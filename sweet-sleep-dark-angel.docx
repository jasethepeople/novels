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Sweet Sleep, Dark Angel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lost and the lonely, the heartbroken and the weary, those who have known the depths of despair and the chilling embrace of grief. This collection is born from the shadows of sorrow, a </w:t>
        <w:br/>
        <w:t>testament to the enduring strength of the human spirit. It is a song woven from the threads of tears and whispered hopes, a journey through the darkest nights towards the fragile light of dawn. To those who have walked this path, may these poems offer solace, understanding, and a quiet acknowledgment of your pain. To those who have not, may they offer a glimpse into the complex landscape of the human heart, a reminder of the profound capacity for both suffering and healing. This work is dedicated to the quiet resilience of the human soul, the persistent flicker of hope that endures even in the deepest darkness, and the unwavering belief in the possibility of a future where peace finally descends like a gentle, healing rain.</w:t>
      </w:r>
    </w:p>
    <w:p>
      <w:pPr>
        <w:autoSpaceDN w:val="0"/>
        <w:autoSpaceDE w:val="0"/>
        <w:widowControl/>
        <w:spacing w:line="264" w:lineRule="exact" w:before="60" w:after="0"/>
        <w:ind w:left="0" w:right="0" w:firstLine="0"/>
        <w:jc w:val="left"/>
      </w:pPr>
      <w:r>
        <w:t>For every tear shed, for every heart broken, for every soul lost in the labyrinth of grief – this is a testament to your strength, your perseverance, and the infinite potential for healing that resides within each of us. May these poems resonate with the truth of your experience, may they serve as a companion on your journey, and may they whisper the promise of a dawn brighter than any you have yet known. This collection is also dedicated to those brave enough to confront their pain, to those who seek solace in the written word, to those who find comfort in the shared human experience of sorrow and the quiet strength found in vulnerability.</w:t>
      </w:r>
    </w:p>
    <w:p>
      <w:pPr>
        <w:autoSpaceDN w:val="0"/>
        <w:autoSpaceDE w:val="0"/>
        <w:widowControl/>
        <w:spacing w:line="264" w:lineRule="exact" w:before="60" w:after="0"/>
        <w:ind w:left="0" w:right="144" w:firstLine="0"/>
        <w:jc w:val="left"/>
      </w:pPr>
      <w:r>
        <w:t xml:space="preserve">May the shared narratives of grief, the honest portrayal of </w:t>
        <w:br/>
        <w:t xml:space="preserve">emotional pain, and the subtle glimmer of hope illuminate your journey towards peace and remind you that you are not alone in your suffering. May these poems, born from the depths of personal turmoil, serve as a beacon of hope and a reminder that even in the darkest nights, the dawn will eventually break. This is for those who fight, for those who heal, for those who persevere, and for those who dare to hope again. May these words provide a </w:t>
        <w:br/>
        <w:t>sanctuary, a space to breathe, and a reminder of the enduring power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Crack</w:t>
      </w:r>
    </w:p>
    <w:p>
      <w:pPr>
        <w:autoSpaceDN w:val="0"/>
        <w:autoSpaceDE w:val="0"/>
        <w:widowControl/>
        <w:spacing w:line="264" w:lineRule="exact" w:before="286" w:after="0"/>
        <w:ind w:left="0" w:right="0" w:firstLine="0"/>
        <w:jc w:val="left"/>
      </w:pPr>
      <w:r>
        <w:t>The air hung heavy, thick with a silence that experienced more profound than any scream. It wasn’t the quiet of a peaceful evening; it was the vacuum left behind when something vital had been ripped away. A chilling wind, a breath of icy betrayal, snaked through the open window, carrying with it the scent of dying jasmine – a stark contrast to the sweet perfume that usually clung to the summer air in this garden. My fingers, numb and trembling, still clutched the chipped porcelain teacup, the one we'd shared countless sun-drenched afternoons in, the one that now felt heavier than lead in my hand, a tangible symbol of the shattered remnants of our life together.</w:t>
      </w:r>
    </w:p>
    <w:p>
      <w:pPr>
        <w:autoSpaceDN w:val="0"/>
        <w:autoSpaceDE w:val="0"/>
        <w:widowControl/>
        <w:spacing w:line="264" w:lineRule="exact" w:before="264" w:after="0"/>
        <w:ind w:left="0" w:right="0" w:firstLine="0"/>
        <w:jc w:val="left"/>
      </w:pPr>
      <w:r>
        <w:t xml:space="preserve">The world had tilted on its axis, a sudden, jarring shift from the familiar landscape of our shared existence into a desolate, </w:t>
        <w:br/>
        <w:t xml:space="preserve">unfamiliar terrain. One moment, laughter danced on the air, </w:t>
        <w:br/>
        <w:t>sunlight streamed through the leaves, painting dappled shadows on the stone patio; the next, a chasm opened, swallowing everything whole, leaving behind only a deafening, suffocating silence. It was a silence that echoed the hollow space within my chest, a void where hope and joy once resided, now occupied only by a crushing weight of disbelief.</w:t>
      </w:r>
    </w:p>
    <w:p>
      <w:pPr>
        <w:autoSpaceDN w:val="0"/>
        <w:autoSpaceDE w:val="0"/>
        <w:widowControl/>
        <w:spacing w:line="264" w:lineRule="exact" w:before="264" w:after="0"/>
        <w:ind w:left="0" w:right="0" w:firstLine="0"/>
        <w:jc w:val="left"/>
      </w:pPr>
      <w:r>
        <w:t xml:space="preserve">Denial, like a stubborn weed, stubbornly refused to relinquish its hold. It whispered insidious lies, a desperate attempt to weave a tapestry of illusion over the harsh reality of the situation. This couldn't be happening. It was a cruel joke, a nightmare from which I would soon awaken. But the chill in the air, the persistent scent of decaying jasmine, the icy grip of loneliness – these were not the hallucinations of a disturbed mind; they were the brutal, </w:t>
        <w:br/>
        <w:t>unforgiving truths of a heart broken beyond repair.</w:t>
      </w:r>
    </w:p>
    <w:p>
      <w:pPr>
        <w:autoSpaceDN w:val="0"/>
        <w:autoSpaceDE w:val="0"/>
        <w:widowControl/>
        <w:spacing w:line="264" w:lineRule="exact" w:before="264" w:after="0"/>
        <w:ind w:left="0" w:right="0" w:firstLine="0"/>
        <w:jc w:val="left"/>
      </w:pPr>
      <w:r>
        <w:t xml:space="preserve">The garden, once a haven of shared intimacy, now experienced like a </w:t>
        <w:br/>
        <w:t>mausoleum, each blossom a ghostly reminder of happier times. The roses, usually vibrant and bursting with life, drooped under the weight of unspoken sorrow, their petals mirroring the fragility of my own fractured spirit. The gentle sway of the weeping willow, once a comforting presence, now seemed to mock my grief, its tears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constant, relentless reminder of my own unending flow of sorrow. The very air itself thrummed with a palpable sense of loss, of betrayal, of an irreparable rift in the fabric of my existence.</w:t>
      </w:r>
    </w:p>
    <w:p>
      <w:pPr>
        <w:autoSpaceDN w:val="0"/>
        <w:autoSpaceDE w:val="0"/>
        <w:widowControl/>
        <w:spacing w:line="264" w:lineRule="exact" w:before="264" w:after="0"/>
        <w:ind w:left="0" w:right="0" w:firstLine="0"/>
        <w:jc w:val="left"/>
      </w:pPr>
      <w:r>
        <w:t xml:space="preserve">The betrayal experienced like a physical wound, a deep, searing incision that tore through the very core of my being. It wasn't just the loss of a relationship; it was the shattering of trust, the dismantling of a carefully constructed world built on shared dreams and unspoken promises. The person I had loved, the person I had believed in with a fierce, unwavering devotion, had turned out to be something different, something less than what I'd imagined. The realization was a slow, agonizing burn, a poison that seeped into my </w:t>
        <w:br/>
        <w:t>bloodstream, poisoning every cell of my body.</w:t>
      </w:r>
    </w:p>
    <w:p>
      <w:pPr>
        <w:autoSpaceDN w:val="0"/>
        <w:autoSpaceDE w:val="0"/>
        <w:widowControl/>
        <w:spacing w:line="264" w:lineRule="exact" w:before="264" w:after="0"/>
        <w:ind w:left="0" w:right="0" w:firstLine="0"/>
        <w:jc w:val="left"/>
      </w:pPr>
      <w:r>
        <w:t>And then, the loneliness. Oh, the suffocating, bone-deep loneliness. It pressed down on me, a physical weight that made it impossible to breathe, to think, to feel anything other than a crushing sense of isolation. I was utterly alone, adrift in a sea of sorrow, with no shore in sight, no guiding star to light my way. The silence of the garden amplified the emptiness within, a cavernous space that echoed with the absence of a presence I had taken for granted, a presence I would never feel again. The vibrant colors of the garden seemed to have faded, replaced by the monochrome palette of despair.</w:t>
      </w:r>
    </w:p>
    <w:p>
      <w:pPr>
        <w:autoSpaceDN w:val="0"/>
        <w:autoSpaceDE w:val="0"/>
        <w:widowControl/>
        <w:spacing w:line="264" w:lineRule="exact" w:before="264" w:after="0"/>
        <w:ind w:left="0" w:right="0" w:firstLine="0"/>
        <w:jc w:val="left"/>
      </w:pPr>
      <w:r>
        <w:t>The chipped porcelain teacup, a silent witness to countless shared moments, became a symbol of this loss. Its delicate surface, once pristine, now bore the scars of time, echoing the fractures in my own soul. I ran my trembling fingers over its cold, smooth surface, tracing the familiar pattern, trying to conjure the ghosts of laughter, of whispered secrets, of shared dreams. But the memories, once comforting, now experienced like shards of glass, sharp and unforgiving, cutting into the tender flesh of my heart.</w:t>
      </w:r>
    </w:p>
    <w:p>
      <w:pPr>
        <w:autoSpaceDN w:val="0"/>
        <w:autoSpaceDE w:val="0"/>
        <w:widowControl/>
        <w:spacing w:line="264" w:lineRule="exact" w:before="264" w:after="0"/>
        <w:ind w:left="0" w:right="144" w:firstLine="0"/>
        <w:jc w:val="left"/>
      </w:pPr>
      <w:r>
        <w:t xml:space="preserve">The silence stretched, an eternity of unspoken words, of </w:t>
        <w:br/>
        <w:t xml:space="preserve">unanswered questions, of unfulfilled hopes. Every tick of the clock in the distant house experienced like a hammer blow, each second a </w:t>
        <w:br/>
        <w:t xml:space="preserve">relentless reminder of the irretrievable passage of time, the </w:t>
        <w:br/>
        <w:t>relentless march towards an uncertain future. The vibrant tapestry of our shared life had been ripped apart, leaving behind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tattered fragments, memories that clung like shadows to the edges of my consciousness.</w:t>
      </w:r>
    </w:p>
    <w:p>
      <w:pPr>
        <w:autoSpaceDN w:val="0"/>
        <w:autoSpaceDE w:val="0"/>
        <w:widowControl/>
        <w:spacing w:line="264" w:lineRule="exact" w:before="264" w:after="0"/>
        <w:ind w:left="0" w:right="0" w:firstLine="0"/>
        <w:jc w:val="left"/>
      </w:pPr>
      <w:r>
        <w:t>The sun dipped below the horizon, casting long, melancholic shadows across the garden. The dying light seemed to mirror the dwindling embers of my hope, the fading flame of my once-bright future. The jasmine's fragrance, once sweet and alluring, now carried the bitter scent of betrayal and regret. The night air grew colder, more unforgiving, wrapping me in its icy embrace as the first tears of true grief began to fall, silent and unstoppable, like a torrent unleashed. The teacup slipped from my grasp, shattering on the stone, a final, tragic echo of the destruction within my soul.</w:t>
      </w:r>
    </w:p>
    <w:p>
      <w:pPr>
        <w:autoSpaceDN w:val="0"/>
        <w:autoSpaceDE w:val="0"/>
        <w:widowControl/>
        <w:spacing w:line="264" w:lineRule="exact" w:before="264" w:after="0"/>
        <w:ind w:left="0" w:right="144" w:firstLine="0"/>
        <w:jc w:val="left"/>
      </w:pPr>
      <w:r>
        <w:t xml:space="preserve">The hours that followed were a blur of fragmented thoughts, fleeting memories, and the relentless ache of loss. Images flickered through my mind – snatches of conversations, stolen kisses, shared laughter, all juxtaposed with the stark reality of my present </w:t>
        <w:br/>
        <w:t>desolation. The happy memories experienced like cruel taunts, painful reminders of a past that could never be reclaimed.</w:t>
      </w:r>
    </w:p>
    <w:p>
      <w:pPr>
        <w:autoSpaceDN w:val="0"/>
        <w:autoSpaceDE w:val="0"/>
        <w:widowControl/>
        <w:spacing w:line="264" w:lineRule="exact" w:before="264" w:after="0"/>
        <w:ind w:left="0" w:right="0" w:firstLine="0"/>
        <w:jc w:val="left"/>
      </w:pPr>
      <w:r>
        <w:t xml:space="preserve">I wandered through the house, a ghost in my own home, each object a painful reminder of a life that had once been vibrant and full of promise. The meticulously arranged photographs on the mantelpiece, capturing frozen moments of joy, now experienced like </w:t>
        <w:br/>
        <w:t>mocking accusations of my current state of despair. The soft, worn rug, once a comfort underfoot, now felt like a cold, unyielding surface that offered no solace. The very air in the house seemed to vibrate with a palpable sense of absence, the echo of a laughter that would never again fill the silent rooms.</w:t>
      </w:r>
    </w:p>
    <w:p>
      <w:pPr>
        <w:autoSpaceDN w:val="0"/>
        <w:autoSpaceDE w:val="0"/>
        <w:widowControl/>
        <w:spacing w:line="264" w:lineRule="exact" w:before="264" w:after="0"/>
        <w:ind w:left="0" w:right="0" w:firstLine="0"/>
        <w:jc w:val="left"/>
      </w:pPr>
      <w:r>
        <w:t>My thoughts were a chaotic jumble, a whirlwind of self-</w:t>
        <w:br/>
        <w:t xml:space="preserve">recrimination and regret. What had I done wrong? What could I have done differently? Had I missed some subtle cue, some </w:t>
        <w:br/>
        <w:t>unspoken warning that might have prevented this catastrophic collapse? The questions tumbled over each other, a relentless tide of self-blame that threatened to drown me in a sea of guilt.</w:t>
      </w:r>
    </w:p>
    <w:p>
      <w:pPr>
        <w:autoSpaceDN w:val="0"/>
        <w:autoSpaceDE w:val="0"/>
        <w:widowControl/>
        <w:spacing w:line="264" w:lineRule="exact" w:before="264" w:after="0"/>
        <w:ind w:left="0" w:right="144" w:firstLine="0"/>
        <w:jc w:val="left"/>
      </w:pPr>
      <w:r>
        <w:t>The mirror reflected a stranger, a gaunt, hollow-eyed figure whose reflection seemed to mock my own despair. My reflection was not the image of a strong, independent woman, but the image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shattered vessel, the contents spilled, leaving behind only the fragile shards of a broken spirit. The once bright eyes were now dulled with sorrow, the vibrant spirit extinguished.</w:t>
      </w:r>
    </w:p>
    <w:p>
      <w:pPr>
        <w:autoSpaceDN w:val="0"/>
        <w:autoSpaceDE w:val="0"/>
        <w:widowControl/>
        <w:spacing w:line="264" w:lineRule="exact" w:before="264" w:after="0"/>
        <w:ind w:left="0" w:right="0" w:firstLine="0"/>
        <w:jc w:val="left"/>
      </w:pPr>
      <w:r>
        <w:t>The silence in the house was deafening, amplified by the howling wind that rattled the windows, a constant, unsettling reminder of the storm raging within. Sleep offered no respite, only a fleeting escape from the relentless torment of my thoughts. Even in dreams, the phantom echo of our shared existence taunted me, conjuring images of a life that was no more.</w:t>
      </w:r>
    </w:p>
    <w:p>
      <w:pPr>
        <w:autoSpaceDN w:val="0"/>
        <w:autoSpaceDE w:val="0"/>
        <w:widowControl/>
        <w:spacing w:line="264" w:lineRule="exact" w:before="264" w:after="0"/>
        <w:ind w:left="0" w:right="0" w:firstLine="0"/>
        <w:jc w:val="left"/>
      </w:pPr>
      <w:r>
        <w:t>Each passing hour heightened the sense of despair, the crushing weight of grief. I found myself drawn to solitary activities – aimless walks through the deserted streets, hours spent staring out the window at the relentless rain – anything to escape the suffocating silence of my own thoughts. But even solitude offered no solace, only a deepening sense of isolation, the chilling realization that my grief was a private burden, a solitary journey through a dark and desolate landscape.</w:t>
      </w:r>
    </w:p>
    <w:p>
      <w:pPr>
        <w:autoSpaceDN w:val="0"/>
        <w:autoSpaceDE w:val="0"/>
        <w:widowControl/>
        <w:spacing w:line="264" w:lineRule="exact" w:before="264" w:after="0"/>
        <w:ind w:left="0" w:right="0" w:firstLine="0"/>
        <w:jc w:val="left"/>
      </w:pPr>
      <w:r>
        <w:t>The whispers of regret grew louder, more insistent, like a relentless chorus of self-recrimination. I replayed conversations in my mind, dissecting every word, every inflection, searching for some clue, some indication that might have forewarned me of the impending tragedy. I examined past actions, questioning decisions made, opportunities missed, wondering what could have been done differently, desperate for some alteration that might have rewritten the present tragedy.</w:t>
      </w:r>
    </w:p>
    <w:p>
      <w:pPr>
        <w:autoSpaceDN w:val="0"/>
        <w:autoSpaceDE w:val="0"/>
        <w:widowControl/>
        <w:spacing w:line="264" w:lineRule="exact" w:before="264" w:after="0"/>
        <w:ind w:left="0" w:right="0" w:firstLine="0"/>
        <w:jc w:val="left"/>
      </w:pPr>
      <w:r>
        <w:t>The past became a tormentor, its memories sharper, its details more vivid than ever before. Familiar places were transformed into sites of profound pain, each object a symbol of irrevocable loss. The once comforting familiarity of my home now experienced alien and cold, each room a haunting reminder of a past I longed to escape.</w:t>
      </w:r>
    </w:p>
    <w:p>
      <w:pPr>
        <w:autoSpaceDN w:val="0"/>
        <w:autoSpaceDE w:val="0"/>
        <w:widowControl/>
        <w:spacing w:line="264" w:lineRule="exact" w:before="264" w:after="0"/>
        <w:ind w:left="0" w:right="0" w:firstLine="0"/>
        <w:jc w:val="left"/>
      </w:pPr>
      <w:r>
        <w:t xml:space="preserve">Then, for the first time, a terrifying thought emerged, chilling in its stark reality. The thought of escape, of oblivion, the tantalizing allure of an end to the unbearable pain. “Sweet sleep, my dark angel, deliver us,” the words whispered through my mind, a </w:t>
        <w:br/>
        <w:t>desperate plea for an end to the suffering, a siren call to the dark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embrace of death. The night experienced deeper, darker, the shadows more menacing, the silence more profound. The darkness beckoned, a seductive whisper promising oblivion, an escape from the relentless torment of my grief. This desperate plea, this nascent desire for oblivion, was the first glimpse into the abyss, the first crack in the dam that held back the overwhelming tide of despair. The words, a fragile raft in a sea of sorrow, held the weight of my utter </w:t>
        <w:br/>
        <w:t>desperation. The dark angel, once a distant figure, now seemed to hover close, its shadow stretching across my path, whispering promises of solace and release from the unrelenting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Fragmentation of Self</w:t>
      </w:r>
    </w:p>
    <w:p>
      <w:pPr>
        <w:autoSpaceDN w:val="0"/>
        <w:autoSpaceDE w:val="0"/>
        <w:widowControl/>
        <w:spacing w:line="264" w:lineRule="exact" w:before="286" w:after="0"/>
        <w:ind w:left="0" w:right="0" w:firstLine="0"/>
        <w:jc w:val="left"/>
      </w:pPr>
      <w:r>
        <w:t>The shattered teacup lay on the stone, a miniature version of the devastation within me. Each tiny fragment reflected a piece of my broken heart, a shard of a life that had imploded, leaving behind only the debris of shattered dreams. I knelt there, numbly picking up the pieces, the cold porcelain a stark contrast to the burning tears that streamed down my face. It wasn't just the teacup; it was everything – our shared past, our future, the very essence of who I was, reduced to meaningless fragments scattered on the cold, unforgiving stone.</w:t>
      </w:r>
    </w:p>
    <w:p>
      <w:pPr>
        <w:autoSpaceDN w:val="0"/>
        <w:autoSpaceDE w:val="0"/>
        <w:widowControl/>
        <w:spacing w:line="264" w:lineRule="exact" w:before="264" w:after="0"/>
        <w:ind w:left="0" w:right="144" w:firstLine="0"/>
        <w:jc w:val="left"/>
      </w:pPr>
      <w:r>
        <w:t>My thoughts were a fragmented mosaic of memories, a chaotic jumble of images and emotions. A sun-drenched afternoon in this very garden, laughter echoing between us, his hand brushing against mine. Then, a flash of his angry face, the sharp sting of his words, the icy chill of his betrayal. These memories flickered, superimposed, impossible to separate, a chaotic blend of joy and agony that left me reeling, adrift in a sea of conflicting emotions.</w:t>
      </w:r>
    </w:p>
    <w:p>
      <w:pPr>
        <w:autoSpaceDN w:val="0"/>
        <w:autoSpaceDE w:val="0"/>
        <w:widowControl/>
        <w:spacing w:line="264" w:lineRule="exact" w:before="264" w:after="0"/>
        <w:ind w:left="0" w:right="144" w:firstLine="0"/>
        <w:jc w:val="left"/>
      </w:pPr>
      <w:r>
        <w:t>The house mirrored my internal state. Clothes lay scattered across the floor, a reflection of the disarray in my mind. Books tumbled from the shelves, their pages fluttering like fallen leaves in an autumn wind, mirroring the scattered remnants of my thoughts. Unwashed dishes piled high in the sink, a testament to my neglect of the mundane tasks that once formed the fabric of my daily routine. Everything experienced chaotic, disordered, mirroring the storm raging within my soul.</w:t>
      </w:r>
    </w:p>
    <w:p>
      <w:pPr>
        <w:autoSpaceDN w:val="0"/>
        <w:autoSpaceDE w:val="0"/>
        <w:widowControl/>
        <w:spacing w:line="264" w:lineRule="exact" w:before="264" w:after="0"/>
        <w:ind w:left="0" w:right="0" w:firstLine="0"/>
        <w:jc w:val="left"/>
      </w:pPr>
      <w:r>
        <w:t>Outside, the storm raged, mimicking the tempest within. The wind howled like a banshee, rattling the windows, its furious gusts a symbolic echo of the turmoil in my heart. The rain lashed against the glass, a relentless torrent that seemed to mirror the unending flow of tears that streamed down my face. Even the comforting darkness of the night offered no solace, no respite from the torment that clung to me like a shroud.</w:t>
      </w:r>
    </w:p>
    <w:p>
      <w:pPr>
        <w:autoSpaceDN w:val="0"/>
        <w:autoSpaceDE w:val="0"/>
        <w:widowControl/>
        <w:spacing w:line="264" w:lineRule="exact" w:before="264" w:after="0"/>
        <w:ind w:left="0" w:right="144" w:firstLine="0"/>
        <w:jc w:val="left"/>
      </w:pPr>
      <w:r>
        <w:t>Sleep was a luxury I couldn't afford. Even when I managed to fall into a fitful slumber, my dreams were a disturbing mirror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waking hours, a relentless replay of the events that had shattered my world. Fragments of conversations, his voice, his touch, his absence – all intertwined in a nightmarish tapestry of guilt, regret, and unyielding sorrow.</w:t>
      </w:r>
    </w:p>
    <w:p>
      <w:pPr>
        <w:autoSpaceDN w:val="0"/>
        <w:autoSpaceDE w:val="0"/>
        <w:widowControl/>
        <w:spacing w:line="264" w:lineRule="exact" w:before="264" w:after="0"/>
        <w:ind w:left="0" w:right="0" w:firstLine="0"/>
        <w:jc w:val="left"/>
      </w:pPr>
      <w:r>
        <w:t xml:space="preserve">The mirror offered no comfort, only a chilling reminder of my physical and emotional deterioration. I witnessed a gaunt, pale reflection, a hollow-eyed figure who seemed unfamiliar, a stranger inhabiting my own body. The vibrant energy that had once defined me had vanished, replaced by a bleak emptiness, a crushing sense of </w:t>
        <w:br/>
        <w:t>worthlessness. The vibrant woman in the photographs smiled back at me, a ghost of a past life, a mockery of the shattered ruin I had become.</w:t>
      </w:r>
    </w:p>
    <w:p>
      <w:pPr>
        <w:autoSpaceDN w:val="0"/>
        <w:autoSpaceDE w:val="0"/>
        <w:widowControl/>
        <w:spacing w:line="264" w:lineRule="exact" w:before="264" w:after="0"/>
        <w:ind w:left="0" w:right="0" w:firstLine="0"/>
        <w:jc w:val="left"/>
      </w:pPr>
      <w:r>
        <w:t>Each day was a repetition of the same agonizing routine: aimless wandering, staring out the window at the relentless rain, trying to find meaning, find solace, find a way to escape the ever-present weight of my grief. But every attempt to silence the inner chaos only amplified its intensity. The silence became a torment, a hollow void that swallowed me whole. The world continued around me, indifferent to my suffering.</w:t>
      </w:r>
    </w:p>
    <w:p>
      <w:pPr>
        <w:autoSpaceDN w:val="0"/>
        <w:autoSpaceDE w:val="0"/>
        <w:widowControl/>
        <w:spacing w:line="264" w:lineRule="exact" w:before="264" w:after="0"/>
        <w:ind w:left="0" w:right="0" w:firstLine="0"/>
        <w:jc w:val="left"/>
      </w:pPr>
      <w:r>
        <w:t xml:space="preserve">Self-blame was a constant companion, a relentless voice whispering insidious accusations in my ear. Had I missed the signs? Had I done something to provoke this cataclysmic rupture? Could I have </w:t>
        <w:br/>
        <w:t xml:space="preserve">prevented it? The questions tormented me, each unanswered query fueling the fire of self-recrimination, leaving me feeling culpable, responsible for a tragedy that experienced beyond my control. The weight of this self-inflicted guilt was as heavy as the physical pain that </w:t>
        <w:br/>
        <w:t>gnawed at my soul.</w:t>
      </w:r>
    </w:p>
    <w:p>
      <w:pPr>
        <w:autoSpaceDN w:val="0"/>
        <w:autoSpaceDE w:val="0"/>
        <w:widowControl/>
        <w:spacing w:line="264" w:lineRule="exact" w:before="264" w:after="0"/>
        <w:ind w:left="0" w:right="0" w:firstLine="0"/>
        <w:jc w:val="left"/>
      </w:pPr>
      <w:r>
        <w:t>The fragmented memories were like pieces of a shattered jigsaw puzzle, impossible to assemble into a coherent picture. Happy moments – laughter, shared dreams, whispered confidences –clashed with the jarring reality of betrayal and loss. Each memory was a double-edged sword, capable of both soothing and wounding, a cruel reminder of what had been lost, a torment that kept the wounds open, raw and bleeding.</w:t>
      </w:r>
    </w:p>
    <w:p>
      <w:pPr>
        <w:autoSpaceDN w:val="0"/>
        <w:autoSpaceDE w:val="0"/>
        <w:widowControl/>
        <w:spacing w:line="324" w:lineRule="exact" w:before="204" w:after="0"/>
        <w:ind w:left="0" w:right="0" w:firstLine="0"/>
        <w:jc w:val="center"/>
      </w:pPr>
      <w:r>
        <w:t>The world around me seemed to mock my despair, indifferent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turmoil within. People went about their daily lives, their laughter and conversations a stark contrast to the silent agony that </w:t>
        <w:br/>
        <w:t>consumed me. I longed to reach out, to share my burden, to find solace in human connection, but the words remained trapped within my throat, choked by the relentless tide of sorrow that swept over me. The silence experienced vast and infinite, the loneliness absolute and unbearable.</w:t>
      </w:r>
    </w:p>
    <w:p>
      <w:pPr>
        <w:autoSpaceDN w:val="0"/>
        <w:autoSpaceDE w:val="0"/>
        <w:widowControl/>
        <w:spacing w:line="264" w:lineRule="exact" w:before="266" w:after="0"/>
        <w:ind w:left="0" w:right="0" w:firstLine="0"/>
        <w:jc w:val="left"/>
      </w:pPr>
      <w:r>
        <w:t>The once familiar comfort of my home was transformed into a living mausoleum, each object a grim reminder of the past. The photographs on the mantelpiece, once a source of joy, now mocked my present desolation. The empty chair across the dinner table, his absence a tangible presence, the echoes of his laughter replacing by an oppressive silence. The very air in the house seemed to vibrate with the palpable weight of his absence. The scent of jasmine, once a reminder of happy memories, now carried the bitter fragrance of betrayal, a constant, inescapable reminder of my loss.</w:t>
      </w:r>
    </w:p>
    <w:p>
      <w:pPr>
        <w:autoSpaceDN w:val="0"/>
        <w:autoSpaceDE w:val="0"/>
        <w:widowControl/>
        <w:spacing w:line="264" w:lineRule="exact" w:before="264" w:after="0"/>
        <w:ind w:left="0" w:right="0" w:firstLine="0"/>
        <w:jc w:val="left"/>
      </w:pPr>
      <w:r>
        <w:t>Even the simple act of eating, of sleeping, of breathing became tasks of immense difficulty. Each breath experienced heavy, labored, as if my lungs were suffocating under the weight of my sorrow. The food remained uneaten, untouched, the plates piled high, a physical representation of my inner turmoil. Sleep offered no escape, only a brief respite from the relentless onslaught of my thoughts, only to return to the cycle of guilt, regret, and self-recrimination.</w:t>
      </w:r>
    </w:p>
    <w:p>
      <w:pPr>
        <w:autoSpaceDN w:val="0"/>
        <w:autoSpaceDE w:val="0"/>
        <w:widowControl/>
        <w:spacing w:line="264" w:lineRule="exact" w:before="264" w:after="0"/>
        <w:ind w:left="0" w:right="0" w:firstLine="0"/>
        <w:jc w:val="left"/>
      </w:pPr>
      <w:r>
        <w:t xml:space="preserve">Days turned into weeks, weeks into months. The healing process experienced like an impossible journey across a desolate landscape, an arduous climb up a steep and unforgiving mountain. There were moments of small comfort – the warmth of the sun, the gentle murmur of the rain – but they were fleeting, ephemeral, dwarfed by the </w:t>
        <w:br/>
        <w:t xml:space="preserve">overwhelming presence of grief. The darkness clung to me, a </w:t>
        <w:br/>
        <w:t>suffocating blanket of despair that threatened to swallow me whole.</w:t>
      </w:r>
    </w:p>
    <w:p>
      <w:pPr>
        <w:autoSpaceDN w:val="0"/>
        <w:autoSpaceDE w:val="0"/>
        <w:widowControl/>
        <w:spacing w:line="264" w:lineRule="exact" w:before="264" w:after="0"/>
        <w:ind w:left="0" w:right="0" w:firstLine="0"/>
        <w:jc w:val="left"/>
      </w:pPr>
      <w:r>
        <w:t>The once vibrant tapestry of my life had been ripped to shreds, leaving behind only the scattered fragments of a broken heart. I was lost, adrift in a sea of sorrow, with no compass to guide me, no anchor to hold me steady, no shore in sight. The only path forward seemed to lead into the abyss, towards the seductive whisper of oblivion. The dark angel, my dark angel, called to me again,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voice growing louder, more insistent, promising an end to the unbearable pain, a release from the crushing weight of despair. The desire for escape intensified, the thought of oblivion grew more alluring, more seductive, more tempting with each passing day. The hope of healing, once a fragile flame, flickered, threatening to extinguish itself in the suffocating darkness of my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 xml:space="preserve">The silence pressed in, a physical weight on my chest, heavier than any sound. It wasn't the quiet of a peaceful evening, but a </w:t>
        <w:br/>
        <w:t xml:space="preserve">suffocating emptiness, a vacuum where words and comfort should have been. The silence wasn't just in the house; it was in me, a vast, echoing cavern where my thoughts bounced around, finding no purchase, no solace. It was a silence thick with unshed tears, with unspoken words, with the ghosts of conversations that never </w:t>
        <w:br/>
        <w:t>happened.</w:t>
      </w:r>
    </w:p>
    <w:p>
      <w:pPr>
        <w:autoSpaceDN w:val="0"/>
        <w:autoSpaceDE w:val="0"/>
        <w:widowControl/>
        <w:spacing w:line="264" w:lineRule="exact" w:before="264" w:after="0"/>
        <w:ind w:left="0" w:right="0" w:firstLine="0"/>
        <w:jc w:val="left"/>
      </w:pPr>
      <w:r>
        <w:t xml:space="preserve">I found myself drawn to solitary activities, seeking refuge in the familiar rhythm of repetitive tasks. I spent hours tending the </w:t>
        <w:br/>
        <w:t>neglected garden, pulling weeds, deadheading withered blooms, the rhythmic movements a small counterpoint to the chaos within. The earth, at least, offered a tangible response to my efforts, a silent acknowledgment of my labor. But the garden, too, became a mirror, reflecting the barren landscape of my soul. The vibrant blooms seemed to mock my emotional sterility, their vibrant colours a jarring contrast to the greyness that had settled over my life.</w:t>
      </w:r>
    </w:p>
    <w:p>
      <w:pPr>
        <w:autoSpaceDN w:val="0"/>
        <w:autoSpaceDE w:val="0"/>
        <w:widowControl/>
        <w:spacing w:line="264" w:lineRule="exact" w:before="264" w:after="0"/>
        <w:ind w:left="0" w:right="0" w:firstLine="0"/>
        <w:jc w:val="left"/>
      </w:pPr>
      <w:r>
        <w:t xml:space="preserve">I tried painting, hoping to capture the storm within, to translate the inchoate pain into something visible, something tangible. But the colors experienced wrong, the brushstrokes hesitant and unsure. The canvas remained a blank, unforgiving testament to my inability to </w:t>
        <w:br/>
        <w:t>articulate the swirling tempest of emotions that consumed me. Even the music I once found solace in – the piano, my faithful companion– now felt mockingly silent, the ivory keys cold and unresponsive beneath my trembling fingers. The melodies that once poured forth, effortlessly, now refused to surface, choked by the suffocating silence that pressed down on me.</w:t>
      </w:r>
    </w:p>
    <w:p>
      <w:pPr>
        <w:autoSpaceDN w:val="0"/>
        <w:autoSpaceDE w:val="0"/>
        <w:widowControl/>
        <w:spacing w:line="264" w:lineRule="exact" w:before="264" w:after="0"/>
        <w:ind w:left="0" w:right="0" w:firstLine="0"/>
        <w:jc w:val="left"/>
      </w:pPr>
      <w:r>
        <w:t xml:space="preserve">Evenings were the worst. The setting sun cast long, skeletal </w:t>
        <w:br/>
        <w:t xml:space="preserve">shadows across the empty rooms, exaggerating the emptiness, transforming familiar objects into menacing silhouettes. The house, once a haven, now experienced like a vast, echoing tomb, the silence </w:t>
        <w:br/>
        <w:t>punctuated only by the rhythmic tick-tock of the grandfather clock in the hall, each second a relentless reminder of the passing time, the time I was wasting in this self-imposed purgatory. I wandered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from room to room, a ghost in my own home, searching for </w:t>
        <w:br/>
        <w:t>something – an answer, a solution, a sliver of hope – that remained elusive.</w:t>
      </w:r>
    </w:p>
    <w:p>
      <w:pPr>
        <w:autoSpaceDN w:val="0"/>
        <w:autoSpaceDE w:val="0"/>
        <w:widowControl/>
        <w:spacing w:line="264" w:lineRule="exact" w:before="264" w:after="0"/>
        <w:ind w:left="0" w:right="0" w:firstLine="0"/>
        <w:jc w:val="left"/>
      </w:pPr>
      <w:r>
        <w:t xml:space="preserve">The deserted streets offered a semblance of anonymity, a temporary escape from the stifling confines of my home, but the silence </w:t>
        <w:br/>
        <w:t>followed me, a shadow cast by my despair. I walked for hours, lost in a fog of grief, the city lights blurring into an indistinct glow, reflecting the hazy quality of my memories. The faces of strangers flickered past, indifferent to my pain, their casual chatter a jarring contrast to the profound silence within. I longed to connect, to share my burden, but the words remained locked within my throat, unable to breach the dam of sorrow that held them captive.</w:t>
      </w:r>
    </w:p>
    <w:p>
      <w:pPr>
        <w:autoSpaceDN w:val="0"/>
        <w:autoSpaceDE w:val="0"/>
        <w:widowControl/>
        <w:spacing w:line="264" w:lineRule="exact" w:before="264" w:after="0"/>
        <w:ind w:left="0" w:right="144" w:firstLine="0"/>
        <w:jc w:val="left"/>
      </w:pPr>
      <w:r>
        <w:t xml:space="preserve">The silence became a perverse kind of communication, a language spoken only in the language of the heart, a language of emptiness and despair, a language of self-blame and regret. It was in this silence that the accusations began, the relentless whispers of self-recrimination, the relentless cycle of “what ifs?” and “should haves?”. Could I have prevented this? Had I missed some crucial sign? Was I somehow responsible for this catastrophic failure? These questions echoed in the empty chambers of my heart, their unrelenting rhythm a cruel reminder of my inadequacy, my </w:t>
        <w:br/>
        <w:t>culpability.</w:t>
      </w:r>
    </w:p>
    <w:p>
      <w:pPr>
        <w:autoSpaceDN w:val="0"/>
        <w:autoSpaceDE w:val="0"/>
        <w:widowControl/>
        <w:spacing w:line="264" w:lineRule="exact" w:before="264" w:after="0"/>
        <w:ind w:left="0" w:right="144" w:firstLine="0"/>
        <w:jc w:val="left"/>
      </w:pPr>
      <w:r>
        <w:t>Sometimes, the silence was broken by a sob, a tremor that shook my body, a momentary crack in the edifice of my composure. The tears came, hot and relentless, a release that offered no lasting solace. They flowed like a river, washing over me, carrying away some of the pain, yet leaving behind a sense of hollowness, of depletion.</w:t>
      </w:r>
    </w:p>
    <w:p>
      <w:pPr>
        <w:autoSpaceDN w:val="0"/>
        <w:autoSpaceDE w:val="0"/>
        <w:widowControl/>
        <w:spacing w:line="264" w:lineRule="exact" w:before="264" w:after="0"/>
        <w:ind w:left="0" w:right="0" w:firstLine="0"/>
        <w:jc w:val="left"/>
      </w:pPr>
      <w:r>
        <w:t>Sleep offered little escape. My dreams were a surreal tapestry of fragmented memories, distorted images, and muffled conversations. The faces in my dreams were indistinct, their words fragmented and nonsensical, yet laced with accusations, their judgments echoing the silent condemnation within my own heart. The dreams offered no resolution, only a perpetuation of the torment, a relentless replay of the events that had shattered my world. Upon waking, the silence returned, heavier and more oppressive than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Days bled into weeks, the weeks into months. The silence continued its relentless assault, chipping away at my resolve, eroding my hope. I tried to fill the silence with activities, with distractions, with the comforting routine of daily tasks, but nothing seemed to work.</w:t>
      </w:r>
    </w:p>
    <w:p>
      <w:pPr>
        <w:autoSpaceDN w:val="0"/>
        <w:autoSpaceDE w:val="0"/>
        <w:widowControl/>
        <w:spacing w:line="264" w:lineRule="exact" w:before="58" w:after="0"/>
        <w:ind w:left="0" w:right="144" w:firstLine="0"/>
        <w:jc w:val="left"/>
      </w:pPr>
      <w:r>
        <w:t>The emptiness persisted, a constant, unwavering companion, a silent testament to the devastation in my heart. The weight of silence, once simply oppressive, had become a physical burden, bending me under its weight, crushing my spirit, stealing the light from my life.</w:t>
      </w:r>
    </w:p>
    <w:p>
      <w:pPr>
        <w:autoSpaceDN w:val="0"/>
        <w:autoSpaceDE w:val="0"/>
        <w:widowControl/>
        <w:spacing w:line="264" w:lineRule="exact" w:before="264" w:after="0"/>
        <w:ind w:left="0" w:right="144" w:firstLine="0"/>
        <w:jc w:val="left"/>
      </w:pPr>
      <w:r>
        <w:t xml:space="preserve">I began to see the silence as an entity, a malevolent force that sought to consume me, to swallow me whole, to erase me from existence. It was a silence that bred despair, a silence that fostered loneliness, a silence that amplified my self-doubt and fueled the relentless accusations that echoed through the empty chambers of my heart. The silence was a tormentor, a silent executioner, </w:t>
        <w:br/>
        <w:t>methodically dismantling me, piece by piece.</w:t>
      </w:r>
    </w:p>
    <w:p>
      <w:pPr>
        <w:autoSpaceDN w:val="0"/>
        <w:autoSpaceDE w:val="0"/>
        <w:widowControl/>
        <w:spacing w:line="264" w:lineRule="exact" w:before="264" w:after="0"/>
        <w:ind w:left="0" w:right="0" w:firstLine="0"/>
        <w:jc w:val="left"/>
      </w:pPr>
      <w:r>
        <w:t>In the quiet, I could almost hear the faintest whisper – the dark angel calling, offering a seductive escape from the unbearable pain. The thought of oblivion became a constant temptation, a seductive siren song, promising an end to the agonizing silence, a release from the crushing weight of my despair. The struggle to resist intensified, the desire for escape becoming a fierce, unrelenting battle within my own heart. Yet, despite the allure of oblivion, a tiny flicker of hope remained, a stubborn refusal to surrender to the darkness, a defiant ember struggling to survive in the wind. The silence persisted, a constant and pervasive force in my life, but it would not break me entirely. It was a fight for survival, for the mere right to breathe, to feel, to exist beyond the deafening silence that threatened to engulf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Regret</w:t>
      </w:r>
    </w:p>
    <w:p>
      <w:pPr>
        <w:autoSpaceDN w:val="0"/>
        <w:autoSpaceDE w:val="0"/>
        <w:widowControl/>
        <w:spacing w:line="264" w:lineRule="exact" w:before="286" w:after="0"/>
        <w:ind w:left="0" w:right="0" w:firstLine="0"/>
        <w:jc w:val="left"/>
      </w:pPr>
      <w:r>
        <w:t xml:space="preserve">The chipped porcelain doll lay on the dusty attic floor, its painted eyes staring blankly upwards. I picked it up, the cold porcelain a stark contrast to the warmth of my hand. It was a doll I’d had as a child, a cherished possession, lost years ago, a loss I’d barely </w:t>
        <w:br/>
        <w:t xml:space="preserve">registered at the time. Now, it was a symbol, a tangible </w:t>
        <w:br/>
        <w:t>representation of all the things I’d lost, all the things I’d failed to appreciate, all the chances I’d let slip through my fingers like grains of sand.</w:t>
      </w:r>
    </w:p>
    <w:p>
      <w:pPr>
        <w:autoSpaceDN w:val="0"/>
        <w:autoSpaceDE w:val="0"/>
        <w:widowControl/>
        <w:spacing w:line="264" w:lineRule="exact" w:before="264" w:after="0"/>
        <w:ind w:left="0" w:right="288" w:firstLine="0"/>
        <w:jc w:val="left"/>
      </w:pPr>
      <w:r>
        <w:t>The attic air was thick with the scent of dust and forgotten memories. Sunlight, filtering through a grimy windowpane, illuminated motes of dust dancing in the air, each a tiny ghost of the past. Around me, shadows stretched and writhed like restless spirits, whispering accusations in the silence. The silence here, unlike the silence in my house, was different; it was a silence pregnant with the echoes of voices long stilled, the weight of unspoken words, the lingering scent of regret.</w:t>
      </w:r>
    </w:p>
    <w:p>
      <w:pPr>
        <w:autoSpaceDN w:val="0"/>
        <w:autoSpaceDE w:val="0"/>
        <w:widowControl/>
        <w:spacing w:line="264" w:lineRule="exact" w:before="264" w:after="0"/>
        <w:ind w:left="0" w:right="0" w:firstLine="0"/>
        <w:jc w:val="left"/>
      </w:pPr>
      <w:r>
        <w:t xml:space="preserve">My fingers traced the chipped paint on the doll's cheek, the rough texture mirroring the roughness in my own heart. I remembered the day I lost it – a summer afternoon, a careless toss, a moment of youthful indifference. I hadn’t even cried. The memory was a sharp pang, a flicker of shame in the vast darkness of my grief. It wasn’t the doll itself that mattered, not really. It was the symbol, the emblem of my casual disregard for the precious things in my life –the careless way I had treated relationships, friendships, </w:t>
        <w:br/>
        <w:t>opportunities, the delicate fabric of my own happiness.</w:t>
      </w:r>
    </w:p>
    <w:p>
      <w:pPr>
        <w:autoSpaceDN w:val="0"/>
        <w:autoSpaceDE w:val="0"/>
        <w:widowControl/>
        <w:spacing w:line="324" w:lineRule="exact" w:before="204" w:after="0"/>
        <w:ind w:left="0" w:right="0" w:firstLine="0"/>
        <w:jc w:val="left"/>
      </w:pPr>
      <w:r>
        <w:t>The attic was a repository of regrets, a museum of missed chances.</w:t>
      </w:r>
    </w:p>
    <w:p>
      <w:pPr>
        <w:autoSpaceDN w:val="0"/>
        <w:autoSpaceDE w:val="0"/>
        <w:widowControl/>
        <w:spacing w:line="264" w:lineRule="exact" w:before="60" w:after="0"/>
        <w:ind w:left="0" w:right="144" w:firstLine="0"/>
        <w:jc w:val="left"/>
      </w:pPr>
      <w:r>
        <w:t xml:space="preserve">Old photographs lay scattered on a trunk, their faded images a testament to a life lived, a life I was now forced to examine under the harsh light of my sorrow. There was a picture of my </w:t>
        <w:br/>
        <w:t>grandfather, his smile warm and inviting, his eyes twinkling with mischief. He had died years ago, and I remembered now, with a sickening clarity, the sharp words I’d spoken to him, the petty grievances that had festered between us, the unspoken apologies that remained trapped in my throat. I should have told him how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much I loved him, how much I appreciated his unwavering support. Now, it was too late.</w:t>
      </w:r>
    </w:p>
    <w:p>
      <w:pPr>
        <w:autoSpaceDN w:val="0"/>
        <w:autoSpaceDE w:val="0"/>
        <w:widowControl/>
        <w:spacing w:line="264" w:lineRule="exact" w:before="264" w:after="0"/>
        <w:ind w:left="0" w:right="0" w:firstLine="0"/>
        <w:jc w:val="left"/>
      </w:pPr>
      <w:r>
        <w:t xml:space="preserve">Another picture showed me with my best friend, Sarah. We’d </w:t>
        <w:br/>
        <w:t xml:space="preserve">drifted apart years ago, a gradual fading, a slow erosion of a bond that had once seemed unbreakable. We had fallen out over </w:t>
        <w:br/>
        <w:t xml:space="preserve">something insignificant, some petty disagreement that had escalated into a chasm of silence. I could almost hear her voice, her laughter, the way she used to tease me relentlessly. Now, that laughter </w:t>
        <w:br/>
        <w:t xml:space="preserve">echoed in the silence of the attic, a haunting reminder of a </w:t>
        <w:br/>
        <w:t>friendship lost, a connection severed by my own stubborn pride. I should have reached out, I should have apologized, I should have fought harder to keep her in my life. The “should haves” pressed down on me, suffocating me with their weight.</w:t>
      </w:r>
    </w:p>
    <w:p>
      <w:pPr>
        <w:autoSpaceDN w:val="0"/>
        <w:autoSpaceDE w:val="0"/>
        <w:widowControl/>
        <w:spacing w:line="264" w:lineRule="exact" w:before="264" w:after="0"/>
        <w:ind w:left="0" w:right="0" w:firstLine="0"/>
        <w:jc w:val="left"/>
      </w:pPr>
      <w:r>
        <w:t xml:space="preserve">I moved from photograph to photograph, a pilgrimage through the ruins of my past. Each image triggered a cascade of memories, a torrent of regret. There was the college application I hadn't </w:t>
        <w:br/>
        <w:t xml:space="preserve">submitted, the job I hadn’t applied for, the words left unspoken, the chances left untaken, the bridges I had burned with careless </w:t>
        <w:br/>
        <w:t>abandon. Each memory was a dagger, twisting in my heart, a relentless reminder of my failings, my inadequacies, my own self-destructive tendencies.</w:t>
      </w:r>
    </w:p>
    <w:p>
      <w:pPr>
        <w:autoSpaceDN w:val="0"/>
        <w:autoSpaceDE w:val="0"/>
        <w:widowControl/>
        <w:spacing w:line="264" w:lineRule="exact" w:before="264" w:after="0"/>
        <w:ind w:left="0" w:right="0" w:firstLine="0"/>
        <w:jc w:val="left"/>
      </w:pPr>
      <w:r>
        <w:t>The attic was a labyrinth of self-recrimination, a maze of what-ifs and should-haves. Each forgotten trinket, each faded photograph, each dusty memento was a potent symbol of my past mistakes, a stark reminder of the choices I had made, the paths I had not taken.</w:t>
      </w:r>
    </w:p>
    <w:p>
      <w:pPr>
        <w:autoSpaceDN w:val="0"/>
        <w:autoSpaceDE w:val="0"/>
        <w:widowControl/>
        <w:spacing w:line="264" w:lineRule="exact" w:before="60" w:after="0"/>
        <w:ind w:left="0" w:right="0" w:firstLine="0"/>
        <w:jc w:val="left"/>
      </w:pPr>
      <w:r>
        <w:t>The past, normally a muted backdrop to the present, was now a vivid, inescapable presence, a relentless chorus of accusations echoing in the vast expanse of the attic. The silence here was different; it wasn’t the sterile silence of my empty house, but a silence filled with the ghostly whispers of missed opportunities, the muted echoes of words left unspoken, the silent lament of a life half-lived.</w:t>
      </w:r>
    </w:p>
    <w:p>
      <w:pPr>
        <w:autoSpaceDN w:val="0"/>
        <w:autoSpaceDE w:val="0"/>
        <w:widowControl/>
        <w:spacing w:line="264" w:lineRule="exact" w:before="264" w:after="0"/>
        <w:ind w:left="0" w:right="432" w:firstLine="0"/>
        <w:jc w:val="left"/>
      </w:pPr>
      <w:r>
        <w:t>The doll, still clutched in my hand, experienced heavy, imbued with the weight of my regrets. The chipped paint seemed to mirror the cracks in my own soul, the fragile pieces of my shattered life. I examined the doll's features more closely. There was a small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inscription on its back, almost invisible, barely visible to the naked eye. I leaned closer, squinting in the weak light. It was a name, a barely legible scrawl: “Eliza.” A name I hadn’t remembered until now. The name brought back a flood of images, images of a </w:t>
        <w:br/>
        <w:t xml:space="preserve">younger me, playing with this doll, a happier me, a carefree me, a me untainted by the harsh realities of adulthood and the </w:t>
        <w:br/>
        <w:t>consequences of ill-considered choices.</w:t>
      </w:r>
    </w:p>
    <w:p>
      <w:pPr>
        <w:autoSpaceDN w:val="0"/>
        <w:autoSpaceDE w:val="0"/>
        <w:widowControl/>
        <w:spacing w:line="264" w:lineRule="exact" w:before="264" w:after="0"/>
        <w:ind w:left="0" w:right="0" w:firstLine="0"/>
        <w:jc w:val="left"/>
      </w:pPr>
      <w:r>
        <w:t xml:space="preserve">Eliza. The name was a whisper from the past, a delicate chime in the deafening cacophony of self-recrimination. It was a reminder of a simpler time, a happier time, a time before the weight of regret had settled upon my shoulders, crushing me beneath its immense gravity. The name whispered a promise, a faint echo of hope in the vast emptiness of the attic, a testament to the possibility of </w:t>
        <w:br/>
        <w:t xml:space="preserve">redemption, a whisper of forgiveness. Perhaps, even now, in this suffocating silence, amid the wreckage of my past, there was a chance for reconciliation, for healing, for a path towards a more peaceful future. The silence remained, but it no longer experienced quite as oppressive. The weight of regret, while still heavy, had lessened, just a fraction, and in that fraction, a glimmer of hope began to shine, faint but unwavering. The darkness remained, but the </w:t>
        <w:br/>
        <w:t>faintest light had pierced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Glimpse of Darkness</w:t>
      </w:r>
    </w:p>
    <w:p>
      <w:pPr>
        <w:autoSpaceDN w:val="0"/>
        <w:autoSpaceDE w:val="0"/>
        <w:widowControl/>
        <w:spacing w:line="264" w:lineRule="exact" w:before="286" w:after="0"/>
        <w:ind w:left="0" w:right="0" w:firstLine="0"/>
        <w:jc w:val="left"/>
      </w:pPr>
      <w:r>
        <w:t xml:space="preserve">The attic door creaked shut behind me, plunging me into a deeper darkness than I had anticipated. The weak sunlight filtering through the grimy windowpane had been a deceptive comfort, a false </w:t>
        <w:br/>
        <w:t>promise of illumination in the overwhelming gloom of my self-imposed exile. Now, only the faintest glimmer remained, a dying ember in the encroaching night. The silence, once merely heavy with regret, now pressed down on me with the suffocating weight of despair.</w:t>
      </w:r>
    </w:p>
    <w:p>
      <w:pPr>
        <w:autoSpaceDN w:val="0"/>
        <w:autoSpaceDE w:val="0"/>
        <w:widowControl/>
        <w:spacing w:line="264" w:lineRule="exact" w:before="264" w:after="0"/>
        <w:ind w:left="0" w:right="0" w:firstLine="0"/>
        <w:jc w:val="left"/>
      </w:pPr>
      <w:r>
        <w:t>It was then that I detected it – a whisper, faint at first, barely audible above the pounding of my own heart. It was a rhythmic sighing, a mournful murmur that seemed to emanate from the very shadows themselves. “Sweet sleep, my dark angel, deliver us,” it breathed, a chilling refrain that echoed the desperate plea in my own soul.</w:t>
      </w:r>
    </w:p>
    <w:p>
      <w:pPr>
        <w:autoSpaceDN w:val="0"/>
        <w:autoSpaceDE w:val="0"/>
        <w:widowControl/>
        <w:spacing w:line="264" w:lineRule="exact" w:before="264" w:after="0"/>
        <w:ind w:left="0" w:right="0" w:firstLine="0"/>
        <w:jc w:val="left"/>
      </w:pPr>
      <w:r>
        <w:t>The words hung in the air, thick and heavy, laden with a sorrow that transcended my own. They were a lament, a dirge, a desperate prayer for release from the unrelenting torment of grief. They were a recognition of the seductive power of oblivion, the allure of an eternal sleep that offered escape from the relentless pain, the gnawing emptiness, the crushing weight of regret.</w:t>
      </w:r>
    </w:p>
    <w:p>
      <w:pPr>
        <w:autoSpaceDN w:val="0"/>
        <w:autoSpaceDE w:val="0"/>
        <w:widowControl/>
        <w:spacing w:line="264" w:lineRule="exact" w:before="264" w:after="0"/>
        <w:ind w:left="0" w:right="0" w:firstLine="0"/>
        <w:jc w:val="left"/>
      </w:pPr>
      <w:r>
        <w:t>The darkness seemed to deepen, to thicken, to press closer, as if the shadows themselves were reaching out, beckoning me towards an embrace of ultimate oblivion. The air grew colder, the silence more profound, the whisper more insistent. “Sweet sleep, my dark angel, deliver us,” it repeated, a hypnotic mantra that threatened to pull me under, to drown me in a sea of despair.</w:t>
      </w:r>
    </w:p>
    <w:p>
      <w:pPr>
        <w:autoSpaceDN w:val="0"/>
        <w:autoSpaceDE w:val="0"/>
        <w:widowControl/>
        <w:spacing w:line="264" w:lineRule="exact" w:before="264" w:after="0"/>
        <w:ind w:left="0" w:right="0" w:firstLine="0"/>
        <w:jc w:val="left"/>
      </w:pPr>
      <w:r>
        <w:t>I clutched the porcelain doll tighter, its cold surface a stark contrast to the clammy sweat on my palms. Eliza. The name, a faint spark in the pervasive darkness, offered no comfort. Instead, it fueled the growing sense of dread, highlighting the stark contrast between the innocence of my childhood and the crushing weight of my present sorrow. It was a reminder of a time before the shattering, before the loss, before the darkness had consumed me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breath hitched in my throat. The whisper grew louder, more insistent, more seductive. It no longer experienced like a distant voice, but a presence, a palpable entity weaving itself around me, slithering into my very being. I could feel its icy tendrils, its chilling embrace, its promise of an eternal slumber.</w:t>
      </w:r>
    </w:p>
    <w:p>
      <w:pPr>
        <w:autoSpaceDN w:val="0"/>
        <w:autoSpaceDE w:val="0"/>
        <w:widowControl/>
        <w:spacing w:line="264" w:lineRule="exact" w:before="266" w:after="0"/>
        <w:ind w:left="0" w:right="144" w:firstLine="0"/>
        <w:jc w:val="left"/>
      </w:pPr>
      <w:r>
        <w:t>The shadows seemed to dance and writhe, taking on grotesque shapes, twisting into monstrous figures that mirrored the chaos within my own mind. They mocked me, whispering taunts and accusations, amplifying the self-recrimination that had become my constant companion. They echoed the "should haves," the "could haves," the "what ifs" that plagued my every waking moment, torturing me with the weight of my past mistakes.</w:t>
      </w:r>
    </w:p>
    <w:p>
      <w:pPr>
        <w:autoSpaceDN w:val="0"/>
        <w:autoSpaceDE w:val="0"/>
        <w:widowControl/>
        <w:spacing w:line="264" w:lineRule="exact" w:before="264" w:after="0"/>
        <w:ind w:left="0" w:right="0" w:firstLine="0"/>
        <w:jc w:val="left"/>
      </w:pPr>
      <w:r>
        <w:t>My thoughts became fragmented, disjointed, like shattered pieces of a broken mirror reflecting a distorted image of myself. Memories, long buried, resurfaced with shocking clarity, each a painful stab to the heart. I witnessed Sarah’s face, her eyes filled with a mixture of hurt and disappointment. I detected my grandfather’s voice, the sharp edge of his words still cutting through my memory. Each memory was a fresh wound, a reminder of the connections I had severed, the bridges I had burned, the chances I had squandered.</w:t>
      </w:r>
    </w:p>
    <w:p>
      <w:pPr>
        <w:autoSpaceDN w:val="0"/>
        <w:autoSpaceDE w:val="0"/>
        <w:widowControl/>
        <w:spacing w:line="264" w:lineRule="exact" w:before="264" w:after="0"/>
        <w:ind w:left="0" w:right="144" w:firstLine="0"/>
        <w:jc w:val="left"/>
      </w:pPr>
      <w:r>
        <w:t>The whisper intensified, weaving itself into my thoughts, blurring the line between reality and hallucination. “Sweet sleep, my dark angel, deliver us,” it chanted, a siren’s call luring me towards the precipice of oblivion. The seductive promise of oblivion became increasingly tempting, a siren song whispering of an end to the agonizing pain.</w:t>
      </w:r>
    </w:p>
    <w:p>
      <w:pPr>
        <w:autoSpaceDN w:val="0"/>
        <w:autoSpaceDE w:val="0"/>
        <w:widowControl/>
        <w:spacing w:line="264" w:lineRule="exact" w:before="264" w:after="0"/>
        <w:ind w:left="0" w:right="0" w:firstLine="0"/>
        <w:jc w:val="left"/>
      </w:pPr>
      <w:r>
        <w:t xml:space="preserve">The darkness pressed closer, enveloping me in its suffocating </w:t>
        <w:br/>
        <w:t xml:space="preserve">embrace. I experienced myself slipping, losing my grip on reality, </w:t>
        <w:br/>
        <w:t xml:space="preserve">surrendering to the alluring whispers of the night. The weight of my grief, the burden of my regrets, the crushing weight of despair seemed to reach a critical mass, pulling me towards a final, </w:t>
        <w:br/>
        <w:t>irrevocable surrender. The darkness was no longer just a metaphor. It was tangible, it was real, it was all-consuming. It was a physical presence, a cold, suffocating blanket that was slowly, inexorably smothering the faint embers of my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yet, even as the darkness threatened to consume me </w:t>
        <w:br/>
        <w:t xml:space="preserve">completely, a tiny flicker of resistance remained, a spark of defiance in the face of utter despair. A desperate clinging to the remnants of my life, a tenacious refusal to succumb entirely to the allure of oblivion. It was a faint whisper, barely audible even to myself, but it was there, a tenacious refusal to yield completely to the darkness. A silent vow to fight for even the smallest glimmer of light, even in the deepest shadows. The fight for survival, for healing, for the faintest glimmer of hope. It was a battle fought in the silent depths of my soul, a war waged against the encroaching darkness, a </w:t>
        <w:br/>
        <w:t>struggle for survival in the face of overwhelming despair. The darkness pressed on, but within the heart of that encroaching night, a tiny seed of hope refused to die. The whisper continued, "Sweet sleep, my dark angel, deliver us," but now, it was a battle cry, a desperate plea for release from pain, a refusal to surrender to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Abyss of Grief</w:t>
      </w:r>
    </w:p>
    <w:p>
      <w:pPr>
        <w:autoSpaceDN w:val="0"/>
        <w:autoSpaceDE w:val="0"/>
        <w:widowControl/>
        <w:spacing w:line="264" w:lineRule="exact" w:before="286" w:after="0"/>
        <w:ind w:left="0" w:right="144" w:firstLine="0"/>
        <w:jc w:val="left"/>
      </w:pPr>
      <w:r>
        <w:t xml:space="preserve">The icy fingers of the water snaked around my ankles, a chilling prelude to the engulfing darkness that awaited. It wasn't a </w:t>
        <w:br/>
        <w:t>metaphorical drowning; it was a visceral experience, a physical descent into the abyss of grief. The ocean, a churning mass of inky blackness, mirrored the turmoil within my soul. Each wave, a crashing surge of sorrow, threatened to pull me under, to drag me down into the suffocating depths.</w:t>
      </w:r>
    </w:p>
    <w:p>
      <w:pPr>
        <w:autoSpaceDN w:val="0"/>
        <w:autoSpaceDE w:val="0"/>
        <w:widowControl/>
        <w:spacing w:line="264" w:lineRule="exact" w:before="264" w:after="0"/>
        <w:ind w:left="0" w:right="0" w:firstLine="0"/>
        <w:jc w:val="left"/>
      </w:pPr>
      <w:r>
        <w:t>There was no shore in sight, no beacon of hope to guide me through the tempestuous waters. Only the endless expanse of the dark, unforgiving sea, its surface a mirror reflecting my own despair. The cold seeped into my bones, a numbing chill that mirrored the icy grip of grief upon my heart. It wasn't just the physical cold; it was the cold of despair, the icy grip of hopelessness that settled deep within my very being.</w:t>
      </w:r>
    </w:p>
    <w:p>
      <w:pPr>
        <w:autoSpaceDN w:val="0"/>
        <w:autoSpaceDE w:val="0"/>
        <w:widowControl/>
        <w:spacing w:line="264" w:lineRule="exact" w:before="264" w:after="0"/>
        <w:ind w:left="0" w:right="0" w:firstLine="0"/>
        <w:jc w:val="left"/>
      </w:pPr>
      <w:r>
        <w:t xml:space="preserve">The pressure mounted, a crushing weight pressing down on my chest, constricting my breath. It was the pressure of unspoken words, of unacknowledged pain, of a sorrow so immense it </w:t>
        <w:br/>
        <w:t>threatened to crush me entirely. Each breath became a struggle, each gasp a desperate fight for survival in the suffocating depths. The darkness pressed in from all sides, a suffocating blanket that stole the light from my world, leaving only the oppressive gloom of despair. It wasn't just the absence of light; it was the absence of hope, the absence of joy, the absence of anything but the crushing weight of sorrow.</w:t>
      </w:r>
    </w:p>
    <w:p>
      <w:pPr>
        <w:autoSpaceDN w:val="0"/>
        <w:autoSpaceDE w:val="0"/>
        <w:widowControl/>
        <w:spacing w:line="264" w:lineRule="exact" w:before="264" w:after="0"/>
        <w:ind w:left="0" w:right="288" w:firstLine="0"/>
        <w:jc w:val="left"/>
      </w:pPr>
      <w:r>
        <w:t>My struggles were futile. The ocean, a relentless force of nature, held me captive in its icy embrace. The waves, relentless in their assault, crashed over me, pulling me further down into the abyss.</w:t>
      </w:r>
    </w:p>
    <w:p>
      <w:pPr>
        <w:autoSpaceDN w:val="0"/>
        <w:autoSpaceDE w:val="0"/>
        <w:widowControl/>
        <w:spacing w:line="264" w:lineRule="exact" w:before="60" w:after="0"/>
        <w:ind w:left="0" w:right="144" w:firstLine="0"/>
        <w:jc w:val="left"/>
      </w:pPr>
      <w:r>
        <w:t>Each wave was a fresh wave of memory, each crest a painful reminder of loss, a surge of regret, a tidal wave of self-</w:t>
        <w:br/>
        <w:t>recrimination. I fought, but the relentless current was stronger. I gasped for breath, only to swallow more of the salty, bitter water. The taste of despair; the tang of grief.</w:t>
      </w:r>
    </w:p>
    <w:p>
      <w:pPr>
        <w:autoSpaceDN w:val="0"/>
        <w:autoSpaceDE w:val="0"/>
        <w:widowControl/>
        <w:spacing w:line="324" w:lineRule="exact" w:before="204" w:after="0"/>
        <w:ind w:left="0" w:right="0" w:firstLine="0"/>
        <w:jc w:val="center"/>
      </w:pPr>
      <w:r>
        <w:t>I tried to call out, to scream for help, but the water filled my mouth,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silencing my cries. The ocean, a symbol of my overwhelming grief, absorbed my pleas, swallowing my voice as it swallowed me whole. The silence, once a heavy blanket, now experienced like a crushing weight, an oppressive force pressing down on my lungs, stealing my breath away.</w:t>
      </w:r>
    </w:p>
    <w:p>
      <w:pPr>
        <w:autoSpaceDN w:val="0"/>
        <w:autoSpaceDE w:val="0"/>
        <w:widowControl/>
        <w:spacing w:line="264" w:lineRule="exact" w:before="266" w:after="0"/>
        <w:ind w:left="0" w:right="0" w:firstLine="0"/>
        <w:jc w:val="left"/>
      </w:pPr>
      <w:r>
        <w:t xml:space="preserve">The darkness was absolute, a void that swallowed even the faintest glimmer of light. There were no stars, no moon, no guiding </w:t>
        <w:br/>
        <w:t>constellations to navigate my way out of this suffocating abyss. Only the infinite, oppressive blackness of despair, a vast, unending ocean of sorrow. The silence, once heavy with regret, became a suffocating void, a tomb that held my voice, my hopes, my dreams, captive within its unyielding depths.</w:t>
      </w:r>
    </w:p>
    <w:p>
      <w:pPr>
        <w:autoSpaceDN w:val="0"/>
        <w:autoSpaceDE w:val="0"/>
        <w:widowControl/>
        <w:spacing w:line="264" w:lineRule="exact" w:before="264" w:after="0"/>
        <w:ind w:left="0" w:right="0" w:firstLine="0"/>
        <w:jc w:val="left"/>
      </w:pPr>
      <w:r>
        <w:t>The cold was bone-deep, a pervasive chill that reached into the very marrow of my bones. It wasn't merely the temperature of the water; it was the chill of loneliness, the icy grip of isolation. The darkness pressed closer, closing in, reducing my world to the confines of my immediate surroundings, to the constricting pressure on my chest, to the icy water filling my lungs. Each icy tendril of water was a whisper of despair, a chilling reminder of my powerlessness.</w:t>
      </w:r>
    </w:p>
    <w:p>
      <w:pPr>
        <w:autoSpaceDN w:val="0"/>
        <w:autoSpaceDE w:val="0"/>
        <w:widowControl/>
        <w:spacing w:line="264" w:lineRule="exact" w:before="264" w:after="0"/>
        <w:ind w:left="0" w:right="144" w:firstLine="0"/>
        <w:jc w:val="left"/>
      </w:pPr>
      <w:r>
        <w:t xml:space="preserve">Moments stretched out, an eternity within the suffocating embrace of the dark water. Time became meaningless, lost in the </w:t>
        <w:br/>
        <w:t>overwhelming expanse of my sorrow. The past, present, and future blended into a singular, unending expanse of pain, a continuous loop of grief playing out in the vast, dark ocean of my despair. There was no escape; no reprieve. Only the relentless pressure of the water, the crushing weight of my sorrow, the inescapable darkness.</w:t>
      </w:r>
    </w:p>
    <w:p>
      <w:pPr>
        <w:autoSpaceDN w:val="0"/>
        <w:autoSpaceDE w:val="0"/>
        <w:widowControl/>
        <w:spacing w:line="264" w:lineRule="exact" w:before="264" w:after="0"/>
        <w:ind w:left="0" w:right="0" w:firstLine="0"/>
        <w:jc w:val="left"/>
      </w:pPr>
      <w:r>
        <w:t>Yet, even within the crushing darkness, even in the face of certain annihilation, a faint spark of defiance flickered. A tenacious refusal to succumb completely, a desperate clinging to the frayed edges of hope. It was a minuscule ember, barely visible in the overwhelming gloom, but it was there. It was a stubborn refusal to surrender, a determination to fight, to claw my way back from the precipice of oblivion.</w:t>
      </w:r>
    </w:p>
    <w:p>
      <w:pPr>
        <w:autoSpaceDN w:val="0"/>
        <w:autoSpaceDE w:val="0"/>
        <w:widowControl/>
        <w:spacing w:line="324" w:lineRule="exact" w:before="204" w:after="0"/>
        <w:ind w:left="0" w:right="0" w:firstLine="0"/>
        <w:jc w:val="left"/>
      </w:pPr>
      <w:r>
        <w:t>It was the memory of Sarah's smile, a fleeting image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overwhelming darkness, a flicker of light in the endless night. It was the echo of my grandfather's laughter, a faint sound in the </w:t>
        <w:br/>
        <w:t>suffocating silence, a reminder of joy amidst the overwhelming sorrow. These were mere fragments, fleeting moments in the vast expanse of my grief, yet they were enough to fuel a small flame of resistance, a tiny spark of hope that refused to be extinguished.</w:t>
      </w:r>
    </w:p>
    <w:p>
      <w:pPr>
        <w:autoSpaceDN w:val="0"/>
        <w:autoSpaceDE w:val="0"/>
        <w:widowControl/>
        <w:spacing w:line="264" w:lineRule="exact" w:before="264" w:after="0"/>
        <w:ind w:left="0" w:right="0" w:firstLine="0"/>
        <w:jc w:val="left"/>
      </w:pPr>
      <w:r>
        <w:t xml:space="preserve">My body ached, my lungs burned, my mind struggled to </w:t>
        <w:br/>
        <w:t>comprehend the endless night. But the will to survive, a tenacious clinging to life, a fierce refusal to surrender to the despair, that remained. It was a small ember, a feeble light in the overwhelming darkness, but it was there, a stubborn refusal to let go, to succumb to the vast, encompassing ocean of despair. It was a silent vow to fight, to struggle, to claw my way back from the depths, to find my way to the shore, to find my way back to the light. The fight was a long and arduous one, but within the depths of that dark ocean, within the crushing weight of my despair, the tiny seed of hope remained, stubbornly refusing to die. The fight for survival in the abyss of grief; a fight for the faintest glimmer of light. It was a battle fought in the silent depths of my soul, a war waged against the encroaching darkness, a struggle for survival in the face of overwhelming despair. And even though the waves continued to crash, and the darkness threatened to consume me, that tiny ember of hope continued to burn, a testament to the strength of the human spirit, a promise of a future beyond the dark ocean of grief. The fight continues. The struggle persists. Hope remains.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as Tormentors</w:t>
      </w:r>
    </w:p>
    <w:p>
      <w:pPr>
        <w:autoSpaceDN w:val="0"/>
        <w:autoSpaceDE w:val="0"/>
        <w:widowControl/>
        <w:spacing w:line="264" w:lineRule="exact" w:before="286" w:after="0"/>
        <w:ind w:left="0" w:right="0" w:firstLine="0"/>
        <w:jc w:val="left"/>
      </w:pPr>
      <w:r>
        <w:t>The icy grip of the water loosened its hold for a moment, allowing me to gasp, to suck in ragged breaths of air, only to be plunged back into the suffocating darkness. But this time, the darkness held more than just the crushing weight of the sea. It held memories.</w:t>
      </w:r>
    </w:p>
    <w:p>
      <w:pPr>
        <w:autoSpaceDN w:val="0"/>
        <w:autoSpaceDE w:val="0"/>
        <w:widowControl/>
        <w:spacing w:line="264" w:lineRule="exact" w:before="60" w:after="0"/>
        <w:ind w:left="0" w:right="288" w:firstLine="0"/>
        <w:jc w:val="left"/>
      </w:pPr>
      <w:r>
        <w:t>Memories that clawed at me, sharp and jagged, tearing at the fragile fabric of my already shattered sanity. They weren't gentle whispers from the past, these memories; they were screaming banshees, relentless in their assault, their echoes reverberating through the chambers of my heart.</w:t>
      </w:r>
    </w:p>
    <w:p>
      <w:pPr>
        <w:autoSpaceDN w:val="0"/>
        <w:autoSpaceDE w:val="0"/>
        <w:widowControl/>
        <w:spacing w:line="264" w:lineRule="exact" w:before="264" w:after="0"/>
        <w:ind w:left="0" w:right="0" w:firstLine="0"/>
        <w:jc w:val="left"/>
      </w:pPr>
      <w:r>
        <w:t xml:space="preserve">The taste of salt water mingled with the phantom taste of Sarah's favorite strawberry ice cream, the sweetness a cruel mockery of the bitter reality of her absence. I witnessed her again, as vividly as if she were standing beside me, her laughter echoing in the silent depths, a cruel phantom limb of joy that only intensified the agony of her loss. Her smile, once a beacon of light, now a searing brand of grief, seared into the fabric of my memory. I could smell her perfume, a delicate scent of lavender and vanilla, now a haunting reminder of her presence, a constant ache in the silence of my grief. The </w:t>
        <w:br/>
        <w:t>memory of her hand in mine, warm and comforting, sent a fresh wave of pain through me, the ghost of touch amplifying the chilling loneliness of my present reality.</w:t>
      </w:r>
    </w:p>
    <w:p>
      <w:pPr>
        <w:autoSpaceDN w:val="0"/>
        <w:autoSpaceDE w:val="0"/>
        <w:widowControl/>
        <w:spacing w:line="264" w:lineRule="exact" w:before="264" w:after="0"/>
        <w:ind w:left="0" w:right="0" w:firstLine="0"/>
        <w:jc w:val="left"/>
      </w:pPr>
      <w:r>
        <w:t>The ocean floor morphed, shifting and changing, becoming the familiar cobblestone street where we first met. The bustling city sounds were drowned out by the roar of the ocean, yet the image of her, standing beneath the flickering gaslight, her eyes sparkling with mischief, was impossibly clear. Each detail was etched in my memory: the way the light caught the strands of her auburn hair, the subtle curve of her lips as she laughed at my clumsy attempt at a joke. These precious memories, once sources of immense joy, were now instruments of torture, weapons of self-inflicted pain.</w:t>
      </w:r>
    </w:p>
    <w:p>
      <w:pPr>
        <w:autoSpaceDN w:val="0"/>
        <w:autoSpaceDE w:val="0"/>
        <w:widowControl/>
        <w:spacing w:line="264" w:lineRule="exact" w:before="264" w:after="0"/>
        <w:ind w:left="0" w:right="0" w:firstLine="0"/>
        <w:jc w:val="left"/>
      </w:pPr>
      <w:r>
        <w:t>Then, just as suddenly, the scene shifted again, becoming the sterile white of the hospital room. The beeping of the heart monitor, a relentless rhythm of impending doom, played in my ears, replacing the roar of the ocean. The scent of antiseptic, sharp and sterile,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replaced the sweetness of Sarah's perfume, a grim reminder of the finality of death. The cold, clammy touch of her hand, now lifeless, remained an unbearable phantom sensation, the absence of warmth a constant physical manifestation of the loss I had sustained.</w:t>
      </w:r>
    </w:p>
    <w:p>
      <w:pPr>
        <w:autoSpaceDN w:val="0"/>
        <w:autoSpaceDE w:val="0"/>
        <w:widowControl/>
        <w:spacing w:line="264" w:lineRule="exact" w:before="266" w:after="0"/>
        <w:ind w:left="0" w:right="0" w:firstLine="0"/>
        <w:jc w:val="left"/>
      </w:pPr>
      <w:r>
        <w:t>I was drowning not just in the ocean, but in a swirling vortex of memories, each one a fresh wound, each one reopening the gaping chasm of grief in my heart. The relentless tide of recollection pulled me under, dragging me down into the dark depths of the past, where each moment was a fresh surge of sorrow. There was no escape, no reprieve from this relentless onslaught of memories.</w:t>
      </w:r>
    </w:p>
    <w:p>
      <w:pPr>
        <w:autoSpaceDN w:val="0"/>
        <w:autoSpaceDE w:val="0"/>
        <w:widowControl/>
        <w:spacing w:line="264" w:lineRule="exact" w:before="264" w:after="0"/>
        <w:ind w:left="0" w:right="0" w:firstLine="0"/>
        <w:jc w:val="left"/>
      </w:pPr>
      <w:r>
        <w:t xml:space="preserve">The past, once a comforting source of joy, had become my </w:t>
        <w:br/>
        <w:t>tormentor, a relentless pursuer that haunted my every waking moment, and now, my every moment submerged in the depths of despair. Even the darkness of the ocean offered no escape; it merely amplified the intensity of the memories, providing a stark canvas for the vivid images of the past to play out in grotesque detail. They were all there: the shared laughter, the whispered secrets, the innocent moments of affection, each one a dagger twisting in my heart.</w:t>
      </w:r>
    </w:p>
    <w:p>
      <w:pPr>
        <w:autoSpaceDN w:val="0"/>
        <w:autoSpaceDE w:val="0"/>
        <w:widowControl/>
        <w:spacing w:line="264" w:lineRule="exact" w:before="264" w:after="0"/>
        <w:ind w:left="0" w:right="0" w:firstLine="0"/>
        <w:jc w:val="left"/>
      </w:pPr>
      <w:r>
        <w:t xml:space="preserve">A surge of anger, hot and unexpected, buffeted me in the midst of this emotional maelstrom. Anger at myself, at my inability to </w:t>
        <w:br/>
        <w:t>prevent the tragedy, at the cruel hand of fate that had ripped Sarah from my grasp. The anger was a burning inferno, a searing pain that intensified the icy cold of the water, creating a paradoxical blend of extremes that left me reeling. The pain was visceral; I could feel the raw, throbbing wound of my loss in my very soul.</w:t>
      </w:r>
    </w:p>
    <w:p>
      <w:pPr>
        <w:autoSpaceDN w:val="0"/>
        <w:autoSpaceDE w:val="0"/>
        <w:widowControl/>
        <w:spacing w:line="264" w:lineRule="exact" w:before="264" w:after="0"/>
        <w:ind w:left="0" w:right="144" w:firstLine="0"/>
        <w:jc w:val="left"/>
      </w:pPr>
      <w:r>
        <w:t>My hands clenched into fists, the pressure a futile attempt to quell the overwhelming surge of emotions. I tried to fight the memories, to push them back into the recesses of my mind, but they were relentless, a relentless tidal wave of sorrow, a relentless assault on my soul. They were a constant reminder of the pain I caused, the mistakes I made, the words left unsaid, a cruel self-criticism fueled by the crushing weight of regret. The weight of these mistakes pressed down on me with the same crushing force as the weight of the ocean.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Each memory was a separate agony, a different layer of pain, </w:t>
        <w:br/>
        <w:t xml:space="preserve">revealing aspects of our relationship that I had previously </w:t>
        <w:br/>
        <w:t>overlooked, aspects that now intensified the sharpness of my loss. Her smile, her laughter, the simple act of holding hands; they were all vivid reminders of the depth of our connection, a depth that now seemed impossibly vast and unattainable.</w:t>
      </w:r>
    </w:p>
    <w:p>
      <w:pPr>
        <w:autoSpaceDN w:val="0"/>
        <w:autoSpaceDE w:val="0"/>
        <w:widowControl/>
        <w:spacing w:line="264" w:lineRule="exact" w:before="264" w:after="0"/>
        <w:ind w:left="0" w:right="0" w:firstLine="0"/>
        <w:jc w:val="left"/>
      </w:pPr>
      <w:r>
        <w:t>Then, the memory of her favourite song floated to the surface of my tormented mind. It was a simple melody, a lullaby she would hum when we were children. The tune, once comforting and sweet, was now a torturous reminder of her childhood innocence, a harsh counterpoint to the brutal reality of her death. The melody became distorted, morphed by the waves of my grief into something harsh and discordant, a soundtrack to my personal hell.</w:t>
      </w:r>
    </w:p>
    <w:p>
      <w:pPr>
        <w:autoSpaceDN w:val="0"/>
        <w:autoSpaceDE w:val="0"/>
        <w:widowControl/>
        <w:spacing w:line="264" w:lineRule="exact" w:before="264" w:after="0"/>
        <w:ind w:left="0" w:right="0" w:firstLine="0"/>
        <w:jc w:val="left"/>
      </w:pPr>
      <w:r>
        <w:t>I was trapped in this ocean of memories, the past and the present colliding in a brutal and unforgiving dance. There was no escape, no respite from the relentless assault of recollection, no safe haven from the overwhelming tide of sorrow. The past, once a source of comfort, had transformed into a tormentor, a relentless pursuer that haunted every moment, every breath. The ocean, once a means of escape, was now a symbol of my inescapable grief, a boundless expanse of sorrow that mirrored the bottomless pit of despair within my own heart. Each wave, each surge, a fresh wave of memory, a fresh wave of pain.</w:t>
      </w:r>
    </w:p>
    <w:p>
      <w:pPr>
        <w:autoSpaceDN w:val="0"/>
        <w:autoSpaceDE w:val="0"/>
        <w:widowControl/>
        <w:spacing w:line="264" w:lineRule="exact" w:before="264" w:after="0"/>
        <w:ind w:left="0" w:right="0" w:firstLine="0"/>
        <w:jc w:val="left"/>
      </w:pPr>
      <w:r>
        <w:t xml:space="preserve">And yet, within this swirling vortex of despair, a flicker of defiance remained, a stubborn refusal to succumb to the endless night. It was a fragile spark, a tiny ember struggling to survive in the </w:t>
        <w:br/>
        <w:t>overwhelming darkness, but it was there, a faint echo of my resolve, a reminder of the strength of my will to survive. It was the memory of her laughter, a distant echo in the vast ocean of grief. It was a tenacious clinging to a hope that refused to be extinguished.</w:t>
      </w:r>
    </w:p>
    <w:p>
      <w:pPr>
        <w:autoSpaceDN w:val="0"/>
        <w:autoSpaceDE w:val="0"/>
        <w:widowControl/>
        <w:spacing w:line="264" w:lineRule="exact" w:before="264" w:after="0"/>
        <w:ind w:left="0" w:right="144" w:firstLine="0"/>
        <w:jc w:val="left"/>
      </w:pPr>
      <w:r>
        <w:t>The ocean, the memories, the despair; they were all intertwined, a brutal cocktail of loss and regret. But within this overwhelming darkness, in the crushing weight of my sorrow, that tiny ember of hope refused to be extinguished. It was a promise of survival, a silent vow to fight my way back to the surface, to find my way out of this dark ocean of memories and grief. The fight was far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 but in the depths of this ocean of pain, the small flame of hope continued to burn. The fight for survival continues; even in the abyss, hope remains.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of Despair</w:t>
      </w:r>
    </w:p>
    <w:p>
      <w:pPr>
        <w:autoSpaceDN w:val="0"/>
        <w:autoSpaceDE w:val="0"/>
        <w:widowControl/>
        <w:spacing w:line="264" w:lineRule="exact" w:before="286" w:after="0"/>
        <w:ind w:left="0" w:right="0" w:firstLine="0"/>
        <w:jc w:val="left"/>
      </w:pPr>
      <w:r>
        <w:t>The icy fingers of despair tightened their grip. The ocean, a mirror to my inner turmoil, reflected the endless cycle of my grief. It wasn't just the salt water stinging my eyes, but the relentless replay of memories, each one a fresh wound, each one reopening the gaping chasm of sorrow in my heart. The rhythmic crashing of waves against the shore became the soundtrack to my suffering, a relentless percussion echoing the relentless beat of my despair.</w:t>
      </w:r>
    </w:p>
    <w:p>
      <w:pPr>
        <w:autoSpaceDN w:val="0"/>
        <w:autoSpaceDE w:val="0"/>
        <w:widowControl/>
        <w:spacing w:line="264" w:lineRule="exact" w:before="264" w:after="0"/>
        <w:ind w:left="0" w:right="0" w:firstLine="0"/>
        <w:jc w:val="left"/>
      </w:pPr>
      <w:r>
        <w:t xml:space="preserve">It started with the scent of lavender and vanilla, a phantom perfume clinging to the air, a cruel reminder of Sarah's presence. Then came the image, sharp and clear as a newly sharpened blade: her </w:t>
        <w:br/>
        <w:t>laughter, echoing in the emptiness, a mocking reminder of joy lost.</w:t>
      </w:r>
    </w:p>
    <w:p>
      <w:pPr>
        <w:autoSpaceDN w:val="0"/>
        <w:autoSpaceDE w:val="0"/>
        <w:widowControl/>
        <w:spacing w:line="264" w:lineRule="exact" w:before="60" w:after="0"/>
        <w:ind w:left="0" w:right="720" w:firstLine="0"/>
        <w:jc w:val="left"/>
      </w:pPr>
      <w:r>
        <w:t>And then, the inevitable descent into the sterile white of the hospital room, the beeping of the heart monitor a relentless metronome counting down to an ending I couldn't prevent.</w:t>
      </w:r>
    </w:p>
    <w:p>
      <w:pPr>
        <w:autoSpaceDN w:val="0"/>
        <w:autoSpaceDE w:val="0"/>
        <w:widowControl/>
        <w:spacing w:line="264" w:lineRule="exact" w:before="264" w:after="0"/>
        <w:ind w:left="0" w:right="432" w:firstLine="0"/>
        <w:jc w:val="left"/>
      </w:pPr>
      <w:r>
        <w:t>This wasn't a linear progression of grief; it was a horrifying carousel. I was trapped on a spinning platform, each rotation bringing me back to the same agonizing points of pain. One moment I was on the cobblestone street where we first met, the gaslight casting a flickering, uncertain light on her mischievous smile. The next, I was submerged in the crushing weight of the ocean, the water a cold, unforgiving embrace mimicking the emptiness that consumed me.</w:t>
      </w:r>
    </w:p>
    <w:p>
      <w:pPr>
        <w:autoSpaceDN w:val="0"/>
        <w:autoSpaceDE w:val="0"/>
        <w:widowControl/>
        <w:spacing w:line="264" w:lineRule="exact" w:before="264" w:after="0"/>
        <w:ind w:left="0" w:right="0" w:firstLine="0"/>
        <w:jc w:val="left"/>
      </w:pPr>
      <w:r>
        <w:t>The cycle continued, an endless loop of devastating memories. The memory of her hand in mine, the warmth now a searing absence, the touch a ghostly echo of connection forever severed. The taste of strawberry ice cream, once a shared delight, now a bitter reminder of stolen moments, of laughter and shared secrets now consumed by the cold, silent abyss. Each memory, a dagger twisting deeper, a relentless reminder of what I had lost, what I could never reclaim.</w:t>
      </w:r>
    </w:p>
    <w:p>
      <w:pPr>
        <w:autoSpaceDN w:val="0"/>
        <w:autoSpaceDE w:val="0"/>
        <w:widowControl/>
        <w:spacing w:line="264" w:lineRule="exact" w:before="264" w:after="0"/>
        <w:ind w:left="0" w:right="0" w:firstLine="0"/>
        <w:jc w:val="left"/>
      </w:pPr>
      <w:r>
        <w:t>And then, the anger. A scalding tide, rising to meet the icy waves of grief. Anger at the unfairness of it all, the cruel caprice of fate that had snatched Sarah away, leaving me stranded in this desolate landscape of sorrow. Anger at myself, at the unspoken words,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unsaid goodbyes, the lingering regrets that now clawed at my conscience like desperate grasping claws.</w:t>
      </w:r>
    </w:p>
    <w:p>
      <w:pPr>
        <w:autoSpaceDN w:val="0"/>
        <w:autoSpaceDE w:val="0"/>
        <w:widowControl/>
        <w:spacing w:line="264" w:lineRule="exact" w:before="264" w:after="0"/>
        <w:ind w:left="0" w:right="0" w:firstLine="0"/>
        <w:jc w:val="left"/>
      </w:pPr>
      <w:r>
        <w:t>This anger wasn’t a cathartic release, however; it was merely another component in the vicious cycle. It fueled the self-</w:t>
        <w:br/>
        <w:t>recrimination, intensified the guilt, and only served to drive me deeper into the ocean of despair. It was a twisted companion to my grief, a tormentor that fed on my sorrow and amplified the already unbearable pain.</w:t>
      </w:r>
    </w:p>
    <w:p>
      <w:pPr>
        <w:autoSpaceDN w:val="0"/>
        <w:autoSpaceDE w:val="0"/>
        <w:widowControl/>
        <w:spacing w:line="264" w:lineRule="exact" w:before="264" w:after="0"/>
        <w:ind w:left="0" w:right="0" w:firstLine="0"/>
        <w:jc w:val="left"/>
      </w:pPr>
      <w:r>
        <w:t xml:space="preserve">The repetition became almost unbearable. The relentless loop of memories – the laughter, the shared dreams, the quiet intimacy of our lives together – became a suffocating blanket of sorrow. The very rhythm of my breath mirrored the crashing waves, each inhale a tentative grasp at hope, each exhale a surrender to the </w:t>
        <w:br/>
        <w:t>overwhelming tide of despair. It experienced as if time itself had become fractured, broken into shards of memory, each piece sharp and jagged, each one reopening the wounds of my loss.</w:t>
      </w:r>
    </w:p>
    <w:p>
      <w:pPr>
        <w:autoSpaceDN w:val="0"/>
        <w:autoSpaceDE w:val="0"/>
        <w:widowControl/>
        <w:spacing w:line="264" w:lineRule="exact" w:before="264" w:after="0"/>
        <w:ind w:left="0" w:right="0" w:firstLine="0"/>
        <w:jc w:val="left"/>
      </w:pPr>
      <w:r>
        <w:t>Sleep offered no respite. The dark angel of slumber, once a refuge, now brought only a continuation of the torment. My dreams were flooded with fragmented images, distorted echoes of the past, a grotesque parody of happy memories now warped and twisted by grief. The familiar lullaby Sarah used to hum became a discordant melody, its sweet notes drowned out by the harsh sounds of my inner turmoil. The sweet sleep I yearned for was nothing more than another repetition of the agonizing cycle. My dark angel delivered no peace, but rather a ceaseless reiteration of my sorrow.</w:t>
      </w:r>
    </w:p>
    <w:p>
      <w:pPr>
        <w:autoSpaceDN w:val="0"/>
        <w:autoSpaceDE w:val="0"/>
        <w:widowControl/>
        <w:spacing w:line="264" w:lineRule="exact" w:before="264" w:after="0"/>
        <w:ind w:left="0" w:right="0" w:firstLine="0"/>
        <w:jc w:val="left"/>
      </w:pPr>
      <w:r>
        <w:t xml:space="preserve">The cycle encompassed every aspect of my existence. The days bled into nights, marked only by the relentless rhythm of the waves and the echo of memories. Even the simplest of tasks became a </w:t>
        <w:br/>
        <w:t>monumental struggle, a physical manifestation of the emotional exhaustion that consumed me. The food I ate lacked taste, the sunlight seemed dim and lifeless, the very air I breathed tasted of salt and regret.</w:t>
      </w:r>
    </w:p>
    <w:p>
      <w:pPr>
        <w:autoSpaceDN w:val="0"/>
        <w:autoSpaceDE w:val="0"/>
        <w:widowControl/>
        <w:spacing w:line="264" w:lineRule="exact" w:before="264" w:after="0"/>
        <w:ind w:left="0" w:right="0" w:firstLine="0"/>
        <w:jc w:val="left"/>
      </w:pPr>
      <w:r>
        <w:t>I attempted to fight back, to break free from this suffocating grip. I tried to distract myself, to find solace in the mundane routines of daily life, but the memories relentlessly pursued me. They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ambush me in the middle of a conversation, they would whisper in my ear while I was working, they would haunt my dreams and torment me in the moments I attempted to sleep. I found no respite from this relentless, cyclical torment.</w:t>
      </w:r>
    </w:p>
    <w:p>
      <w:pPr>
        <w:autoSpaceDN w:val="0"/>
        <w:autoSpaceDE w:val="0"/>
        <w:widowControl/>
        <w:spacing w:line="264" w:lineRule="exact" w:before="266" w:after="0"/>
        <w:ind w:left="0" w:right="0" w:firstLine="0"/>
        <w:jc w:val="left"/>
      </w:pPr>
      <w:r>
        <w:t>There were moments, fleeting and fragile, when a glimmer of hope would appear on the horizon. A distant memory of her laughter, a forgotten detail that brought a fleeting smile to my lips. These were mere slivers of light in an overwhelming darkness, a testament to the resilience of the human spirit, a stubborn refusal to succumb entirely to despair.</w:t>
      </w:r>
    </w:p>
    <w:p>
      <w:pPr>
        <w:autoSpaceDN w:val="0"/>
        <w:autoSpaceDE w:val="0"/>
        <w:widowControl/>
        <w:spacing w:line="264" w:lineRule="exact" w:before="264" w:after="0"/>
        <w:ind w:left="0" w:right="0" w:firstLine="0"/>
        <w:jc w:val="left"/>
      </w:pPr>
      <w:r>
        <w:t>But the darkness would always return, its relentless waves pulling me back into the vortex of grief. The cycle was inescapable. It was a prisoner’s loop, a continuous, inescapable pattern of sorrow, pain, self-recrimination and anger, and just the briefest, most fleeting moments of hope, of fragile light. And so the cycle continued, a relentless tide dragging me deeper and deeper into the ocean of my despair. The sweet sleep, my dark angel, offered no solace, only an endless repetition of this torturous, cyclical nightmare.</w:t>
      </w:r>
    </w:p>
    <w:p>
      <w:pPr>
        <w:autoSpaceDN w:val="0"/>
        <w:autoSpaceDE w:val="0"/>
        <w:widowControl/>
        <w:spacing w:line="264" w:lineRule="exact" w:before="264" w:after="0"/>
        <w:ind w:left="0" w:right="0" w:firstLine="0"/>
        <w:jc w:val="left"/>
      </w:pPr>
      <w:r>
        <w:t xml:space="preserve">The shore remained elusive, a distant promise that experienced impossible to reach. Each attempt to break free was met with a renewed assault of memories, a surge of emotion that pulled me back under, reinforcing the cycle, and proving to me, with each failed attempt, my inability to escape the crushing weight of my sorrow. The fight continued, though the hope of freedom felt further away than ever before. The sea remained an unforgiving mirror, reflecting the endless repetition of my torment; a cyclical descent into the </w:t>
        <w:br/>
        <w:t xml:space="preserve">bottomless pit of my despair. And in the heart of it all, in the relentless crushing waves of my loss, the struggle to surface, the struggle to breathe, the silent, desperate prayer for deliverance continued. The cycle of despair persisted, relentless and </w:t>
        <w:br/>
        <w:t>unforgiving.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the Past</w:t>
      </w:r>
    </w:p>
    <w:p>
      <w:pPr>
        <w:autoSpaceDN w:val="0"/>
        <w:autoSpaceDE w:val="0"/>
        <w:widowControl/>
        <w:spacing w:line="264" w:lineRule="exact" w:before="286" w:after="0"/>
        <w:ind w:left="0" w:right="0" w:firstLine="0"/>
        <w:jc w:val="left"/>
      </w:pPr>
      <w:r>
        <w:t xml:space="preserve">The chipped paint on the windowsill experienced rough beneath my </w:t>
        <w:br/>
        <w:t xml:space="preserve">fingertips, a stark contrast to the phantom smoothness of Sarah’s hand brushing against mine, a memory so vivid it felt like a </w:t>
        <w:br/>
        <w:t>physical touch. The scent of lavender and vanilla, her signature perfume, clung to the air, a cruel trick of the mind, or perhaps a desperate wish, a manifestation of my longing. It wasn't just a scent; it was an apparition, a ghostly echo of her presence in this room, in this house, in my life. The air itself seemed thick with her absence, heavy with the weight of what was lost.</w:t>
      </w:r>
    </w:p>
    <w:p>
      <w:pPr>
        <w:autoSpaceDN w:val="0"/>
        <w:autoSpaceDE w:val="0"/>
        <w:widowControl/>
        <w:spacing w:line="264" w:lineRule="exact" w:before="264" w:after="0"/>
        <w:ind w:left="0" w:right="144" w:firstLine="0"/>
        <w:jc w:val="left"/>
      </w:pPr>
      <w:r>
        <w:t>I found myself staring at the empty chair across from me, the one where she used to sit, her laughter echoing in the silence – a phantom sound only I could hear. It was as if the very fabric of the room held the imprint of her, a ghostly echo of her life, a constant, painful reminder of her absence. Even the shadows seemed to shift and writhe, taking on familiar shapes, fleeting glimpses of her that dissolved into the gloom before I could grasp them.</w:t>
      </w:r>
    </w:p>
    <w:p>
      <w:pPr>
        <w:autoSpaceDN w:val="0"/>
        <w:autoSpaceDE w:val="0"/>
        <w:widowControl/>
        <w:spacing w:line="264" w:lineRule="exact" w:before="264" w:after="0"/>
        <w:ind w:left="0" w:right="0" w:firstLine="0"/>
        <w:jc w:val="left"/>
      </w:pPr>
      <w:r>
        <w:t xml:space="preserve">The house, once a haven of warmth and laughter, now experienced like a mausoleum, each creak of the floorboards a mournful sigh, each gust of wind a whisper of her name. The sunlight, once a symbol of hope and joy, now seemed weak and pallid, a feeble attempt to pierce the darkness that had settled upon everything. The garden, once bursting with vibrant colors, now appeared muted and lifeless, mirroring the desolation in my heart. Every corner, every room, every object held a memory, a fragment of our shared past, a </w:t>
        <w:br/>
        <w:t>constant, painful reminder of what had been taken from me.</w:t>
      </w:r>
    </w:p>
    <w:p>
      <w:pPr>
        <w:autoSpaceDN w:val="0"/>
        <w:autoSpaceDE w:val="0"/>
        <w:widowControl/>
        <w:spacing w:line="264" w:lineRule="exact" w:before="264" w:after="0"/>
        <w:ind w:left="0" w:right="0" w:firstLine="0"/>
        <w:jc w:val="left"/>
      </w:pPr>
      <w:r>
        <w:t xml:space="preserve">Sleep offered no escape. It was a cruel parody of rest, a nightmarish repetition of the day's torment. The dreams weren't merely </w:t>
        <w:br/>
        <w:t>fragmented images; they were vivid, hyper-realistic re-enactments of stolen moments, distorted and twisted by the agony of loss. I would see her face, clear as day, her smile radiant, only to have it shatter into a thousand pieces, replaced by a look of unspeakable pain. The sound of her voice, a melody once so sweet, now echoed with a chilling undertone, a desperate cry for help that I couldn't answer, a plea I couldn't comprehend.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touch of her hand, the feel of her hair against my cheek, the warmth of her body nestled against mine – these were all sensations I experienced in my dreams, but only to be snatched away cruelly, leaving me stranded in the desolate landscape of my sorrow. Each dream was a cyclical descent into despair, a nightmarish replay of the events that had led to her death, an endless loop of guilt and self-recrimination.</w:t>
      </w:r>
    </w:p>
    <w:p>
      <w:pPr>
        <w:autoSpaceDN w:val="0"/>
        <w:autoSpaceDE w:val="0"/>
        <w:widowControl/>
        <w:spacing w:line="264" w:lineRule="exact" w:before="264" w:after="0"/>
        <w:ind w:left="0" w:right="0" w:firstLine="0"/>
        <w:jc w:val="left"/>
      </w:pPr>
      <w:r>
        <w:t>Even waking moments offered little respite. The ordinary tasks of daily life became an insurmountable burden, the mundane routines weighted down by the weight of my grief. The food was tasteless, the world muted, the air heavy with the persistent scent of lavender and vanilla – a constant, suffocating reminder of her presence, her absence. The silence was deafening; the sounds of daily life experienced muted, as if the world itself had lost its vibrant hue.</w:t>
      </w:r>
    </w:p>
    <w:p>
      <w:pPr>
        <w:autoSpaceDN w:val="0"/>
        <w:autoSpaceDE w:val="0"/>
        <w:widowControl/>
        <w:spacing w:line="264" w:lineRule="exact" w:before="264" w:after="0"/>
        <w:ind w:left="0" w:right="0" w:firstLine="0"/>
        <w:jc w:val="left"/>
      </w:pPr>
      <w:r>
        <w:t>There were moments when I would catch a glimpse of her in the periphery – a fleeting image in the mirror, a shadow flitting past the corner of my eye, the echo of her laughter carried on a gentle breeze. These spectral appearances heightened the torment; they were proof of her lingering presence, a cruel joke played by my grief, a constant reminder of the reality I desperately tried to deny.</w:t>
      </w:r>
    </w:p>
    <w:p>
      <w:pPr>
        <w:autoSpaceDN w:val="0"/>
        <w:autoSpaceDE w:val="0"/>
        <w:widowControl/>
        <w:spacing w:line="264" w:lineRule="exact" w:before="264" w:after="0"/>
        <w:ind w:left="0" w:right="0" w:firstLine="0"/>
        <w:jc w:val="left"/>
      </w:pPr>
      <w:r>
        <w:t>The city streets, once vibrant and bustling with life, now seemed deserted, empty husks echoing my inner turmoil. The sounds of the city – the honking cars, the distant sirens – were like a discordant symphony, underscoring the chaos within me. Even the familiar faces of strangers held a spectral quality, their features blurring, morphing into Sarah’s for a heart-stopping moment before returning to their own reality.</w:t>
      </w:r>
    </w:p>
    <w:p>
      <w:pPr>
        <w:autoSpaceDN w:val="0"/>
        <w:autoSpaceDE w:val="0"/>
        <w:widowControl/>
        <w:spacing w:line="264" w:lineRule="exact" w:before="264" w:after="0"/>
        <w:ind w:left="0" w:right="0" w:firstLine="0"/>
        <w:jc w:val="left"/>
      </w:pPr>
      <w:r>
        <w:t xml:space="preserve">Sometimes, I would find myself standing in front of places we'd frequented together – the small cafe where we’d shared our first kiss, the park where we’d spent countless hours laughing and </w:t>
        <w:br/>
        <w:t>talking, the bookstore where we'd discovered our shared love for poetry. These places, once filled with warmth and shared memories, now experienced cold and empty, devoid of her laughter, her touch, her presence. The laughter, the shared dreams, the quiet intimacy; each a dagger twisting deeper into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found myself drawn to the ocean, its endless expanse a reflection of my own bottomless grief. The rhythmic crash of the waves against the shore echoed the relentless beat of my heart, a </w:t>
        <w:br/>
        <w:t xml:space="preserve">percussion of pain. The cold water mirrored the icy chill that had settled in my soul, the relentless tide a symbol of the overwhelming sorrow that threatened to consume me entirely. I would stand there for hours, watching the waves roll in, each one a wave of pain that seemed to engulf me, to pull me further into the abyss of my </w:t>
        <w:br/>
        <w:t>despair.</w:t>
      </w:r>
    </w:p>
    <w:p>
      <w:pPr>
        <w:autoSpaceDN w:val="0"/>
        <w:autoSpaceDE w:val="0"/>
        <w:widowControl/>
        <w:spacing w:line="264" w:lineRule="exact" w:before="264" w:after="0"/>
        <w:ind w:left="0" w:right="144" w:firstLine="0"/>
        <w:jc w:val="left"/>
      </w:pPr>
      <w:r>
        <w:t>The anger, once a fiery rebellion, now experienced like a hollow echo, a futile attempt to fight the tide of sorrow. The rage at fate, at the unfairness of it all, was slowly being eroded by an overwhelming sense of exhaustion. It felt as though I had been fighting a war I could never win, a battle against a force far greater than myself. The only solace seemed to be in the waves' relentless rhythm, the steady pulse of the sea a counterpoint to the chaos in my mind.</w:t>
      </w:r>
    </w:p>
    <w:p>
      <w:pPr>
        <w:autoSpaceDN w:val="0"/>
        <w:autoSpaceDE w:val="0"/>
        <w:widowControl/>
        <w:spacing w:line="264" w:lineRule="exact" w:before="264" w:after="0"/>
        <w:ind w:left="0" w:right="0" w:firstLine="0"/>
        <w:jc w:val="left"/>
      </w:pPr>
      <w:r>
        <w:t xml:space="preserve">In these moments, surrounded by the vastness of the ocean, I would find myself whispering her name, pleading for her return, for an end to the torment. The sweet sleep, my dark angel, remained elusive, a promise forever out of reach. The cycle continued, a relentless tide pulling me under, and the shore remained an </w:t>
        <w:br/>
        <w:t xml:space="preserve">impossible dream. The phantom touch, the lingering scent, the ghostly images – these were the cruel reminders of her lingering presence, a presence that was as much a torment as her absence. The pain remained, a persistent ache in my chest, a dull roar in my ears. The darkness remained a constant companion, and the </w:t>
        <w:br/>
        <w:t xml:space="preserve">struggle to surface, to breathe, to find peace, to escape the </w:t>
        <w:br/>
        <w:t>relentless cycle of despair, persisted. The ocean, a mirror to my soul, reflected the bottomless depths of my sorrow. And the cycle continued, relentless and unforgiving.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Dark Angels Embrace</w:t>
      </w:r>
    </w:p>
    <w:p>
      <w:pPr>
        <w:autoSpaceDN w:val="0"/>
        <w:autoSpaceDE w:val="0"/>
        <w:widowControl/>
        <w:spacing w:line="264" w:lineRule="exact" w:before="286" w:after="0"/>
        <w:ind w:left="0" w:right="0" w:firstLine="0"/>
        <w:jc w:val="left"/>
      </w:pPr>
      <w:r>
        <w:t>The wind howled a mournful dirge, whipping strands of my hair across my face like icy fingers. I stood on the precipice overlooking the churning sea, the spray of the waves misting my already damp clothes. The air tasted of salt and despair, a bitter cocktail that mirrored the turmoil within me. The cliffs themselves seemed to lean inward, their jagged edges mirroring the fractured state of my soul. Below, the ocean thrashed and roared, a monstrous beast hungry for its next victim. It was a fitting metaphor for the darkness that consumed me, a relentless tide pulling me towards oblivion.</w:t>
      </w:r>
    </w:p>
    <w:p>
      <w:pPr>
        <w:autoSpaceDN w:val="0"/>
        <w:autoSpaceDE w:val="0"/>
        <w:widowControl/>
        <w:spacing w:line="264" w:lineRule="exact" w:before="264" w:after="0"/>
        <w:ind w:left="0" w:right="0" w:firstLine="0"/>
        <w:jc w:val="left"/>
      </w:pPr>
      <w:r>
        <w:t>This wasn't the gentle sea I had shared with Sarah, the one that reflected the soft light of the setting sun, the one where we'd walked hand in hand, our laughter echoing against the cliffs. This was a different entity altogether, a dark, brooding presence that whispered promises of escape, of release. It was the embrace of the dark angel, a seductive and terrifying lullaby.</w:t>
      </w:r>
    </w:p>
    <w:p>
      <w:pPr>
        <w:autoSpaceDN w:val="0"/>
        <w:autoSpaceDE w:val="0"/>
        <w:widowControl/>
        <w:spacing w:line="264" w:lineRule="exact" w:before="264" w:after="0"/>
        <w:ind w:left="0" w:right="0" w:firstLine="0"/>
        <w:jc w:val="left"/>
      </w:pPr>
      <w:r>
        <w:t xml:space="preserve">The night was a thick, suffocating blanket, the stars obscured by a veil of clouds that mirrored the fog in my mind. Only the relentless rhythm of the waves and the wind's mournful cry broke the </w:t>
        <w:br/>
        <w:t>oppressive silence. It was a fitting soundtrack to the torment playing out in my heart.</w:t>
      </w:r>
    </w:p>
    <w:p>
      <w:pPr>
        <w:autoSpaceDN w:val="0"/>
        <w:autoSpaceDE w:val="0"/>
        <w:widowControl/>
        <w:spacing w:line="264" w:lineRule="exact" w:before="264" w:after="0"/>
        <w:ind w:left="0" w:right="0" w:firstLine="0"/>
        <w:jc w:val="left"/>
      </w:pPr>
      <w:r>
        <w:t>The dark angel was a seductive presence, a whisper in the darkness, a phantom touch on my skin. It wasn't a benevolent entity; it was a force both alluring and destructive, offering solace but promising annihilation. It promised oblivion, a sweet, silent sleep free from the relentless pain of loss. It offered an escape, a final release from the agony that clawed at my insides.</w:t>
      </w:r>
    </w:p>
    <w:p>
      <w:pPr>
        <w:autoSpaceDN w:val="0"/>
        <w:autoSpaceDE w:val="0"/>
        <w:widowControl/>
        <w:spacing w:line="264" w:lineRule="exact" w:before="264" w:after="0"/>
        <w:ind w:left="0" w:right="0" w:firstLine="0"/>
        <w:jc w:val="left"/>
      </w:pPr>
      <w:r>
        <w:t>But the fear, a cold, sharp serpent, coiled in my gut. The fear of the unknown, the fear of eternal darkness, the fear of ceasing to be. The darkness promised release, but what lay beyond the veil? Was it simply nothingness, or something far worse? The dark angel’s embrace was both a temptation and a threat.</w:t>
      </w:r>
    </w:p>
    <w:p>
      <w:pPr>
        <w:autoSpaceDN w:val="0"/>
        <w:autoSpaceDE w:val="0"/>
        <w:widowControl/>
        <w:spacing w:line="324" w:lineRule="exact" w:before="204" w:after="0"/>
        <w:ind w:left="0" w:right="0" w:firstLine="0"/>
        <w:jc w:val="left"/>
      </w:pPr>
      <w:r>
        <w:t>I traced the jagged edges of a piece of driftwood I’d picked up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beach, its rough surface a painful reminder of the raw edges of my grief. It was a piece of the wreckage, a fragment of the storm, the broken pieces of my life strewn along the shore.</w:t>
      </w:r>
    </w:p>
    <w:p>
      <w:pPr>
        <w:autoSpaceDN w:val="0"/>
        <w:autoSpaceDE w:val="0"/>
        <w:widowControl/>
        <w:spacing w:line="264" w:lineRule="exact" w:before="264" w:after="0"/>
        <w:ind w:left="0" w:right="144" w:firstLine="0"/>
        <w:jc w:val="left"/>
      </w:pPr>
      <w:r>
        <w:t xml:space="preserve">The scent of lavender and vanilla, Sarah's ghost-like perfume, still lingered in the air, a cruel mockery of happiness, a haunting reminder of what I’d lost. The phantom touch of her hand, the memory of her hair against my cheek, experienced as real as the cold wind biting my skin. These fleeting, spectral appearances weren't </w:t>
        <w:br/>
        <w:t>comforting; they were weapons, twisting the knife of grief deeper into my already wounded heart.</w:t>
      </w:r>
    </w:p>
    <w:p>
      <w:pPr>
        <w:autoSpaceDN w:val="0"/>
        <w:autoSpaceDE w:val="0"/>
        <w:widowControl/>
        <w:spacing w:line="264" w:lineRule="exact" w:before="264" w:after="0"/>
        <w:ind w:left="0" w:right="0" w:firstLine="0"/>
        <w:jc w:val="left"/>
      </w:pPr>
      <w:r>
        <w:t xml:space="preserve">I remembered her laughter, the joyous sound that once filled this very space, the sound that now only echoed in the desolate </w:t>
        <w:br/>
        <w:t>chambers of my memory. The echoes of our shared laughter danced in the wind, a mocking reminder of the vibrant life we’d built together, a life now reduced to ashes.</w:t>
      </w:r>
    </w:p>
    <w:p>
      <w:pPr>
        <w:autoSpaceDN w:val="0"/>
        <w:autoSpaceDE w:val="0"/>
        <w:widowControl/>
        <w:spacing w:line="264" w:lineRule="exact" w:before="264" w:after="0"/>
        <w:ind w:left="0" w:right="0" w:firstLine="0"/>
        <w:jc w:val="left"/>
      </w:pPr>
      <w:r>
        <w:t>I closed my eyes, the wind whispering secrets in my ear, stories of loss and despair. I witnessed her face, radiant and smiling, only to have it crumble before my eyes, dissolving into the darkness. The darkness was seductive, promising an end to the endless cycle of sorrow. It offered a sweet, seductive oblivion, a final rest where the pain would cease. But even in this imagined oblivion, the serpent of fear tightened its grip.</w:t>
      </w:r>
    </w:p>
    <w:p>
      <w:pPr>
        <w:autoSpaceDN w:val="0"/>
        <w:autoSpaceDE w:val="0"/>
        <w:widowControl/>
        <w:spacing w:line="264" w:lineRule="exact" w:before="264" w:after="0"/>
        <w:ind w:left="0" w:right="144" w:firstLine="0"/>
        <w:jc w:val="left"/>
      </w:pPr>
      <w:r>
        <w:t>The cliffs were shrouded in a perpetual twilight, a landscape of shadows and mystery. The very rocks seemed to weep tears of brine, their rough surfaces mirroring the texture of my grief-worn soul. The only light came from the distant lighthouse, a beacon in the storm, but it offered little comfort; its solitary beam couldn’t pierce the darkness that had settled over my life.</w:t>
      </w:r>
    </w:p>
    <w:p>
      <w:pPr>
        <w:autoSpaceDN w:val="0"/>
        <w:autoSpaceDE w:val="0"/>
        <w:widowControl/>
        <w:spacing w:line="264" w:lineRule="exact" w:before="264" w:after="0"/>
        <w:ind w:left="0" w:right="0" w:firstLine="0"/>
        <w:jc w:val="left"/>
      </w:pPr>
      <w:r>
        <w:t xml:space="preserve">The ocean roared its approval, its vastness a canvas upon which my despair was painted in strokes of black and grey. I experienced the pull, the beckoning of the deep, the promise of release, the seductive whisper of the dark angel offering a final slumber, an escape from the </w:t>
        <w:br/>
        <w:t>relentless waves of sorrow.</w:t>
      </w:r>
    </w:p>
    <w:p>
      <w:pPr>
        <w:autoSpaceDN w:val="0"/>
        <w:autoSpaceDE w:val="0"/>
        <w:widowControl/>
        <w:spacing w:line="322" w:lineRule="exact" w:before="206" w:after="0"/>
        <w:ind w:left="0" w:right="0" w:firstLine="0"/>
        <w:jc w:val="center"/>
      </w:pPr>
      <w:r>
        <w:t>But then, a flicker. A faint, almost imperceptible spark of resistance,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 tiny ember glowing in the vast darkness of my grief. A memory, perhaps. Not a specific image, but a feeling, a sensation: the warmth of Sarah's hand in mine, the feeling of her heart beating close to mine, the shared laughter that once filled our days.</w:t>
      </w:r>
    </w:p>
    <w:p>
      <w:pPr>
        <w:autoSpaceDN w:val="0"/>
        <w:autoSpaceDE w:val="0"/>
        <w:widowControl/>
        <w:spacing w:line="264" w:lineRule="exact" w:before="264" w:after="0"/>
        <w:ind w:left="0" w:right="0" w:firstLine="0"/>
        <w:jc w:val="left"/>
      </w:pPr>
      <w:r>
        <w:t>It wasn’t enough to extinguish the darkness, but it was a start. A whisper of hope, a fragile counterpoint to the despair. The dark angel’s embrace was still tempting, its promise of oblivion alluring.</w:t>
      </w:r>
    </w:p>
    <w:p>
      <w:pPr>
        <w:autoSpaceDN w:val="0"/>
        <w:autoSpaceDE w:val="0"/>
        <w:widowControl/>
        <w:spacing w:line="264" w:lineRule="exact" w:before="58" w:after="0"/>
        <w:ind w:left="0" w:right="144" w:firstLine="0"/>
        <w:jc w:val="left"/>
      </w:pPr>
      <w:r>
        <w:t xml:space="preserve">But now, something else was there, a small voice, weak but </w:t>
        <w:br/>
        <w:t>persistent, suggesting that even in the depths of despair, a glimmer of light, however faint, might still exist.</w:t>
      </w:r>
    </w:p>
    <w:p>
      <w:pPr>
        <w:autoSpaceDN w:val="0"/>
        <w:autoSpaceDE w:val="0"/>
        <w:widowControl/>
        <w:spacing w:line="264" w:lineRule="exact" w:before="264" w:after="0"/>
        <w:ind w:left="0" w:right="0" w:firstLine="0"/>
        <w:jc w:val="left"/>
      </w:pPr>
      <w:r>
        <w:t>The wind continued its mournful song, a lament for what was lost, a dirge for a life shattered. The waves crashed against the rocks, each wave a reminder of the endless cycle of grief. But now, amidst the roar of the ocean and the howl of the wind, I detected a different sound, a soft, insistent whisper. It was the whisper of resistance, the faint beating of a heart struggling to survive. It was a hope, a fragile seed of resilience taking root in the barren soil of my sorrow.</w:t>
      </w:r>
    </w:p>
    <w:p>
      <w:pPr>
        <w:autoSpaceDN w:val="0"/>
        <w:autoSpaceDE w:val="0"/>
        <w:widowControl/>
        <w:spacing w:line="264" w:lineRule="exact" w:before="264" w:after="0"/>
        <w:ind w:left="0" w:right="0" w:firstLine="0"/>
        <w:jc w:val="left"/>
      </w:pPr>
      <w:r>
        <w:t>The darkness persisted. The dark angel’s embrace remained a powerful temptation, an alluring siren song. But the faint glimmer of hope, the persistent whisper of resistance, offered a glimmer of something else, a counterpoint to the seductive pull of oblivion. It was a fight for survival, a battle against the darkness, a tenacious clinging to the possibility of finding my way back to the shore, back to the light.</w:t>
      </w:r>
    </w:p>
    <w:p>
      <w:pPr>
        <w:autoSpaceDN w:val="0"/>
        <w:autoSpaceDE w:val="0"/>
        <w:widowControl/>
        <w:spacing w:line="264" w:lineRule="exact" w:before="264" w:after="0"/>
        <w:ind w:left="0" w:right="0" w:firstLine="0"/>
        <w:jc w:val="left"/>
      </w:pPr>
      <w:r>
        <w:t xml:space="preserve">And so, I stood on the precipice, the wind whipping my hair and the waves crashing below, torn between the allure of the dark angel's embrace and the faint whisper of hope. The battle raged within, a struggle between annihilation and the will to endure. The ocean, vast and unforgiving, remained a mirror to my soul, </w:t>
        <w:br/>
        <w:t xml:space="preserve">reflecting the chaotic currents of my emotions, the turbulent depths of my grief, the agonizing journey towards healing, and, perhaps, the possibility of finding light again. The dark angel's embrace was a constant presence, a seductive, dangerous lure, but the fight continued, fueled by a faint but persistent spark of hope, a </w:t>
        <w:br/>
        <w:t>testament to the indomitable strength of the human spirit. The darkness still held sway, but the battle was far from over.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struggle for survival, the fight for hope, this became my new song, a mournful melody, but.  with a faint, persistent undercurrent of </w:t>
        <w:br/>
        <w:t xml:space="preserve">defiance, a stubborn refusal to be swallowed entirely by the </w:t>
        <w:br/>
        <w:t>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Flickers of Hope</w:t>
      </w:r>
    </w:p>
    <w:p>
      <w:pPr>
        <w:autoSpaceDN w:val="0"/>
        <w:autoSpaceDE w:val="0"/>
        <w:widowControl/>
        <w:spacing w:line="264" w:lineRule="exact" w:before="286" w:after="0"/>
        <w:ind w:left="0" w:right="0" w:firstLine="0"/>
        <w:jc w:val="left"/>
      </w:pPr>
      <w:r>
        <w:t>The lighthouse, a distant beacon against the bruised twilight sky, pulsed its lonely rhythm. Its beam, a slender finger of light, briefly touched the churning waves below, then vanished into the inky blackness. For a moment, I thought I witnessed a reflection of that light in the tear-streaked hollows of my own eyes, a tiny spark mirroring the distant, unwavering beam. It was a trick of the light, I knew, a phantom hope. Yet, it lingered, a persistent whisper against the roar of the ocean.</w:t>
      </w:r>
    </w:p>
    <w:p>
      <w:pPr>
        <w:autoSpaceDN w:val="0"/>
        <w:autoSpaceDE w:val="0"/>
        <w:widowControl/>
        <w:spacing w:line="264" w:lineRule="exact" w:before="264" w:after="0"/>
        <w:ind w:left="0" w:right="0" w:firstLine="0"/>
        <w:jc w:val="left"/>
      </w:pPr>
      <w:r>
        <w:t xml:space="preserve">I shifted my weight, the cold dampness of the cliff seeping into my bones. My legs, stiff and aching, experienced like lead weights dragging me towards the precipice. The wind, relentless in its grief-laden song, tugged at my clothes, whispering promises of oblivion. But </w:t>
        <w:br/>
        <w:t>something held me back. It wasn’t strength, not yet. It was more like a stubborn refusal to simply give in, a twitch of defiance in the face of annihilation.</w:t>
      </w:r>
    </w:p>
    <w:p>
      <w:pPr>
        <w:autoSpaceDN w:val="0"/>
        <w:autoSpaceDE w:val="0"/>
        <w:widowControl/>
        <w:spacing w:line="264" w:lineRule="exact" w:before="264" w:after="0"/>
        <w:ind w:left="0" w:right="0" w:firstLine="0"/>
        <w:jc w:val="left"/>
      </w:pPr>
      <w:r>
        <w:t xml:space="preserve">A gull cried overhead, its sharp cry cutting through the oppressive silence. It wheeled and circled, then disappeared into the vast expanse of the sky. I envied its freedom, its ability to soar above the crushing weight of despair. I longed to follow, to escape the </w:t>
        <w:br/>
        <w:t>suffocating grip of my sorrow, to find a space beyond the reach of my grief.</w:t>
      </w:r>
    </w:p>
    <w:p>
      <w:pPr>
        <w:autoSpaceDN w:val="0"/>
        <w:autoSpaceDE w:val="0"/>
        <w:widowControl/>
        <w:spacing w:line="264" w:lineRule="exact" w:before="264" w:after="0"/>
        <w:ind w:left="0" w:right="0" w:firstLine="0"/>
        <w:jc w:val="left"/>
      </w:pPr>
      <w:r>
        <w:t xml:space="preserve">The memory, however faint, persisted: Sarah's laughter echoing in a sun-drenched meadow, the scent of wildflowers heavy in the air, the warmth of her hand in mine. It wasn’t a vivid, detailed </w:t>
        <w:br/>
        <w:t>recollection, but a feeling, a residue of happiness clinging to the edges of my despair. It was as elusive as a butterfly, flitting in and out of my grasp, yet its presence was undeniable. It was a tiny, precious seed of hope, buried deep within the frozen earth of my grief, stubbornly refusing to yield to the frost.</w:t>
      </w:r>
    </w:p>
    <w:p>
      <w:pPr>
        <w:autoSpaceDN w:val="0"/>
        <w:autoSpaceDE w:val="0"/>
        <w:widowControl/>
        <w:spacing w:line="264" w:lineRule="exact" w:before="264" w:after="0"/>
        <w:ind w:left="0" w:right="0" w:firstLine="0"/>
        <w:jc w:val="left"/>
      </w:pPr>
      <w:r>
        <w:t xml:space="preserve">The wind shifted, carrying with it the faintest trace of warmth, a whisper of a sun hidden behind the storm clouds. It.  was </w:t>
        <w:br/>
        <w:t>imperceptible, almost nonexistent, yet it altered the atmosphere, softening the harsh edges of the despair, offering a fleeting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respite. It was a tentative shift, a subtle change in the rhythm of the grief, a pause in the relentless symphony of sorrow.</w:t>
      </w:r>
    </w:p>
    <w:p>
      <w:pPr>
        <w:autoSpaceDN w:val="0"/>
        <w:autoSpaceDE w:val="0"/>
        <w:widowControl/>
        <w:spacing w:line="264" w:lineRule="exact" w:before="264" w:after="0"/>
        <w:ind w:left="0" w:right="0" w:firstLine="0"/>
        <w:jc w:val="left"/>
      </w:pPr>
      <w:r>
        <w:t>As the wind changed direction, a different scent reached my nostrils– not the sharp tang of salt and despair, but a softer fragrance, a hint of something sweet and earthy. It was the fragrance of the woods, the undergrowth, a hidden world of quiet strength. It was an invitation, a beckoning, a whisper of a different path, a potential escape from the unforgiving edge of the cliff.</w:t>
      </w:r>
    </w:p>
    <w:p>
      <w:pPr>
        <w:autoSpaceDN w:val="0"/>
        <w:autoSpaceDE w:val="0"/>
        <w:widowControl/>
        <w:spacing w:line="264" w:lineRule="exact" w:before="264" w:after="0"/>
        <w:ind w:left="0" w:right="0" w:firstLine="0"/>
        <w:jc w:val="left"/>
      </w:pPr>
      <w:r>
        <w:t>Hesitantly, I turned from the ocean, the relentless pull of the dark angel momentarily diminished. I started to walk, away from the precipice, towards a hidden path that snaked its way down the cliff face, leading towards the sheltered embrace of the woods. The path was overgrown, almost lost to the encroaching vegetation, but it was a path nonetheless, a possibility, a fragile thread of hope.</w:t>
      </w:r>
    </w:p>
    <w:p>
      <w:pPr>
        <w:autoSpaceDN w:val="0"/>
        <w:autoSpaceDE w:val="0"/>
        <w:widowControl/>
        <w:spacing w:line="264" w:lineRule="exact" w:before="264" w:after="0"/>
        <w:ind w:left="0" w:right="0" w:firstLine="0"/>
        <w:jc w:val="left"/>
      </w:pPr>
      <w:r>
        <w:t>Each step away from the ocean experienced like a victory, a small act of defiance against the overwhelming force of my grief. The sounds of the sea gradually receded, replaced by the softer sounds of nature: the rustling of leaves, the chirping of unseen birds, the gentle sigh of the wind as it passed through the trees. The air grew warmer, and the shadows, less menacing. It was as if nature itself was conspiring to offer me solace, a refuge from the tempest that raged within.</w:t>
      </w:r>
    </w:p>
    <w:p>
      <w:pPr>
        <w:autoSpaceDN w:val="0"/>
        <w:autoSpaceDE w:val="0"/>
        <w:widowControl/>
        <w:spacing w:line="264" w:lineRule="exact" w:before="264" w:after="0"/>
        <w:ind w:left="0" w:right="144" w:firstLine="0"/>
        <w:jc w:val="left"/>
      </w:pPr>
      <w:r>
        <w:t xml:space="preserve">The woods were a sanctuary, a place of quietude and unexpected beauty. Sunlight, filtered through the dense canopy, dappled the forest floor, creating a mosaic of light and shadow. The air was thick with the scent of damp earth and decaying leaves, a </w:t>
        <w:br/>
        <w:t>comforting aroma that spoke of life and renewal. The path twisted and turned, leading deeper into the woods, each step a symbolic journey towards healing.</w:t>
      </w:r>
    </w:p>
    <w:p>
      <w:pPr>
        <w:autoSpaceDN w:val="0"/>
        <w:autoSpaceDE w:val="0"/>
        <w:widowControl/>
        <w:spacing w:line="264" w:lineRule="exact" w:before="264" w:after="0"/>
        <w:ind w:left="0" w:right="0" w:firstLine="0"/>
        <w:jc w:val="left"/>
      </w:pPr>
      <w:r>
        <w:t xml:space="preserve">I paused by a small stream, its waters gurgling softly over smooth stones. The water was crystal clear, reflecting the sunlight like a million tiny diamonds. I knelt by the bank, cupping my hands to drink. The cold water was invigorating, washing away the residue of despair, leaving behind a feeling of quiet calm. It experienced like </w:t>
        <w:br/>
        <w:t>cleansing my spirit, a purification ritual performed in the cathedral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the woods.</w:t>
      </w:r>
    </w:p>
    <w:p>
      <w:pPr>
        <w:autoSpaceDN w:val="0"/>
        <w:autoSpaceDE w:val="0"/>
        <w:widowControl/>
        <w:spacing w:line="264" w:lineRule="exact" w:before="264" w:after="0"/>
        <w:ind w:left="0" w:right="144" w:firstLine="0"/>
        <w:jc w:val="left"/>
      </w:pPr>
      <w:r>
        <w:t xml:space="preserve">The forest was a symphony of sights and sounds, a world removed from the relentless chaos of the ocean. Birds sang their intricate melodies, squirrels chattered in the branches overhead, and the gentle rustle of leaves formed a soothing background to the silence in my heart. It was in this quiet sanctuary, away from the </w:t>
        <w:br/>
        <w:t>oppressive darkness, that I found the space to allow a flicker of hope to ignite once more. It was a fragile, vulnerable flame, easily extinguished by a sudden gust of wind or a wave of overwhelming sadness, but it was alive, nonetheless, glowing faintly against the lingering darkness.</w:t>
      </w:r>
    </w:p>
    <w:p>
      <w:pPr>
        <w:autoSpaceDN w:val="0"/>
        <w:autoSpaceDE w:val="0"/>
        <w:widowControl/>
        <w:spacing w:line="264" w:lineRule="exact" w:before="264" w:after="0"/>
        <w:ind w:left="0" w:right="0" w:firstLine="0"/>
        <w:jc w:val="left"/>
      </w:pPr>
      <w:r>
        <w:t>I sat by the stream for a long time, letting the peaceful sounds of nature wash over me. The darkness was still present, a constant companion, but it no longer experienced as overwhelming. The darkness had lost some of its power, its seductive allure somewhat muted by the warmth of this unexpected sanctuary. The dark angel was still whispering, still offering its seductive promise of oblivion, but its voice was fainter, less compelling. There was something else now, something competing with that seductive whisper. A whisper of resistance, a whisper of life.</w:t>
      </w:r>
    </w:p>
    <w:p>
      <w:pPr>
        <w:autoSpaceDN w:val="0"/>
        <w:autoSpaceDE w:val="0"/>
        <w:widowControl/>
        <w:spacing w:line="264" w:lineRule="exact" w:before="264" w:after="0"/>
        <w:ind w:left="0" w:right="0" w:firstLine="0"/>
        <w:jc w:val="left"/>
      </w:pPr>
      <w:r>
        <w:t xml:space="preserve">As the sun began to set, casting long shadows across the forest floor, I realized that the path ahead was still uncertain. The healing </w:t>
        <w:br/>
        <w:t>process was far from over, the darkness was still lurking, ready to reclaim its hold. But there was a difference. There was a glimmer of hope, a tiny spark of resilience that had ignited within me. It was a fragile flame, easily extinguished, yet it burned brightly enough to show me the path forward, a path leading out of the oppressive darkness, towards a future where the pain might one day subside.</w:t>
      </w:r>
    </w:p>
    <w:p>
      <w:pPr>
        <w:autoSpaceDN w:val="0"/>
        <w:autoSpaceDE w:val="0"/>
        <w:widowControl/>
        <w:spacing w:line="264" w:lineRule="exact" w:before="58" w:after="0"/>
        <w:ind w:left="0" w:right="0" w:firstLine="0"/>
        <w:jc w:val="left"/>
      </w:pPr>
      <w:r>
        <w:t xml:space="preserve">The dark angel's siren song still echoed in my ears, but it was </w:t>
        <w:br/>
        <w:t>counterpointed now by the gentle song of the forest, the whisper of a possibility, a glimmer of light in the long night of my grief. The fight continued, but it was no longer a lonely struggle. I wasn’t alone in this darkness anymore. The forest, in its quiet strength, offered companionship, offering solace in the quiet moments, where the fight could be fought, and the strength replenished. And as the twilight deepened, the fight continued, with a renewed purpose, a new melody forming in the depths of my sorrow, one fueled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fragile but persistent light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Acceptances First Steps</w:t>
      </w:r>
    </w:p>
    <w:p>
      <w:pPr>
        <w:autoSpaceDN w:val="0"/>
        <w:autoSpaceDE w:val="0"/>
        <w:widowControl/>
        <w:spacing w:line="264" w:lineRule="exact" w:before="286" w:after="0"/>
        <w:ind w:left="0" w:right="0" w:firstLine="0"/>
        <w:jc w:val="left"/>
      </w:pPr>
      <w:r>
        <w:t>The stream murmured a lullaby, a counterpoint to the silent scream still echoing in my soul. The water, so clear it seemed to hold the sky itself, reflected not just the fading light but also a faint image of myself – gaunt, weary, yet somehow… steadier. The tremors of grief still shook me, but they were less violent, less all-consuming. They were waves receding from a shore finally beginning to show its solid ground.</w:t>
      </w:r>
    </w:p>
    <w:p>
      <w:pPr>
        <w:autoSpaceDN w:val="0"/>
        <w:autoSpaceDE w:val="0"/>
        <w:widowControl/>
        <w:spacing w:line="264" w:lineRule="exact" w:before="264" w:after="0"/>
        <w:ind w:left="0" w:right="0" w:firstLine="0"/>
        <w:jc w:val="left"/>
      </w:pPr>
      <w:r>
        <w:t>Acceptance wasn't a sudden burst of light, a dramatic unveiling of peace. It was a slow seep, a gradual softening of the hard edges of despair. It was like watching the sun rise after a long, brutal winter. The darkness lingered, a persistent shadow, but the light, however faint, was undeniable. It was a light that illuminated the path ahead, not as a destination but as a process, a journey toward some undefined shore, beyond the raging storm.</w:t>
      </w:r>
    </w:p>
    <w:p>
      <w:pPr>
        <w:autoSpaceDN w:val="0"/>
        <w:autoSpaceDE w:val="0"/>
        <w:widowControl/>
        <w:spacing w:line="264" w:lineRule="exact" w:before="264" w:after="0"/>
        <w:ind w:left="0" w:right="0" w:firstLine="0"/>
        <w:jc w:val="left"/>
      </w:pPr>
      <w:r>
        <w:t>The woods, in their quiet strength, had become my sanctuary. Each rustle of leaves, each chirp of a bird, was a whispered reassurance, a gentle reminder that life, in all its brutal beauty, continued. I found myself spending hours by the stream, watching the water flow, feeling the sun warm my face. It was in these quiet moments that the enormity of my loss began to settle, to become less of an overwhelming burden and more of a heavy stone I could slowly, painfully, learn to carry.</w:t>
      </w:r>
    </w:p>
    <w:p>
      <w:pPr>
        <w:autoSpaceDN w:val="0"/>
        <w:autoSpaceDE w:val="0"/>
        <w:widowControl/>
        <w:spacing w:line="264" w:lineRule="exact" w:before="264" w:after="0"/>
        <w:ind w:left="0" w:right="0" w:firstLine="0"/>
        <w:jc w:val="left"/>
      </w:pPr>
      <w:r>
        <w:t xml:space="preserve">The memories still came, sharp and sudden, like shards of glass piercing the quiet calm. Sarah's laughter, her smile, the way she tilted her head when she was thinking… these images, once sources of unbearable pain, now experienced… different. They were still painful, yes, but the pain was less sharp, less jagged. It was a dull ache, a constant reminder of what I had lost, but not a wound that </w:t>
        <w:br/>
        <w:t>constantly bled. It was a scar, slowly healing, a testament to a love that had been both intensely beautiful and intensely painful.</w:t>
      </w:r>
    </w:p>
    <w:p>
      <w:pPr>
        <w:autoSpaceDN w:val="0"/>
        <w:autoSpaceDE w:val="0"/>
        <w:widowControl/>
        <w:spacing w:line="264" w:lineRule="exact" w:before="264" w:after="0"/>
        <w:ind w:left="0" w:right="0" w:firstLine="0"/>
        <w:jc w:val="left"/>
      </w:pPr>
      <w:r>
        <w:t>I began to notice details I had previously been oblivious to: the intricate patterns.  of the bark on the ancient trees, the delicate veins in the leaves, the way the sunlight danced on the forest floor.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world, once veiled in a monochrome shroud of grief, began to reveal its vibrant hues again. Colors once associated with happiness and joy, that I'd instinctively avoided, began to hold a new, more bittersweet significance, reminiscent of a life once full of colour and light. These colours reminded me that the world was vast and the beauty within its depths unfathomable, that life extended far </w:t>
        <w:br/>
        <w:t>beyond my own pain.</w:t>
      </w:r>
    </w:p>
    <w:p>
      <w:pPr>
        <w:autoSpaceDN w:val="0"/>
        <w:autoSpaceDE w:val="0"/>
        <w:widowControl/>
        <w:spacing w:line="264" w:lineRule="exact" w:before="264" w:after="0"/>
        <w:ind w:left="0" w:right="0" w:firstLine="0"/>
        <w:jc w:val="left"/>
      </w:pPr>
      <w:r>
        <w:t xml:space="preserve">The finality of Sarah’s absence settled into my bones, a cold, heavy weight. There were no sudden bursts of anger, no inconsolable sobs that wracked my body. Just a quiet acceptance, a somber </w:t>
        <w:br/>
        <w:t>recognition that she was gone, truly gone, and there would be no miracle reunion, no sudden turn of fate. This recognition, though painful, was liberating. It removed the burden of hope that had been both a comfort and a torture, a constant reminder of my loss, fueling the endless cycle of despair.</w:t>
      </w:r>
    </w:p>
    <w:p>
      <w:pPr>
        <w:autoSpaceDN w:val="0"/>
        <w:autoSpaceDE w:val="0"/>
        <w:widowControl/>
        <w:spacing w:line="264" w:lineRule="exact" w:before="264" w:after="0"/>
        <w:ind w:left="0" w:right="0" w:firstLine="0"/>
        <w:jc w:val="left"/>
      </w:pPr>
      <w:r>
        <w:t xml:space="preserve">The path through the woods continued, winding and uncertain. There were days when the darkness returned, its tendrils reaching out to pull me back into the abyss. Days when the memories of Sarah’s laughter and warmth experienced like mocking reminders of my loss, an unbearable weight that threatened to crush me. But these days were less frequent, the intervals between the waves of grief </w:t>
        <w:br/>
        <w:t>lengthening, the power of the storm gradually subsiding.</w:t>
      </w:r>
    </w:p>
    <w:p>
      <w:pPr>
        <w:autoSpaceDN w:val="0"/>
        <w:autoSpaceDE w:val="0"/>
        <w:widowControl/>
        <w:spacing w:line="264" w:lineRule="exact" w:before="264" w:after="0"/>
        <w:ind w:left="0" w:right="432" w:firstLine="0"/>
        <w:jc w:val="left"/>
      </w:pPr>
      <w:r>
        <w:t xml:space="preserve">The acceptance wasn’t a cessation of grief. It was a shift, a quiet surrender to the reality of my loss, a gradual acceptance of the inevitable. The grief remained, a constant companion, but it no longer dictated my every thought, every action. It was an </w:t>
        <w:br/>
        <w:t>undercurrent, a constant hum, no longer the roar of a relentless storm.</w:t>
      </w:r>
    </w:p>
    <w:p>
      <w:pPr>
        <w:autoSpaceDN w:val="0"/>
        <w:autoSpaceDE w:val="0"/>
        <w:widowControl/>
        <w:spacing w:line="264" w:lineRule="exact" w:before="264" w:after="0"/>
        <w:ind w:left="0" w:right="0" w:firstLine="0"/>
        <w:jc w:val="left"/>
      </w:pPr>
      <w:r>
        <w:t>I started to write again, not the anguished poetry of despair, but quiet observations of the world around me. The words flowed less freely, with the same intensity as before, but with a newfound sense of clarity, a restrained melancholy, a gentle acceptance of life's complexities. The words were imbued with the same pain, the same vulnerability, but now, there was a subtle resilience, a sense of purpose that hadn’t been present before. It was a testament to the long and difficult journey towards healing and acceptance,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process that was ongoing, not a destination.</w:t>
      </w:r>
    </w:p>
    <w:p>
      <w:pPr>
        <w:autoSpaceDN w:val="0"/>
        <w:autoSpaceDE w:val="0"/>
        <w:widowControl/>
        <w:spacing w:line="264" w:lineRule="exact" w:before="264" w:after="0"/>
        <w:ind w:left="0" w:right="144" w:firstLine="0"/>
        <w:jc w:val="left"/>
      </w:pPr>
      <w:r>
        <w:t>I began to listen to music again, songs that once brought only pain now held a bittersweet nostalgia. The melodies, once reminders of shared moments, now echoed the complexities of my emotions, a blend of sorrow and resilience, of loss and acceptance. It was a journey of finding beauty in the ruins, a recognition that even amidst the devastation, there was still a space for hope, a space for life.</w:t>
      </w:r>
    </w:p>
    <w:p>
      <w:pPr>
        <w:autoSpaceDN w:val="0"/>
        <w:autoSpaceDE w:val="0"/>
        <w:widowControl/>
        <w:spacing w:line="264" w:lineRule="exact" w:before="264" w:after="0"/>
        <w:ind w:left="0" w:right="0" w:firstLine="0"/>
        <w:jc w:val="left"/>
      </w:pPr>
      <w:r>
        <w:t>The sun began to set more regularly, casting long shadows that extended across the forest path, mirroring the lingering darkness within me. The trees, once merely symbols of my isolation, now experienced like silent companions, guardians of my grief, witnesses to my silent struggle. As the sky transitioned into a spectrum of colors, hinting at a beautiful sunset, the gradual shift in my emotions began to echo this transition.</w:t>
      </w:r>
    </w:p>
    <w:p>
      <w:pPr>
        <w:autoSpaceDN w:val="0"/>
        <w:autoSpaceDE w:val="0"/>
        <w:widowControl/>
        <w:spacing w:line="264" w:lineRule="exact" w:before="264" w:after="0"/>
        <w:ind w:left="0" w:right="0" w:firstLine="0"/>
        <w:jc w:val="left"/>
      </w:pPr>
      <w:r>
        <w:t>The forest continued to whisper its secrets. It was a sanctuary, a place where I could mourn without the pressure of expectation, where I could grieve without the judgment of others. The forest was a place where I could simply be, with my pain, with my sorrow, but also with a growing sense of quiet strength. A strength not born from triumph, but from endurance, from the long and arduous journey through the depths of my despair.</w:t>
      </w:r>
    </w:p>
    <w:p>
      <w:pPr>
        <w:autoSpaceDN w:val="0"/>
        <w:autoSpaceDE w:val="0"/>
        <w:widowControl/>
        <w:spacing w:line="264" w:lineRule="exact" w:before="264" w:after="0"/>
        <w:ind w:left="0" w:right="0" w:firstLine="0"/>
        <w:jc w:val="left"/>
      </w:pPr>
      <w:r>
        <w:t>It wasn't a dramatic epiphany, a sudden illumination. Acceptance was a subtle shift, a slow thawing of the frozen heart. It was the quiet acceptance of the present reality, the realization that life continued, the world kept turning, whether I chose to embrace it or not. The grief remained, a constant companion, yet its intensity lessened, replaced by a quiet resignation, a melancholic acceptance of what had been and what would never be again.</w:t>
      </w:r>
    </w:p>
    <w:p>
      <w:pPr>
        <w:autoSpaceDN w:val="0"/>
        <w:autoSpaceDE w:val="0"/>
        <w:widowControl/>
        <w:spacing w:line="264" w:lineRule="exact" w:before="264" w:after="0"/>
        <w:ind w:left="0" w:right="0" w:firstLine="0"/>
        <w:jc w:val="left"/>
      </w:pPr>
      <w:r>
        <w:t xml:space="preserve">The path stretched ahead, still obscured by shadows and </w:t>
        <w:br/>
        <w:t xml:space="preserve">uncertainty. There were days when the weight of my grief </w:t>
        <w:br/>
        <w:t>threatened to crush me, days when I yearned for the oblivion that the dark angel promised. But there were also days when the light of hope shone brighter, days when the healing seemed tangible, not a distant dream but a slow, steady progress towards an undefined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future.</w:t>
      </w:r>
    </w:p>
    <w:p>
      <w:pPr>
        <w:autoSpaceDN w:val="0"/>
        <w:autoSpaceDE w:val="0"/>
        <w:widowControl/>
        <w:spacing w:line="264" w:lineRule="exact" w:before="264" w:after="0"/>
        <w:ind w:left="0" w:right="0" w:firstLine="0"/>
        <w:jc w:val="left"/>
      </w:pPr>
      <w:r>
        <w:t>The stream continued to flow, the trees to stand sentinel, and the world to unfold its beauty. The journey was far from over, but I was walking, step by painful step, towards a future where the darkness would eventually be illuminated, not erased, but transformed into a part of my story, a chapter in the larger narrative of my life. A narrative that was not defined by the grief alone, but by the quiet resilience that had slowly emerged from its depths.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with Gentleness</w:t>
      </w:r>
    </w:p>
    <w:p>
      <w:pPr>
        <w:autoSpaceDN w:val="0"/>
        <w:autoSpaceDE w:val="0"/>
        <w:widowControl/>
        <w:spacing w:line="264" w:lineRule="exact" w:before="286" w:after="0"/>
        <w:ind w:left="0" w:right="144" w:firstLine="0"/>
        <w:jc w:val="left"/>
      </w:pPr>
      <w:r>
        <w:t xml:space="preserve">The chipped porcelain doll lay nestled amongst the faded </w:t>
        <w:br/>
        <w:t xml:space="preserve">photographs, its painted eyes staring blankly ahead. I picked it up, its weight surprisingly light in my hand. Sarah had given it to me when we were children, a clumsy, lopsided thing that she’d </w:t>
        <w:br/>
        <w:t>declared her most prized possession. Back then, it had seemed insignificant, a childish trinket amidst the whirlwind of our lives.</w:t>
      </w:r>
    </w:p>
    <w:p>
      <w:pPr>
        <w:autoSpaceDN w:val="0"/>
        <w:autoSpaceDE w:val="0"/>
        <w:widowControl/>
        <w:spacing w:line="264" w:lineRule="exact" w:before="60" w:after="0"/>
        <w:ind w:left="0" w:right="144" w:firstLine="0"/>
        <w:jc w:val="left"/>
      </w:pPr>
      <w:r>
        <w:t>Now, it held the weight of a thousand unspoken words, a silent testament to a childhood filled with laughter, secrets whispered in hushed tones, and the unshakeable bond between two souls.</w:t>
      </w:r>
    </w:p>
    <w:p>
      <w:pPr>
        <w:autoSpaceDN w:val="0"/>
        <w:autoSpaceDE w:val="0"/>
        <w:widowControl/>
        <w:spacing w:line="264" w:lineRule="exact" w:before="264" w:after="0"/>
        <w:ind w:left="0" w:right="0" w:firstLine="0"/>
        <w:jc w:val="left"/>
      </w:pPr>
      <w:r>
        <w:t xml:space="preserve">The faded ink on the photographs barely held onto the memories it once so vibrantly captured. There was Sarah, her bright eyes </w:t>
        <w:br/>
        <w:t>sparkling with mischief, perched on a gnarled oak tree, her laughter echoing faintly even across the years. Another showed us both, beaming at the camera, clutching messy, ice-cream-stained cones on a summer’s day. These images, once triggers of unbearable pain, now unfolded before me like gentle watercolor paintings, their colors muted, yet strangely beautiful. The sharp edges of grief had softened, replaced by a wave of nostalgia, a gentle ache rather than a searing wound.</w:t>
      </w:r>
    </w:p>
    <w:p>
      <w:pPr>
        <w:autoSpaceDN w:val="0"/>
        <w:autoSpaceDE w:val="0"/>
        <w:widowControl/>
        <w:spacing w:line="264" w:lineRule="exact" w:before="264" w:after="0"/>
        <w:ind w:left="0" w:right="0" w:firstLine="0"/>
        <w:jc w:val="left"/>
      </w:pPr>
      <w:r>
        <w:t>I remembered the summer we spent building a raft, our clumsy attempts at engineering punctuated by fits of laughter and splashing water. The wood splintered under our clumsy hands, the rope frequently unraveling, yet we persisted, our determination fueled by a shared vision of adventure. The raft, when finally completed, was a rickety, wobbly thing, hardly seaworthy, yet it carried us across the quiet pond, our laughter echoing in the stillness of the summer afternoon. The memory wasn't just about the raft itself but about the shared endeavor, the resilience, the unwavering belief in our own capabilities, a belief shared between us. It was the kind of belief that could take you across the deepest of oceans, not only the pond in the backyard.</w:t>
      </w:r>
    </w:p>
    <w:p>
      <w:pPr>
        <w:autoSpaceDN w:val="0"/>
        <w:autoSpaceDE w:val="0"/>
        <w:widowControl/>
        <w:spacing w:line="264" w:lineRule="exact" w:before="264" w:after="0"/>
        <w:ind w:left="0" w:right="288" w:firstLine="0"/>
        <w:jc w:val="left"/>
      </w:pPr>
      <w:r>
        <w:t xml:space="preserve">The scent of honeysuckle, unexpectedly sharp and sweet, </w:t>
        <w:br/>
        <w:t xml:space="preserve">transported me back to Sarah’s garden, a riot of color and </w:t>
        <w:br/>
        <w:t>fragrance. We'd spent hours amongst the blooms, her small hands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carefully arranging the flowers, creating intricate bouquets that never quite lasted beyond the day, their vibrant beauty quickly fading, just like our youth and dreams. The scent of honeysuckle brought memories of that shared peace, the quiet moments, a shared space between two souls connected by an invisible thread.</w:t>
      </w:r>
    </w:p>
    <w:p>
      <w:pPr>
        <w:autoSpaceDN w:val="0"/>
        <w:autoSpaceDE w:val="0"/>
        <w:widowControl/>
        <w:spacing w:line="264" w:lineRule="exact" w:before="58" w:after="0"/>
        <w:ind w:left="0" w:right="432" w:firstLine="0"/>
        <w:jc w:val="left"/>
      </w:pPr>
      <w:r>
        <w:t>Even now, years later, the scent reminded me of her, not as a reminder of the harshness of my loss, but a quiet reassurance of what we had shared.</w:t>
      </w:r>
    </w:p>
    <w:p>
      <w:pPr>
        <w:autoSpaceDN w:val="0"/>
        <w:autoSpaceDE w:val="0"/>
        <w:widowControl/>
        <w:spacing w:line="264" w:lineRule="exact" w:before="264" w:after="0"/>
        <w:ind w:left="0" w:right="0" w:firstLine="0"/>
        <w:jc w:val="left"/>
      </w:pPr>
      <w:r>
        <w:t xml:space="preserve">I recalled her voice, soft and melodic, reading poetry aloud, the words weaving a tapestry of emotions, a universe in which we were both wrapped up, sheltered and protected. She had a way of </w:t>
        <w:br/>
        <w:t>transforming the ordinary into extraordinary, of finding beauty in the mundane, a talent that inspired and captivated me. The way she voiced each line, the inflection, her intonation and pronunciation, the way she transformed a simple poem into a living, breathing experience, forever remains imprinted on my mind.</w:t>
      </w:r>
    </w:p>
    <w:p>
      <w:pPr>
        <w:autoSpaceDN w:val="0"/>
        <w:autoSpaceDE w:val="0"/>
        <w:widowControl/>
        <w:spacing w:line="264" w:lineRule="exact" w:before="264" w:after="0"/>
        <w:ind w:left="0" w:right="0" w:firstLine="0"/>
        <w:jc w:val="left"/>
      </w:pPr>
      <w:r>
        <w:t xml:space="preserve">There were memories, too, of disagreements, of small arguments over trivial matters, of moments of frustration and </w:t>
        <w:br/>
        <w:t>misunderstanding. These moments, once sources of self-</w:t>
        <w:br/>
        <w:t>recrimination, now experienced… different. They were not erased, not diminished, but viewed through a lens of gentle understanding. The imperfections, the flaws, the misunderstandings, they were all a part of the intricate tapestry of our relationship, adding depth and texture to a love that had been both intensely beautiful and fiercely challenging.</w:t>
      </w:r>
    </w:p>
    <w:p>
      <w:pPr>
        <w:autoSpaceDN w:val="0"/>
        <w:autoSpaceDE w:val="0"/>
        <w:widowControl/>
        <w:spacing w:line="264" w:lineRule="exact" w:before="264" w:after="0"/>
        <w:ind w:left="0" w:right="0" w:firstLine="0"/>
        <w:jc w:val="left"/>
      </w:pPr>
      <w:r>
        <w:t>I remembered her smile, the way her eyes crinkled at the corners when she laughed. It wasn't a painful memory, a reminder of what I had lost. It was a cherished possession, a treasure held close to my heart. The pain was still present, a dull ache in the background, but it no longer overshadowed the joy, the love, the shared moments of laughter and companionship.</w:t>
      </w:r>
    </w:p>
    <w:p>
      <w:pPr>
        <w:autoSpaceDN w:val="0"/>
        <w:autoSpaceDE w:val="0"/>
        <w:widowControl/>
        <w:spacing w:line="264" w:lineRule="exact" w:before="264" w:after="0"/>
        <w:ind w:left="0" w:right="144" w:firstLine="0"/>
        <w:jc w:val="left"/>
      </w:pPr>
      <w:r>
        <w:t xml:space="preserve">The memories weren’t just recollections; they were stories, </w:t>
        <w:br/>
        <w:t xml:space="preserve">narratives filled with warmth, tenderness, and a bittersweet </w:t>
        <w:br/>
        <w:t>longing. They were fragments of a life lived fully, passionately, intensely. A life that had ended too soon, but a life that had left an indelible mark on my soul. The pain hadn't vanished, but it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been transformed, its sharp edges softened by the gentle hand of time, by the slow, deliberate process of healing.</w:t>
      </w:r>
    </w:p>
    <w:p>
      <w:pPr>
        <w:autoSpaceDN w:val="0"/>
        <w:autoSpaceDE w:val="0"/>
        <w:widowControl/>
        <w:spacing w:line="264" w:lineRule="exact" w:before="264" w:after="0"/>
        <w:ind w:left="0" w:right="0" w:firstLine="0"/>
        <w:jc w:val="left"/>
      </w:pPr>
      <w:r>
        <w:t xml:space="preserve">I picked up an old, worn book from the table. Its pages were filled with our annotations, with scribbled notes, with poems and </w:t>
        <w:br/>
        <w:t>passages underlined and highlighted, and on many pages, we both had made drawings and caricatures of each other, our style of drawing was as unique as our personalities. It wasn’t just a book; it was a shared diary, a chronicle of our thoughts, our dreams, our hopes, and fears. It was a tangible testament to the depth of our bond, a treasure trove of memories, a window into a world that had once been, and would never be again. It spoke of intellectual and emotional intimacy, a shared journey through literature and life.</w:t>
      </w:r>
    </w:p>
    <w:p>
      <w:pPr>
        <w:autoSpaceDN w:val="0"/>
        <w:autoSpaceDE w:val="0"/>
        <w:widowControl/>
        <w:spacing w:line="264" w:lineRule="exact" w:before="264" w:after="0"/>
        <w:ind w:left="0" w:right="144" w:firstLine="0"/>
        <w:jc w:val="left"/>
      </w:pPr>
      <w:r>
        <w:t>Each page was a journey back in time, each line, each word, each drawing, a moment captured forever. The book had been a source of immense comfort even during the peak of my grief. Its contents became a medium to translate all the pent-up emotions, to give a shape to the chaotic mess of feelings, a way of pouring out my heart, a solace and a sanctuary that I could reach out to, when the silent world outside was too much to bear.</w:t>
      </w:r>
    </w:p>
    <w:p>
      <w:pPr>
        <w:autoSpaceDN w:val="0"/>
        <w:autoSpaceDE w:val="0"/>
        <w:widowControl/>
        <w:spacing w:line="264" w:lineRule="exact" w:before="264" w:after="0"/>
        <w:ind w:left="0" w:right="0" w:firstLine="0"/>
        <w:jc w:val="left"/>
      </w:pPr>
      <w:r>
        <w:t>The pages were filled with our laughter, our tears, our dreams, and our fears. It was a testament to our shared life, our intertwined destinies. It was a reminder of the beauty that once was, and the pain of its passing. This book was not a mere collection of papers and ink; it held the essence of Sarah's soul, a legacy that would endure beyond the bounds of time and space.</w:t>
      </w:r>
    </w:p>
    <w:p>
      <w:pPr>
        <w:autoSpaceDN w:val="0"/>
        <w:autoSpaceDE w:val="0"/>
        <w:widowControl/>
        <w:spacing w:line="264" w:lineRule="exact" w:before="264" w:after="0"/>
        <w:ind w:left="0" w:right="0" w:firstLine="0"/>
        <w:jc w:val="left"/>
      </w:pPr>
      <w:r>
        <w:t>The worn pages experienced soft beneath my fingers, each crease and tear a silent marker of shared laughter, of late-night discussions, of dreams whispered under the covers. I traced the outline of a drawing Sarah had made of me, a crude but affectionate caricature that captured something of my essence, my personality.</w:t>
      </w:r>
    </w:p>
    <w:p>
      <w:pPr>
        <w:autoSpaceDN w:val="0"/>
        <w:autoSpaceDE w:val="0"/>
        <w:widowControl/>
        <w:spacing w:line="264" w:lineRule="exact" w:before="264" w:after="0"/>
        <w:ind w:left="0" w:right="0" w:firstLine="0"/>
        <w:jc w:val="left"/>
      </w:pPr>
      <w:r>
        <w:t xml:space="preserve">As I turned the pages, the memories flowed, a gentle stream of recollections, vivid and sharp yet tinged with a newfound </w:t>
        <w:br/>
        <w:t>understanding, a gentle.  acceptance of what had been, what was, and what would never be. the past wasn’t a place of bitterness or self-recrimination; it was a place of remembrance, a space of gentle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understanding, a silent tribute to a love that had endured beyond the boundaries of time and space. It was a space where the </w:t>
        <w:br/>
        <w:t>memories existed in a state of tranquil beauty, where the pain and sorrow were now integrated into the context of the experience, a part of the story of our lives that we had lived together.</w:t>
      </w:r>
    </w:p>
    <w:p>
      <w:pPr>
        <w:autoSpaceDN w:val="0"/>
        <w:autoSpaceDE w:val="0"/>
        <w:widowControl/>
        <w:spacing w:line="264" w:lineRule="exact" w:before="264" w:after="0"/>
        <w:ind w:left="0" w:right="0" w:firstLine="0"/>
        <w:jc w:val="left"/>
      </w:pPr>
      <w:r>
        <w:t>The light filtering through the window cast long shadows across the room, the shadows dancing and shifting, just like the memories in my mind. Each memory experienced as unique as each grain of sand in the ocean. The pain remained, an echo of a life abruptly cut short, but it was a quieter pain now, a melancholy undercurrent to the stream of recollections, the melody of the memories. This melancholic undercurrent had become the sound of the soundtrack of my life, the essence of who I had become.</w:t>
      </w:r>
    </w:p>
    <w:p>
      <w:pPr>
        <w:autoSpaceDN w:val="0"/>
        <w:autoSpaceDE w:val="0"/>
        <w:widowControl/>
        <w:spacing w:line="264" w:lineRule="exact" w:before="264" w:after="0"/>
        <w:ind w:left="0" w:right="144" w:firstLine="0"/>
        <w:jc w:val="left"/>
      </w:pPr>
      <w:r>
        <w:t>The sun dipped below the horizon, painting the sky in hues of orange and purple. The colors, once avoided as reminders of a happiness I could no longer access, now held a different meaning.</w:t>
      </w:r>
    </w:p>
    <w:p>
      <w:pPr>
        <w:autoSpaceDN w:val="0"/>
        <w:autoSpaceDE w:val="0"/>
        <w:widowControl/>
        <w:spacing w:line="264" w:lineRule="exact" w:before="58" w:after="0"/>
        <w:ind w:left="0" w:right="0" w:firstLine="0"/>
        <w:jc w:val="left"/>
      </w:pPr>
      <w:r>
        <w:t>They were colors of remembrance, of nostalgia, of a bittersweet acceptance of the past, a gentle farewell, a soft goodbye. The memories flowed freely now, no longer a torrent of pain but a gentle stream, a quiet narrative, a tribute to a love that would forever remain etched in my heart. A love that had shaped and molded me, that made me who I was today, who I would continue to be. A love that would never be forgotten. The light at the end of the tunnel, once a faint glimmer, had begun to take shape; a gentle light, illuminating my path forward, into a future that, though uncertain, held the promise of healing and eventual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SelfCompassion</w:t>
      </w:r>
    </w:p>
    <w:p>
      <w:pPr>
        <w:autoSpaceDN w:val="0"/>
        <w:autoSpaceDE w:val="0"/>
        <w:widowControl/>
        <w:spacing w:line="264" w:lineRule="exact" w:before="286" w:after="0"/>
        <w:ind w:left="0" w:right="0" w:firstLine="0"/>
        <w:jc w:val="left"/>
      </w:pPr>
      <w:r>
        <w:t>The worn wooden floorboards creaked a gentle rhythm under my bare feet. Sunlight, filtered through the stained-glass window of the small chapel, painted the dusty air with shifting mosaics of color.</w:t>
      </w:r>
    </w:p>
    <w:p>
      <w:pPr>
        <w:autoSpaceDN w:val="0"/>
        <w:autoSpaceDE w:val="0"/>
        <w:widowControl/>
        <w:spacing w:line="264" w:lineRule="exact" w:before="60" w:after="0"/>
        <w:ind w:left="0" w:right="0" w:firstLine="0"/>
        <w:jc w:val="left"/>
      </w:pPr>
      <w:r>
        <w:t xml:space="preserve">This wasn’t a grand cathedral, nor a place of fervent religious </w:t>
        <w:br/>
        <w:t>devotion, but a quiet sanctuary tucked away in a forgotten corner of the old town. It was a space where whispers were more easily detected than shouts, a haven for solitary reflection. I had come seeking solace, not from a divine power, but from within myself.</w:t>
      </w:r>
    </w:p>
    <w:p>
      <w:pPr>
        <w:autoSpaceDN w:val="0"/>
        <w:autoSpaceDE w:val="0"/>
        <w:widowControl/>
        <w:spacing w:line="264" w:lineRule="exact" w:before="264" w:after="0"/>
        <w:ind w:left="0" w:right="0" w:firstLine="0"/>
        <w:jc w:val="left"/>
      </w:pPr>
      <w:r>
        <w:t>The air hung heavy with the scent of incense and old wood, a comforting aroma that somehow soothed the raw edges of my grief.</w:t>
      </w:r>
    </w:p>
    <w:p>
      <w:pPr>
        <w:autoSpaceDN w:val="0"/>
        <w:autoSpaceDE w:val="0"/>
        <w:widowControl/>
        <w:spacing w:line="264" w:lineRule="exact" w:before="60" w:after="0"/>
        <w:ind w:left="0" w:right="0" w:firstLine="0"/>
        <w:jc w:val="left"/>
      </w:pPr>
      <w:r>
        <w:t xml:space="preserve">For so long, I’d been trapped in a cycle of self-recrimination, </w:t>
        <w:br/>
        <w:t>replaying past conversations, dissecting every word, every gesture, every missed opportunity. My mistakes, magnified a thousandfold by grief, had become a prison of my own making. I'd blamed myself for Sarah's death, for the things left unsaid, the arguments left unresolved, the unspoken “I love yous” that now echoed hauntingly in the silence.</w:t>
      </w:r>
    </w:p>
    <w:p>
      <w:pPr>
        <w:autoSpaceDN w:val="0"/>
        <w:autoSpaceDE w:val="0"/>
        <w:widowControl/>
        <w:spacing w:line="264" w:lineRule="exact" w:before="264" w:after="0"/>
        <w:ind w:left="0" w:right="0" w:firstLine="0"/>
        <w:jc w:val="left"/>
      </w:pPr>
      <w:r>
        <w:t xml:space="preserve">But today, something experienced different. The weight of self-blame, once crushing, seemed to have lessened, replaced by a quiet </w:t>
        <w:br/>
        <w:t xml:space="preserve">understanding. It wasn’t a sudden revelation, a miraculous </w:t>
        <w:br/>
        <w:t>transformation, but a slow, gradual shift in perspective, a quiet acceptance of the human condition. Sarah’s death, as devastating as it was, hadn't been caused by my failings. It was a cruel twist of fate, a tragedy that struck without warning, without reason.</w:t>
      </w:r>
    </w:p>
    <w:p>
      <w:pPr>
        <w:autoSpaceDN w:val="0"/>
        <w:autoSpaceDE w:val="0"/>
        <w:widowControl/>
        <w:spacing w:line="264" w:lineRule="exact" w:before="264" w:after="0"/>
        <w:ind w:left="0" w:right="0" w:firstLine="0"/>
        <w:jc w:val="left"/>
      </w:pPr>
      <w:r>
        <w:t>I had spent months, years even, consumed by the "what ifs." What if I had called her that night? What if I hadn’t been so busy, so caught up in my own life? What if, what if, what if… Each question, a tiny hammer blow chipping away at my already fragile self-esteem. I had constructed an elaborate prison of self-blame around myself, its walls made of regret and “what ifs”. I had trapped myself in an unyielding cycle, a torment that fueled my grief and delayed my healing process. I had built this prison, brick by brick, using the bricks of my self-recrimination and the mortar of my self-doubt.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But in the stillness of the chapel, amidst the soft glow of stained glass, these questions began to lose their power. They were still there, of course, faint echoes in the back of my mind, but they no longer held the same weight, the same destructive force. They had become mere whispers, the quiet murmurings of a past I could no longer change.</w:t>
      </w:r>
    </w:p>
    <w:p>
      <w:pPr>
        <w:autoSpaceDN w:val="0"/>
        <w:autoSpaceDE w:val="0"/>
        <w:widowControl/>
        <w:spacing w:line="264" w:lineRule="exact" w:before="264" w:after="0"/>
        <w:ind w:left="0" w:right="0" w:firstLine="0"/>
        <w:jc w:val="left"/>
      </w:pPr>
      <w:r>
        <w:t xml:space="preserve">I began to see our relationship – our joys, our laughter, our </w:t>
        <w:br/>
        <w:t>disagreements – not as a series of successes and failures, but as a complex, beautiful tapestry woven from the threads of human experience. There were moments of profound joy, of shared dreams and laughter-filled nights, and there were moments of friction, of misunderstandings and unspoken words. These weren’t flaws, not imperfections, but simply parts of our story, integral to the intricate pattern of our love. They were all a part of the rich tapestry that had made our bond so uniquely and profoundly ours.</w:t>
      </w:r>
    </w:p>
    <w:p>
      <w:pPr>
        <w:autoSpaceDN w:val="0"/>
        <w:autoSpaceDE w:val="0"/>
        <w:widowControl/>
        <w:spacing w:line="264" w:lineRule="exact" w:before="264" w:after="0"/>
        <w:ind w:left="0" w:right="0" w:firstLine="0"/>
        <w:jc w:val="left"/>
      </w:pPr>
      <w:r>
        <w:t xml:space="preserve">Forgiveness, I realized, wasn’t about erasing the past, about </w:t>
        <w:br/>
        <w:t xml:space="preserve">pretending those difficult moments never happened. It was about accepting them, understanding them within the context of our flawed, imperfect humanity. We were two people, striving to </w:t>
        <w:br/>
        <w:t>navigate the complexities of life, of love, of loss. We made mistakes, both of us. We said things we regretted, we did things we wished we could undo. But those mistakes, those imperfections, did not negate the depth and beauty of our love, did not lessen the intensity of the bond that had existed between us.</w:t>
      </w:r>
    </w:p>
    <w:p>
      <w:pPr>
        <w:autoSpaceDN w:val="0"/>
        <w:autoSpaceDE w:val="0"/>
        <w:widowControl/>
        <w:spacing w:line="264" w:lineRule="exact" w:before="264" w:after="0"/>
        <w:ind w:left="0" w:right="0" w:firstLine="0"/>
        <w:jc w:val="left"/>
      </w:pPr>
      <w:r>
        <w:t xml:space="preserve">The concept of self-compassion emerged slowly, like a sunrise pushing through the darkness. It was a gentle embrace, a quiet whisper of understanding, a soothing balm on my wounded soul. It was the recognition that I was not immune to suffering, that I was capable of both immense love and painful mistakes. It was </w:t>
        <w:br/>
        <w:t>understanding myself not as a perfect being, but as a human being in all my flaws and imperfections. The concept of self-compassion allowed me to start accepting myself as I was and acknowledging the inherent human fallibility that was shared between Sarah and me.</w:t>
      </w:r>
    </w:p>
    <w:p>
      <w:pPr>
        <w:autoSpaceDN w:val="0"/>
        <w:autoSpaceDE w:val="0"/>
        <w:widowControl/>
        <w:spacing w:line="264" w:lineRule="exact" w:before="264" w:after="0"/>
        <w:ind w:left="0" w:right="0" w:firstLine="0"/>
        <w:jc w:val="center"/>
      </w:pPr>
      <w:r>
        <w:t>I closed my eyes, breathing deeply, allowing the quiet peace of the chapel to wash over me. Images flickered in my mind – the scent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honeysuckle, Sarah's laughter, the feel of her hand in mine. These memories, once triggers of unbearable pain, now experienced different, softened by time, by the gentle hand of forgiveness and self-compassion. They weren’t ghosts haunting my past, but cherished recollections, precious fragments of a life lived fully, a life that, though tragically short, had been profoundly beautiful.</w:t>
      </w:r>
    </w:p>
    <w:p>
      <w:pPr>
        <w:autoSpaceDN w:val="0"/>
        <w:autoSpaceDE w:val="0"/>
        <w:widowControl/>
        <w:spacing w:line="264" w:lineRule="exact" w:before="264" w:after="0"/>
        <w:ind w:left="0" w:right="0" w:firstLine="0"/>
        <w:jc w:val="left"/>
      </w:pPr>
      <w:r>
        <w:t>The sun shifted, casting long shadows across the chapel floor. As I sat there, the weight of my grief began to lift, replaced by a sense of profound peace, a quiet acceptance of what had been, what was, and what would never be again. The tears flowed now, not as a torrent of despair, but as a gentle release, a cleansing of the soul. I had forgiven myself, I had shown myself the same compassion that I would have shown to a dear friend. I had offered myself the solace and the understanding that I had needed for so long. The light, once a distant glimmer, had begun to shine brighter, illuminating a path towards healing, a path that led to a quiet acceptance of my past and a tentative step towards a future I could embrace.</w:t>
      </w:r>
    </w:p>
    <w:p>
      <w:pPr>
        <w:autoSpaceDN w:val="0"/>
        <w:autoSpaceDE w:val="0"/>
        <w:widowControl/>
        <w:spacing w:line="264" w:lineRule="exact" w:before="264" w:after="0"/>
        <w:ind w:left="0" w:right="0" w:firstLine="0"/>
        <w:jc w:val="left"/>
      </w:pPr>
      <w:r>
        <w:t xml:space="preserve">This journey hadn’t erased the pain; it had transformed it, reshaping it into a different form, molding it into a gentler experience. It had become a part of me, integral to my experience, a part of my story. The pain had become a gentle echo in the background, no longer a crushing weight but a quiet undertone, a reminder of the depth of my love and the enduring power of my loss. The pain was now integrated into my memories, transforming them from something that had inflicted pain to something that created empathy, </w:t>
        <w:br/>
        <w:t>understanding, and personal growth. It was a painful lesson, one that changed me profoundly and made me who I am.</w:t>
      </w:r>
    </w:p>
    <w:p>
      <w:pPr>
        <w:autoSpaceDN w:val="0"/>
        <w:autoSpaceDE w:val="0"/>
        <w:widowControl/>
        <w:spacing w:line="264" w:lineRule="exact" w:before="264" w:after="0"/>
        <w:ind w:left="0" w:right="144" w:firstLine="0"/>
        <w:jc w:val="left"/>
      </w:pPr>
      <w:r>
        <w:t xml:space="preserve">The grief remained, of course, but it was different now. It was a quieter, gentler grief, tinged with acceptance and a sense of </w:t>
        <w:br/>
        <w:t xml:space="preserve">profound peace. The sun set that day, painting the sky in a </w:t>
        <w:br/>
        <w:t>spectrum of colors - colors that I had once avoided, colors that had once triggered a flood of painful memories. But now, they experienced different, transformed. They were not reminders of a happiness I could no longer access, but a symbol of the beauty and love that I had once known.</w:t>
      </w:r>
    </w:p>
    <w:p>
      <w:pPr>
        <w:autoSpaceDN w:val="0"/>
        <w:autoSpaceDE w:val="0"/>
        <w:widowControl/>
        <w:spacing w:line="322" w:lineRule="exact" w:before="206" w:after="0"/>
        <w:ind w:left="0" w:right="0" w:firstLine="0"/>
        <w:jc w:val="left"/>
      </w:pPr>
      <w:r>
        <w:t>I left the chapel feeling lighter, not free from pain, but 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burdened by it. The journey toward healing was far from over, but I had taken a crucial step. I had found a measure of forgiveness, not only for myself but also for the cruel hand of fate that had snatched Sarah from my life. I had embraced self-compassion, allowing myself the grace and understanding that I had so readily offered to others. The path ahead remained uncertain, but I walked it with a renewed sense of hope, a quiet confidence in my ability to navigate the challenges ahead, knowing that even in the deepest darkness, there was a light, a gentle light guiding me to a better future. The light of self-forgiveness and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Tentative Farewell</w:t>
      </w:r>
    </w:p>
    <w:p>
      <w:pPr>
        <w:autoSpaceDN w:val="0"/>
        <w:autoSpaceDE w:val="0"/>
        <w:widowControl/>
        <w:spacing w:line="264" w:lineRule="exact" w:before="286" w:after="0"/>
        <w:ind w:left="0" w:right="0" w:firstLine="0"/>
        <w:jc w:val="left"/>
      </w:pPr>
      <w:r>
        <w:t>The chapel door creaked shut behind me, the sound swallowed by the quiet hum of the old town. The stained glass, now obscured by the encroaching twilight, left only a faint glow on the cobblestones.</w:t>
      </w:r>
    </w:p>
    <w:p>
      <w:pPr>
        <w:autoSpaceDN w:val="0"/>
        <w:autoSpaceDE w:val="0"/>
        <w:widowControl/>
        <w:spacing w:line="264" w:lineRule="exact" w:before="60" w:after="0"/>
        <w:ind w:left="0" w:right="0" w:firstLine="0"/>
        <w:jc w:val="left"/>
      </w:pPr>
      <w:r>
        <w:t>I stepped out into the cool evening air, the transition from the hushed sanctuary to the bustling street a jarring but necessary shift. The world outside, vibrant and full of life, was a stark contrast to the introspective peace I had found within.</w:t>
      </w:r>
    </w:p>
    <w:p>
      <w:pPr>
        <w:autoSpaceDN w:val="0"/>
        <w:autoSpaceDE w:val="0"/>
        <w:widowControl/>
        <w:spacing w:line="264" w:lineRule="exact" w:before="264" w:after="0"/>
        <w:ind w:left="0" w:right="0" w:firstLine="0"/>
        <w:jc w:val="left"/>
      </w:pPr>
      <w:r>
        <w:t xml:space="preserve">It was as if I had been submerged in a deep, dark ocean, the weight of grief pressing down on me, suffocating me. The darkness had been absolute, a void where hope had withered and died. But in the chapel, I had found a foothold, a tiny rock in the vast expanse of my sorrow. I had begun to surface, gasping for breath, the first </w:t>
        <w:br/>
        <w:t>glimmers of light filtering through the suffocating depths. It wasn’t a dramatic rescue, a sudden escape from the abyss, but a slow, arduous ascent, one breath, one stroke at a time.</w:t>
      </w:r>
    </w:p>
    <w:p>
      <w:pPr>
        <w:autoSpaceDN w:val="0"/>
        <w:autoSpaceDE w:val="0"/>
        <w:widowControl/>
        <w:spacing w:line="264" w:lineRule="exact" w:before="264" w:after="0"/>
        <w:ind w:left="0" w:right="144" w:firstLine="0"/>
        <w:jc w:val="left"/>
      </w:pPr>
      <w:r>
        <w:t>My footsteps echoed on the uneven pavement, each stride a small victory, a testament to the newfound strength I was discovering within. The streetlights flickered to life, casting long shadows that danced and swayed with the rhythm of my walking. The world, once blurred and indistinct through my tears, now held a sharper focus, its details no longer obscured by the veil of my grief.</w:t>
      </w:r>
    </w:p>
    <w:p>
      <w:pPr>
        <w:autoSpaceDN w:val="0"/>
        <w:autoSpaceDE w:val="0"/>
        <w:widowControl/>
        <w:spacing w:line="264" w:lineRule="exact" w:before="264" w:after="0"/>
        <w:ind w:left="0" w:right="0" w:firstLine="0"/>
        <w:jc w:val="left"/>
      </w:pPr>
      <w:r>
        <w:t>I found myself drawn to the river, its gentle current mirroring the flow of my own emotions. The water reflected the twilight sky, a canvas of soft blues and purples, hues that once triggered a fresh wave of pain. But tonight, they held a different meaning. They were not reminders of Sarah’s absence, but symbols of the transition I was undergoing, the quiet passage from darkness to light.</w:t>
      </w:r>
    </w:p>
    <w:p>
      <w:pPr>
        <w:autoSpaceDN w:val="0"/>
        <w:autoSpaceDE w:val="0"/>
        <w:widowControl/>
        <w:spacing w:line="264" w:lineRule="exact" w:before="264" w:after="0"/>
        <w:ind w:left="0" w:right="0" w:firstLine="0"/>
        <w:jc w:val="left"/>
      </w:pPr>
      <w:r>
        <w:t>I sat on the riverbank, watching the water flow, feeling the cool night air on my skin. The poem I had composed in the chapel, a raw outpouring of emotion, played in my mind. It had been a cathartic experience, a means of giving voice to the turmoil within. The ending, a tentative farewell to my "dark angel," represented not a final goodbye, but a recognition of the shifting tides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dark angel hadn't vanished. It was still there, a part of me, a reminder of the depths of my despair. But its grip had loosened, its power diminished. It was no longer the dominant force in my life, the one dictating my every move, my every thought, my every feeling. It was becoming a shadow, a companion of sorts, albeit one I was now learning to live alongside rather than be controlled by.</w:t>
      </w:r>
    </w:p>
    <w:p>
      <w:pPr>
        <w:autoSpaceDN w:val="0"/>
        <w:autoSpaceDE w:val="0"/>
        <w:widowControl/>
        <w:spacing w:line="264" w:lineRule="exact" w:before="264" w:after="0"/>
        <w:ind w:left="0" w:right="0" w:firstLine="0"/>
        <w:jc w:val="left"/>
      </w:pPr>
      <w:r>
        <w:t>The memory of Sarah remained vivid, but it was no longer a wound that bled anew with each passing day. It had begun to scab over, leaving a scar that would forever be a part of my story. I still experienced the pang of her absence, the ache of what could have been, but it was manageable now, less a crushing weight and more a gentle reminder of the depth of the love we had shared.</w:t>
      </w:r>
    </w:p>
    <w:p>
      <w:pPr>
        <w:autoSpaceDN w:val="0"/>
        <w:autoSpaceDE w:val="0"/>
        <w:widowControl/>
        <w:spacing w:line="264" w:lineRule="exact" w:before="264" w:after="0"/>
        <w:ind w:left="0" w:right="0" w:firstLine="0"/>
        <w:jc w:val="left"/>
      </w:pPr>
      <w:r>
        <w:t xml:space="preserve">The river flowed onward, its journey a metaphor for my own. I was not at the destination yet, the final shores of healing, but I was moving, flowing, making progress, even if it was one tiny step at a time. The path ahead was still shrouded in mist, still uncertain, but I could see a faint light in the distance. A light of hope, of </w:t>
        <w:br/>
        <w:t>resilience, of the possibility of a future where happiness wasn't a distant dream, but a tangible aspiration.</w:t>
      </w:r>
    </w:p>
    <w:p>
      <w:pPr>
        <w:autoSpaceDN w:val="0"/>
        <w:autoSpaceDE w:val="0"/>
        <w:widowControl/>
        <w:spacing w:line="264" w:lineRule="exact" w:before="264" w:after="0"/>
        <w:ind w:left="0" w:right="0" w:firstLine="0"/>
        <w:jc w:val="left"/>
      </w:pPr>
      <w:r>
        <w:t xml:space="preserve">I thought of the "what ifs" that had once consumed me. What if I had called her that night? What if I had said those three words more often? What if…? These questions still flickered in the </w:t>
        <w:br/>
        <w:t>periphery of my consciousness, but they no longer held the same power. They were echoes of the past, not commands of the future. I had begun to accept that there were things I could not change, events beyond my control. This acceptance was not resignation, but a form of liberation.</w:t>
      </w:r>
    </w:p>
    <w:p>
      <w:pPr>
        <w:autoSpaceDN w:val="0"/>
        <w:autoSpaceDE w:val="0"/>
        <w:widowControl/>
        <w:spacing w:line="322" w:lineRule="exact" w:before="206" w:after="0"/>
        <w:ind w:left="0" w:right="0" w:firstLine="0"/>
        <w:jc w:val="center"/>
      </w:pPr>
      <w:r>
        <w:t>The night deepened, the stars beginning to emerge in the velvet sky.</w:t>
      </w:r>
    </w:p>
    <w:p>
      <w:pPr>
        <w:autoSpaceDN w:val="0"/>
        <w:autoSpaceDE w:val="0"/>
        <w:widowControl/>
        <w:spacing w:line="264" w:lineRule="exact" w:before="58" w:after="0"/>
        <w:ind w:left="0" w:right="0" w:firstLine="0"/>
        <w:jc w:val="left"/>
      </w:pPr>
      <w:r>
        <w:t xml:space="preserve">Each star, a tiny beacon of light in the vast expanse of darkness, represented a moment of hope, a glimmer of possibility. The </w:t>
        <w:br/>
        <w:t xml:space="preserve">darkness was still there, but it was no longer absolute, no longer all-consuming. It was a backdrop against which the stars shone </w:t>
        <w:br/>
        <w:t>brighter, a contrast that amplified their brilliance.</w:t>
      </w:r>
    </w:p>
    <w:p>
      <w:pPr>
        <w:autoSpaceDN w:val="0"/>
        <w:autoSpaceDE w:val="0"/>
        <w:widowControl/>
        <w:spacing w:line="322" w:lineRule="exact" w:before="206" w:after="0"/>
        <w:ind w:left="0" w:right="0" w:firstLine="0"/>
        <w:jc w:val="left"/>
      </w:pPr>
      <w:r>
        <w:t>I stood up, feeling a newfound strength in my legs, a confidence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step. The river's flow had calmed me, and I walked away from the water's edge feeling lighter than I had in months. The night air was cool and crisp, carrying the scent of damp earth and distant flowers. The scent of honeysuckle, Sarah's favorite, filled the air; a bittersweet reminder, but it did not plunge me back into the depths of my grief. I inhaled deeply, allowing the scent to fill my lungs, a comforting embrace. It was as if Sarah was with me there, not in her physical form, but in the very essence of the night's embrace.</w:t>
      </w:r>
    </w:p>
    <w:p>
      <w:pPr>
        <w:autoSpaceDN w:val="0"/>
        <w:autoSpaceDE w:val="0"/>
        <w:widowControl/>
        <w:spacing w:line="264" w:lineRule="exact" w:before="264" w:after="0"/>
        <w:ind w:left="0" w:right="0" w:firstLine="0"/>
        <w:jc w:val="left"/>
      </w:pPr>
      <w:r>
        <w:t>I walked on, leaving the river behind, the distant lights of the town guiding my way. My steps were steady, my pace deliberate. There was still pain, of course, but it had changed. It was integrated into the fabric of my being, a part of my story. It no longer defined me; it was merely a piece of the puzzle that made me who I was. A testament to a deep and enduring love. A mark of a loss that shaped me but didn't break me.</w:t>
      </w:r>
    </w:p>
    <w:p>
      <w:pPr>
        <w:autoSpaceDN w:val="0"/>
        <w:autoSpaceDE w:val="0"/>
        <w:widowControl/>
        <w:spacing w:line="264" w:lineRule="exact" w:before="264" w:after="0"/>
        <w:ind w:left="0" w:right="0" w:firstLine="0"/>
        <w:jc w:val="left"/>
      </w:pPr>
      <w:r>
        <w:t xml:space="preserve">The tentative farewell to the dark angel wasn't a rejection of </w:t>
        <w:br/>
        <w:t>sadness or grief, but an acceptance of their place in my life, a recognition that they were no longer my masters, but merely fellow travelers on this journey of healing. The journey towards healing is long and arduous, and there will be times when the darkness will encroach again, times when I may fall and stumble on the path. But now I have the strength and the tools to pull myself up, to keep moving, knowing that there is light, a gentle light, guiding me on my way.</w:t>
      </w:r>
    </w:p>
    <w:p>
      <w:pPr>
        <w:autoSpaceDN w:val="0"/>
        <w:autoSpaceDE w:val="0"/>
        <w:widowControl/>
        <w:spacing w:line="264" w:lineRule="exact" w:before="264" w:after="0"/>
        <w:ind w:left="0" w:right="0" w:firstLine="0"/>
        <w:jc w:val="left"/>
      </w:pPr>
      <w:r>
        <w:t>I reached my doorstep, the familiar welcome of my quiet home a soothing balm to my wounded soul. The interior was bathed in a soft glow, a warmth that contrasted the coolness of the night air. It was a sanctuary, a place of peace and refuge, a space to rest and gather strength for the days ahead. It was a place to heal, a place to grow, a place to continue to embrace life.</w:t>
      </w:r>
    </w:p>
    <w:p>
      <w:pPr>
        <w:autoSpaceDN w:val="0"/>
        <w:autoSpaceDE w:val="0"/>
        <w:widowControl/>
        <w:spacing w:line="264" w:lineRule="exact" w:before="264" w:after="0"/>
        <w:ind w:left="0" w:right="144" w:firstLine="0"/>
        <w:jc w:val="left"/>
      </w:pPr>
      <w:r>
        <w:t>The night had been a transformative experience, a turning point in my healing journey. The tentative farewell to the dark angel had marked the beginning of a new chapter, a journey toward a future where the light, though still faint, was steadily growing stronger.</w:t>
      </w:r>
    </w:p>
    <w:p>
      <w:pPr>
        <w:autoSpaceDN w:val="0"/>
        <w:autoSpaceDE w:val="0"/>
        <w:widowControl/>
        <w:spacing w:line="264" w:lineRule="exact" w:before="58" w:after="0"/>
        <w:ind w:left="0" w:right="432" w:firstLine="0"/>
        <w:jc w:val="left"/>
      </w:pPr>
      <w:r>
        <w:t xml:space="preserve">The scars remain, reminders of a profound love and an </w:t>
        <w:br/>
        <w:t>unimaginable loss. But now I am aware that these scars do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define me, and that they are, in fact, a testament to the healing process, a proof of my resilience. The light at the end of the tunnel, once a distant dream, is slowly growing stronger. I am no longer trapped in the darkness but I am walking on a path towards </w:t>
        <w:br/>
        <w:t>healing, a path that will lead to a future I am ready to embrace.</w:t>
      </w:r>
    </w:p>
    <w:p>
      <w:pPr>
        <w:autoSpaceDN w:val="0"/>
        <w:autoSpaceDE w:val="0"/>
        <w:widowControl/>
        <w:spacing w:line="264" w:lineRule="exact" w:before="264" w:after="0"/>
        <w:ind w:left="0" w:right="0" w:firstLine="0"/>
        <w:jc w:val="left"/>
      </w:pPr>
      <w:r>
        <w:t>The journey is far from over. There will be moments of doubt, of fear, of relapse. The dark angel may return, its whisper tempting me back into the depths of despair. But I am no longer powerless. I have found a strength within myself, a resilience forged in the crucible of grief. I have embraced self-compassion, and I have found a quiet hope that helps me embrace life's journey. I know that the light, though sometimes faint, will always be there, guiding me forward, towards a future that, though uncertain, holds the promise of peace and healing. And with each passing day, that light grows stronger, a beacon in the darkness, illuminating the path ahead. A path I am ready to walk.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Connection</w:t>
      </w:r>
    </w:p>
    <w:p>
      <w:pPr>
        <w:autoSpaceDN w:val="0"/>
        <w:autoSpaceDE w:val="0"/>
        <w:widowControl/>
        <w:spacing w:line="264" w:lineRule="exact" w:before="286" w:after="0"/>
        <w:ind w:left="0" w:right="0" w:firstLine="0"/>
        <w:jc w:val="left"/>
      </w:pPr>
      <w:r>
        <w:t xml:space="preserve">The warmth of my home, a haven from the night's chill, did little to quell the tremor in my hands as I reached for the phone. The </w:t>
        <w:br/>
        <w:t>number, memorized and worn smooth in my mind, experienced foreign, almost hostile. It had been weeks, months even, since I'd spoken to anyone other than the cashier at the grocery store or the pharmacist filling my ever-growing prescription for sleep. The silence, once a comforting shroud, had become a suffocating blanket, smothering the faint embers of hope I had managed to rekindle by the river.</w:t>
      </w:r>
    </w:p>
    <w:p>
      <w:pPr>
        <w:autoSpaceDN w:val="0"/>
        <w:autoSpaceDE w:val="0"/>
        <w:widowControl/>
        <w:spacing w:line="264" w:lineRule="exact" w:before="264" w:after="0"/>
        <w:ind w:left="0" w:right="0" w:firstLine="0"/>
        <w:jc w:val="left"/>
      </w:pPr>
      <w:r>
        <w:t xml:space="preserve">The ring echoed in the quiet room, each tone a tiny hammer blow against the wall of my isolation. It rang three times, four times, then a hesitant voice answered, a voice I hadn’t detected in what experienced like a lifetime. Liam. His voice, a familiar comfort, was laced with </w:t>
        <w:br/>
        <w:t>concern, a tenderness that momentarily washed away the fear that had been clinging to me like a second skin.</w:t>
      </w:r>
    </w:p>
    <w:p>
      <w:pPr>
        <w:autoSpaceDN w:val="0"/>
        <w:autoSpaceDE w:val="0"/>
        <w:widowControl/>
        <w:spacing w:line="264" w:lineRule="exact" w:before="264" w:after="0"/>
        <w:ind w:left="0" w:right="576" w:firstLine="0"/>
        <w:jc w:val="left"/>
      </w:pPr>
      <w:r>
        <w:t>“Hello?” he said, his voice a low rumble that resonated with a warmth I desperately craved.</w:t>
      </w:r>
    </w:p>
    <w:p>
      <w:pPr>
        <w:autoSpaceDN w:val="0"/>
        <w:autoSpaceDE w:val="0"/>
        <w:widowControl/>
        <w:spacing w:line="264" w:lineRule="exact" w:before="264" w:after="0"/>
        <w:ind w:left="0" w:right="0" w:firstLine="0"/>
        <w:jc w:val="left"/>
      </w:pPr>
      <w:r>
        <w:t xml:space="preserve">My throat tightened, the words catching in my chest. The </w:t>
        <w:br/>
        <w:t>vulnerability of this moment, of this simple act of reaching out, threatened to overwhelm me. The carefully constructed walls of my solitude, built brick by painstaking brick from the rubble of my grief, seemed poised to crumble. I cleared my throat, the sound surprisingly loud in the stillness of the room.</w:t>
      </w:r>
    </w:p>
    <w:p>
      <w:pPr>
        <w:autoSpaceDN w:val="0"/>
        <w:autoSpaceDE w:val="0"/>
        <w:widowControl/>
        <w:spacing w:line="264" w:lineRule="exact" w:before="264" w:after="0"/>
        <w:ind w:left="0" w:right="288" w:firstLine="0"/>
        <w:jc w:val="left"/>
      </w:pPr>
      <w:r>
        <w:t>“Liam…it’s me,” I managed, my voice barely a whisper. “It’s…it’s been a while.”</w:t>
      </w:r>
    </w:p>
    <w:p>
      <w:pPr>
        <w:autoSpaceDN w:val="0"/>
        <w:autoSpaceDE w:val="0"/>
        <w:widowControl/>
        <w:spacing w:line="264" w:lineRule="exact" w:before="264" w:after="0"/>
        <w:ind w:left="0" w:right="0" w:firstLine="0"/>
        <w:jc w:val="left"/>
      </w:pPr>
      <w:r>
        <w:t>There was a pause, a pregnant silence filled only with the hum of the refrigerator and the distant sounds of the night. I braced myself for rejection, for the dismissive tone, the polite but hurried goodbye that would send me spiraling back into the abyss. But instead, his voice, filled with a genuine warmth that reached past the miles and the months of silence, cut through my apprehension.</w:t>
      </w:r>
    </w:p>
    <w:p>
      <w:pPr>
        <w:autoSpaceDN w:val="0"/>
        <w:autoSpaceDE w:val="0"/>
        <w:widowControl/>
        <w:spacing w:line="324" w:lineRule="exact" w:before="204" w:after="0"/>
        <w:ind w:left="0" w:right="0" w:firstLine="0"/>
        <w:jc w:val="left"/>
      </w:pPr>
      <w:r>
        <w:t>“I know,” he said softly. “I’ve been worried about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simple statement, a testament to his kindness, was a lifeline, pulling me out of the depths of my self-imposed isolation. Tears welled in my eyes, blurring my vision, a stark contrast to the clarity I had found by the river. The tears, however, were not tears of despair, but of relief, of gratitude, of a connection that transcended the pain and the silence.</w:t>
      </w:r>
    </w:p>
    <w:p>
      <w:pPr>
        <w:autoSpaceDN w:val="0"/>
        <w:autoSpaceDE w:val="0"/>
        <w:widowControl/>
        <w:spacing w:line="264" w:lineRule="exact" w:before="264" w:after="0"/>
        <w:ind w:left="0" w:right="0" w:firstLine="0"/>
        <w:jc w:val="left"/>
      </w:pPr>
      <w:r>
        <w:t xml:space="preserve">We talked for hours that night, the conversation meandering </w:t>
        <w:br/>
        <w:t>through the familiar paths of shared memories, weaving a tapestry of laughter and sorrow. He listened patiently, his words a balm to my wounded soul, offering not platitudes or empty reassurances, but empathy and understanding. He didn’t attempt to fix me, to magically erase the pain, but simply allowed me to be, to express the raw, unfiltered emotions that had been bottled up within me for so long.</w:t>
      </w:r>
    </w:p>
    <w:p>
      <w:pPr>
        <w:autoSpaceDN w:val="0"/>
        <w:autoSpaceDE w:val="0"/>
        <w:widowControl/>
        <w:spacing w:line="264" w:lineRule="exact" w:before="264" w:after="0"/>
        <w:ind w:left="0" w:right="0" w:firstLine="0"/>
        <w:jc w:val="left"/>
      </w:pPr>
      <w:r>
        <w:t>His presence, even across the miles, was a comforting anchor in the storm of my grief. He reminded me that I wasn't alone, that there were others who cared, who understood, who were willing to walk with me through the darkness. He reminded me of the beauty that still existed in the world, even amidst the overwhelming sadness.</w:t>
      </w:r>
    </w:p>
    <w:p>
      <w:pPr>
        <w:autoSpaceDN w:val="0"/>
        <w:autoSpaceDE w:val="0"/>
        <w:widowControl/>
        <w:spacing w:line="264" w:lineRule="exact" w:before="264" w:after="0"/>
        <w:ind w:left="0" w:right="0" w:firstLine="0"/>
        <w:jc w:val="left"/>
      </w:pPr>
      <w:r>
        <w:t xml:space="preserve">It was a tentative connection, fragile and easily broken, but it was a connection nonetheless. It was a crack in the wall of my isolation, a sliver of light piercing through the darkness. And in that sliver of light, I found a renewed hope, a strength I hadn't known I </w:t>
        <w:br/>
        <w:t>possessed.</w:t>
      </w:r>
    </w:p>
    <w:p>
      <w:pPr>
        <w:autoSpaceDN w:val="0"/>
        <w:autoSpaceDE w:val="0"/>
        <w:widowControl/>
        <w:spacing w:line="264" w:lineRule="exact" w:before="264" w:after="0"/>
        <w:ind w:left="0" w:right="0" w:firstLine="0"/>
        <w:jc w:val="left"/>
      </w:pPr>
      <w:r>
        <w:t>The next few weeks were a slow, deliberate process of reaching out. I attended a grief support group, a daunting step that filled me with both trepidation and a desperate need for connection. The faces in the room, etched with their own stories of loss and sorrow, were a mirror reflecting my own pain. There was no easy comfort, no quick fix, but there was a shared understanding, a sense of community that transcended the individual experiences of grief.</w:t>
      </w:r>
    </w:p>
    <w:p>
      <w:pPr>
        <w:autoSpaceDN w:val="0"/>
        <w:autoSpaceDE w:val="0"/>
        <w:widowControl/>
        <w:spacing w:line="264" w:lineRule="exact" w:before="264" w:after="0"/>
        <w:ind w:left="0" w:right="0" w:firstLine="0"/>
        <w:jc w:val="left"/>
      </w:pPr>
      <w:r>
        <w:t xml:space="preserve">Each hesitant word, each shared tear, each silent nod of </w:t>
        <w:br/>
        <w:t>acknowledgment was a step forward, a small victory in the long, arduous journey towards healing. The vulnerability of exposing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wounds, of baring my soul to strangers, was terrifying, but the shared experience, the collective grief, provided a sense of </w:t>
        <w:br/>
        <w:t>belonging that I had desperately craved. It was a reminder that I wasn't alone in my pain, that others understood the depths of my sorrow.</w:t>
      </w:r>
    </w:p>
    <w:p>
      <w:pPr>
        <w:autoSpaceDN w:val="0"/>
        <w:autoSpaceDE w:val="0"/>
        <w:widowControl/>
        <w:spacing w:line="264" w:lineRule="exact" w:before="264" w:after="0"/>
        <w:ind w:left="0" w:right="0" w:firstLine="0"/>
        <w:jc w:val="left"/>
      </w:pPr>
      <w:r>
        <w:t>There were awkward silences, hesitant conversations, and moments of intense emotion. There were times when the weight of my grief experienced too heavy to bear, when the memories threatened to pull me under again. But amidst the pain, there was a sense of solidarity, a shared understanding that helped me navigate the turbulent waters of my grief.</w:t>
      </w:r>
    </w:p>
    <w:p>
      <w:pPr>
        <w:autoSpaceDN w:val="0"/>
        <w:autoSpaceDE w:val="0"/>
        <w:widowControl/>
        <w:spacing w:line="264" w:lineRule="exact" w:before="264" w:after="0"/>
        <w:ind w:left="0" w:right="0" w:firstLine="0"/>
        <w:jc w:val="left"/>
      </w:pPr>
      <w:r>
        <w:t xml:space="preserve">Slowly, tentatively, I began to rebuild my connections with old friends and family. The conversations were often strained, filled with unspoken words and hesitant silences. There was a palpable awkwardness, a fear of saying the wrong thing, of reopening old wounds. But even in the awkwardness, there was a sense of </w:t>
        <w:br/>
        <w:t>connection, a sense of being seen and understood. These were tentative bridges, carefully constructed across the chasm of my grief, allowing me to reconnect with the world and with the people I loved.</w:t>
      </w:r>
    </w:p>
    <w:p>
      <w:pPr>
        <w:autoSpaceDN w:val="0"/>
        <w:autoSpaceDE w:val="0"/>
        <w:widowControl/>
        <w:spacing w:line="264" w:lineRule="exact" w:before="264" w:after="0"/>
        <w:ind w:left="0" w:right="0" w:firstLine="0"/>
        <w:jc w:val="left"/>
      </w:pPr>
      <w:r>
        <w:t xml:space="preserve">Each encounter was a small step, a tiny victory, but each one strengthened my resolve, renewed my hope, and provided me with the reassurance that I wasn’t alone in this journey. The support I received was a lifeline, a beacon of light in the darkness, guiding me towards a future where healing and connection were no longer distant dreams but tangible realities. The darkness still loomed, a constant shadow in the background, but now it was merely a backdrop against which the growing light shone more brightly. The light of hope, of connection, of healing. A light I was finally </w:t>
        <w:br/>
        <w:t>allowing myself to embrace. A light that promised a future where the scars remained, but no longer defined me. A future I was ready, tentatively, to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Others</w:t>
      </w:r>
    </w:p>
    <w:p>
      <w:pPr>
        <w:autoSpaceDN w:val="0"/>
        <w:autoSpaceDE w:val="0"/>
        <w:widowControl/>
        <w:spacing w:line="264" w:lineRule="exact" w:before="286" w:after="0"/>
        <w:ind w:left="0" w:right="0" w:firstLine="0"/>
        <w:jc w:val="left"/>
      </w:pPr>
      <w:r>
        <w:t xml:space="preserve">The rain lashed against the windows of the small community center, a rhythmic counterpoint to the hushed murmurs within. I sat </w:t>
        <w:br/>
        <w:t xml:space="preserve">huddled in a corner, clutching a lukewarm mug of tea, feeling as out of place as a stray feather in a hurricane. The grief support group, a suggestion from Liam, had experienced like a leap of faith, a </w:t>
        <w:br/>
        <w:t xml:space="preserve">reckless plunge into the unknown. But the quiet desperation </w:t>
        <w:br/>
        <w:t xml:space="preserve">clinging to me, the gnawing loneliness that had become my </w:t>
        <w:br/>
        <w:t>constant companion, had finally pushed me to the brink. I needed something, anything, to break the suffocating silence.</w:t>
      </w:r>
    </w:p>
    <w:p>
      <w:pPr>
        <w:autoSpaceDN w:val="0"/>
        <w:autoSpaceDE w:val="0"/>
        <w:widowControl/>
        <w:spacing w:line="264" w:lineRule="exact" w:before="264" w:after="0"/>
        <w:ind w:left="0" w:right="0" w:firstLine="0"/>
        <w:jc w:val="left"/>
      </w:pPr>
      <w:r>
        <w:t xml:space="preserve">The other attendees, a diverse group united by their shared </w:t>
        <w:br/>
        <w:t xml:space="preserve">experiences of loss, were a study in quiet resilience. Their faces, etched with the lines of grief and sorrow, spoke volumes without a single word. A woman with eyes the color of a stormy sea sat </w:t>
        <w:br/>
        <w:t>quietly, her hands clasped tightly in her lap. An elderly gentleman, his shoulders stooped with age and sorrow, periodically wiped away a stray tear. A young mother, her face pale and drawn, clutched a worn photograph to her chest. Each of them carried their own burdens, their own silent stories of heartbreak and loss.</w:t>
      </w:r>
    </w:p>
    <w:p>
      <w:pPr>
        <w:autoSpaceDN w:val="0"/>
        <w:autoSpaceDE w:val="0"/>
        <w:widowControl/>
        <w:spacing w:line="264" w:lineRule="exact" w:before="264" w:after="0"/>
        <w:ind w:left="0" w:right="0" w:firstLine="0"/>
        <w:jc w:val="left"/>
      </w:pPr>
      <w:r>
        <w:t xml:space="preserve">The initial silence was heavy, pregnant with unspoken pain. The air hung thick with sorrow, a tangible presence that pressed down on me like a physical weight. I experienced exposed, vulnerable, like a </w:t>
        <w:br/>
        <w:t xml:space="preserve">wounded animal caught in the glare of headlights. The urge to retreat, to disappear back into the safety of my solitude, was </w:t>
        <w:br/>
        <w:t>overwhelming. But something, a faint spark of hope, held me rooted in my place.</w:t>
      </w:r>
    </w:p>
    <w:p>
      <w:pPr>
        <w:autoSpaceDN w:val="0"/>
        <w:autoSpaceDE w:val="0"/>
        <w:widowControl/>
        <w:spacing w:line="264" w:lineRule="exact" w:before="264" w:after="0"/>
        <w:ind w:left="0" w:right="144" w:firstLine="0"/>
        <w:jc w:val="left"/>
      </w:pPr>
      <w:r>
        <w:t>The facilitator, a gentle woman with kind eyes and a calming presence, began the session with a soft voice, her words carefully chosen to create a space for shared vulnerability. She spoke of the importance of acknowledging our pain, of allowing ourselves to grieve without judgment. She didn't offer platitudes or empty reassurances, only empathy and a genuine understanding of the complexities of loss.</w:t>
      </w:r>
    </w:p>
    <w:p>
      <w:pPr>
        <w:autoSpaceDN w:val="0"/>
        <w:autoSpaceDE w:val="0"/>
        <w:widowControl/>
        <w:spacing w:line="324" w:lineRule="exact" w:before="204" w:after="0"/>
        <w:ind w:left="0" w:right="0" w:firstLine="0"/>
        <w:jc w:val="left"/>
      </w:pPr>
      <w:r>
        <w:t>As the session progressed, the quiet murmurs transformed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hesitant conversations, then into a shared outpouring of grief. The stories were heartbreaking, each one a testament to the enduring power of love and the agonizing pain of loss. There were stories of sudden deaths, lingering illnesses, and slow goodbyes. There were stories of children lost, parents gone, partners departed. Each story resonated with my own, weaving a tapestry of shared sorrow that somehow eased the weight of my individual grief.</w:t>
      </w:r>
    </w:p>
    <w:p>
      <w:pPr>
        <w:autoSpaceDN w:val="0"/>
        <w:autoSpaceDE w:val="0"/>
        <w:widowControl/>
        <w:spacing w:line="264" w:lineRule="exact" w:before="264" w:after="0"/>
        <w:ind w:left="0" w:right="0" w:firstLine="0"/>
        <w:jc w:val="left"/>
      </w:pPr>
      <w:r>
        <w:t xml:space="preserve">One by one, the participants began to share their stories, their voices trembling at first, then gaining strength as they found a space to be detected, a space to be understood. Their words, raw and honest, brought tears to my eyes. But they were not tears of despair, but tears of recognition, of connection. These were tears that </w:t>
        <w:br/>
        <w:t>washed away the isolation, replacing it with a sense of shared humanity.</w:t>
      </w:r>
    </w:p>
    <w:p>
      <w:pPr>
        <w:autoSpaceDN w:val="0"/>
        <w:autoSpaceDE w:val="0"/>
        <w:widowControl/>
        <w:spacing w:line="264" w:lineRule="exact" w:before="264" w:after="0"/>
        <w:ind w:left="0" w:right="144" w:firstLine="0"/>
        <w:jc w:val="left"/>
      </w:pPr>
      <w:r>
        <w:t xml:space="preserve">I listened, mesmerized by their courage, by their willingness to expose their vulnerabilities. Their shared experiences, their </w:t>
        <w:br/>
        <w:t>resilience, their quiet strength gave me a strength I didn’t know I possessed. I experienced a connection to these strangers, a bond forged in the crucible of shared grief. They were a mirror reflecting my own pain, a reminder that I was not alone in my suffering.</w:t>
      </w:r>
    </w:p>
    <w:p>
      <w:pPr>
        <w:autoSpaceDN w:val="0"/>
        <w:autoSpaceDE w:val="0"/>
        <w:widowControl/>
        <w:spacing w:line="264" w:lineRule="exact" w:before="264" w:after="0"/>
        <w:ind w:left="0" w:right="0" w:firstLine="0"/>
        <w:jc w:val="left"/>
      </w:pPr>
      <w:r>
        <w:t xml:space="preserve">When it was my turn, my voice trembled, my throat tightened. The words experienced trapped, caught in the constricting grip of my emotions. But as I began to speak, sharing my story, the words flowed, the dam of my silence finally breaking. I spoke of my loss, of my pain, of my struggle to navigate the labyrinth of grief. I spoke of the overwhelming sadness, the crushing weight of despair, the </w:t>
        <w:br/>
        <w:t>agonizing emptiness that had become my constant companion.</w:t>
      </w:r>
    </w:p>
    <w:p>
      <w:pPr>
        <w:autoSpaceDN w:val="0"/>
        <w:autoSpaceDE w:val="0"/>
        <w:widowControl/>
        <w:spacing w:line="264" w:lineRule="exact" w:before="264" w:after="0"/>
        <w:ind w:left="0" w:right="0" w:firstLine="0"/>
        <w:jc w:val="left"/>
      </w:pPr>
      <w:r>
        <w:t>And as I spoke, I experienced a shift within me. The weight on my chest seemed to lighten, the pressure easing as the words spilled from my lips. The silence that had once felt suffocating now felt like a space for healing, a space for growth. The shame and guilt I had carried for so long began to dissipate, replaced by a sense of acceptance, of understanding, of hope.</w:t>
      </w:r>
    </w:p>
    <w:p>
      <w:pPr>
        <w:autoSpaceDN w:val="0"/>
        <w:autoSpaceDE w:val="0"/>
        <w:widowControl/>
        <w:spacing w:line="264" w:lineRule="exact" w:before="264" w:after="0"/>
        <w:ind w:left="0" w:right="144" w:firstLine="0"/>
        <w:jc w:val="center"/>
      </w:pPr>
      <w:r>
        <w:t>The others listened patiently, their faces etched with empathy and understanding. Their silent nods of acknowledgment, their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tears, their quiet murmurs of support created a sanctuary, a space where my vulnerability was not met with judgment, but with compassion. I experienced seen, detected, understood. I felt a sense of </w:t>
        <w:br/>
        <w:t>belonging that I had never known before.</w:t>
      </w:r>
    </w:p>
    <w:p>
      <w:pPr>
        <w:autoSpaceDN w:val="0"/>
        <w:autoSpaceDE w:val="0"/>
        <w:widowControl/>
        <w:spacing w:line="264" w:lineRule="exact" w:before="264" w:after="0"/>
        <w:ind w:left="0" w:right="0" w:firstLine="0"/>
        <w:jc w:val="left"/>
      </w:pPr>
      <w:r>
        <w:t>After the session, the rain had stopped, and a sliver of sunlight broke through the clouds, casting a warm glow on the community center. As I walked home, the city lights blurring through my tear-filled eyes, I experienced a lightness, a sense of hope that I hadn’t felt in months. The weight of my grief remained, a constant shadow in the background, but it no longer felt all-consuming. I had found a strength I never knew I possessed, a strength born from the shared vulnerability, the collective grief, the powerful connection I had found in the support of others.</w:t>
      </w:r>
    </w:p>
    <w:p>
      <w:pPr>
        <w:autoSpaceDN w:val="0"/>
        <w:autoSpaceDE w:val="0"/>
        <w:widowControl/>
        <w:spacing w:line="264" w:lineRule="exact" w:before="264" w:after="0"/>
        <w:ind w:left="0" w:right="0" w:firstLine="0"/>
        <w:jc w:val="left"/>
      </w:pPr>
      <w:r>
        <w:t xml:space="preserve">The following weeks were a slow but steady process of healing. I continued to attend the support group, finding comfort and strength in the shared experiences. I reconnected with old friends and </w:t>
        <w:br/>
        <w:t>family, the conversations often awkward, sometimes strained, but always infused with a renewed sense of connection. The bridges I had built, across the chasm of my grief, were growing stronger, more solid. The support I had found was a lifeline, a beacon of light guiding me toward a future where healing and connection were no longer distant dreams, but tangible realities.</w:t>
      </w:r>
    </w:p>
    <w:p>
      <w:pPr>
        <w:autoSpaceDN w:val="0"/>
        <w:autoSpaceDE w:val="0"/>
        <w:widowControl/>
        <w:spacing w:line="264" w:lineRule="exact" w:before="264" w:after="0"/>
        <w:ind w:left="0" w:right="0" w:firstLine="0"/>
        <w:jc w:val="left"/>
      </w:pPr>
      <w:r>
        <w:t>The darkness still loomed, a constant reminder of the pain I had endured. But now, it was merely a backdrop against which the light shone brighter. The light of hope, of connection, of healing. A light that I was finally allowing myself to embrace. A light that promised a future where the scars remained, but no longer defined me. A future I was finally ready, tentatively, to embrace. A future where the sweet sleep, my dark angel, no longer held me captive, but instead served as a gentle respite, a moment of rest before waking to the gentle embrace of life, renewed and strengthened by the love and support of others. A future where the refrain, "Sweet sleep, my dark angel, deliver us," morphed into a whisper of gratitude for the life I was now, tentatively, building. A life filled with the vibrant colors of human connection and the 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264" w:lineRule="exact" w:before="286" w:after="0"/>
        <w:ind w:left="0" w:right="0" w:firstLine="0"/>
        <w:jc w:val="left"/>
      </w:pPr>
      <w:r>
        <w:t>The cafe fell silent, the low hum of conversation a muted backdrop to the clatter of a lone barista preparing a latte. Rain streaked the large windowpanes, mirroring the streaks of exhaustion etched onto my face. I’d been avoiding this meeting, this conversation, for weeks. The thought of exposing the raw, bleeding edges of my grief to anyone, even Liam, experienced like walking barefoot across shards of glass. But Liam’s persistent calls, his unwavering gentle persistence, had finally chipped away at my stubborn resistance.</w:t>
      </w:r>
    </w:p>
    <w:p>
      <w:pPr>
        <w:autoSpaceDN w:val="0"/>
        <w:autoSpaceDE w:val="0"/>
        <w:widowControl/>
        <w:spacing w:line="264" w:lineRule="exact" w:before="264" w:after="0"/>
        <w:ind w:left="0" w:right="144" w:firstLine="0"/>
        <w:jc w:val="left"/>
      </w:pPr>
      <w:r>
        <w:t xml:space="preserve">He sat across from me, his usual vibrant energy subdued, replaced by a quiet attentiveness that experienced both comforting and intensely unnerving. He didn’t press, didn’t pry, just sat patiently, his </w:t>
        <w:br/>
        <w:t>presence a silent invitation to unravel. The steam from his coffee curled upwards, a fragile, ephemeral dance mirroring the fragility of the emotions threatening to spill over.</w:t>
      </w:r>
    </w:p>
    <w:p>
      <w:pPr>
        <w:autoSpaceDN w:val="0"/>
        <w:autoSpaceDE w:val="0"/>
        <w:widowControl/>
        <w:spacing w:line="264" w:lineRule="exact" w:before="264" w:after="0"/>
        <w:ind w:left="0" w:right="144" w:firstLine="0"/>
        <w:jc w:val="left"/>
      </w:pPr>
      <w:r>
        <w:t>“I… I don’t know where to start,” I finally mumbled, my voice barely a whisper, lost in the quiet hum of the cafe. The words caught in my throat, a knot of unshed tears and unspoken regrets.</w:t>
      </w:r>
    </w:p>
    <w:p>
      <w:pPr>
        <w:autoSpaceDN w:val="0"/>
        <w:autoSpaceDE w:val="0"/>
        <w:widowControl/>
        <w:spacing w:line="264" w:lineRule="exact" w:before="264" w:after="0"/>
        <w:ind w:left="0" w:right="0" w:firstLine="0"/>
        <w:jc w:val="left"/>
      </w:pPr>
      <w:r>
        <w:t>Liam reached across the small table, his hand covering mine. His touch was warm, reassuring, a grounding presence in the swirling chaos of my emotions. “Just start anywhere,” he said, his voice soft, understanding. “There’s no right or wrong way to do this.”</w:t>
      </w:r>
    </w:p>
    <w:p>
      <w:pPr>
        <w:autoSpaceDN w:val="0"/>
        <w:autoSpaceDE w:val="0"/>
        <w:widowControl/>
        <w:spacing w:line="264" w:lineRule="exact" w:before="264" w:after="0"/>
        <w:ind w:left="0" w:right="0" w:firstLine="0"/>
        <w:jc w:val="left"/>
      </w:pPr>
      <w:r>
        <w:t>And so I started. I started with the small things – the empty chair at the dinner table, the silence in the hallway where laughter once echoed, the persistent ache in my chest that refused to ease. I spoke of the mundane rituals that had become agonizing reminders –folding his shirts, making his coffee, the vacant space beside me on the couch where his hand used to rest.</w:t>
      </w:r>
    </w:p>
    <w:p>
      <w:pPr>
        <w:autoSpaceDN w:val="0"/>
        <w:autoSpaceDE w:val="0"/>
        <w:widowControl/>
        <w:spacing w:line="264" w:lineRule="exact" w:before="264" w:after="0"/>
        <w:ind w:left="0" w:right="0" w:firstLine="0"/>
        <w:jc w:val="left"/>
      </w:pPr>
      <w:r>
        <w:t>The words came in fits and starts, punctuated by long silences, choked sobs, and desperate breaths. I recounted the memories – the good ones, the bad ones, the ones that haunted my sleep, the ones that painted bittersweet pictures in my mind, memories that shifted and swirled, like autumn leaves caught in a late afternoon breeze.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center"/>
      </w:pPr>
      <w:r>
        <w:t>spoke of the guilt, the lingering regrets, the relentless questions that gnawed at my soul. Why hadn't I said this? Why hadn't I done that?</w:t>
      </w:r>
    </w:p>
    <w:p>
      <w:pPr>
        <w:autoSpaceDN w:val="0"/>
        <w:autoSpaceDE w:val="0"/>
        <w:widowControl/>
        <w:spacing w:line="264" w:lineRule="exact" w:before="58" w:after="0"/>
        <w:ind w:left="0" w:right="720" w:firstLine="0"/>
        <w:jc w:val="left"/>
      </w:pPr>
      <w:r>
        <w:t>The "what ifs" and "should haves" were a deafening chorus, a relentless soundtrack to my suffering.</w:t>
      </w:r>
    </w:p>
    <w:p>
      <w:pPr>
        <w:autoSpaceDN w:val="0"/>
        <w:autoSpaceDE w:val="0"/>
        <w:widowControl/>
        <w:spacing w:line="264" w:lineRule="exact" w:before="264" w:after="0"/>
        <w:ind w:left="0" w:right="0" w:firstLine="0"/>
        <w:jc w:val="left"/>
      </w:pPr>
      <w:r>
        <w:t>Liam listened, his eyes reflecting my pain, his silence a testament to his understanding. He didn’t offer platitudes, didn’t try to fix things, didn't try to diminish my pain with empty reassurances. He simply listened, offering an occasional nod, a gentle squeeze of my hand, an empathetic look that conveyed the depths of his understanding and support.</w:t>
      </w:r>
    </w:p>
    <w:p>
      <w:pPr>
        <w:autoSpaceDN w:val="0"/>
        <w:autoSpaceDE w:val="0"/>
        <w:widowControl/>
        <w:spacing w:line="264" w:lineRule="exact" w:before="264" w:after="0"/>
        <w:ind w:left="0" w:right="144" w:firstLine="0"/>
        <w:jc w:val="left"/>
      </w:pPr>
      <w:r>
        <w:t>As I spoke, I experienced a slow, tentative release. The words, once trapped within the confines of my own silent suffering, flowed freely, washing over me like a cleansing tide. The burden, the weight of unshed tears and unspoken grief, began to lighten, the pressure easing as the words escaped my lips.</w:t>
      </w:r>
    </w:p>
    <w:p>
      <w:pPr>
        <w:autoSpaceDN w:val="0"/>
        <w:autoSpaceDE w:val="0"/>
        <w:widowControl/>
        <w:spacing w:line="264" w:lineRule="exact" w:before="264" w:after="0"/>
        <w:ind w:left="0" w:right="0" w:firstLine="0"/>
        <w:jc w:val="left"/>
      </w:pPr>
      <w:r>
        <w:t xml:space="preserve">Liam shared his own experiences – not to compare or diminish my pain, but to demonstrate that vulnerability wasn’t a sign of </w:t>
        <w:br/>
        <w:t>weakness, but a testament to courage. He spoke of his own struggles with loss, of the times he'd experienced broken, defeated, adrift in a sea of sorrow. He described his own journey of healing, the stumbling blocks and the moments of unexpected joy.</w:t>
      </w:r>
    </w:p>
    <w:p>
      <w:pPr>
        <w:autoSpaceDN w:val="0"/>
        <w:autoSpaceDE w:val="0"/>
        <w:widowControl/>
        <w:spacing w:line="264" w:lineRule="exact" w:before="264" w:after="0"/>
        <w:ind w:left="0" w:right="144" w:firstLine="0"/>
        <w:jc w:val="left"/>
      </w:pPr>
      <w:r>
        <w:t xml:space="preserve">We sat there, two souls bound together by shared experiences, by mutual understanding, by the quiet strength of human connection. The rain continued to fall outside, but inside, a different kind of storm raged – a storm of emotions, of memories, of healing. The cafe, once a place of quiet solitude, had become a sanctuary, a space for shared vulnerability, a testament to the power of </w:t>
        <w:br/>
        <w:t>connection and the courage it takes to be truly seen.</w:t>
      </w:r>
    </w:p>
    <w:p>
      <w:pPr>
        <w:autoSpaceDN w:val="0"/>
        <w:autoSpaceDE w:val="0"/>
        <w:widowControl/>
        <w:spacing w:line="264" w:lineRule="exact" w:before="264" w:after="0"/>
        <w:ind w:left="0" w:right="0" w:firstLine="0"/>
        <w:jc w:val="left"/>
      </w:pPr>
      <w:r>
        <w:t xml:space="preserve">As the hours passed, the initial heaviness began to dissipate, </w:t>
        <w:br/>
        <w:t>replaced by a sense of profound understanding and acceptance. I realised that my vulnerability wasn’t a weakness, but a strength; my pain wasn't a burden to be hidden, but a story to be shared.</w:t>
      </w:r>
    </w:p>
    <w:p>
      <w:pPr>
        <w:autoSpaceDN w:val="0"/>
        <w:autoSpaceDE w:val="0"/>
        <w:widowControl/>
        <w:spacing w:line="264" w:lineRule="exact" w:before="264" w:after="0"/>
        <w:ind w:left="0" w:right="144" w:firstLine="0"/>
        <w:jc w:val="left"/>
      </w:pPr>
      <w:r>
        <w:t>The conversation stretched on into the evening, the cafe emptying around us, leaving us in a shared bubble of vulnerability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acceptance. Liam shared stories of his own loss and grief, not to diminish mine, but to remind me that he understood, that even in the darkest depths, there was always the possibility of light. He spoke of the courage it took to face such profound sorrow, of the slow, painstaking process of healing, and of the beauty that could be found even in the midst of great pain.</w:t>
      </w:r>
    </w:p>
    <w:p>
      <w:pPr>
        <w:autoSpaceDN w:val="0"/>
        <w:autoSpaceDE w:val="0"/>
        <w:widowControl/>
        <w:spacing w:line="264" w:lineRule="exact" w:before="264" w:after="0"/>
        <w:ind w:left="0" w:right="0" w:firstLine="0"/>
        <w:jc w:val="left"/>
      </w:pPr>
      <w:r>
        <w:t xml:space="preserve">As I left the cafe, the rain had ceased, the sky clearing to reveal a pale sliver of moon, a promise of a new day. The weight on my chest experienced lighter, the knot in my throat eased. The journey wasn't over, but the path forward felt clearer. The lingering pain remained, but it no longer felt all-consuming. It was now a part of me, a reminder of the strength I had discovered within myself, the </w:t>
        <w:br/>
        <w:t>strength that blossomed from the vulnerability I had finally allowed myself to embrace.</w:t>
      </w:r>
    </w:p>
    <w:p>
      <w:pPr>
        <w:autoSpaceDN w:val="0"/>
        <w:autoSpaceDE w:val="0"/>
        <w:widowControl/>
        <w:spacing w:line="264" w:lineRule="exact" w:before="264" w:after="0"/>
        <w:ind w:left="0" w:right="0" w:firstLine="0"/>
        <w:jc w:val="left"/>
      </w:pPr>
      <w:r>
        <w:t>Liam’s quiet listening had given me a voice. His empathy had given me a space to grieve. His sharing had given me hope. The rain had stopped, and in its place came a gentle quiet, a quiet that experienced different this time. It wasn’t the deafening silence of isolation; it was the peace that follows a storm. The quiet strength that comes from shared vulnerability.</w:t>
      </w:r>
    </w:p>
    <w:p>
      <w:pPr>
        <w:autoSpaceDN w:val="0"/>
        <w:autoSpaceDE w:val="0"/>
        <w:widowControl/>
        <w:spacing w:line="264" w:lineRule="exact" w:before="264" w:after="0"/>
        <w:ind w:left="0" w:right="0" w:firstLine="0"/>
        <w:jc w:val="left"/>
      </w:pPr>
      <w:r>
        <w:t xml:space="preserve">The next few days were a blur of reflection, of revisiting old </w:t>
        <w:br/>
        <w:t>memories, of re-examining the past. I revisited places that held painful memories, but instead of fleeing from the pain, I faced it head-on, allowing myself to feel the sadness, the regret, the anger. I allowed myself to fully experience the depth of my grief without judgment, without seeking to escape.</w:t>
      </w:r>
    </w:p>
    <w:p>
      <w:pPr>
        <w:autoSpaceDN w:val="0"/>
        <w:autoSpaceDE w:val="0"/>
        <w:widowControl/>
        <w:spacing w:line="264" w:lineRule="exact" w:before="264" w:after="0"/>
        <w:ind w:left="0" w:right="0" w:firstLine="0"/>
        <w:jc w:val="left"/>
      </w:pPr>
      <w:r>
        <w:t xml:space="preserve">I began to write again, pouring my emotions onto the page, </w:t>
        <w:br/>
        <w:t xml:space="preserve">transforming my pain into poetry. The words flowed freely, </w:t>
        <w:br/>
        <w:t>cleansing me with their honesty, giving form and structure to the chaotic torrent of emotion that had been consuming me. The poems were raw, unfiltered, exposing the vulnerability I had so carefully guarded for so long. They were a cathartic release, a way to process the pain, to make sense of the unfathomable loss.</w:t>
      </w:r>
    </w:p>
    <w:p>
      <w:pPr>
        <w:autoSpaceDN w:val="0"/>
        <w:autoSpaceDE w:val="0"/>
        <w:widowControl/>
        <w:spacing w:line="264" w:lineRule="exact" w:before="264" w:after="0"/>
        <w:ind w:left="0" w:right="288" w:firstLine="0"/>
        <w:jc w:val="left"/>
      </w:pPr>
      <w:r>
        <w:t xml:space="preserve">Slowly, tentatively, I started to re-engage with the world. I </w:t>
        <w:br/>
        <w:t>reconnected with friends and family, sharing my experiences,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pain, and my healing journey. I discovered that in sharing my vulnerability, I had created a space for others to share theirs. I had become a beacon of hope, a testament to the power of human connection and the possibility of healing. The fear of judgment had been replaced by a profound sense of empathy and understanding.</w:t>
      </w:r>
    </w:p>
    <w:p>
      <w:pPr>
        <w:autoSpaceDN w:val="0"/>
        <w:autoSpaceDE w:val="0"/>
        <w:widowControl/>
        <w:spacing w:line="264" w:lineRule="exact" w:before="264" w:after="0"/>
        <w:ind w:left="0" w:right="144" w:firstLine="0"/>
        <w:jc w:val="left"/>
      </w:pPr>
      <w:r>
        <w:t>I realized that vulnerability wasn't weakness, but a measure of courage. It was the courage to show our wounds, to reveal our imperfections, to expose our raw emotions to the world. It was the courage to risk being seen, to risk being judged, to risk being hurt.</w:t>
      </w:r>
    </w:p>
    <w:p>
      <w:pPr>
        <w:autoSpaceDN w:val="0"/>
        <w:autoSpaceDE w:val="0"/>
        <w:widowControl/>
        <w:spacing w:line="264" w:lineRule="exact" w:before="58" w:after="0"/>
        <w:ind w:left="0" w:right="0" w:firstLine="0"/>
        <w:jc w:val="left"/>
      </w:pPr>
      <w:r>
        <w:t xml:space="preserve">But it was also the courage to hope, the courage to love, the </w:t>
        <w:br/>
        <w:t xml:space="preserve">courage to heal. The courage to build a new life, a new story, from the wreckage of the past. The courage to embrace the vibrant colors of a future I had almost given up on. And in this embracing, I found my strength. A strength that would never have been found in </w:t>
        <w:br/>
        <w:t>silence. A strength born of shared vulnerability. A strength I was finally ready to hold close.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Trust Again</w:t>
      </w:r>
    </w:p>
    <w:p>
      <w:pPr>
        <w:autoSpaceDN w:val="0"/>
        <w:autoSpaceDE w:val="0"/>
        <w:widowControl/>
        <w:spacing w:line="264" w:lineRule="exact" w:before="286" w:after="0"/>
        <w:ind w:left="0" w:right="0" w:firstLine="0"/>
        <w:jc w:val="left"/>
      </w:pPr>
      <w:r>
        <w:t>The cafe had emptied, leaving only the faint aroma of coffee and the distant hum of city traffic. Liam's presence had faded, but the warmth of his understanding lingered, a comforting ember against the chill of the evening. I walked home, the pale moon casting long shadows, the city lights blurring into a hazy tapestry. The rain had stopped, and a gentle breeze carried the scent of damp earth and petrichor – a cleansing breath after the storm.</w:t>
      </w:r>
    </w:p>
    <w:p>
      <w:pPr>
        <w:autoSpaceDN w:val="0"/>
        <w:autoSpaceDE w:val="0"/>
        <w:widowControl/>
        <w:spacing w:line="264" w:lineRule="exact" w:before="264" w:after="0"/>
        <w:ind w:left="0" w:right="0" w:firstLine="0"/>
        <w:jc w:val="left"/>
      </w:pPr>
      <w:r>
        <w:t xml:space="preserve">That night, sleep came easily, a welcome respite from the relentless cycle of grief. It wasn't the oblivion I had once craved, the sweet sleep of my dark angel that promised release, but a peaceful </w:t>
        <w:br/>
        <w:t>slumber, a quiet surrender to rest. I woke refreshed, a lightness in my chest that had been absent for months. The pain remained, a familiar ache, but it no longer held me captive. It was a companion now, a shadow that danced alongside me, rather than a suffocating presence that consumed me entirely.</w:t>
      </w:r>
    </w:p>
    <w:p>
      <w:pPr>
        <w:autoSpaceDN w:val="0"/>
        <w:autoSpaceDE w:val="0"/>
        <w:widowControl/>
        <w:spacing w:line="264" w:lineRule="exact" w:before="264" w:after="0"/>
        <w:ind w:left="0" w:right="0" w:firstLine="0"/>
        <w:jc w:val="left"/>
      </w:pPr>
      <w:r>
        <w:t>The following days were marked by small victories. I tidied Liam's empty apartment, but this time there was no overwhelming wave of sadness. Instead, there was a sense of calm, of closure. I carefully folded his clothes, each crease a soft whisper of remembrance, not a painful reminder of absence. I made his favorite coffee, savoring the ritual, the act of creation, without the crushing weight of his empty chair.</w:t>
      </w:r>
    </w:p>
    <w:p>
      <w:pPr>
        <w:autoSpaceDN w:val="0"/>
        <w:autoSpaceDE w:val="0"/>
        <w:widowControl/>
        <w:spacing w:line="264" w:lineRule="exact" w:before="264" w:after="0"/>
        <w:ind w:left="0" w:right="0" w:firstLine="0"/>
        <w:jc w:val="left"/>
      </w:pPr>
      <w:r>
        <w:t>Then came Sarah. Sarah, my friend, my confidante, the one who had drifted away when the world fell apart. She’d called, her voice hesitant, unsure. We met at a small park, the familiar swing set a stark contrast to the turmoil within me. We sat on a bench, bathed in the warm afternoon sun, a stark contrast to the long, rain-soaked days. The silence between us wasn't awkward, not this time. It was a comfortable quiet, a shared understanding of unspoken words.</w:t>
      </w:r>
    </w:p>
    <w:p>
      <w:pPr>
        <w:autoSpaceDN w:val="0"/>
        <w:autoSpaceDE w:val="0"/>
        <w:widowControl/>
        <w:spacing w:line="264" w:lineRule="exact" w:before="264" w:after="0"/>
        <w:ind w:left="0" w:right="0" w:firstLine="0"/>
        <w:jc w:val="left"/>
      </w:pPr>
      <w:r>
        <w:t>“I’m sorry,” she said, her voice choked with emotion. “I didn’t know what to say. I didn’t know how to be there for you.”</w:t>
      </w:r>
    </w:p>
    <w:p>
      <w:pPr>
        <w:autoSpaceDN w:val="0"/>
        <w:autoSpaceDE w:val="0"/>
        <w:widowControl/>
        <w:spacing w:line="324" w:lineRule="exact" w:before="204" w:after="0"/>
        <w:ind w:left="0" w:right="0" w:firstLine="0"/>
        <w:jc w:val="left"/>
      </w:pPr>
      <w:r>
        <w:t>Tears welled in my eyes, but they weren't tears of pain, but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release. “I know,” I whispered, "I wasn’t easy to be around."</w:t>
      </w:r>
    </w:p>
    <w:p>
      <w:pPr>
        <w:autoSpaceDN w:val="0"/>
        <w:autoSpaceDE w:val="0"/>
        <w:widowControl/>
        <w:spacing w:line="264" w:lineRule="exact" w:before="264" w:after="0"/>
        <w:ind w:left="0" w:right="0" w:firstLine="0"/>
        <w:jc w:val="left"/>
      </w:pPr>
      <w:r>
        <w:t xml:space="preserve">We talked for hours, sharing stories, laughter, and tears. Sarah listened without judgment, offering empathy and understanding, not empty platitudes. She didn’t try to fix me, didn't try to minimize my pain, didn't claim to understand my pain, simply listened, her presence a balm to my wounded soul. It was in that shared </w:t>
        <w:br/>
        <w:t xml:space="preserve">vulnerability that trust began to bloom again, not just in Sarah, but in myself. The trust that had shattered like a priceless vase, </w:t>
        <w:br/>
        <w:t>meticulously pieced back together, though not the same as before, stronger now, and imbued with a renewed sense of self-worth.</w:t>
      </w:r>
    </w:p>
    <w:p>
      <w:pPr>
        <w:autoSpaceDN w:val="0"/>
        <w:autoSpaceDE w:val="0"/>
        <w:widowControl/>
        <w:spacing w:line="264" w:lineRule="exact" w:before="264" w:after="0"/>
        <w:ind w:left="0" w:right="144" w:firstLine="0"/>
        <w:jc w:val="left"/>
      </w:pPr>
      <w:r>
        <w:t>It wasn't a sudden transformation. Trust, I learned, was a fragile plant, requiring nurturing, sunlight, and time to grow. There were moments of doubt, of fear, of relapse into old patterns. There were days when the pain overwhelmed me, threatening to consume me again. But now I had the tools to combat those dark days. I had Liam's unwavering empathy, Sarah's gentle presence, and my own newly found strength.</w:t>
      </w:r>
    </w:p>
    <w:p>
      <w:pPr>
        <w:autoSpaceDN w:val="0"/>
        <w:autoSpaceDE w:val="0"/>
        <w:widowControl/>
        <w:spacing w:line="264" w:lineRule="exact" w:before="264" w:after="0"/>
        <w:ind w:left="0" w:right="0" w:firstLine="0"/>
        <w:jc w:val="left"/>
      </w:pPr>
      <w:r>
        <w:t>I started painting again. My canvases became a mirror to my soul, reflecting the turbulent emotions, the gradual healing, the tentative steps toward a new beginning. The colors, once muted and somber, began to bloom with vibrant hues – a reflection of the light that was slowly piercing through the darkness.</w:t>
      </w:r>
    </w:p>
    <w:p>
      <w:pPr>
        <w:autoSpaceDN w:val="0"/>
        <w:autoSpaceDE w:val="0"/>
        <w:widowControl/>
        <w:spacing w:line="264" w:lineRule="exact" w:before="264" w:after="0"/>
        <w:ind w:left="0" w:right="0" w:firstLine="0"/>
        <w:jc w:val="left"/>
      </w:pPr>
      <w:r>
        <w:t>Through painting, I found a voice, a way to express the emotions that words could not capture. The canvases were my safe space, the place where I could unleash my emotions without fear of judgment.</w:t>
      </w:r>
    </w:p>
    <w:p>
      <w:pPr>
        <w:autoSpaceDN w:val="0"/>
        <w:autoSpaceDE w:val="0"/>
        <w:widowControl/>
        <w:spacing w:line="264" w:lineRule="exact" w:before="58" w:after="0"/>
        <w:ind w:left="0" w:right="144" w:firstLine="0"/>
        <w:jc w:val="left"/>
      </w:pPr>
      <w:r>
        <w:t>Each brushstroke was an act of self-expression, of liberation, of reclaiming my life. Each completed artwork was a testament to my resilience, a celebration of my journey.</w:t>
      </w:r>
    </w:p>
    <w:p>
      <w:pPr>
        <w:autoSpaceDN w:val="0"/>
        <w:autoSpaceDE w:val="0"/>
        <w:widowControl/>
        <w:spacing w:line="264" w:lineRule="exact" w:before="264" w:after="0"/>
        <w:ind w:left="0" w:right="0" w:firstLine="0"/>
        <w:jc w:val="left"/>
      </w:pPr>
      <w:r>
        <w:t>Music became another outlet, another avenue for self-expression. The melody that filled my heart was soft initially, almost hesitant, a gentle exploration of the emotions I once kept locked inside. But with each passing day, the music grew louder, more confident, more vibrant. It was music of transformation and healing. It was a cathartic release, a symphony of healing. It moved from sorrow to reconciliation, and finally to joy, reflecting the different stages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my emotional transformation. The songs reflected my journey of self-discovery and healing.</w:t>
      </w:r>
    </w:p>
    <w:p>
      <w:pPr>
        <w:autoSpaceDN w:val="0"/>
        <w:autoSpaceDE w:val="0"/>
        <w:widowControl/>
        <w:spacing w:line="264" w:lineRule="exact" w:before="264" w:after="0"/>
        <w:ind w:left="0" w:right="0" w:firstLine="0"/>
        <w:jc w:val="left"/>
      </w:pPr>
      <w:r>
        <w:t>My writing evolved, too. The raw, emotional poems that had poured out in the aftermath of my loss continued, but they were now interwoven with threads of hope, of resilience, of the dawning light. The "sweet sleep, my dark angel" refrain, once a desperate plea, became a softer whisper, a gentle acknowledgement of past pain, but not a focus of current despair. I discovered a strength in vulnerability, a power in sharing my pain. It was empowering; it was transformative. My voice found a strength I never knew it had.</w:t>
      </w:r>
    </w:p>
    <w:p>
      <w:pPr>
        <w:autoSpaceDN w:val="0"/>
        <w:autoSpaceDE w:val="0"/>
        <w:widowControl/>
        <w:spacing w:line="264" w:lineRule="exact" w:before="264" w:after="0"/>
        <w:ind w:left="0" w:right="0" w:firstLine="0"/>
        <w:jc w:val="left"/>
      </w:pPr>
      <w:r>
        <w:t xml:space="preserve">I started attending therapy. It wasn’t easy, confronting the pain, the betrayal, the loss. But with each session, I experienced a slow, steady </w:t>
        <w:br/>
        <w:t xml:space="preserve">release. The therapist didn’t offer solutions, but provided a safe space for exploration, a guide through the labyrinth of my </w:t>
        <w:br/>
        <w:t>emotions. The weekly sessions were instrumental in understanding myself on a deeper level, which in turn helped me in building trust again.</w:t>
      </w:r>
    </w:p>
    <w:p>
      <w:pPr>
        <w:autoSpaceDN w:val="0"/>
        <w:autoSpaceDE w:val="0"/>
        <w:widowControl/>
        <w:spacing w:line="264" w:lineRule="exact" w:before="264" w:after="0"/>
        <w:ind w:left="0" w:right="0" w:firstLine="0"/>
        <w:jc w:val="left"/>
      </w:pPr>
      <w:r>
        <w:t xml:space="preserve">One evening, I found myself walking through the city park where Liam and I had spent countless hours together. The same swing set was there, and as I watched children laughing, playing, and </w:t>
        <w:br/>
        <w:t>swinging high, I experienced a poignant mixture of sadness and hope.</w:t>
      </w:r>
    </w:p>
    <w:p>
      <w:pPr>
        <w:autoSpaceDN w:val="0"/>
        <w:autoSpaceDE w:val="0"/>
        <w:widowControl/>
        <w:spacing w:line="264" w:lineRule="exact" w:before="58" w:after="0"/>
        <w:ind w:left="0" w:right="0" w:firstLine="0"/>
        <w:jc w:val="left"/>
      </w:pPr>
      <w:r>
        <w:t>Sadness for the memories of Liam, but hope for the future. The memories weren't painful, not exactly. They were bittersweet, a reminder of the love that had been, and a recognition of the love that could be again. The future wasn’t scary, but exciting, a journey awaiting me.</w:t>
      </w:r>
    </w:p>
    <w:p>
      <w:pPr>
        <w:autoSpaceDN w:val="0"/>
        <w:autoSpaceDE w:val="0"/>
        <w:widowControl/>
        <w:spacing w:line="264" w:lineRule="exact" w:before="264" w:after="0"/>
        <w:ind w:left="0" w:right="0" w:firstLine="0"/>
        <w:jc w:val="left"/>
      </w:pPr>
      <w:r>
        <w:t>I knew that rebuilding trust wouldn’t be a linear path. There would be setbacks, moments of doubt, times when the old wounds would reopen. But I had learned that vulnerability wasn’t weakness, but a strength. It was in the sharing of my pain, in the exposure of my raw emotions, that I found the courage to rebuild, to heal, to trust again. The scars remained, a testament to the battles fought and won. They were not something to be hidden away in shame, but rather badges of honor, symbols of strength. The pain had left, but the wisdom and lessons learned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journey wasn’t over. Healing is a marathon, not a sprint. But I was running, my steps stronger, more confident. I was moving forward, not looking back at the wreckage, but looking ahead at the horizon, a landscape dotted with the promise of a brighter future. I was learning to trust again, not just in others, but most importantly, in myself. And in that self-trust, I found the unwavering strength to face whatever life threw my way. The strength that allowed me to embrace the present and build the future I deserved. A future filled with love, laughter, and a newfound sense of hope that could never be taken from me. A future where I can finally say that, although still tinged with sadness, the path was my own, and I was strong enough to walk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Gentle Touch of Hope</w:t>
      </w:r>
    </w:p>
    <w:p>
      <w:pPr>
        <w:autoSpaceDN w:val="0"/>
        <w:autoSpaceDE w:val="0"/>
        <w:widowControl/>
        <w:spacing w:line="264" w:lineRule="exact" w:before="286" w:after="0"/>
        <w:ind w:left="0" w:right="144" w:firstLine="0"/>
        <w:jc w:val="left"/>
      </w:pPr>
      <w:r>
        <w:t>The chipped mug warmed my hands, the lukewarm tea a pale imitation of the vibrant hibiscus Liam had loved. He'd introduced me to it, insisted I try it on one of our first dates, laughing at my initial hesitation. The memory, once a sharp stab of pain, now experienced like a gentle caress. The sun, slanting through the kitchen window, painted stripes of gold across the worn wooden table, illuminating dust motes dancing in the golden light. It was a simple scene, unremarkable in itself, yet it held a profound significance. It was a moment of quiet peace, a small pocket of calm in the vast expanse of my grief.</w:t>
      </w:r>
    </w:p>
    <w:p>
      <w:pPr>
        <w:autoSpaceDN w:val="0"/>
        <w:autoSpaceDE w:val="0"/>
        <w:widowControl/>
        <w:spacing w:line="264" w:lineRule="exact" w:before="264" w:after="0"/>
        <w:ind w:left="0" w:right="0" w:firstLine="0"/>
        <w:jc w:val="left"/>
      </w:pPr>
      <w:r>
        <w:t xml:space="preserve">That morning, I had woken without the familiar knot in my </w:t>
        <w:br/>
        <w:t xml:space="preserve">stomach, the suffocating weight of sorrow that had been my </w:t>
        <w:br/>
        <w:t xml:space="preserve">constant companion for so long. It wasn't gone, not entirely. The pain still lingered, a soft ache beneath the surface, like a well-healed scar. But it no longer held me captive. It was a part of me, now, woven into the fabric of my being, not a separate entity trying to consume me. It was a reminder of the depth of my love, a </w:t>
        <w:br/>
        <w:t>testament to the intensity of my loss, but not a defining feature of my current existence. I was becoming more than my pain; I was becoming myself again.</w:t>
      </w:r>
    </w:p>
    <w:p>
      <w:pPr>
        <w:autoSpaceDN w:val="0"/>
        <w:autoSpaceDE w:val="0"/>
        <w:widowControl/>
        <w:spacing w:line="264" w:lineRule="exact" w:before="264" w:after="0"/>
        <w:ind w:left="0" w:right="0" w:firstLine="0"/>
        <w:jc w:val="left"/>
      </w:pPr>
      <w:r>
        <w:t xml:space="preserve">Later that day, I walked through the park, the same park where Liam and I had shared so many stolen kisses, whispered secrets, and silent moments of shared contentment. The leaves were turning, a vibrant tapestry of crimson, gold, and russet. The air was crisp, carrying the scent of damp earth and decaying leaves – the smell of autumn, a season of both endings and beginnings. Children’s </w:t>
        <w:br/>
        <w:t>laughter echoed through the trees, a joyous symphony that once would have grated on my already raw nerves. Now, it was a balm to my soul, a reminder of life’s resilience, its capacity for joy even amidst loss.</w:t>
      </w:r>
    </w:p>
    <w:p>
      <w:pPr>
        <w:autoSpaceDN w:val="0"/>
        <w:autoSpaceDE w:val="0"/>
        <w:widowControl/>
        <w:spacing w:line="264" w:lineRule="exact" w:before="264" w:after="0"/>
        <w:ind w:left="0" w:right="144" w:firstLine="0"/>
        <w:jc w:val="left"/>
      </w:pPr>
      <w:r>
        <w:t xml:space="preserve">I found myself watching a little girl, no older than five, </w:t>
        <w:br/>
        <w:t>painstakingly building a sandcastle. She was determined, focused, oblivious to the passing world, engrossed in her task. She’d build a tower, and it would crumble. She’d painstakingly rebuild it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again, her small hands working tirelessly, never giving up. I smiled, recognizing in her unwavering perseverance a reflection of my own struggle, my own journey toward healing. It wasn’t about perfection, it was about persistence; about the relentless pursuit of creation despite the inevitable setbacks.</w:t>
      </w:r>
    </w:p>
    <w:p>
      <w:pPr>
        <w:autoSpaceDN w:val="0"/>
        <w:autoSpaceDE w:val="0"/>
        <w:widowControl/>
        <w:spacing w:line="264" w:lineRule="exact" w:before="264" w:after="0"/>
        <w:ind w:left="0" w:right="0" w:firstLine="0"/>
        <w:jc w:val="left"/>
      </w:pPr>
      <w:r>
        <w:t xml:space="preserve">A young boy approached her, offering her a small, smooth stone he'd found. She accepted it, her face breaking into a dazzling smile. It was a simple act of kindness, a gesture of generosity that held a weight beyond its literal meaning. It was a reminder that even amidst the darkness, even in the face of overwhelming loss, acts of kindness, however small, could pierce through the shadows, </w:t>
        <w:br/>
        <w:t xml:space="preserve">illuminating the path forward. In the simple act of sharing a stone, a small child had inadvertently shown me the essence of hope; the small, seemingly insignificant acts of compassion and empathy that rebuild the world, one tiny gesture at a time. This seemingly </w:t>
        <w:br/>
        <w:t>insignificant moment resonated deeply; it was a symbol of the tender shoots of hope pushing their way through the hardened soil of my grief.</w:t>
      </w:r>
    </w:p>
    <w:p>
      <w:pPr>
        <w:autoSpaceDN w:val="0"/>
        <w:autoSpaceDE w:val="0"/>
        <w:widowControl/>
        <w:spacing w:line="264" w:lineRule="exact" w:before="264" w:after="0"/>
        <w:ind w:left="0" w:right="0" w:firstLine="0"/>
        <w:jc w:val="left"/>
      </w:pPr>
      <w:r>
        <w:t xml:space="preserve">That evening, I received an unexpected email. It was from a former colleague, someone I hadn't spoken to since Liam's passing. He simply wrote, "Thinking of you." No platitudes, no empty words, just a simple acknowledgment of my existence, my pain. It was a small act of connection, a bridge across the chasm of isolation that had been widening around me. This gesture of emotional support was a small light, helping to alleviate the feeling of being entirely alone in my grief. And it was exactly that; small, but powerful in its ability to remind me that I was not alone. The simple act of caring, expressed through a short, simple email, filled me with an </w:t>
        <w:br/>
        <w:t>unexpected sense of warmth and validation.</w:t>
      </w:r>
    </w:p>
    <w:p>
      <w:pPr>
        <w:autoSpaceDN w:val="0"/>
        <w:autoSpaceDE w:val="0"/>
        <w:widowControl/>
        <w:spacing w:line="264" w:lineRule="exact" w:before="264" w:after="0"/>
        <w:ind w:left="0" w:right="0" w:firstLine="0"/>
        <w:jc w:val="left"/>
      </w:pPr>
      <w:r>
        <w:t>The following days were a slow, steady unfolding of small victories, small moments of joy, small acts of kindness that, like tiny pebbles, gradually built a foundation of hope. I volunteered at a local animal shelter, finding solace in the unconditional love of the abandoned animals. Their silent companionship helped heal the brokenness within me. The simple act of petting a stray kitten brought an overwhelming wave of calmness and affection, a feeling that I hadn't experienced since Liam's passing. They didn't judge my tears,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didn't question my sadness, they simply loved me, unconditionally. The unconditional love helped me to heal the emotional wounds caused by his betrayal. I found healing in the simple act of giving affection and receiving it in return.</w:t>
      </w:r>
    </w:p>
    <w:p>
      <w:pPr>
        <w:autoSpaceDN w:val="0"/>
        <w:autoSpaceDE w:val="0"/>
        <w:widowControl/>
        <w:spacing w:line="264" w:lineRule="exact" w:before="264" w:after="0"/>
        <w:ind w:left="0" w:right="0" w:firstLine="0"/>
        <w:jc w:val="left"/>
      </w:pPr>
      <w:r>
        <w:t>I rediscovered my love of baking, creating intricate cakes and pastries, each one a testament to the resilience of the human spirit. The sweet taste of my creations; the intricate designs I meticulously painted on the cakes were a reminder of the beauty that can still exist even in the midst of great suffering. The process of creation, of transforming simple ingredients into something beautiful and delicious, became a form of therapy. It was a meditative process, a way of focusing my attention on something positive, of finding joy in the small things. The act of making something beautiful helped me to process my emotions, a form of escapism.</w:t>
      </w:r>
    </w:p>
    <w:p>
      <w:pPr>
        <w:autoSpaceDN w:val="0"/>
        <w:autoSpaceDE w:val="0"/>
        <w:widowControl/>
        <w:spacing w:line="264" w:lineRule="exact" w:before="264" w:after="0"/>
        <w:ind w:left="0" w:right="144" w:firstLine="0"/>
        <w:jc w:val="left"/>
      </w:pPr>
      <w:r>
        <w:t xml:space="preserve">I began to see the world differently, noticing the beauty in the everyday, the quiet moments of grace that had previously gone unnoticed. The way the sunlight filtered through the leaves, the way the wind whispered secrets through the trees, the way a stranger smiled kindly – these small details, once overlooked, now held a profound significance. They became a constant source of beauty and hope in the midst of the suffering. They were a </w:t>
        <w:br/>
        <w:t>reminder that even in the darkest of times, beauty still existed, waiting to be found.</w:t>
      </w:r>
    </w:p>
    <w:p>
      <w:pPr>
        <w:autoSpaceDN w:val="0"/>
        <w:autoSpaceDE w:val="0"/>
        <w:widowControl/>
        <w:spacing w:line="264" w:lineRule="exact" w:before="264" w:after="0"/>
        <w:ind w:left="0" w:right="0" w:firstLine="0"/>
        <w:jc w:val="left"/>
      </w:pPr>
      <w:r>
        <w:t>One evening, as I sat on my porch watching the sunset paint the sky in hues of orange, purple, and gold, I experienced a surge of gratitude.</w:t>
      </w:r>
    </w:p>
    <w:p>
      <w:pPr>
        <w:autoSpaceDN w:val="0"/>
        <w:autoSpaceDE w:val="0"/>
        <w:widowControl/>
        <w:spacing w:line="264" w:lineRule="exact" w:before="58" w:after="0"/>
        <w:ind w:left="0" w:right="0" w:firstLine="0"/>
        <w:jc w:val="left"/>
      </w:pPr>
      <w:r>
        <w:t xml:space="preserve">Gratitude for the small victories, for the unexpected moments of joy, for the simple gifts of life that had been revealed in their quiet beauty. I experienced grateful for the small acts of kindness, gestures of compassion that had helped me to rise from the darkness, a beacon in the storm. It was a culmination of small, seemingly </w:t>
        <w:br/>
        <w:t>inconsequential events that had built a foundation of hope that could not be shaken.</w:t>
      </w:r>
    </w:p>
    <w:p>
      <w:pPr>
        <w:autoSpaceDN w:val="0"/>
        <w:autoSpaceDE w:val="0"/>
        <w:widowControl/>
        <w:spacing w:line="264" w:lineRule="exact" w:before="264" w:after="0"/>
        <w:ind w:left="0" w:right="0" w:firstLine="0"/>
        <w:jc w:val="left"/>
      </w:pPr>
      <w:r>
        <w:t xml:space="preserve">The pain hadn’t disappeared entirely, but it had transformed. It was no longer the all-consuming darkness that had threatened to </w:t>
        <w:br/>
        <w:t>swallow me whole. It was now a quiet companion, a reminder of the depths of love and loss, but not a defining characteristic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life. It was a constant presence, a part of my personal narrative, an element that taught me important lessons, but did not define my current state of mind. In its place was a growing sense of hope, a fragile, yet unwavering belief in the possibility of a brighter future.</w:t>
      </w:r>
    </w:p>
    <w:p>
      <w:pPr>
        <w:autoSpaceDN w:val="0"/>
        <w:autoSpaceDE w:val="0"/>
        <w:widowControl/>
        <w:spacing w:line="264" w:lineRule="exact" w:before="58" w:after="0"/>
        <w:ind w:left="0" w:right="144" w:firstLine="0"/>
        <w:jc w:val="left"/>
      </w:pPr>
      <w:r>
        <w:t>A future that had seemed unimaginable just months before, had slowly but surely begun to take shape. A future I would face with newfound strength, resilience, and a deeply rooted sense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Reengagement with the World</w:t>
      </w:r>
    </w:p>
    <w:p>
      <w:pPr>
        <w:autoSpaceDN w:val="0"/>
        <w:autoSpaceDE w:val="0"/>
        <w:widowControl/>
        <w:spacing w:line="264" w:lineRule="exact" w:before="286" w:after="0"/>
        <w:ind w:left="0" w:right="144" w:firstLine="0"/>
        <w:jc w:val="left"/>
      </w:pPr>
      <w:r>
        <w:t>The robin’s song, a cheerful trill piercing the morning mist, pulled me from the depths of my reverie. For weeks, the sounds of the world had been muted, filtered through the thick lens of my grief.</w:t>
      </w:r>
    </w:p>
    <w:p>
      <w:pPr>
        <w:autoSpaceDN w:val="0"/>
        <w:autoSpaceDE w:val="0"/>
        <w:widowControl/>
        <w:spacing w:line="264" w:lineRule="exact" w:before="60" w:after="0"/>
        <w:ind w:left="0" w:right="0" w:firstLine="0"/>
        <w:jc w:val="left"/>
      </w:pPr>
      <w:r>
        <w:t xml:space="preserve">Now, the robin's melody was sharp and clear, a vibrant </w:t>
        <w:br/>
        <w:t>counterpoint to the lingering ache in my chest. I stepped onto the porch, the cool morning air a refreshing slap against my cheeks, and inhaled deeply. The scent of damp earth and pine needles filled my lungs, a scent I hadn't truly appreciated before. It wasn't just a smell; it was a sensory experience, a vibrant tapestry woven from the subtle nuances of the natural world.</w:t>
      </w:r>
    </w:p>
    <w:p>
      <w:pPr>
        <w:autoSpaceDN w:val="0"/>
        <w:autoSpaceDE w:val="0"/>
        <w:widowControl/>
        <w:spacing w:line="264" w:lineRule="exact" w:before="264" w:after="0"/>
        <w:ind w:left="0" w:right="0" w:firstLine="0"/>
        <w:jc w:val="left"/>
      </w:pPr>
      <w:r>
        <w:t>I started small. A walk around the block, initially a daunting task, became a daily ritual. I noticed things I'd never seen before – the delicate tracery of frost on the leaves, the intricate patterns of spiderwebs glistening with dew, the shy gaze of a squirrel darting across the lawn. Each observation was a small victory, a testament to my slowly returning capacity for wonder. These small details, once overlooked in my self-imposed isolation, now held a profound significance. They were reminders of life’s intricate beauty, details that had been obscured by the overwhelming darkness of my grief. The subtle beauty of the natural world was a soothing balm to my aching soul.</w:t>
      </w:r>
    </w:p>
    <w:p>
      <w:pPr>
        <w:autoSpaceDN w:val="0"/>
        <w:autoSpaceDE w:val="0"/>
        <w:widowControl/>
        <w:spacing w:line="264" w:lineRule="exact" w:before="264" w:after="0"/>
        <w:ind w:left="0" w:right="0" w:firstLine="0"/>
        <w:jc w:val="left"/>
      </w:pPr>
      <w:r>
        <w:t xml:space="preserve">One day, I found myself drawn to the community garden, a vibrant patch of green nestled between rows of houses. People were tending to their plots, their hands stained with earth, their faces illuminated by the sun. There was a sense of shared purpose, of quiet </w:t>
        <w:br/>
        <w:t xml:space="preserve">camaraderie, that was both comforting and inspiring. I watched an elderly woman carefully nurture her tomato plants, her touch gentle and loving. She smiled at me, her eyes crinkling at the corners, and offered me a perfectly ripe tomato, warm from the sun. It tasted like sunshine and earth, a simple yet profound experience that </w:t>
        <w:br/>
        <w:t>transcended the mere act of eating. It was a gesture of kindness, a bridge connecting me to the larger community. The shared passion for nurturing life within the garden experienced like a beacon, pushing me to reconnect with something bigger than my own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started volunteering there, helping with weeding and watering, finding solace in the simple, repetitive tasks. The shared work allowed me to connect with others, without the pressure of forced conversation. The rhythm of the work was calming and the shared silence was more intimate than any words could express. I found myself talking to the others, sharing snippets of my life, not </w:t>
        <w:br/>
        <w:t xml:space="preserve">dwelling on my loss, but allowing it to be a part of the narrative. They listened, offering words of support, not pity. It was a profound understanding; a shared space to grieve and to grow. Their </w:t>
        <w:br/>
        <w:t>compassion was a life raft in the storm. The community garden had become more than just a place; it had become a source of healing and connection.</w:t>
      </w:r>
    </w:p>
    <w:p>
      <w:pPr>
        <w:autoSpaceDN w:val="0"/>
        <w:autoSpaceDE w:val="0"/>
        <w:widowControl/>
        <w:spacing w:line="264" w:lineRule="exact" w:before="264" w:after="0"/>
        <w:ind w:left="0" w:right="0" w:firstLine="0"/>
        <w:jc w:val="left"/>
      </w:pPr>
      <w:r>
        <w:t xml:space="preserve">The act of nurturing life, of watching seeds sprout and grow, </w:t>
        <w:br/>
        <w:t>mirrored my own journey of healing. Each tiny seedling was a symbol of hope, a testament to the resilience of life, even in the face of adversity. It was a reminder that growth, even after devastation, was not only possible, but inherent to the fabric of being. The cyclical nature of the seasons, the relentless cycle of death and rebirth, resonated deeply with my own emotional experience. The garden became a living metaphor for my own inner landscape, a place where I could witness the unfolding of life and death, growth and decay, all in one harmonious cycle.</w:t>
      </w:r>
    </w:p>
    <w:p>
      <w:pPr>
        <w:autoSpaceDN w:val="0"/>
        <w:autoSpaceDE w:val="0"/>
        <w:widowControl/>
        <w:spacing w:line="264" w:lineRule="exact" w:before="264" w:after="0"/>
        <w:ind w:left="0" w:right="0" w:firstLine="0"/>
        <w:jc w:val="left"/>
      </w:pPr>
      <w:r>
        <w:t>My re-engagement extended beyond the garden. I rediscovered old hobbies, things that had brought me joy before Liam's passing. I picked up my paintbrushes again, the vibrant colors a welcome distraction from the muted palette of my grief. The act of creation, of expressing myself through art, experienced liberating. The canvas became a place where I could explore my emotions, translate my pain into something tangible and beautiful. The strokes of paint became a kind of meditation, a focus that helped to calm the relentless tide of my sorrow. The process of creating something beautiful helped me to regain a sense of control over my life and emotions.</w:t>
      </w:r>
    </w:p>
    <w:p>
      <w:pPr>
        <w:autoSpaceDN w:val="0"/>
        <w:autoSpaceDE w:val="0"/>
        <w:widowControl/>
        <w:spacing w:line="264" w:lineRule="exact" w:before="264" w:after="0"/>
        <w:ind w:left="0" w:right="0" w:firstLine="0"/>
        <w:jc w:val="left"/>
      </w:pPr>
      <w:r>
        <w:t xml:space="preserve">I started attending small, local concerts, listening to music that spoke to my soul. The raw emotion conveyed through the music resonated with my own inner turmoil, providing a sense of </w:t>
        <w:br/>
        <w:t>validation and understanding. The shared experience of listening to music, the collective emotion of the audience, created a feeling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connection and belonging that had been absent for so long. The music was an escape, a means of expressing emotions that words couldn't capture. The music became a catharsis; a form of emotional release that helped to alleviate the internal pressure caused by my grief.</w:t>
      </w:r>
    </w:p>
    <w:p>
      <w:pPr>
        <w:autoSpaceDN w:val="0"/>
        <w:autoSpaceDE w:val="0"/>
        <w:widowControl/>
        <w:spacing w:line="264" w:lineRule="exact" w:before="264" w:after="0"/>
        <w:ind w:left="0" w:right="0" w:firstLine="0"/>
        <w:jc w:val="left"/>
      </w:pPr>
      <w:r>
        <w:t xml:space="preserve">Evenings were spent reading, losing myself in stories of resilience and hope. The characters' struggles, their triumphs over adversity, offered me a sense of perspective, a reminder that I wasn't alone in my pain, that healing was possible, even if the path was long and arduous. The stories were not simply narratives; they were </w:t>
        <w:br/>
        <w:t>pathways to hope, guiding me toward a future where healing was not just an aspiration but a tangible reality. They allowed me to step away from my present pain, granting me a moment of peace and a reminder that life, in all its complexities, can be beautiful and transformative.</w:t>
      </w:r>
    </w:p>
    <w:p>
      <w:pPr>
        <w:autoSpaceDN w:val="0"/>
        <w:autoSpaceDE w:val="0"/>
        <w:widowControl/>
        <w:spacing w:line="264" w:lineRule="exact" w:before="264" w:after="0"/>
        <w:ind w:left="0" w:right="0" w:firstLine="0"/>
        <w:jc w:val="left"/>
      </w:pPr>
      <w:r>
        <w:t xml:space="preserve">The changes weren't dramatic, not overnight transformations. They were subtle shifts, like the gradual turning of the seasons, the slow but steady growth of a seedling. But they were significant </w:t>
        <w:br/>
        <w:t>nonetheless. I was no longer defined by my grief. I was rebuilding my life, brick by painstaking brick, drawn forward by the simple joys of everyday life, the beauty of nature, and the unexpected kindness of strangers. The world, once a blurry landscape seen through a veil of tears, was slowly coming back into focus, vibrant and alive, filled with a newfound appreciation for life's simple gifts.</w:t>
      </w:r>
    </w:p>
    <w:p>
      <w:pPr>
        <w:autoSpaceDN w:val="0"/>
        <w:autoSpaceDE w:val="0"/>
        <w:widowControl/>
        <w:spacing w:line="264" w:lineRule="exact" w:before="58" w:after="0"/>
        <w:ind w:left="0" w:right="0" w:firstLine="0"/>
        <w:jc w:val="left"/>
      </w:pPr>
      <w:r>
        <w:t>The healing was not linear, not a straight path forward. It was a winding road, filled with twists and turns, moments of despair, and moments of triumph. But I was moving forward, step by step, towards a future filled with hope and possibility, a future I had once thought unattainable. The future was not a destination but a journey; a journey of self-discovery and growth; a testament to the strength of the human spirit to heal and to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Joy in Simplicity</w:t>
      </w:r>
    </w:p>
    <w:p>
      <w:pPr>
        <w:autoSpaceDN w:val="0"/>
        <w:autoSpaceDE w:val="0"/>
        <w:widowControl/>
        <w:spacing w:line="264" w:lineRule="exact" w:before="286" w:after="0"/>
        <w:ind w:left="0" w:right="0" w:firstLine="0"/>
        <w:jc w:val="left"/>
      </w:pPr>
      <w:r>
        <w:t xml:space="preserve">The chipped mug warmed my hands, the lukewarm tea a </w:t>
        <w:br/>
        <w:t>comforting weight in my stomach. It wasn’t a fancy tea, just a simple blend of chamomile and lavender from the local market, but the steam rising from the surface experienced like a small, personal victory. For so long, even the simplest acts of self-care had felt impossible, weighed down by the immense gravity of my loss. Now, this quiet moment, this ordinary ritual, felt precious. The afternoon sun streamed through the kitchen window, illuminating dust motes dancing in the golden light. I watched them, mesmerized by their silent ballet, a tiny spectacle unfolding before me in the everyday ordinariness of my kitchen. The previously overlooked details – the way the light caught the curve of the teacup, the delicate pattern on the worn tablecloth – were suddenly vivid, imbued with a new significance. They were reminders that beauty existed even in the most mundane of settings, if only I took the time to see it.</w:t>
      </w:r>
    </w:p>
    <w:p>
      <w:pPr>
        <w:autoSpaceDN w:val="0"/>
        <w:autoSpaceDE w:val="0"/>
        <w:widowControl/>
        <w:spacing w:line="264" w:lineRule="exact" w:before="264" w:after="0"/>
        <w:ind w:left="0" w:right="0" w:firstLine="0"/>
        <w:jc w:val="left"/>
      </w:pPr>
      <w:r>
        <w:t>I spent hours in the garden that week, not working, but simply observing. The vibrant colors of the flowers, the busy hum of the bees, the gentle sway of the sunflowers in the breeze – it all filled me with a sense of peace. I watched a caterpillar inch its way across a leaf, its journey a metaphor for my own slow, steady progress towards healing. There was a certain quiet contentment in simply being present, in allowing myself to be immersed in the rhythms of nature. The garden, once a place of shared labor, now became a sanctuary, a space for quiet contemplation and self-reflection. It was a place where I could reconnect with the simplicity of being, free from the weight of expectation or the pressure of performance. The earth beneath my feet, cool and solid, grounded me, anchoring me to the present moment.</w:t>
      </w:r>
    </w:p>
    <w:p>
      <w:pPr>
        <w:autoSpaceDN w:val="0"/>
        <w:autoSpaceDE w:val="0"/>
        <w:widowControl/>
        <w:spacing w:line="264" w:lineRule="exact" w:before="264" w:after="0"/>
        <w:ind w:left="0" w:right="0" w:firstLine="0"/>
        <w:jc w:val="left"/>
      </w:pPr>
      <w:r>
        <w:t>One evening, I found myself walking along the riverbank, the setting sun painting the sky in hues of orange and purple. The water flowed silently, relentlessly, a constant reminder of the passage of time, the cyclical nature of life and death. I sat on a smooth, worn rock, listening to the gentle lapping of the water against the shore. It wasn't a dramatic landscape, no towering mountains or crashing waves, just a simple river winding its way through the town. Yet,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the serenity of the scene washed over me, soothing my soul. I allowed myself to simply be, to exist without the burden of my thoughts, my grief momentarily muted by the simple, natural beauty around me.</w:t>
      </w:r>
    </w:p>
    <w:p>
      <w:pPr>
        <w:autoSpaceDN w:val="0"/>
        <w:autoSpaceDE w:val="0"/>
        <w:widowControl/>
        <w:spacing w:line="264" w:lineRule="exact" w:before="264" w:after="0"/>
        <w:ind w:left="0" w:right="0" w:firstLine="0"/>
        <w:jc w:val="left"/>
      </w:pPr>
      <w:r>
        <w:t xml:space="preserve">Later that week, I decided to bake a cake. Not a fancy, elaborate creation, but a simple sponge cake, the recipe passed down from my grandmother. The process of measuring the ingredients, mixing the batter, and watching the cake rise in the oven was surprisingly therapeutic. The scent of vanilla and sugar filled the kitchen, </w:t>
        <w:br/>
        <w:t xml:space="preserve">creating a warm, inviting atmosphere. The act of baking, once a mundane task, experienced like an act of creation, a small rebellion against the darkness that had threatened to consume me. The simple </w:t>
        <w:br/>
        <w:t>pleasure of sharing a slice of warm cake with a friend, laughter filling the space, was a balm to my wounds. It was a reminder that connection, even in its simplest form, held the power to heal.</w:t>
      </w:r>
    </w:p>
    <w:p>
      <w:pPr>
        <w:autoSpaceDN w:val="0"/>
        <w:autoSpaceDE w:val="0"/>
        <w:widowControl/>
        <w:spacing w:line="264" w:lineRule="exact" w:before="264" w:after="0"/>
        <w:ind w:left="0" w:right="0" w:firstLine="0"/>
        <w:jc w:val="left"/>
      </w:pPr>
      <w:r>
        <w:t>My rediscovery of joy wasn’t confined to grand gestures or dramatic events. It was woven into the fabric of my daily life, found in the smallest of moments. The warmth of the sun on my face as I walked my dog; the taste of freshly brewed coffee in the morning; the sound of children laughing in the park; the comfort of a good book on a rainy afternoon. These simple pleasures, once overlooked, now held a profound significance. They were reminders of the beauty and wonder that existed all around me, waiting to be discovered. The world wasn’t just a bleak, colorless landscape; it was a tapestry of vibrant colors, subtle textures, and delicate nuances, waiting to be explored.</w:t>
      </w:r>
    </w:p>
    <w:p>
      <w:pPr>
        <w:autoSpaceDN w:val="0"/>
        <w:autoSpaceDE w:val="0"/>
        <w:widowControl/>
        <w:spacing w:line="264" w:lineRule="exact" w:before="264" w:after="0"/>
        <w:ind w:left="0" w:right="0" w:firstLine="0"/>
        <w:jc w:val="left"/>
      </w:pPr>
      <w:r>
        <w:t xml:space="preserve">I started keeping a journal, not to chronicle my pain but to capture the small moments of joy. The feeling of the sun warming my skin on a chilly autumn day. The way the leaves turned gold and </w:t>
        <w:br/>
        <w:t>crimson, transforming the trees into works of art. The unexpected kindness of a stranger who offered me a ride on a rainy day. The quiet companionship of my dog, a loyal and constant presence in my life. These small observations, once fleeting and insignificant, became treasures, reminders of the beauty and grace that still existed in the world, even amidst the darkness. The journal became a vessel of hope, a testament to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Sunday, I visited my parents. We didn't talk about Liam; we didn't need to. We simply sat together, watching an old movie, sharing memories of happier times, the comfortable silence between us more eloquent than any words. The shared quiet, the unspoken understanding, was comforting and healing. The simple act of being with them, in their familiar, comforting home, replenished my soul. The memories, previously painful reminders of my loss, were now a source of comfort, a testament to the enduring power of love. It was a reminder that even in the face of profound loss, love still </w:t>
        <w:br/>
        <w:t>remained.</w:t>
      </w:r>
    </w:p>
    <w:p>
      <w:pPr>
        <w:autoSpaceDN w:val="0"/>
        <w:autoSpaceDE w:val="0"/>
        <w:widowControl/>
        <w:spacing w:line="264" w:lineRule="exact" w:before="264" w:after="0"/>
        <w:ind w:left="0" w:right="0" w:firstLine="0"/>
        <w:jc w:val="left"/>
      </w:pPr>
      <w:r>
        <w:t>Evenings were often spent listening to music, not the heart-</w:t>
        <w:br/>
        <w:t>wrenching ballads that had been my soundtrack for months, but upbeat, joyful melodies. The simple act of singing along, even if my voice was shaky, was liberating. The music didn't erase my pain, but it allowed me to step outside of it, to breathe freely, to reclaim some space for joy and hope. The melodies were small sparks, igniting a flame of optimism in my heart, chasing the shadows away.</w:t>
      </w:r>
    </w:p>
    <w:p>
      <w:pPr>
        <w:autoSpaceDN w:val="0"/>
        <w:autoSpaceDE w:val="0"/>
        <w:widowControl/>
        <w:spacing w:line="264" w:lineRule="exact" w:before="264" w:after="0"/>
        <w:ind w:left="0" w:right="0" w:firstLine="0"/>
        <w:jc w:val="left"/>
      </w:pPr>
      <w:r>
        <w:t>The transformation wasn't a dramatic shift, a sudden burst of light breaking through the darkness. It was a slow, gradual process, a gentle unfolding. Each day brought small victories, small moments of joy, each a tiny step forward on the path to healing. The world was still filled with sadness, with pain, with loss, but I was starting to see it differently. I was beginning to appreciate the simple gifts of life, the everyday miracles that I had been blind to in my grief. The world wasn't devoid of beauty, it simply awaited my rediscovery.</w:t>
      </w:r>
    </w:p>
    <w:p>
      <w:pPr>
        <w:autoSpaceDN w:val="0"/>
        <w:autoSpaceDE w:val="0"/>
        <w:widowControl/>
        <w:spacing w:line="264" w:lineRule="exact" w:before="264" w:after="0"/>
        <w:ind w:left="0" w:right="0" w:firstLine="0"/>
        <w:jc w:val="left"/>
      </w:pPr>
      <w:r>
        <w:t>The simple pleasures weren't a distraction from my grief; they were a balm, a source of strength and resilience. They were the seeds of hope, planted in the fertile ground of my sorrow, slowly growing into something beautiful and enduring. The journey to healing was ongoing, a continuous process, but I was walking it, one step at a time, my heart open to the unexpected beauty and simplicity of life. The path was not a straight line, but a meandering one, filled with moments of light and shadow, of hope and despair. And I was moving, inexorably, toward the light. The light, however faint, was there, a beacon guiding me forward, a reminder that even in the deepest darkness, hope remained. The simplicity of everyday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once overlooked, was now the very foundation of my healing, a testament to the incredible strength of the human spirit to find joy even in the darkest of times. The ordinary became extraordinary, imbued with a profound meaning, a profound appreciation for life, a profound understanding of the simple beauty that permeates every aspect of existence. The world, once veiled in grief, was slowly coming into focus; vibrant, alive, and filled with an </w:t>
        <w:br/>
        <w:t>unexpected beauty and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Rekindling Old Passions</w:t>
      </w:r>
    </w:p>
    <w:p>
      <w:pPr>
        <w:autoSpaceDN w:val="0"/>
        <w:autoSpaceDE w:val="0"/>
        <w:widowControl/>
        <w:spacing w:line="264" w:lineRule="exact" w:before="286" w:after="0"/>
        <w:ind w:left="0" w:right="0" w:firstLine="0"/>
        <w:jc w:val="left"/>
      </w:pPr>
      <w:r>
        <w:t xml:space="preserve">The scent of oil paints, sharp and vibrant, filled the air, a familiar fragrance that stirred something deep within me. It had been years since I’d touched a brush, since I’d lost myself in the swirling colors and textures on the canvas. Liam had always encouraged my </w:t>
        <w:br/>
        <w:t>painting, his quiet presence a comforting constant in my small, cluttered studio. Now, the silence experienced different, heavy with the absence of his gentle encouragement, his insightful critiques. But as I picked up a brush, the familiar weight felt comforting, a tangible connection to a part of myself I’d almost forgotten.</w:t>
      </w:r>
    </w:p>
    <w:p>
      <w:pPr>
        <w:autoSpaceDN w:val="0"/>
        <w:autoSpaceDE w:val="0"/>
        <w:widowControl/>
        <w:spacing w:line="264" w:lineRule="exact" w:before="264" w:after="0"/>
        <w:ind w:left="0" w:right="0" w:firstLine="0"/>
        <w:jc w:val="left"/>
      </w:pPr>
      <w:r>
        <w:t>The first strokes were hesitant, unsure, a reflection of my own emotional landscape. But as I layered the colors, the uncertainty faded, replaced by a growing sense of focus, of purpose. The canvas became a space for expression, a release valve for the emotions I'd been holding inside, emotions that words had failed to capture. The vibrant blues and greens of the ocean, a recurring motif in my work, flowed onto the canvas, a representation of the soothing rhythm of the waves, a constant reminder of nature’s resilience. I hadn't realized how much I missed this meditative process, this quiet conversation with myself, conducted through color and form.</w:t>
      </w:r>
    </w:p>
    <w:p>
      <w:pPr>
        <w:autoSpaceDN w:val="0"/>
        <w:autoSpaceDE w:val="0"/>
        <w:widowControl/>
        <w:spacing w:line="264" w:lineRule="exact" w:before="264" w:after="0"/>
        <w:ind w:left="0" w:right="0" w:firstLine="0"/>
        <w:jc w:val="left"/>
      </w:pPr>
      <w:r>
        <w:t>The studio, once a sanctuary of shared creativity, now experienced like a lonely space, a poignant reminder of my loss. But as the painting progressed, it transformed. It became a space of healing, of self-discovery, a testament to my resilience. The colors, once muted and subdued, gained vibrancy, mirroring the gradual return of color to my own life. I found myself humming a melody, a forgotten tune from my youth, a tune that Liam had loved, a song that echoed the optimism that had begun to bloom in my soul. The music, once a source of pain and nostalgia, was now a comfort, an element of joy in this creative space.</w:t>
      </w:r>
    </w:p>
    <w:p>
      <w:pPr>
        <w:autoSpaceDN w:val="0"/>
        <w:autoSpaceDE w:val="0"/>
        <w:widowControl/>
        <w:spacing w:line="264" w:lineRule="exact" w:before="264" w:after="0"/>
        <w:ind w:left="0" w:right="0" w:firstLine="0"/>
        <w:jc w:val="left"/>
      </w:pPr>
      <w:r>
        <w:t xml:space="preserve">Later that week, I rediscovered my old guitar. Dust coated its </w:t>
        <w:br/>
        <w:t>polished wood, a testament to the months of neglect. I carefully wiped it clean, the smooth wood cool beneath my fingertips, a familiar comfort. The guitar was more than just an instrument; it was a part of my identity, a vehicle for expressing the raw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that words couldn't adequately capture. My fingers, stiff and uncertain at first, tentatively found their way across the fretboard.</w:t>
      </w:r>
    </w:p>
    <w:p>
      <w:pPr>
        <w:autoSpaceDN w:val="0"/>
        <w:autoSpaceDE w:val="0"/>
        <w:widowControl/>
        <w:spacing w:line="264" w:lineRule="exact" w:before="58" w:after="0"/>
        <w:ind w:left="0" w:right="864" w:firstLine="0"/>
        <w:jc w:val="left"/>
      </w:pPr>
      <w:r>
        <w:t>The first chords were rusty, clumsy, but the sound, though imperfect, resonated with a deep sense of familiarity.</w:t>
      </w:r>
    </w:p>
    <w:p>
      <w:pPr>
        <w:autoSpaceDN w:val="0"/>
        <w:autoSpaceDE w:val="0"/>
        <w:widowControl/>
        <w:spacing w:line="264" w:lineRule="exact" w:before="264" w:after="0"/>
        <w:ind w:left="0" w:right="0" w:firstLine="0"/>
        <w:jc w:val="left"/>
      </w:pPr>
      <w:r>
        <w:t xml:space="preserve">The songs I played were not the mournful ballads that had </w:t>
        <w:br/>
        <w:t>dominated my playlists in the months following Liam’s death. These were older songs, songs from a time of youthful exuberance and hope, songs that celebrated the simple joys of life, the beauty of human connection. The music was a balm to my wounded heart, a gentle reminder of simpler times, simpler joys. As my fingers grew more confident, the music flowed, cascading from my soul in a torrent of emotion, transforming the silence of the room into a symphony of hope and healing.</w:t>
      </w:r>
    </w:p>
    <w:p>
      <w:pPr>
        <w:autoSpaceDN w:val="0"/>
        <w:autoSpaceDE w:val="0"/>
        <w:widowControl/>
        <w:spacing w:line="264" w:lineRule="exact" w:before="264" w:after="0"/>
        <w:ind w:left="0" w:right="144" w:firstLine="0"/>
        <w:jc w:val="left"/>
      </w:pPr>
      <w:r>
        <w:t xml:space="preserve">I began to write again, not the dark and despairing poems that had been my only solace in the early months of grief. These were different, brighter, infused with a renewed sense of hope, a </w:t>
        <w:br/>
        <w:t>rekindling of my love for the power of words to both heal and illuminate. I wrote about the beauty of the sunrise, the vibrant colors of the autumn leaves, the simple joy of a cup of coffee on a cold morning. These weren't profound statements, but they were honest expressions, capturing the small, quiet joys that I’d learned to appreciate again.</w:t>
      </w:r>
    </w:p>
    <w:p>
      <w:pPr>
        <w:autoSpaceDN w:val="0"/>
        <w:autoSpaceDE w:val="0"/>
        <w:widowControl/>
        <w:spacing w:line="264" w:lineRule="exact" w:before="264" w:after="0"/>
        <w:ind w:left="0" w:right="0" w:firstLine="0"/>
        <w:jc w:val="left"/>
      </w:pPr>
      <w:r>
        <w:t>The rediscovery of my passions wasn't a sudden, dramatic event, but a gradual unfolding, a slow reawakening of a part of myself I’d believed lost forever. It was a journey filled with moments of doubt and uncertainty, but also with flashes of unexpected joy, of quiet contentment. It wasn't about erasing the pain, but about finding a way to live alongside it, to integrate it into the larger tapestry of my life. It wasn't about forgetting Liam, but about honoring his memory by living a life filled with purpose, with beauty, with love.</w:t>
      </w:r>
    </w:p>
    <w:p>
      <w:pPr>
        <w:autoSpaceDN w:val="0"/>
        <w:autoSpaceDE w:val="0"/>
        <w:widowControl/>
        <w:spacing w:line="264" w:lineRule="exact" w:before="264" w:after="0"/>
        <w:ind w:left="0" w:right="0" w:firstLine="0"/>
        <w:jc w:val="left"/>
      </w:pPr>
      <w:r>
        <w:t>One evening, I found myself sketching in my garden, the cool earth beneath my feet, the scent of night-blooming jasmine filling the air. The garden, once a source of shared labor, now became a space of quiet contemplation, a place to reconnect with nature, with myself.</w:t>
      </w:r>
    </w:p>
    <w:p>
      <w:pPr>
        <w:autoSpaceDN w:val="0"/>
        <w:autoSpaceDE w:val="0"/>
        <w:widowControl/>
        <w:spacing w:line="264" w:lineRule="exact" w:before="58" w:after="0"/>
        <w:ind w:left="0" w:right="576" w:firstLine="0"/>
        <w:jc w:val="left"/>
      </w:pPr>
      <w:r>
        <w:t>The moonlight cast long shadows, transforming the familiar landscape into a magical realm, the soft light illuminating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delicate petals of flowers, inspiring the contours of my sketches, capturing the essence of serenity in this nocturnal realm.</w:t>
      </w:r>
    </w:p>
    <w:p>
      <w:pPr>
        <w:autoSpaceDN w:val="0"/>
        <w:autoSpaceDE w:val="0"/>
        <w:widowControl/>
        <w:spacing w:line="264" w:lineRule="exact" w:before="264" w:after="0"/>
        <w:ind w:left="0" w:right="0" w:firstLine="0"/>
        <w:jc w:val="left"/>
      </w:pPr>
      <w:r>
        <w:t xml:space="preserve">I started taking long walks, not just aimless wanderings, but </w:t>
        <w:br/>
        <w:t>purposeful journeys, observing the subtle changes in the landscape, the way the light shifted throughout the day, the variety of birds singing their melodic songs. These simple walks transformed my perspective, enhancing my appreciation for the natural world. Each day unveiled a new wonder, a new perspective, reminding me of the ongoing beauty that surrounded me. I started noticing the intricate details of leaves, the variety of textures on tree bark, and the way the wind moved through the branches, a testament to nature’s rhythmic dance.</w:t>
      </w:r>
    </w:p>
    <w:p>
      <w:pPr>
        <w:autoSpaceDN w:val="0"/>
        <w:autoSpaceDE w:val="0"/>
        <w:widowControl/>
        <w:spacing w:line="264" w:lineRule="exact" w:before="264" w:after="0"/>
        <w:ind w:left="0" w:right="0" w:firstLine="0"/>
        <w:jc w:val="left"/>
      </w:pPr>
      <w:r>
        <w:t xml:space="preserve">The rediscovery of my passions was a subtle shift, a gradual </w:t>
        <w:br/>
        <w:t>reclaiming of a sense of self that I had almost lost. It was about finding joy in the mundane, beauty in the ordinary, and purpose in the everyday. It wasn't about escaping my grief, but about finding a way to live with it, to integrate it into the tapestry of my life. The process was not linear, not without its moments of struggle, but it was a journey toward a new understanding of myself, of life, and of the resilience of the human spirit.</w:t>
      </w:r>
    </w:p>
    <w:p>
      <w:pPr>
        <w:autoSpaceDN w:val="0"/>
        <w:autoSpaceDE w:val="0"/>
        <w:widowControl/>
        <w:spacing w:line="322" w:lineRule="exact" w:before="206" w:after="0"/>
        <w:ind w:left="0" w:right="0" w:firstLine="0"/>
        <w:jc w:val="left"/>
      </w:pPr>
      <w:r>
        <w:t>The painting I’d begun, a vibrant seascape, finally experienced complete.</w:t>
      </w:r>
    </w:p>
    <w:p>
      <w:pPr>
        <w:autoSpaceDN w:val="0"/>
        <w:autoSpaceDE w:val="0"/>
        <w:widowControl/>
        <w:spacing w:line="264" w:lineRule="exact" w:before="58" w:after="0"/>
        <w:ind w:left="0" w:right="0" w:firstLine="0"/>
        <w:jc w:val="left"/>
      </w:pPr>
      <w:r>
        <w:t xml:space="preserve">The colors, once uncertain and hesitant, were now bold and </w:t>
        <w:br/>
        <w:t>confident, a reflection of my own emotional journey. I hung it in my studio, a testament to my resilience, a reminder of the power of art to heal, to transform, to restore. I sat in front of my canvas for hours, losing myself in the intricate details, the depth of color, and the overall fluidity of the piece. It was a journey of self-discovery, not just a piece of artwork, a testament to the transformation and resilience of the human spirit.</w:t>
      </w:r>
    </w:p>
    <w:p>
      <w:pPr>
        <w:autoSpaceDN w:val="0"/>
        <w:autoSpaceDE w:val="0"/>
        <w:widowControl/>
        <w:spacing w:line="264" w:lineRule="exact" w:before="264" w:after="0"/>
        <w:ind w:left="0" w:right="0" w:firstLine="0"/>
        <w:jc w:val="left"/>
      </w:pPr>
      <w:r>
        <w:t xml:space="preserve">The music I played, once hesitant and uncertain, now flowed </w:t>
        <w:br/>
        <w:t>effortlessly, a testament to the healing power of creative expression.</w:t>
      </w:r>
    </w:p>
    <w:p>
      <w:pPr>
        <w:autoSpaceDN w:val="0"/>
        <w:autoSpaceDE w:val="0"/>
        <w:widowControl/>
        <w:spacing w:line="264" w:lineRule="exact" w:before="58" w:after="0"/>
        <w:ind w:left="0" w:right="288" w:firstLine="0"/>
        <w:jc w:val="left"/>
      </w:pPr>
      <w:r>
        <w:t>My fingers danced across the fretboard, creating a symphony of emotion that resonated deep within my soul. The songs were no longer merely notes and melodies, they were stories of resilience, reflections of a soul finding its way back to itself, one note, one chord, one melody at a time. The songs were a reflection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journey, a musical autobiography that documented my healing process.</w:t>
      </w:r>
    </w:p>
    <w:p>
      <w:pPr>
        <w:autoSpaceDN w:val="0"/>
        <w:autoSpaceDE w:val="0"/>
        <w:widowControl/>
        <w:spacing w:line="264" w:lineRule="exact" w:before="264" w:after="0"/>
        <w:ind w:left="0" w:right="0" w:firstLine="0"/>
        <w:jc w:val="left"/>
      </w:pPr>
      <w:r>
        <w:t xml:space="preserve">The poems I wrote were no longer filled with despair and </w:t>
        <w:br/>
        <w:t xml:space="preserve">hopelessness. They were infused with a renewed sense of hope, a rekindling of my faith in the beauty and resilience of life. The words flowed from my pen, transforming my emotions into tangible expressions of hope and joy, an optimistic outlook on life's </w:t>
        <w:br/>
        <w:t>unpredictable turns. The poems were no longer an escape from reality, but an affirmation of life's intrinsic beauty.</w:t>
      </w:r>
    </w:p>
    <w:p>
      <w:pPr>
        <w:autoSpaceDN w:val="0"/>
        <w:autoSpaceDE w:val="0"/>
        <w:widowControl/>
        <w:spacing w:line="264" w:lineRule="exact" w:before="264" w:after="0"/>
        <w:ind w:left="0" w:right="0" w:firstLine="0"/>
        <w:jc w:val="left"/>
      </w:pPr>
      <w:r>
        <w:t xml:space="preserve">Each day brought small victories, small moments of joy. The </w:t>
        <w:br/>
        <w:t>warmth of the sun on my face; the taste of freshly baked bread; the laughter of friends; the quiet contentment of a peaceful evening at home. These simple pleasures were no longer taken for granted, but cherished as precious gifts. They were reminders that life, even in the face of profound loss, was still beautiful, still worth living. The simple acts of self-care, of engaging in the passions that had once defined me, were not distractions from my grief but an integral part of my healing process.</w:t>
      </w:r>
    </w:p>
    <w:p>
      <w:pPr>
        <w:autoSpaceDN w:val="0"/>
        <w:autoSpaceDE w:val="0"/>
        <w:widowControl/>
        <w:spacing w:line="264" w:lineRule="exact" w:before="264" w:after="0"/>
        <w:ind w:left="0" w:right="0" w:firstLine="0"/>
        <w:jc w:val="left"/>
      </w:pPr>
      <w:r>
        <w:t xml:space="preserve">My journey wasn’t a linear path; it was a winding road, filled with unexpected turns and moments of doubt. But with each step </w:t>
        <w:br/>
        <w:t xml:space="preserve">forward, each act of self-care, each moment of creative expression, I experienced myself growing stronger, more resilient, more at peace. The rediscovery of my passions was not merely a return to old hobbies, but a rebirth, a reclaiming of my identity, a testament to the </w:t>
        <w:br/>
        <w:t xml:space="preserve">indomitable spirit of the human heart. The world, once veiled in shadow, was slowly coming into focus, vibrant, alive, and filled with an unexpected beauty and joy. The darkness had not </w:t>
        <w:br/>
        <w:t xml:space="preserve">disappeared, but it no longer held the same power over me. I was learning to live with the shadows, to find light in the darkness, and to embrace the full spectrum of human experience. The path to healing was ongoing, a continuous process, but I was moving </w:t>
        <w:br/>
        <w:t>forward, one step, one breath, one song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Exploring New Avenues</w:t>
      </w:r>
    </w:p>
    <w:p>
      <w:pPr>
        <w:autoSpaceDN w:val="0"/>
        <w:autoSpaceDE w:val="0"/>
        <w:widowControl/>
        <w:spacing w:line="264" w:lineRule="exact" w:before="286" w:after="0"/>
        <w:ind w:left="0" w:right="0" w:firstLine="0"/>
        <w:jc w:val="left"/>
      </w:pPr>
      <w:r>
        <w:t>The pottery wheel spun, a hypnotic rhythm that calmed the frantic beat of my heart. Clay, cool and yielding beneath my fingertips, experienced strangely comforting, a tangible counterpoint to the ethereal nature of my grief. I’d never considered myself artistic in the traditional sense, my creative outlets always focused on words and music. But the feel of the clay, the way it responded to my touch, the gradual transformation from shapeless lump to something beautiful and unique – it was profoundly satisfying.</w:t>
      </w:r>
    </w:p>
    <w:p>
      <w:pPr>
        <w:autoSpaceDN w:val="0"/>
        <w:autoSpaceDE w:val="0"/>
        <w:widowControl/>
        <w:spacing w:line="264" w:lineRule="exact" w:before="264" w:after="0"/>
        <w:ind w:left="0" w:right="0" w:firstLine="0"/>
        <w:jc w:val="left"/>
      </w:pPr>
      <w:r>
        <w:t>Each piece I created was a reflection of my journey. The early attempts were clumsy, uneven, mirroring the fractured state of my emotions. But as I worked, as I allowed the clay to mold to my will, I experienced a sense of control returning, a sense of purpose, a sense of creation. The imperfections, once frustrating, became a part of the beauty, a testament to the journey, to the process of healing. I began to see the cracks and imperfections not as flaws but as unique characteristics, a reflection of the resilience of the human spirit.</w:t>
      </w:r>
    </w:p>
    <w:p>
      <w:pPr>
        <w:autoSpaceDN w:val="0"/>
        <w:autoSpaceDE w:val="0"/>
        <w:widowControl/>
        <w:spacing w:line="264" w:lineRule="exact" w:before="264" w:after="0"/>
        <w:ind w:left="0" w:right="0" w:firstLine="0"/>
        <w:jc w:val="center"/>
      </w:pPr>
      <w:r>
        <w:t>I found myself drawn to the vibrant colors of the glazes, a spectrum of hues that reflected the range of emotions I was still experiencing.</w:t>
      </w:r>
    </w:p>
    <w:p>
      <w:pPr>
        <w:autoSpaceDN w:val="0"/>
        <w:autoSpaceDE w:val="0"/>
        <w:widowControl/>
        <w:spacing w:line="264" w:lineRule="exact" w:before="60" w:after="0"/>
        <w:ind w:left="0" w:right="144" w:firstLine="0"/>
        <w:jc w:val="left"/>
      </w:pPr>
      <w:r>
        <w:t>The rich blues and greens of the ocean, a constant theme in my earlier work, reappeared in my pottery, a visual reminder of the calming rhythm of the waves, a symbol of the enduring strength of nature. I started experimenting with different textures, different forms, pushing my own boundaries, exploring the possibilities that the clay offered.</w:t>
      </w:r>
    </w:p>
    <w:p>
      <w:pPr>
        <w:autoSpaceDN w:val="0"/>
        <w:autoSpaceDE w:val="0"/>
        <w:widowControl/>
        <w:spacing w:line="264" w:lineRule="exact" w:before="264" w:after="0"/>
        <w:ind w:left="0" w:right="0" w:firstLine="0"/>
        <w:jc w:val="left"/>
      </w:pPr>
      <w:r>
        <w:t>One day, a local community center announced a photography workshop. I had always admired photography, the way a single image could capture a moment, a feeling, a story. The thought of attending had initially filled me with apprehension. Stepping outside of my comfort zone experienced daunting, a potential invitation to further emotional turmoil. Yet, the idea of learning something new, of engaging in a creative endeavor beyond my familiar territory, intrigued me.</w:t>
      </w:r>
    </w:p>
    <w:p>
      <w:pPr>
        <w:autoSpaceDN w:val="0"/>
        <w:autoSpaceDE w:val="0"/>
        <w:widowControl/>
        <w:spacing w:line="324" w:lineRule="exact" w:before="204" w:after="0"/>
        <w:ind w:left="0" w:right="0" w:firstLine="0"/>
        <w:jc w:val="left"/>
      </w:pPr>
      <w:r>
        <w:t>The workshop exceeded my expectations. The instructor, a kind,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patient woman with an infectious enthusiasm for her craft, guided us through the basics of composition, lighting, and storytelling. It was more than just learning technical skills; it was about seeing the world anew, about finding beauty in the ordinary. I found myself drawn to capturing details – the delicate veins of a leaf, the way the sunlight filtered through the trees, the silent grace of a lone bird in flight.</w:t>
      </w:r>
    </w:p>
    <w:p>
      <w:pPr>
        <w:autoSpaceDN w:val="0"/>
        <w:autoSpaceDE w:val="0"/>
        <w:widowControl/>
        <w:spacing w:line="264" w:lineRule="exact" w:before="264" w:after="0"/>
        <w:ind w:left="0" w:right="0" w:firstLine="0"/>
        <w:jc w:val="left"/>
      </w:pPr>
      <w:r>
        <w:t xml:space="preserve">My photographs became a visual diary of my healing journey. They weren't just images; they were expressions of my evolving </w:t>
        <w:br/>
        <w:t>emotional landscape. The early shots were dark, muted, reflecting the shadows that still lingered within me. But as time went on, the colors became brighter, the compositions more balanced, the focus sharper. The images reflected a gradual shift toward hope, toward acceptance, toward joy.</w:t>
      </w:r>
    </w:p>
    <w:p>
      <w:pPr>
        <w:autoSpaceDN w:val="0"/>
        <w:autoSpaceDE w:val="0"/>
        <w:widowControl/>
        <w:spacing w:line="264" w:lineRule="exact" w:before="264" w:after="0"/>
        <w:ind w:left="0" w:right="144" w:firstLine="0"/>
        <w:jc w:val="left"/>
      </w:pPr>
      <w:r>
        <w:t>I started taking early morning walks, a camera in hand, my senses heightened, noticing things I’d previously overlooked. The dew-kissed petals of wildflowers, the intricate patterns of spiderwebs shimmering with morning mist, the vibrant colors of the sunrise painting the sky. These small wonders, once unseen, now held a profound beauty, a stark contrast to the emotional turmoil of my past.</w:t>
      </w:r>
    </w:p>
    <w:p>
      <w:pPr>
        <w:autoSpaceDN w:val="0"/>
        <w:autoSpaceDE w:val="0"/>
        <w:widowControl/>
        <w:spacing w:line="264" w:lineRule="exact" w:before="264" w:after="0"/>
        <w:ind w:left="0" w:right="0" w:firstLine="0"/>
        <w:jc w:val="left"/>
      </w:pPr>
      <w:r>
        <w:t xml:space="preserve">The photography class also introduced me to a group of like-minded individuals, people who shared my passion for art, for beauty, for self-expression. Their encouragement, their camaraderie, their genuine warmth provided a sense of community, a feeling of </w:t>
        <w:br/>
        <w:t xml:space="preserve">belonging I’d almost forgotten. The shared experiences within the class brought a sense of normalcy, a break from my solitude, </w:t>
        <w:br/>
        <w:t>allowing me to interact and build relationships with people who understood my passions.</w:t>
      </w:r>
    </w:p>
    <w:p>
      <w:pPr>
        <w:autoSpaceDN w:val="0"/>
        <w:autoSpaceDE w:val="0"/>
        <w:widowControl/>
        <w:spacing w:line="264" w:lineRule="exact" w:before="264" w:after="0"/>
        <w:ind w:left="0" w:right="0" w:firstLine="0"/>
        <w:jc w:val="left"/>
      </w:pPr>
      <w:r>
        <w:t>One evening, while exploring a new neighborhood, I stumbled upon a small, unassuming bookstore. The scent of old books, leather-bound and paper-thin, filled the air. I browsed the shelves, my fingers tracing the spines of volumes I’d never detected of. I discovered a forgotten genre of poetry, haiku, with its brevity and intense imagery. The sheer concision of the style resonated deeply with me, challenging me to find new ways to express complex emotions in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minimal number of words.</w:t>
      </w:r>
    </w:p>
    <w:p>
      <w:pPr>
        <w:autoSpaceDN w:val="0"/>
        <w:autoSpaceDE w:val="0"/>
        <w:widowControl/>
        <w:spacing w:line="264" w:lineRule="exact" w:before="264" w:after="0"/>
        <w:ind w:left="0" w:right="0" w:firstLine="0"/>
        <w:jc w:val="left"/>
      </w:pPr>
      <w:r>
        <w:t>Inspired, I began to write my own haikus, short, sharp bursts of feeling, capturing fleeting moments of beauty or sadness. The discipline of the form was both challenging and liberating, forcing me to distill my emotions to their purest essence. The brevity of the form forced me to focus my attention on precision, every word carrying weight and significance. I could convey immense emotion in just a few carefully selected words. It was a new way to express myself, a new language of the soul.</w:t>
      </w:r>
    </w:p>
    <w:p>
      <w:pPr>
        <w:autoSpaceDN w:val="0"/>
        <w:autoSpaceDE w:val="0"/>
        <w:widowControl/>
        <w:spacing w:line="264" w:lineRule="exact" w:before="264" w:after="0"/>
        <w:ind w:left="0" w:right="0" w:firstLine="0"/>
        <w:jc w:val="left"/>
      </w:pPr>
      <w:r>
        <w:t xml:space="preserve">I found solace in the rhythm of the words, the precise structure of the form. It provided a framework, a constraint that paradoxically liberated my creativity. The practice became a daily ritual, a </w:t>
        <w:br/>
        <w:t xml:space="preserve">meditative exercise in which I explored the subtleties of my </w:t>
        <w:br/>
        <w:t>feelings. Each haiku was a tiny window into my soul, a glimpse into my healing process.</w:t>
      </w:r>
    </w:p>
    <w:p>
      <w:pPr>
        <w:autoSpaceDN w:val="0"/>
        <w:autoSpaceDE w:val="0"/>
        <w:widowControl/>
        <w:spacing w:line="264" w:lineRule="exact" w:before="264" w:after="0"/>
        <w:ind w:left="0" w:right="0" w:firstLine="0"/>
        <w:jc w:val="left"/>
      </w:pPr>
      <w:r>
        <w:t xml:space="preserve">The haikus became a bridge between the darkness and the light, a tangible expression of the complexities of grief and healing. The poems weren’t an escape from my pain; they were a way of </w:t>
        <w:br/>
        <w:t>processing it, of understanding it, of integrating it into the fabric of my life. The emotional burden I had carried for so long began to feel less heavy, less overwhelming. The pain was still there, but it no longer held me captive.</w:t>
      </w:r>
    </w:p>
    <w:p>
      <w:pPr>
        <w:autoSpaceDN w:val="0"/>
        <w:autoSpaceDE w:val="0"/>
        <w:widowControl/>
        <w:spacing w:line="264" w:lineRule="exact" w:before="264" w:after="0"/>
        <w:ind w:left="0" w:right="0" w:firstLine="0"/>
        <w:jc w:val="left"/>
      </w:pPr>
      <w:r>
        <w:t>I began to volunteer at a local animal shelter, caring for abandoned and neglected creatures. The unconditional love of the animals, their quiet trust, their simple need for affection, filled a void in my heart. The shelter's environment was filled with vibrant energy, constant activity, and a heartwarming sense of community. It offered a refreshing change of pace, providing a diversion from my often-solitary pursuits.</w:t>
      </w:r>
    </w:p>
    <w:p>
      <w:pPr>
        <w:autoSpaceDN w:val="0"/>
        <w:autoSpaceDE w:val="0"/>
        <w:widowControl/>
        <w:spacing w:line="264" w:lineRule="exact" w:before="264" w:after="0"/>
        <w:ind w:left="0" w:right="144" w:firstLine="0"/>
        <w:jc w:val="left"/>
      </w:pPr>
      <w:r>
        <w:t>The gentle companionship of these creatures, their unassuming gratitude, brought a profound sense of peace. I found joy in the small acts of kindness, in the opportunity to make a difference in their lives. Their inherent vulnerability mirrored my own, creating a unique connection and fostering compassion. The simple act of stroking a frightened dog, offering a gentle hand, created a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moment of calm and connection. It was therapeutic, restorative.</w:t>
      </w:r>
    </w:p>
    <w:p>
      <w:pPr>
        <w:autoSpaceDN w:val="0"/>
        <w:autoSpaceDE w:val="0"/>
        <w:widowControl/>
        <w:spacing w:line="264" w:lineRule="exact" w:before="264" w:after="0"/>
        <w:ind w:left="0" w:right="0" w:firstLine="0"/>
        <w:jc w:val="left"/>
      </w:pPr>
      <w:r>
        <w:t>As I interacted with the animals, I realized the profound beauty of simple moments, the significance of connection, the power of compassion. It helped me to reframe my perspective on the concept of love, recognizing its diverse forms and limitless expressions. I had not only provided solace for them, but they, in turn, provided solace for me.</w:t>
      </w:r>
    </w:p>
    <w:p>
      <w:pPr>
        <w:autoSpaceDN w:val="0"/>
        <w:autoSpaceDE w:val="0"/>
        <w:widowControl/>
        <w:spacing w:line="264" w:lineRule="exact" w:before="264" w:after="0"/>
        <w:ind w:left="0" w:right="0" w:firstLine="0"/>
        <w:jc w:val="left"/>
      </w:pPr>
      <w:r>
        <w:t>These explorations, these new passions, weren’t simply distractions from my grief. They were integral parts of my healing journey.</w:t>
      </w:r>
    </w:p>
    <w:p>
      <w:pPr>
        <w:autoSpaceDN w:val="0"/>
        <w:autoSpaceDE w:val="0"/>
        <w:widowControl/>
        <w:spacing w:line="264" w:lineRule="exact" w:before="58" w:after="0"/>
        <w:ind w:left="0" w:right="0" w:firstLine="0"/>
        <w:jc w:val="left"/>
      </w:pPr>
      <w:r>
        <w:t xml:space="preserve">They were ways of reclaiming myself, of rediscovering my own strength, my own resilience, my own capacity for joy. The world had expanded, revealing unexpected paths to growth and </w:t>
        <w:br/>
        <w:t>fulfillment, paving the way for personal transformation. The path to healing was ongoing, a continuous exploration, but I was moving forward, stronger, wiser, and infinitely more grateful for the beauty and the resilience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144" w:firstLine="0"/>
        <w:jc w:val="left"/>
      </w:pPr>
      <w:r>
        <w:t xml:space="preserve">The sun, a pale disc behind the swirling mist, cast long shadows across the dew-laden grass. I sat on the weathered bench, the cool wood a comforting presence against my skin. The air, still and damp, carried the scent of pine and damp earth, a familiar </w:t>
        <w:br/>
        <w:t>fragrance that grounded me in the present moment. This small, secluded clearing in the woods had become my sanctuary, a place where I could shed the weight of the world and simply be.</w:t>
      </w:r>
    </w:p>
    <w:p>
      <w:pPr>
        <w:autoSpaceDN w:val="0"/>
        <w:autoSpaceDE w:val="0"/>
        <w:widowControl/>
        <w:spacing w:line="264" w:lineRule="exact" w:before="264" w:after="0"/>
        <w:ind w:left="0" w:right="0" w:firstLine="0"/>
        <w:jc w:val="left"/>
      </w:pPr>
      <w:r>
        <w:t>It had been months since the intensity of my grief had consumed me, months since the incessant whisper of "Sweet sleep, my dark angel, deliver us" had echoed in my mind. The pain, though muted, still lingered, a faint ache beneath the surface. But something had shifted. The overwhelming despair had begun to recede, replaced by a quiet acceptance, a nascent sense of peace.</w:t>
      </w:r>
    </w:p>
    <w:p>
      <w:pPr>
        <w:autoSpaceDN w:val="0"/>
        <w:autoSpaceDE w:val="0"/>
        <w:widowControl/>
        <w:spacing w:line="264" w:lineRule="exact" w:before="264" w:after="0"/>
        <w:ind w:left="0" w:right="0" w:firstLine="0"/>
        <w:jc w:val="left"/>
      </w:pPr>
      <w:r>
        <w:t xml:space="preserve">Looking back, the path I had traversed experienced both arduous and </w:t>
        <w:br/>
        <w:t>transformative. The pottery wheel, the camera lens, the haiku form, the gentle eyes of the shelter animals – each had played a crucial role in my healing. They weren’t just creative outlets; they were tools, instruments of self-discovery, pathways to a renewed sense of self.</w:t>
      </w:r>
    </w:p>
    <w:p>
      <w:pPr>
        <w:autoSpaceDN w:val="0"/>
        <w:autoSpaceDE w:val="0"/>
        <w:widowControl/>
        <w:spacing w:line="264" w:lineRule="exact" w:before="264" w:after="0"/>
        <w:ind w:left="0" w:right="0" w:firstLine="0"/>
        <w:jc w:val="left"/>
      </w:pPr>
      <w:r>
        <w:t>The clay, once a metaphor for my fractured emotions, had become a medium for expression, a way to mold my pain into something tangible, something beautiful. Each imperfection, each crack, each uneven curve, spoke of the journey, of the struggles overcome, of the resilience found within. The vibrant colors of the glazes, once mirroring my emotional turmoil, now reflected the burgeoning hope that was taking root within my heart.</w:t>
      </w:r>
    </w:p>
    <w:p>
      <w:pPr>
        <w:autoSpaceDN w:val="0"/>
        <w:autoSpaceDE w:val="0"/>
        <w:widowControl/>
        <w:spacing w:line="264" w:lineRule="exact" w:before="264" w:after="0"/>
        <w:ind w:left="0" w:right="0" w:firstLine="0"/>
        <w:jc w:val="left"/>
      </w:pPr>
      <w:r>
        <w:t xml:space="preserve">Photography had taught me to see the world anew, to find beauty in the unexpected, to capture the fleeting moments of grace that surrounded me. The initial darkness of my images had given way to a richer palette of colors, reflecting the growth and transformation occurring within. The sharp focus of my later photographs </w:t>
        <w:br/>
        <w:t xml:space="preserve">symbolized a renewed clarity, a sharpened vision of my own </w:t>
        <w:br/>
        <w:t>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haiku, with its precise brevity, had become a language of the soul, a way to express complex emotions with a delicate precision. The discipline of the form had honed my ability to distill feelings to their essence, to capture the fleeting emotions in a condensed but powerful manner. The rhythmic structure provided a framework, a sense of control amidst the chaos, allowing for both creative </w:t>
        <w:br/>
        <w:t>exploration and emotional processing.</w:t>
      </w:r>
    </w:p>
    <w:p>
      <w:pPr>
        <w:autoSpaceDN w:val="0"/>
        <w:autoSpaceDE w:val="0"/>
        <w:widowControl/>
        <w:spacing w:line="264" w:lineRule="exact" w:before="264" w:after="0"/>
        <w:ind w:left="0" w:right="0" w:firstLine="0"/>
        <w:jc w:val="left"/>
      </w:pPr>
      <w:r>
        <w:t xml:space="preserve">The animals at the shelter, with their innocent trust and </w:t>
        <w:br/>
        <w:t xml:space="preserve">unconditional love, had filled a void in my heart, a space previously consumed by grief. Their silent acceptance, their unwavering </w:t>
        <w:br/>
        <w:t>loyalty, had mirrored the empathy I needed to embrace in my own life. The unassuming gratitude they provided had shifted my focus from inward despair to outward connection.</w:t>
      </w:r>
    </w:p>
    <w:p>
      <w:pPr>
        <w:autoSpaceDN w:val="0"/>
        <w:autoSpaceDE w:val="0"/>
        <w:widowControl/>
        <w:spacing w:line="264" w:lineRule="exact" w:before="264" w:after="0"/>
        <w:ind w:left="0" w:right="0" w:firstLine="0"/>
        <w:jc w:val="left"/>
      </w:pPr>
      <w:r>
        <w:t>But it wasn’t just these external activities that had facilitated my healing. It was the internal shift, the gradual change in perspective, that had proved most profound. I had learned to embrace the imperfections, to see the cracks and flaws not as evidence of failure but as testaments to resilience. The journey had not been about eliminating the pain, but about integrating it, about finding a way to live alongside it, to find meaning in its presence.</w:t>
      </w:r>
    </w:p>
    <w:p>
      <w:pPr>
        <w:autoSpaceDN w:val="0"/>
        <w:autoSpaceDE w:val="0"/>
        <w:widowControl/>
        <w:spacing w:line="264" w:lineRule="exact" w:before="264" w:after="0"/>
        <w:ind w:left="0" w:right="0" w:firstLine="0"/>
        <w:jc w:val="left"/>
      </w:pPr>
      <w:r>
        <w:t xml:space="preserve">The grief, the loss, had irrevocably changed me, but it hadn’t </w:t>
        <w:br/>
        <w:t>destroyed me. It had, in fact, strengthened me, refined me, made me more compassionate, more understanding, more appreciative of the preciousness of life. The pain had become a crucible, forging me into something stronger, more resilient, more authentic.</w:t>
      </w:r>
    </w:p>
    <w:p>
      <w:pPr>
        <w:autoSpaceDN w:val="0"/>
        <w:autoSpaceDE w:val="0"/>
        <w:widowControl/>
        <w:spacing w:line="264" w:lineRule="exact" w:before="264" w:after="0"/>
        <w:ind w:left="0" w:right="0" w:firstLine="0"/>
        <w:jc w:val="left"/>
      </w:pPr>
      <w:r>
        <w:t xml:space="preserve">The world, once perceived as bleak and unforgiving, now </w:t>
        <w:br/>
        <w:t xml:space="preserve">shimmered with unexpected beauty. The ordinary moments, </w:t>
        <w:br/>
        <w:t xml:space="preserve">previously overlooked, now held a profound significance. The sunrise, the dew-kissed petals of wildflowers, the laughter of </w:t>
        <w:br/>
        <w:t>children at play – these were the small miracles that filled my days, reminding me of the enduring power of life.</w:t>
      </w:r>
    </w:p>
    <w:p>
      <w:pPr>
        <w:autoSpaceDN w:val="0"/>
        <w:autoSpaceDE w:val="0"/>
        <w:widowControl/>
        <w:spacing w:line="264" w:lineRule="exact" w:before="264" w:after="0"/>
        <w:ind w:left="0" w:right="0" w:firstLine="0"/>
        <w:jc w:val="left"/>
      </w:pPr>
      <w:r>
        <w:t>I had stopped fighting the pain, stopped resisting the grief. I had learned to accept it as a part of my story, a chapter that had shaped me, challenged me, strengthened me. The memories,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excruciatingly painful, now held a bittersweet beauty, a reminder of the love that had once been, a testament to the depth of the </w:t>
        <w:br/>
        <w:t>connection I had shared.</w:t>
      </w:r>
    </w:p>
    <w:p>
      <w:pPr>
        <w:autoSpaceDN w:val="0"/>
        <w:autoSpaceDE w:val="0"/>
        <w:widowControl/>
        <w:spacing w:line="264" w:lineRule="exact" w:before="264" w:after="0"/>
        <w:ind w:left="0" w:right="0" w:firstLine="0"/>
        <w:jc w:val="left"/>
      </w:pPr>
      <w:r>
        <w:t xml:space="preserve">My understanding of love itself had deepened. It was no longer solely the romantic ideal, but a multifaceted experience </w:t>
        <w:br/>
        <w:t xml:space="preserve">encompassing the affection of family and friends, the camaraderie of fellow artists, the unconditional love of animals. It extended beyond my human connections to include the beauty of nature, the quiet joy found in simple moments, the awe inspired by the </w:t>
        <w:br/>
        <w:t>vastness of the universe.</w:t>
      </w:r>
    </w:p>
    <w:p>
      <w:pPr>
        <w:autoSpaceDN w:val="0"/>
        <w:autoSpaceDE w:val="0"/>
        <w:widowControl/>
        <w:spacing w:line="264" w:lineRule="exact" w:before="264" w:after="0"/>
        <w:ind w:left="0" w:right="144" w:firstLine="0"/>
        <w:jc w:val="left"/>
      </w:pPr>
      <w:r>
        <w:t xml:space="preserve">The fear of falling into the abyss of despair had lessened. The dark angel, once a constant companion, now appeared as a figure less menacing, less overpowering. The plea for "Sweet sleep" had transformed into a whispered gratitude for the gift of life, a </w:t>
        <w:br/>
        <w:t>recognition of the beauty that continued to bloom even in the face of darkness.</w:t>
      </w:r>
    </w:p>
    <w:p>
      <w:pPr>
        <w:autoSpaceDN w:val="0"/>
        <w:autoSpaceDE w:val="0"/>
        <w:widowControl/>
        <w:spacing w:line="264" w:lineRule="exact" w:before="264" w:after="0"/>
        <w:ind w:left="0" w:right="112" w:firstLine="0"/>
        <w:jc w:val="both"/>
      </w:pPr>
      <w:r>
        <w:t>Sitting on the bench, bathed in the soft light of the rising sun, I experienced a profound sense of gratitude. Gratitude for the lessons learned, for the strength discovered, for the healing that had taken place.</w:t>
      </w:r>
    </w:p>
    <w:p>
      <w:pPr>
        <w:autoSpaceDN w:val="0"/>
        <w:autoSpaceDE w:val="0"/>
        <w:widowControl/>
        <w:spacing w:line="264" w:lineRule="exact" w:before="58" w:after="0"/>
        <w:ind w:left="0" w:right="0" w:firstLine="0"/>
        <w:jc w:val="left"/>
      </w:pPr>
      <w:r>
        <w:t xml:space="preserve">Gratitude for the life that had survived, and was now flourishing, stronger than ever before. The journey was far from over, but I was ready for whatever the future might hold, ready to embrace the complexities, the challenges, the joys, with a newfound openness, a renewed resilience, and a heart overflowing with a quiet, enduring love for life itself. The pain remained a part of my story, but it no longer defined me. It had become a thread in the rich tapestry of my existence, woven in with the threads of love, resilience, and hope, a testament to the extraordinary power of the human spirit to heal, to adapt, to grow, to love again. The world, once dark, was now filled with the colours of a new dawn. The future, once </w:t>
        <w:br/>
        <w:t>uncertain, now held a glimmer of promise. And I, once lost and broken, was finally finding my way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the Past</w:t>
      </w:r>
    </w:p>
    <w:p>
      <w:pPr>
        <w:autoSpaceDN w:val="0"/>
        <w:autoSpaceDE w:val="0"/>
        <w:widowControl/>
        <w:spacing w:line="264" w:lineRule="exact" w:before="286" w:after="0"/>
        <w:ind w:left="0" w:right="0" w:firstLine="0"/>
        <w:jc w:val="left"/>
      </w:pPr>
      <w:r>
        <w:t xml:space="preserve">The salt spray stung my face, a sharp contrast to the warmth of the sun on my skin. The vast expanse of the ocean stretched before me, an endless horizon mirroring the boundless possibilities of the future. In my hand, I held a small, worn wooden box. Inside, </w:t>
        <w:br/>
        <w:t>nestled amongst faded velvet, lay a collection of photographs –snapshots of a life that was, a love that had been. These weren’t just pictures; they were fragments of a past I had clung to, a past that had defined me for so long. Now, they experienced like anchors, heavy weights holding me back from the freedom I craved.</w:t>
      </w:r>
    </w:p>
    <w:p>
      <w:pPr>
        <w:autoSpaceDN w:val="0"/>
        <w:autoSpaceDE w:val="0"/>
        <w:widowControl/>
        <w:spacing w:line="264" w:lineRule="exact" w:before="264" w:after="0"/>
        <w:ind w:left="0" w:right="0" w:firstLine="0"/>
        <w:jc w:val="left"/>
      </w:pPr>
      <w:r>
        <w:t xml:space="preserve">I had spent weeks wrestling with the decision, agonizing over whether to let them go. Each image held a memory, a feeling, a story. There was the picture of us laughing on a sun-drenched beach, his arm draped casually around my shoulders, the carefree joy radiating from the photograph like a tangible force. Another showed us huddled together on a cold winter's night, the warmth of our shared blanket a stark contrast to the biting wind. And then there was the last photograph, taken just weeks before everything fell apart, a picture that captured the fragile beauty of a love </w:t>
        <w:br/>
        <w:t>already teetering on the brink of collapse.</w:t>
      </w:r>
    </w:p>
    <w:p>
      <w:pPr>
        <w:autoSpaceDN w:val="0"/>
        <w:autoSpaceDE w:val="0"/>
        <w:widowControl/>
        <w:spacing w:line="264" w:lineRule="exact" w:before="264" w:after="0"/>
        <w:ind w:left="0" w:right="0" w:firstLine="0"/>
        <w:jc w:val="left"/>
      </w:pPr>
      <w:r>
        <w:t>Holding the box, I experienced a familiar pang of sorrow, a sharp stab of nostalgia. The tears threatened to spill, but I held them back, determined to maintain the resolve I had cultivated over these past few months. This wasn't about forgetting; it was about accepting, about acknowledging the past without allowing it to dictate my future. The memories, I knew, would always be a part of me, but they no longer needed to be my prison.</w:t>
      </w:r>
    </w:p>
    <w:p>
      <w:pPr>
        <w:autoSpaceDN w:val="0"/>
        <w:autoSpaceDE w:val="0"/>
        <w:widowControl/>
        <w:spacing w:line="264" w:lineRule="exact" w:before="264" w:after="0"/>
        <w:ind w:left="0" w:right="0" w:firstLine="0"/>
        <w:jc w:val="left"/>
      </w:pPr>
      <w:r>
        <w:t xml:space="preserve">With a deep breath, I stepped closer to the water's edge. The waves crashed against the shore, their rhythmic pulse a soothing </w:t>
        <w:br/>
        <w:t xml:space="preserve">counterpoint to the turmoil within. The cold spray invigorated me, washing away the lingering residue of doubt and fear. This ocean, so vast, so powerful, represented the immensity of life, the endless possibilities that lay ahead. The weight of the box in my hand experienced almost insignificant compared to the limitless potential that </w:t>
        <w:br/>
        <w:t>stretched before me like the boundless horizon.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tossed the box into the swirling waters. It bobbed briefly on the surface, then disappeared beneath the waves, swallowed by the ocean's embrace. I watched as the ripples spread outwards, slowly dissolving into the vastness, erasing the remnants of my past just as the ocean's relentless waves erased the footprints on the sand. A profound sense of release washed over me, a lightness I hadn't experienced in months.</w:t>
      </w:r>
    </w:p>
    <w:p>
      <w:pPr>
        <w:autoSpaceDN w:val="0"/>
        <w:autoSpaceDE w:val="0"/>
        <w:widowControl/>
        <w:spacing w:line="264" w:lineRule="exact" w:before="264" w:after="0"/>
        <w:ind w:left="0" w:right="0" w:firstLine="0"/>
        <w:jc w:val="left"/>
      </w:pPr>
      <w:r>
        <w:t>Later that evening, I found myself on a hill overlooking the town. The sun dipped below the horizon, painting the sky in hues of fiery orange and deep violet. In my hand, I held a single sky lantern, a small paper vessel filled with a flickering flame. On it, I had written a single word: "Goodbye." This wasn't a goodbye to the memories, not entirely. It was a goodbye to the grip they had held on my heart, a goodbye to the pain, to the anger, to the self-blame.</w:t>
      </w:r>
    </w:p>
    <w:p>
      <w:pPr>
        <w:autoSpaceDN w:val="0"/>
        <w:autoSpaceDE w:val="0"/>
        <w:widowControl/>
        <w:spacing w:line="264" w:lineRule="exact" w:before="264" w:after="0"/>
        <w:ind w:left="0" w:right="0" w:firstLine="0"/>
        <w:jc w:val="left"/>
      </w:pPr>
      <w:r>
        <w:t>As I watched the lantern ascend, a tiny speck of light against the vast canvas of the twilight sky, I experienced a deep sense of peace settle over me. The flickering flame represented the hope that was slowly but surely rekindling within my soul. It was a symbol of letting go, of surrendering to the unknown, of trusting in the possibility of a future filled with joy, with love, with peace.</w:t>
      </w:r>
    </w:p>
    <w:p>
      <w:pPr>
        <w:autoSpaceDN w:val="0"/>
        <w:autoSpaceDE w:val="0"/>
        <w:widowControl/>
        <w:spacing w:line="264" w:lineRule="exact" w:before="264" w:after="0"/>
        <w:ind w:left="0" w:right="0" w:firstLine="0"/>
        <w:jc w:val="left"/>
      </w:pPr>
      <w:r>
        <w:t>The wind carried the lantern higher and higher, until it became a mere pinprick of light, eventually disappearing from view. I stood there for a long time, gazing at the darkening sky, feeling the coolness of the night air against my skin. The silence was profound, broken only by the gentle rustling of leaves in the nearby trees. There was no sudden burst of euphoria, no dramatic epiphany. It was simply a quiet acknowledgment, a deep-seated understanding that I had finally begun to move forward.</w:t>
      </w:r>
    </w:p>
    <w:p>
      <w:pPr>
        <w:autoSpaceDN w:val="0"/>
        <w:autoSpaceDE w:val="0"/>
        <w:widowControl/>
        <w:spacing w:line="264" w:lineRule="exact" w:before="264" w:after="0"/>
        <w:ind w:left="0" w:right="0" w:firstLine="0"/>
        <w:jc w:val="left"/>
      </w:pPr>
      <w:r>
        <w:t>The following days were a slow process of unwinding, of peeling back the layers of grief that had encrusted my heart. I spent time in nature, walking along the wooded trails, listening to the birds sing, feeling the earth beneath my feet. I resumed my creative pursuits, finding solace and inspiration in the art I created. The colors were brighter, the brushstrokes bolder, the words flowing more freely, reflecting the gradual unfolding of my healing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memories still surfaced, of course, but they came less </w:t>
        <w:br/>
        <w:t>frequently, less intensely. They were no longer painful reminders of what I had lost, but gentle whispers of what I had once known, a part of a story that was evolving, not ending.</w:t>
      </w:r>
    </w:p>
    <w:p>
      <w:pPr>
        <w:autoSpaceDN w:val="0"/>
        <w:autoSpaceDE w:val="0"/>
        <w:widowControl/>
        <w:spacing w:line="264" w:lineRule="exact" w:before="264" w:after="0"/>
        <w:ind w:left="0" w:right="144" w:firstLine="0"/>
        <w:jc w:val="left"/>
      </w:pPr>
      <w:r>
        <w:t>I began to reconnect with old friends, cautiously at first, then with increasing confidence. Their unwavering support, their simple acts of kindness, helped remind me that I wasn't alone, that there were people who cared, who understood, who wanted to see me heal. I even found myself tentatively reaching out to new connections, allowing myself to be vulnerable, to be seen, to be loved.</w:t>
      </w:r>
    </w:p>
    <w:p>
      <w:pPr>
        <w:autoSpaceDN w:val="0"/>
        <w:autoSpaceDE w:val="0"/>
        <w:widowControl/>
        <w:spacing w:line="264" w:lineRule="exact" w:before="264" w:after="0"/>
        <w:ind w:left="0" w:right="0" w:firstLine="0"/>
        <w:jc w:val="left"/>
      </w:pPr>
      <w:r>
        <w:t xml:space="preserve">The fear of being hurt again lingered, a quiet shadow at the edge of my consciousness. But this fear no longer paralyzed me. Instead, it served as a cautionary reminder, a gentle nudge towards self-awareness and self-preservation. It was the knowledge that I had survived, and the unwavering belief that I was capable of </w:t>
        <w:br/>
        <w:t>navigating the complex landscape of life. The capacity to love remained; it was merely refined, strengthened, more carefully nurtured.</w:t>
      </w:r>
    </w:p>
    <w:p>
      <w:pPr>
        <w:autoSpaceDN w:val="0"/>
        <w:autoSpaceDE w:val="0"/>
        <w:widowControl/>
        <w:spacing w:line="264" w:lineRule="exact" w:before="264" w:after="0"/>
        <w:ind w:left="0" w:right="0" w:firstLine="0"/>
        <w:jc w:val="left"/>
      </w:pPr>
      <w:r>
        <w:t>I understood now that the past was not a place to dwell but a lesson to learn from. The mistakes I had made, the choices I had regretted, were not irreversible verdicts but stepping stones on my path to growth. My healing was a journey, not a destination, a constant process of adaptation and resilience, of learning to live with my scars as a testament to my strength.</w:t>
      </w:r>
    </w:p>
    <w:p>
      <w:pPr>
        <w:autoSpaceDN w:val="0"/>
        <w:autoSpaceDE w:val="0"/>
        <w:widowControl/>
        <w:spacing w:line="264" w:lineRule="exact" w:before="264" w:after="0"/>
        <w:ind w:left="0" w:right="144" w:firstLine="0"/>
        <w:jc w:val="left"/>
      </w:pPr>
      <w:r>
        <w:t>There were still moments of sadness, of course, moments when the old pain resurfaced. But now, I had tools to cope, strategies for navigating the ebbs and flows of emotions. The pottery wheel, the camera lens, the haiku form, the animals at the shelter – these remained my sanctuaries, my safe havens. They were my constant companions on this journey of healing, offering solace, inspiration, and a renewed sense of purpose.</w:t>
      </w:r>
    </w:p>
    <w:p>
      <w:pPr>
        <w:autoSpaceDN w:val="0"/>
        <w:autoSpaceDE w:val="0"/>
        <w:widowControl/>
        <w:spacing w:line="264" w:lineRule="exact" w:before="264" w:after="0"/>
        <w:ind w:left="0" w:right="0" w:firstLine="0"/>
        <w:jc w:val="left"/>
      </w:pPr>
      <w:r>
        <w:t xml:space="preserve">The most profound shift, however, was the change in my perception of myself. I had learned to forgive myself, to accept my </w:t>
        <w:br/>
        <w:t>imperfections, to embrace my vulnerabilities. I was no longer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defined by the pain of the past, but by the resilience I had </w:t>
        <w:br/>
        <w:t>discovered within myself, the capacity for love and compassion that had blossomed in the ashes of heartbreak. The future remained unwritten, but it was a future I embraced with open arms, with a heart overflowing with a quiet, enduring hope. The dark angel had faded, replaced by the comforting warmth of self-acceptance, and the future, no longer a daunting abyss, beckoned with a gentle promise of healing, growth, and a renewed capacity to love. The world, once perceived as a place of unending sorrow, was now shimmering with the vibrant colours of hope and the promise of a brighter dawn. And I, once lost and broken, was finally, truly,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Stepping Into the Unknown</w:t>
      </w:r>
    </w:p>
    <w:p>
      <w:pPr>
        <w:autoSpaceDN w:val="0"/>
        <w:autoSpaceDE w:val="0"/>
        <w:widowControl/>
        <w:spacing w:line="264" w:lineRule="exact" w:before="286" w:after="0"/>
        <w:ind w:left="0" w:right="0" w:firstLine="0"/>
        <w:jc w:val="left"/>
      </w:pPr>
      <w:r>
        <w:t>The train rattled, a metallic heartbeat against the rhythmic thud of the wheels on the tracks. Outside, the landscape blurred into a tapestry of greens and browns, the familiar comforting shapes of home fading into an indistinct wash of colour. I clutched my worn leather satchel, its contents – a few clothes, a notebook, a handful of photographs – representing all that remained of my past life. The photographs, unlike those I'd released to the ocean, were of places, not people; landscapes that held memories, not faces. Each one a silent witness to a journey of self-discovery, a journey that had led me to this moment, this train, this unknown destination.</w:t>
      </w:r>
    </w:p>
    <w:p>
      <w:pPr>
        <w:autoSpaceDN w:val="0"/>
        <w:autoSpaceDE w:val="0"/>
        <w:widowControl/>
        <w:spacing w:line="264" w:lineRule="exact" w:before="264" w:after="0"/>
        <w:ind w:left="0" w:right="0" w:firstLine="0"/>
        <w:jc w:val="left"/>
      </w:pPr>
      <w:r>
        <w:t>I hadn't planned this trip. It hadn't been a carefully plotted escape, a meticulously researched adventure. It was more of a surrender, a leap of faith into the vast unknown. The decision had come slowly, like the dawning of a new day, a gradual shift in perspective. I had spent months rebuilding, piece by painful piece, the fragments of my shattered life. The rebuilding wasn't about erasing the past, but about learning to coexist with it, about integrating the lessons of heartbreak and loss into the fabric of my being. Now, with a sense of quiet resolve, I was ready for the next chapter.</w:t>
      </w:r>
    </w:p>
    <w:p>
      <w:pPr>
        <w:autoSpaceDN w:val="0"/>
        <w:autoSpaceDE w:val="0"/>
        <w:widowControl/>
        <w:spacing w:line="264" w:lineRule="exact" w:before="264" w:after="0"/>
        <w:ind w:left="0" w:right="0" w:firstLine="0"/>
        <w:jc w:val="left"/>
      </w:pPr>
      <w:r>
        <w:t>The train slowed, the rhythmic clatter softening into a gentle hum. We were pulling into a small, unassuming station. The air was crisp and clean, carrying the scent of pine needles and damp earth. This wasn't the bustling city I had known; this was something…</w:t>
        <w:br/>
        <w:t>different. A sense of anticipation, tinged with a hint of trepidation, filled me. This was the town of Oakhaven, a place I had found mentioned in an old travel journal, a place that had called to me, promising solitude and a chance for introspection.</w:t>
      </w:r>
    </w:p>
    <w:p>
      <w:pPr>
        <w:autoSpaceDN w:val="0"/>
        <w:autoSpaceDE w:val="0"/>
        <w:widowControl/>
        <w:spacing w:line="264" w:lineRule="exact" w:before="264" w:after="0"/>
        <w:ind w:left="0" w:right="0" w:firstLine="0"/>
        <w:jc w:val="left"/>
      </w:pPr>
      <w:r>
        <w:t>The station was nearly deserted. A lone figure, an elderly woman with a kind smile, stood behind the ticket counter. She offered me a warm greeting, her eyes twinkling with a wisdom that spoke of years spent observing the ebb and flow of life's currents. Her gaze seemed to penetrate my carefully constructed facade, to see beneath the surface of my controlled composure. There was something in her eyes, a silent understanding, that made me feel strangely 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ease.</w:t>
      </w:r>
    </w:p>
    <w:p>
      <w:pPr>
        <w:autoSpaceDN w:val="0"/>
        <w:autoSpaceDE w:val="0"/>
        <w:widowControl/>
        <w:spacing w:line="264" w:lineRule="exact" w:before="264" w:after="0"/>
        <w:ind w:left="0" w:right="144" w:firstLine="0"/>
        <w:jc w:val="left"/>
      </w:pPr>
      <w:r>
        <w:t>The journey to my rented cottage was a meandering path through dense forests and rolling hills. The air hummed with the sounds of nature – the chirping of crickets, the rustling of leaves, the distant call of an owl. The landscape was raw and untamed, reflecting the wildness within my own soul. The cottage was small, nestled amongst ancient oaks, its windows looking out onto a vista of endless green. It was simple, unpretentious, a perfect haven for introspection and creative expression.</w:t>
      </w:r>
    </w:p>
    <w:p>
      <w:pPr>
        <w:autoSpaceDN w:val="0"/>
        <w:autoSpaceDE w:val="0"/>
        <w:widowControl/>
        <w:spacing w:line="264" w:lineRule="exact" w:before="264" w:after="0"/>
        <w:ind w:left="0" w:right="0" w:firstLine="0"/>
        <w:jc w:val="left"/>
      </w:pPr>
      <w:r>
        <w:t>My days in Oakhaven unfolded slowly, each one a gentle unfolding of self-discovery. I spent hours walking through the woods, feeling the earth beneath my feet, the cool dampness of the moss on the bark of trees. I observed the natural rhythms of life, the relentless growth and decay, the intricate dance of life and death. I drew inspiration from the resilience of the forest, the way it persevered through storms and harsh winters, always renewing itself, always finding a way to flourish.</w:t>
      </w:r>
    </w:p>
    <w:p>
      <w:pPr>
        <w:autoSpaceDN w:val="0"/>
        <w:autoSpaceDE w:val="0"/>
        <w:widowControl/>
        <w:spacing w:line="264" w:lineRule="exact" w:before="264" w:after="0"/>
        <w:ind w:left="0" w:right="0" w:firstLine="0"/>
        <w:jc w:val="left"/>
      </w:pPr>
      <w:r>
        <w:t xml:space="preserve">I wrote, of course. My notebook became a repository of my </w:t>
        <w:br/>
        <w:t>thoughts and emotions, a place to explore the landscapes of my soul. The words flowed freely, unburdened by the self-doubt that had once held me captive. The poems I wrote in Oakhaven were different; they were less about the agony of loss and more about the quiet joy of resilience, the subtle beauty of healing. They spoke of hope, of the possibility of a future free from the shackles of the past.</w:t>
      </w:r>
    </w:p>
    <w:p>
      <w:pPr>
        <w:autoSpaceDN w:val="0"/>
        <w:autoSpaceDE w:val="0"/>
        <w:widowControl/>
        <w:spacing w:line="264" w:lineRule="exact" w:before="264" w:after="0"/>
        <w:ind w:left="0" w:right="0" w:firstLine="0"/>
        <w:jc w:val="left"/>
      </w:pPr>
      <w:r>
        <w:t>Evenings were spent by the fireplace, the warmth of the flames mirroring the warmth that was slowly growing in my heart. I read, I listened to music, I simply existed, allowing myself to be fully present in each moment. There was a profound sense of peace in the simplicity of my life, a tranquility I had never known before.</w:t>
      </w:r>
    </w:p>
    <w:p>
      <w:pPr>
        <w:autoSpaceDN w:val="0"/>
        <w:autoSpaceDE w:val="0"/>
        <w:widowControl/>
        <w:spacing w:line="264" w:lineRule="exact" w:before="264" w:after="0"/>
        <w:ind w:left="0" w:right="0" w:firstLine="0"/>
        <w:jc w:val="left"/>
      </w:pPr>
      <w:r>
        <w:t>One day, I discovered a hidden stream, its waters flowing over smooth stones, creating a melody of gentle gurgles and whispers. I sat by its banks for hours, watching the sunlight dance on the surface, reflecting on the journey I had undertaken, the challenges I had overcome. The stream, like my life, was a constant flow, 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changing, ever-moving, yet somehow always finding its way.</w:t>
      </w:r>
    </w:p>
    <w:p>
      <w:pPr>
        <w:autoSpaceDN w:val="0"/>
        <w:autoSpaceDE w:val="0"/>
        <w:widowControl/>
        <w:spacing w:line="264" w:lineRule="exact" w:before="264" w:after="0"/>
        <w:ind w:left="0" w:right="0" w:firstLine="0"/>
        <w:jc w:val="left"/>
      </w:pPr>
      <w:r>
        <w:t>The most significant change, however, was the change within me. I had found a different kind of strength, a strength born not of defiance but of acceptance. I had learned to forgive myself, to embrace my vulnerabilities, to see my scars not as marks of failure, but as testaments to my resilience.</w:t>
      </w:r>
    </w:p>
    <w:p>
      <w:pPr>
        <w:autoSpaceDN w:val="0"/>
        <w:autoSpaceDE w:val="0"/>
        <w:widowControl/>
        <w:spacing w:line="264" w:lineRule="exact" w:before="264" w:after="0"/>
        <w:ind w:left="0" w:right="0" w:firstLine="0"/>
        <w:jc w:val="left"/>
      </w:pPr>
      <w:r>
        <w:t>My time in Oakhaven wasn't about escaping the pain; it was about finding a way to live alongside it, to integrate it into the tapestry of my life. It was about acknowledging the past without allowing it to define my future. It was about finding peace, not in forgetting, but in accepting, in understanding, in growing.</w:t>
      </w:r>
    </w:p>
    <w:p>
      <w:pPr>
        <w:autoSpaceDN w:val="0"/>
        <w:autoSpaceDE w:val="0"/>
        <w:widowControl/>
        <w:spacing w:line="264" w:lineRule="exact" w:before="264" w:after="0"/>
        <w:ind w:left="0" w:right="0" w:firstLine="0"/>
        <w:jc w:val="left"/>
      </w:pPr>
      <w:r>
        <w:t xml:space="preserve">As my stay in Oakhaven drew to a close, I experienced a sense of </w:t>
        <w:br/>
        <w:t>completeness, a quiet satisfaction. I wasn't the same person who had arrived those weeks before. The pain remained, a gentle ache in the background, but it no longer held the power to cripple me. I had found a strength I didn't know I possessed, a resilience that surprised even me. The uncertainty of the future still lingered, but it was a different kind of uncertainty now, one tinged with hope, with curiosity, with a quiet, unwavering belief in my own capacity for growth and healing. The unknown was no longer a terrifying abyss but an open road, stretching out before me, beckoning me forward.</w:t>
      </w:r>
    </w:p>
    <w:p>
      <w:pPr>
        <w:autoSpaceDN w:val="0"/>
        <w:autoSpaceDE w:val="0"/>
        <w:widowControl/>
        <w:spacing w:line="264" w:lineRule="exact" w:before="264" w:after="0"/>
        <w:ind w:left="0" w:right="0" w:firstLine="0"/>
        <w:jc w:val="left"/>
      </w:pPr>
      <w:r>
        <w:t xml:space="preserve">The train journey home was different. Instead of fear, I experienced </w:t>
        <w:br/>
        <w:t>anticipation. The landscape, instead of blurring into an indistinct wash of color, seemed sharp and defined, full of life and vibrancy. I carried with me the quiet strength I had found in Oakhaven, the wisdom of the elderly woman at the station, the peace of the forest, the resilience of the stream. I carried with me the understanding that healing was not a destination but a journey, a continuous process of adaptation, of growth, of acceptance. And as the train sped towards home, I knew that wherever life might take me next, I was ready. I was ready to embrace the unknown, to meet whatever challenges might lie ahead, with a heart full of quiet strength and a spirit brimming with hope. The world, once shrouded in darkness, now shimmered with the promise of a brighter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Resilience</w:t>
      </w:r>
    </w:p>
    <w:p>
      <w:pPr>
        <w:autoSpaceDN w:val="0"/>
        <w:autoSpaceDE w:val="0"/>
        <w:widowControl/>
        <w:spacing w:line="264" w:lineRule="exact" w:before="286" w:after="0"/>
        <w:ind w:left="0" w:right="0" w:firstLine="0"/>
        <w:jc w:val="left"/>
      </w:pPr>
      <w:r>
        <w:t>The rhythmic clickety-clack of the train wheels had become a lullaby, a soothing counterpoint to the turmoil that still lingered, a faint echo in the chambers of my heart. The journey back wasn't a return to the life I'd left behind, but a transition, a bridge between the solitude of Oakhaven and the complexities of the world beyond.</w:t>
      </w:r>
    </w:p>
    <w:p>
      <w:pPr>
        <w:autoSpaceDN w:val="0"/>
        <w:autoSpaceDE w:val="0"/>
        <w:widowControl/>
        <w:spacing w:line="264" w:lineRule="exact" w:before="60" w:after="0"/>
        <w:ind w:left="0" w:right="0" w:firstLine="0"/>
        <w:jc w:val="left"/>
      </w:pPr>
      <w:r>
        <w:t>The landscapes outside the window, once blurred and indistinct, now held a sharp clarity, each detail a testament to the resilience I’d discovered within myself. The vibrant greens of the fields, the deep blues of the sky, even the grey of the distant mountains, spoke of a renewed appreciation for the beauty that surrounded me, a beauty I had been blind to in my grief.</w:t>
      </w:r>
    </w:p>
    <w:p>
      <w:pPr>
        <w:autoSpaceDN w:val="0"/>
        <w:autoSpaceDE w:val="0"/>
        <w:widowControl/>
        <w:spacing w:line="264" w:lineRule="exact" w:before="264" w:after="0"/>
        <w:ind w:left="0" w:right="0" w:firstLine="0"/>
        <w:jc w:val="left"/>
      </w:pPr>
      <w:r>
        <w:t>Oakhaven had been more than just a retreat; it had been a crucible, forging a strength I hadn't known I possessed. The solitude, initially daunting, had become a source of empowerment, a space where I could confront my demons, unravel the tangled threads of my emotions, and piece together a more coherent narrative of my life.</w:t>
      </w:r>
    </w:p>
    <w:p>
      <w:pPr>
        <w:autoSpaceDN w:val="0"/>
        <w:autoSpaceDE w:val="0"/>
        <w:widowControl/>
        <w:spacing w:line="264" w:lineRule="exact" w:before="60" w:after="0"/>
        <w:ind w:left="0" w:right="576" w:firstLine="0"/>
        <w:jc w:val="left"/>
      </w:pPr>
      <w:r>
        <w:t>The forest, with its relentless cycle of growth and decay, had mirrored my own internal struggles, its resilience a constant reminder that even in the darkest of times, life finds a way to persist.</w:t>
      </w:r>
    </w:p>
    <w:p>
      <w:pPr>
        <w:autoSpaceDN w:val="0"/>
        <w:autoSpaceDE w:val="0"/>
        <w:widowControl/>
        <w:spacing w:line="264" w:lineRule="exact" w:before="264" w:after="0"/>
        <w:ind w:left="0" w:right="0" w:firstLine="0"/>
        <w:jc w:val="left"/>
      </w:pPr>
      <w:r>
        <w:t xml:space="preserve">I remember one particular day, a day that stands out not for any dramatic event, but for its quiet intensity. I had wandered deep into the woods, further than I had ever ventured before. The trees </w:t>
        <w:br/>
        <w:t>loomed tall and imposing, their branches intertwining to create a cathedral of green. Sunlight dappled through the leaves, creating an ethereal atmosphere, a sense of both mystery and tranquility. I came across a fallen tree, its massive trunk lying across the forest floor, its bark cracked and decaying, yet still clinging tenaciously to life. Tiny seedlings sprouted from the crevices, pushing their way upwards, their fragile green shoots a symbol of tenacious hope.</w:t>
      </w:r>
    </w:p>
    <w:p>
      <w:pPr>
        <w:autoSpaceDN w:val="0"/>
        <w:autoSpaceDE w:val="0"/>
        <w:widowControl/>
        <w:spacing w:line="264" w:lineRule="exact" w:before="264" w:after="0"/>
        <w:ind w:left="0" w:right="0" w:firstLine="0"/>
        <w:jc w:val="left"/>
      </w:pPr>
      <w:r>
        <w:t>That image, that fallen giant stubbornly nurturing new life, became a metaphor for my own journey. The fallen tree represented the devastation of my heartbreak, the shattered fragments of my past. But the seedlings, those vibrant shoots of life, were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indomitable spirit within me, the resilience that allowed me to find new growth even amidst the ruins of what had been. It wasn't a denial of the past, but an acceptance, a recognition that even in the face of immense loss, life persists, adapts, and finds a way to </w:t>
        <w:br/>
        <w:t>flourish.</w:t>
      </w:r>
    </w:p>
    <w:p>
      <w:pPr>
        <w:autoSpaceDN w:val="0"/>
        <w:autoSpaceDE w:val="0"/>
        <w:widowControl/>
        <w:spacing w:line="264" w:lineRule="exact" w:before="264" w:after="0"/>
        <w:ind w:left="0" w:right="144" w:firstLine="0"/>
        <w:jc w:val="left"/>
      </w:pPr>
      <w:r>
        <w:t>The elderly woman at the train station, her face etched with the wisdom of countless seasons, had been a pivotal figure in my transformation. Her quiet understanding, her unspoken empathy, had given me a sense of validation, a feeling that my pain was not unique, that my struggles were shared by others. Her unwavering gaze had seen past the carefully constructed walls I had erected around my heart, piercing through the layers of self-doubt and despair to glimpse the resilient spirit that had always been there, waiting to be awakened.</w:t>
      </w:r>
    </w:p>
    <w:p>
      <w:pPr>
        <w:autoSpaceDN w:val="0"/>
        <w:autoSpaceDE w:val="0"/>
        <w:widowControl/>
        <w:spacing w:line="264" w:lineRule="exact" w:before="264" w:after="0"/>
        <w:ind w:left="0" w:right="144" w:firstLine="0"/>
        <w:jc w:val="left"/>
      </w:pPr>
      <w:r>
        <w:t xml:space="preserve">Her presence had been a subtle but profound catalyst for change, a gentle nudge towards self-acceptance. She had embodied a kind of strength that came not from power or domination, but from an unwavering belief in the human capacity for healing. Her silent presence, her gentle smile, had been a beacon of hope in the darkness, a reminder that even the deepest wounds could </w:t>
        <w:br/>
        <w:t xml:space="preserve">eventually heal, leaving behind a landscape scarred but not </w:t>
        <w:br/>
        <w:t>destroyed, a landscape enriched by the very experience of loss.</w:t>
      </w:r>
    </w:p>
    <w:p>
      <w:pPr>
        <w:autoSpaceDN w:val="0"/>
        <w:autoSpaceDE w:val="0"/>
        <w:widowControl/>
        <w:spacing w:line="264" w:lineRule="exact" w:before="264" w:after="0"/>
        <w:ind w:left="0" w:right="0" w:firstLine="0"/>
        <w:jc w:val="left"/>
      </w:pPr>
      <w:r>
        <w:t>The cottage itself, with its simple elegance and quiet charm, had played a significant role in my healing. It had provided a safe haven, a sanctuary where I could escape the clamor of the outside world and immerse myself in the process of self-discovery. The gentle rhythm of the seasons, the changing hues of the leaves, the cyclical nature of life and death, had mirrored the ebb and flow of my own emotions, providing a sense of perspective, a reminder that all things are impermanent, that even the deepest pain eventually fades.</w:t>
      </w:r>
    </w:p>
    <w:p>
      <w:pPr>
        <w:autoSpaceDN w:val="0"/>
        <w:autoSpaceDE w:val="0"/>
        <w:widowControl/>
        <w:spacing w:line="264" w:lineRule="exact" w:before="264" w:after="0"/>
        <w:ind w:left="0" w:right="0" w:firstLine="0"/>
        <w:jc w:val="left"/>
      </w:pPr>
      <w:r>
        <w:t xml:space="preserve">The evenings by the fireplace had been a source of solace, the warm glow of the flames mirroring the warmth that gradually began to bloom in my heart. The flickering light had cast dancing shadows on the walls, creating an atmosphere of both intimacy and </w:t>
        <w:br/>
        <w:t>introspection. In those moments, surrounded by the comforting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silence of the cottage, I had allowed myself to feel the full spectrum of my emotions, to embrace both the light and the darkness, </w:t>
        <w:br/>
        <w:t>without judgment or self-reproach.</w:t>
      </w:r>
    </w:p>
    <w:p>
      <w:pPr>
        <w:autoSpaceDN w:val="0"/>
        <w:autoSpaceDE w:val="0"/>
        <w:widowControl/>
        <w:spacing w:line="264" w:lineRule="exact" w:before="264" w:after="0"/>
        <w:ind w:left="0" w:right="0" w:firstLine="0"/>
        <w:jc w:val="left"/>
      </w:pPr>
      <w:r>
        <w:t>The act of writing itself had been cathartic, a means of expressing the turmoil that raged within me, of giving form and substance to the chaos of my feelings. The poems I had written in Oakhaven were different from those I had written before. They were less about despair and more about resilience, about the quiet strength that blossoms in the face of adversity. They were a testament to my capacity for healing, a celebration of the enduring human spirit.</w:t>
      </w:r>
    </w:p>
    <w:p>
      <w:pPr>
        <w:autoSpaceDN w:val="0"/>
        <w:autoSpaceDE w:val="0"/>
        <w:widowControl/>
        <w:spacing w:line="264" w:lineRule="exact" w:before="264" w:after="0"/>
        <w:ind w:left="0" w:right="0" w:firstLine="0"/>
        <w:jc w:val="left"/>
      </w:pPr>
      <w:r>
        <w:t xml:space="preserve">But the journey hadn't been without its moments of doubt, its periods of intense emotional upheaval. There were days when the shadows of the past threatened to engulf me, when the pain experienced too overwhelming to bear. But even in those moments, I clung to the knowledge that my journey was not one of escape but of </w:t>
        <w:br/>
        <w:t xml:space="preserve">integration, of acceptance. I learned that healing wasn't about erasing the pain, but about learning to live alongside it, to </w:t>
        <w:br/>
        <w:t>acknowledge it, to understand it, to integrate it into the fabric of my being.</w:t>
      </w:r>
    </w:p>
    <w:p>
      <w:pPr>
        <w:autoSpaceDN w:val="0"/>
        <w:autoSpaceDE w:val="0"/>
        <w:widowControl/>
        <w:spacing w:line="264" w:lineRule="exact" w:before="264" w:after="0"/>
        <w:ind w:left="0" w:right="0" w:firstLine="0"/>
        <w:jc w:val="left"/>
      </w:pPr>
      <w:r>
        <w:t xml:space="preserve">The resilience I discovered wasn't a sudden epiphany; it was a gradual unfolding, a subtle shift in perspective. It was the ability to acknowledge the wounds of the past without being defined by them. It was the courage to embrace my vulnerabilities, to </w:t>
        <w:br/>
        <w:t>acknowledge my imperfections, to recognize the beauty in my scars. It was the realization that my worth wasn't diminished by the pain I had experienced, but rather enhanced by my capacity to overcome it. The journey to resilience had been a long and arduous one, full of setbacks and moments of self-doubt, yet the destination, the ability to find strength and hope in the face of adversity, was worth every step.</w:t>
      </w:r>
    </w:p>
    <w:p>
      <w:pPr>
        <w:autoSpaceDN w:val="0"/>
        <w:autoSpaceDE w:val="0"/>
        <w:widowControl/>
        <w:spacing w:line="264" w:lineRule="exact" w:before="264" w:after="0"/>
        <w:ind w:left="0" w:right="0" w:firstLine="0"/>
        <w:jc w:val="left"/>
      </w:pPr>
      <w:r>
        <w:t>As the train pulled into the station, a familiar yet somehow altered landscape greeted me, I carried with me the lessons learned in Oakhaven, the echoes of the forest, the wisdom of the elderly woman, the quiet strength of the fallen tree nurturing new life. I was no longer the person who had boarded that train weeks before; the journey had changed me, reshaped me, strengthened me.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scars remained, but they were no longer symbols of defeat, but testaments to my resilience, to my capacity for growth, to my ability to find beauty and hope even in the darkest of times. The future remained uncertain, but it held not the fear of the unknown, but the promise of new beginnings, a future infused with a quiet strength, a resilient heart, and the unwavering belief in my capacity to navigate whatever life may bring. The world, once shrouded in darkness, now shimmered with the potential of a brighter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Through Adversity</w:t>
      </w:r>
    </w:p>
    <w:p>
      <w:pPr>
        <w:autoSpaceDN w:val="0"/>
        <w:autoSpaceDE w:val="0"/>
        <w:widowControl/>
        <w:spacing w:line="264" w:lineRule="exact" w:before="286" w:after="0"/>
        <w:ind w:left="0" w:right="0" w:firstLine="0"/>
        <w:jc w:val="left"/>
      </w:pPr>
      <w:r>
        <w:t>The city unfolded before me, a tapestry woven with the threads of a thousand lives, a stark contrast to the quiet solitude of Oakhaven. Yet, the city no longer experienced overwhelming, alien. It felt…familiar, in a way I couldn't quite articulate. The rhythmic pulse of urban life, the cacophony of sounds, the endless stream of faces – these things, once sources of anxiety, now held a certain rhythm, a comforting familiarity, like a well-worn melody. The train journey hadn't just transported me physically; it had transported me emotionally, spiritually, even. I carried within me the quiet strength forged in the crucible of solitude, a resilience that infused my perspective, coloring the world in shades of hope I hadn't known existed.</w:t>
      </w:r>
    </w:p>
    <w:p>
      <w:pPr>
        <w:autoSpaceDN w:val="0"/>
        <w:autoSpaceDE w:val="0"/>
        <w:widowControl/>
        <w:spacing w:line="264" w:lineRule="exact" w:before="264" w:after="0"/>
        <w:ind w:left="0" w:right="0" w:firstLine="0"/>
        <w:jc w:val="left"/>
      </w:pPr>
      <w:r>
        <w:t xml:space="preserve">The city's sprawling architecture, once a symbol of impersonal coldness, now revealed itself as a testament to human creativity, ingenuity, and perseverance. Each building, each street, each </w:t>
        <w:br/>
        <w:t xml:space="preserve">bridge, represented a story, a struggle, a triumph. I witnessed myself reflected in the city's myriad faces, in their struggles, their </w:t>
        <w:br/>
        <w:t xml:space="preserve">triumphs, their resilience. The faces that rushed past me on the street, each carrying their own burdens, their own stories, their own silent battles, resonated with the depths of my own experiences. I saw a flicker of understanding in their eyes, a shared </w:t>
        <w:br/>
        <w:t>acknowledgment of the human condition, the universal struggle for meaning, for connection, for healing.</w:t>
      </w:r>
    </w:p>
    <w:p>
      <w:pPr>
        <w:autoSpaceDN w:val="0"/>
        <w:autoSpaceDE w:val="0"/>
        <w:widowControl/>
        <w:spacing w:line="264" w:lineRule="exact" w:before="264" w:after="0"/>
        <w:ind w:left="0" w:right="0" w:firstLine="0"/>
        <w:jc w:val="left"/>
      </w:pPr>
      <w:r>
        <w:t xml:space="preserve">My apartment, small and unassuming, no longer experienced like a cage but a sanctuary, a haven. The familiar comfort of its simplicity, the quiet intimacy of its space, allowed me to process the profound transformation that had occurred within me. The city's energy buzzed outside, a constant reminder of the world’s complexity, but within these walls, there was a quiet stillness, a peace that </w:t>
        <w:br/>
        <w:t>resonated deep within my soul.</w:t>
      </w:r>
    </w:p>
    <w:p>
      <w:pPr>
        <w:autoSpaceDN w:val="0"/>
        <w:autoSpaceDE w:val="0"/>
        <w:widowControl/>
        <w:spacing w:line="264" w:lineRule="exact" w:before="264" w:after="0"/>
        <w:ind w:left="0" w:right="0" w:firstLine="0"/>
        <w:jc w:val="left"/>
      </w:pPr>
      <w:r>
        <w:t>The act of unpacking was more than just a practical task; it was a symbolic act of integration, of bringing the lessons of Oakhaven into the framework.  of my city life. each item i unpacked, from the worn copy of my favorite poetry book to the small, smooth stones i'd collected from the forest floor, held a story, a memory, a piece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my journey. They were tangible reminders of the resilience I'd discovered, the wisdom I’d gained, the strength I now possessed.</w:t>
      </w:r>
    </w:p>
    <w:p>
      <w:pPr>
        <w:autoSpaceDN w:val="0"/>
        <w:autoSpaceDE w:val="0"/>
        <w:widowControl/>
        <w:spacing w:line="264" w:lineRule="exact" w:before="264" w:after="0"/>
        <w:ind w:left="0" w:right="144" w:firstLine="0"/>
        <w:jc w:val="left"/>
      </w:pPr>
      <w:r>
        <w:t>My writing, too, had undergone a profound transformation. The poems I now wrote were not merely expressions of pain, but explorations of resilience, of growth, of the enduring human spirit. The raw emotion remained, yes, but it was now interwoven with threads of hope, of acceptance, of understanding. The imagery shifted, too. The stark landscapes of despair had been replaced by the vibrant tapestry of life, even in its fractured beauty. The forest had become a metaphor, not just for my own journey, but for the life cycle itself, mirroring the constant renewal and resilience of nature. The cycle of growth and decay, of life and death, became a powerful symbol of the ongoing process of healing, of adapting, of enduring.</w:t>
      </w:r>
    </w:p>
    <w:p>
      <w:pPr>
        <w:autoSpaceDN w:val="0"/>
        <w:autoSpaceDE w:val="0"/>
        <w:widowControl/>
        <w:spacing w:line="264" w:lineRule="exact" w:before="264" w:after="0"/>
        <w:ind w:left="0" w:right="0" w:firstLine="0"/>
        <w:jc w:val="left"/>
      </w:pPr>
      <w:r>
        <w:t xml:space="preserve">The elderly woman at the train station often surfaced in my </w:t>
        <w:br/>
        <w:t xml:space="preserve">thoughts – a silent guardian, a beacon of hope in the swirling </w:t>
        <w:br/>
        <w:t xml:space="preserve">currents of my emotions. I realized her impact extended far beyond her brief presence. She represented the power of human connection, the unspoken empathy that can bridge the gap between isolation and belonging, and the quiet strength that resides within the heart of every individual who has navigated their own storms. She </w:t>
        <w:br/>
        <w:t>embodied the quiet strength that blossoms from adversity, the wisdom that comes with age, and the unwavering belief in the capacity of the human spirit for healing. Her wisdom was not explicitly spoken, but it permeated her every action, every gesture, every quiet smile.</w:t>
      </w:r>
    </w:p>
    <w:p>
      <w:pPr>
        <w:autoSpaceDN w:val="0"/>
        <w:autoSpaceDE w:val="0"/>
        <w:widowControl/>
        <w:spacing w:line="264" w:lineRule="exact" w:before="264" w:after="0"/>
        <w:ind w:left="0" w:right="0" w:firstLine="0"/>
        <w:jc w:val="left"/>
      </w:pPr>
      <w:r>
        <w:t xml:space="preserve">My relationship with my family and friends had also evolved. The pain of my past had deepened my empathy for others. The </w:t>
        <w:br/>
        <w:t>conversations were richer, more meaningful, infused with a shared understanding of vulnerability, of resilience, of the human capacity to heal. The connection was no longer superficial, but something deeper, more profound – a connection built on a shared journey through the shadows and into the light. The bonds strengthened, deepening as the shared experiences intertwined into a tapestry of mutual support, understanding, and empathy.</w:t>
      </w:r>
    </w:p>
    <w:p>
      <w:pPr>
        <w:autoSpaceDN w:val="0"/>
        <w:autoSpaceDE w:val="0"/>
        <w:widowControl/>
        <w:spacing w:line="324" w:lineRule="exact" w:before="204" w:after="0"/>
        <w:ind w:left="0" w:right="0" w:firstLine="0"/>
        <w:jc w:val="left"/>
      </w:pPr>
      <w:r>
        <w:t>There were still moments, of course, when the shadows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threatened to return, when the pain threatened to overwhelm. But now I approached these moments with a newfound understanding, with a quiet strength that had become a part of me. The pain was no longer an enemy to be conquered, but a teacher, a guide, a reminder of the resilience I had discovered within myself.</w:t>
      </w:r>
    </w:p>
    <w:p>
      <w:pPr>
        <w:autoSpaceDN w:val="0"/>
        <w:autoSpaceDE w:val="0"/>
        <w:widowControl/>
        <w:spacing w:line="264" w:lineRule="exact" w:before="264" w:after="0"/>
        <w:ind w:left="0" w:right="0" w:firstLine="0"/>
        <w:jc w:val="left"/>
      </w:pPr>
      <w:r>
        <w:t xml:space="preserve">I learned to integrate the lessons of Oakhaven into my daily life, incorporating meditation and mindfulness into my routine, finding solace in the simple act of breathing, of appreciating the beauty of the everyday world. The quiet moments, previously filled with self-recrimination and despair, were now moments of reflection, </w:t>
        <w:br/>
        <w:t>gratitude, and connection.</w:t>
      </w:r>
    </w:p>
    <w:p>
      <w:pPr>
        <w:autoSpaceDN w:val="0"/>
        <w:autoSpaceDE w:val="0"/>
        <w:widowControl/>
        <w:spacing w:line="264" w:lineRule="exact" w:before="264" w:after="0"/>
        <w:ind w:left="0" w:right="0" w:firstLine="0"/>
        <w:jc w:val="left"/>
      </w:pPr>
      <w:r>
        <w:t xml:space="preserve">The poems I wrote became a form of self-therapy, a way of </w:t>
        <w:br/>
        <w:t>exploring my emotions, processing my experiences, and sharing my journey with others. They became a form of healing, not only for myself, but also for those who read them, providing solace and hope to others navigating their own journeys of adversity. The rhythm of the words, the cadence of the lines, became a form of meditation, a means of connecting with myself, with the world, and with the larger universe.</w:t>
      </w:r>
    </w:p>
    <w:p>
      <w:pPr>
        <w:autoSpaceDN w:val="0"/>
        <w:autoSpaceDE w:val="0"/>
        <w:widowControl/>
        <w:spacing w:line="264" w:lineRule="exact" w:before="264" w:after="0"/>
        <w:ind w:left="0" w:right="0" w:firstLine="0"/>
        <w:jc w:val="left"/>
      </w:pPr>
      <w:r>
        <w:t xml:space="preserve">My growth through adversity wasn't linear, it was a winding path, full of twists and turns, setbacks and breakthroughs. It was a </w:t>
        <w:br/>
        <w:t xml:space="preserve">journey of self-discovery, a process of self-acceptance, a </w:t>
        <w:br/>
        <w:t xml:space="preserve">transformation that deepened my understanding of myself, of </w:t>
        <w:br/>
        <w:t>others, and of the world around me. The scars remained, but they were no longer symbols of defeat, but reminders of my resilience, of my growth, of my capacity for healing. They were testaments to my ability to find beauty and hope even in the darkest of times. The world, once clouded with despair, now held a potential of a brighter dawn, a future infused with quiet strength, a resilient heart, and an unwavering belief in the enduring power of the human spirit. The journey continued, always evolving, always deepening, always leading me closer to a self-understanding and a future I would not only survive, but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Strength</w:t>
      </w:r>
    </w:p>
    <w:p>
      <w:pPr>
        <w:autoSpaceDN w:val="0"/>
        <w:autoSpaceDE w:val="0"/>
        <w:widowControl/>
        <w:spacing w:line="264" w:lineRule="exact" w:before="286" w:after="0"/>
        <w:ind w:left="0" w:right="0" w:firstLine="0"/>
        <w:jc w:val="left"/>
      </w:pPr>
      <w:r>
        <w:t xml:space="preserve">The rhythmic clatter of the train wheels against the tracks faded as the train pulled into the station, leaving a silence that experienced oddly profound. Stepping onto the platform, I inhaled the crisp, clean air of the mountain town, a stark contrast to the city's smog-choked atmosphere. Oakhaven, with its rugged beauty and quiet solitude, had been my refuge, a sanctuary where I could confront the </w:t>
        <w:br/>
        <w:t>wreckage of my past and begin the painstaking work of rebuilding my life. The silence here was different—not the oppressive silence of despair, but a quietude that cradled and nurtured. It was a silence that allowed me to hear the quiet whispers of my own soul, a voice I'd almost forgotten in the clamor of my grief.</w:t>
      </w:r>
    </w:p>
    <w:p>
      <w:pPr>
        <w:autoSpaceDN w:val="0"/>
        <w:autoSpaceDE w:val="0"/>
        <w:widowControl/>
        <w:spacing w:line="264" w:lineRule="exact" w:before="264" w:after="0"/>
        <w:ind w:left="0" w:right="0" w:firstLine="0"/>
        <w:jc w:val="left"/>
      </w:pPr>
      <w:r>
        <w:t>My initial plan had been a simple week-long retreat, a chance to escape the relentless demands of city life and find some measure of peace. But Oakhaven held a deeper magic, a subtle power that drew me in, compelling me to stay longer than I'd anticipated. Days blurred into weeks, each sunrise painting the mountains in hues of gold and rose, a silent promise of new beginnings. The landscape mirrored my own inner turmoil: wild, untamed, yet breathtakingly beautiful in its raw vulnerability.</w:t>
      </w:r>
    </w:p>
    <w:p>
      <w:pPr>
        <w:autoSpaceDN w:val="0"/>
        <w:autoSpaceDE w:val="0"/>
        <w:widowControl/>
        <w:spacing w:line="264" w:lineRule="exact" w:before="264" w:after="0"/>
        <w:ind w:left="0" w:right="144" w:firstLine="0"/>
        <w:jc w:val="left"/>
      </w:pPr>
      <w:r>
        <w:t>I started with short walks, my steps hesitant, my heart heavy with the weight of my sorrows. The trail wound upwards, the incline a metaphor for the steep climb back to myself. Each step was a victory, a small act of defiance against the inertia of despair. The trees, ancient and wise, stood as silent witnesses to my struggle, their roots firmly planted in the earth, their branches reaching towards the sky. They represented resilience, endurance, the quiet strength born from enduring storms.</w:t>
      </w:r>
    </w:p>
    <w:p>
      <w:pPr>
        <w:autoSpaceDN w:val="0"/>
        <w:autoSpaceDE w:val="0"/>
        <w:widowControl/>
        <w:spacing w:line="264" w:lineRule="exact" w:before="264" w:after="0"/>
        <w:ind w:left="0" w:right="0" w:firstLine="0"/>
        <w:jc w:val="left"/>
      </w:pPr>
      <w:r>
        <w:t>As the days progressed, my walks grew longer, more challenging. I ventured further into the mountains, ascending treacherous peaks, traversing rocky paths, pushing myself beyond the limits of my physical and emotional endurance. The physical exertion became a form of therapy, a way of channeling my pain, my frustration, my anger into something constructive, something tangible. The burning in my muscles, the shortness of breath, became a welcome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distraction from the incessant ache in my heart.</w:t>
      </w:r>
    </w:p>
    <w:p>
      <w:pPr>
        <w:autoSpaceDN w:val="0"/>
        <w:autoSpaceDE w:val="0"/>
        <w:widowControl/>
        <w:spacing w:line="264" w:lineRule="exact" w:before="264" w:after="0"/>
        <w:ind w:left="0" w:right="144" w:firstLine="0"/>
        <w:jc w:val="left"/>
      </w:pPr>
      <w:r>
        <w:t xml:space="preserve">One particularly arduous hike, I found myself perched on a </w:t>
        <w:br/>
        <w:t>precipice, overlooking a valley awash in golden sunlight. The panoramic view was breathtaking, a tapestry of rolling hills, sparkling streams, and dense forests. It was a vista of unparalleled beauty, yet it was the feeling of accomplishment, the sense of having conquered my physical limitations that resonated most profoundly. I had proven to myself, in the most visceral way possible, that I was stronger than I thought.</w:t>
      </w:r>
    </w:p>
    <w:p>
      <w:pPr>
        <w:autoSpaceDN w:val="0"/>
        <w:autoSpaceDE w:val="0"/>
        <w:widowControl/>
        <w:spacing w:line="322" w:lineRule="exact" w:before="206" w:after="0"/>
        <w:ind w:left="0" w:right="0" w:firstLine="0"/>
        <w:jc w:val="center"/>
      </w:pPr>
      <w:r>
        <w:t>It wasn’t just the physical challenge that spurred my inner strength.</w:t>
      </w:r>
    </w:p>
    <w:p>
      <w:pPr>
        <w:autoSpaceDN w:val="0"/>
        <w:autoSpaceDE w:val="0"/>
        <w:widowControl/>
        <w:spacing w:line="264" w:lineRule="exact" w:before="58" w:after="0"/>
        <w:ind w:left="0" w:right="0" w:firstLine="0"/>
        <w:jc w:val="left"/>
      </w:pPr>
      <w:r>
        <w:t xml:space="preserve">The solitude, the quiet communion with nature, allowed me to confront the painful truths I had been avoiding. The mountains were a mirror reflecting my inner landscape, revealing the cracks and fissures, the scars and wounds that years of emotional neglect had created. But they also showed me the resilience, the </w:t>
        <w:br/>
        <w:t>determination, the capacity for growth that lay dormant within me.</w:t>
      </w:r>
    </w:p>
    <w:p>
      <w:pPr>
        <w:autoSpaceDN w:val="0"/>
        <w:autoSpaceDE w:val="0"/>
        <w:widowControl/>
        <w:spacing w:line="264" w:lineRule="exact" w:before="264" w:after="0"/>
        <w:ind w:left="0" w:right="0" w:firstLine="0"/>
        <w:jc w:val="left"/>
      </w:pPr>
      <w:r>
        <w:t xml:space="preserve">One evening, as the sun dipped below the horizon, casting long shadows across the valley, I sat by a rushing stream, the sound of the water a soothing balm to my soul. I pulled out my journal and began to write. The words flowed freely, effortlessly, as if guided by an unseen hand. The poems I wrote during this time were different from those I had written before. They were still raw, still </w:t>
        <w:br/>
        <w:t xml:space="preserve">emotionally charged, but they carried a newfound sense of hope, a quiet strength that had emerged from the depths of my despair. The rhythm of the words, the images they conjured, experienced like a </w:t>
        <w:br/>
        <w:t>meditation, a quiet conversation with myself, with the mountains, with the spirit of the place. The landscape seeped into my words, becoming an intrinsic part of the healing process.</w:t>
      </w:r>
    </w:p>
    <w:p>
      <w:pPr>
        <w:autoSpaceDN w:val="0"/>
        <w:autoSpaceDE w:val="0"/>
        <w:widowControl/>
        <w:spacing w:line="264" w:lineRule="exact" w:before="264" w:after="0"/>
        <w:ind w:left="0" w:right="0" w:firstLine="0"/>
        <w:jc w:val="left"/>
      </w:pPr>
      <w:r>
        <w:t xml:space="preserve">The quiet solitude of Oakhaven wasn't just about physical escape; it was about inner exploration. I spent countless hours in meditation, learning to quiet the relentless chatter of my mind, to find a space of stillness within the storm. I learned to embrace the silence, to listen to the whispers of my soul, to connect with the deeper </w:t>
        <w:br/>
        <w:t>rhythms of my being. The simple act of breathing became a form of meditation, a way to ground myself in the present moment, to find peace amidst the chaos.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act of journaling became a ritual, a sacred space where I could explore my emotions, confront my fears, and celebrate my small victories. I wrote about the pain, the grief, the anger, but also about the glimmers of hope, the moments of joy, the quiet strength I was discovering within myself. The pages of my journal became a testament to my journey, a chronicle of my transformation.</w:t>
      </w:r>
    </w:p>
    <w:p>
      <w:pPr>
        <w:autoSpaceDN w:val="0"/>
        <w:autoSpaceDE w:val="0"/>
        <w:widowControl/>
        <w:spacing w:line="264" w:lineRule="exact" w:before="264" w:after="0"/>
        <w:ind w:left="0" w:right="144" w:firstLine="0"/>
        <w:jc w:val="left"/>
      </w:pPr>
      <w:r>
        <w:t xml:space="preserve">The local library, a small, unassuming building, became a refuge. I spent hours immersed in books, losing myself in the stories of others, finding solace in the shared human experience. The books were more than just entertainment; they were a source of </w:t>
        <w:br/>
        <w:t>inspiration, a reminder that I wasn't alone in my struggles, that others had navigated similar paths, and that healing was possible.</w:t>
      </w:r>
    </w:p>
    <w:p>
      <w:pPr>
        <w:autoSpaceDN w:val="0"/>
        <w:autoSpaceDE w:val="0"/>
        <w:widowControl/>
        <w:spacing w:line="264" w:lineRule="exact" w:before="264" w:after="0"/>
        <w:ind w:left="0" w:right="0" w:firstLine="0"/>
        <w:jc w:val="left"/>
      </w:pPr>
      <w:r>
        <w:t xml:space="preserve">One day, I stumbled upon a book of poetry by a woman who had experienced similar loss. Her words resonated deeply with my own experiences, validating my emotions, giving voice to my unspoken fears. Her poems, raw and vulnerable, yet infused with a quiet strength and resilience, offered me a sense of comfort and </w:t>
        <w:br/>
        <w:t>understanding. I realised that my own writing, my own process of self-expression, could be a source of healing not just for myself, but for others as well.</w:t>
      </w:r>
    </w:p>
    <w:p>
      <w:pPr>
        <w:autoSpaceDN w:val="0"/>
        <w:autoSpaceDE w:val="0"/>
        <w:widowControl/>
        <w:spacing w:line="264" w:lineRule="exact" w:before="264" w:after="0"/>
        <w:ind w:left="0" w:right="0" w:firstLine="0"/>
        <w:jc w:val="left"/>
      </w:pPr>
      <w:r>
        <w:t xml:space="preserve">The journey back to the city experienced different. The train ride, once a source of anxiety, was now a time for reflection, a chance to </w:t>
        <w:br/>
        <w:t xml:space="preserve">consolidate the lessons I had learned in the mountains. The city no longer felt overwhelming; instead, it pulsed with a vibrant energy that I was now equipped to navigate. The resilience I had </w:t>
        <w:br/>
        <w:t>discovered in Oakhaven had become a part of me, an intrinsic quality that would guide me through whatever challenges life might throw my way. The noise was still there, the bustle, the crowds, yet it no longer felt like a threat; it was a symphony of life, a vibrant counterpoint to the peaceful silence of the mountains. It was a world I could now face, not with fear, but with quiet confidence and unwavering determination. The city’s was enveloped byhm felt different, it almost felt like a familiar tune. I was no longer a passive observer, but an active participant, a part of the grand tapestry of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process of healing wasn't linear. There were days when the shadows of the past threatened to engulf me, days when the pain experienced almost unbearable. But I now had the tools to navigate these moments, the strength to weather the storms. I had learned to recognize the signs, to anticipate the triggers, to respond with self-compassion, with understanding, with the quiet strength I had cultivated in the mountains. The pain remained, but it no longer had the power to define me, to dictate my experiences. The pain was a part of the whole; the strength was too.</w:t>
      </w:r>
    </w:p>
    <w:p>
      <w:pPr>
        <w:autoSpaceDN w:val="0"/>
        <w:autoSpaceDE w:val="0"/>
        <w:widowControl/>
        <w:spacing w:line="264" w:lineRule="exact" w:before="264" w:after="0"/>
        <w:ind w:left="0" w:right="0" w:firstLine="0"/>
        <w:jc w:val="left"/>
      </w:pPr>
      <w:r>
        <w:t xml:space="preserve">My life in the city transformed. I approached my relationships with a newfound empathy, a deeper understanding of human </w:t>
        <w:br/>
        <w:t>vulnerability. I was more open, more authentic, more willing to share my experiences, my struggles, my triumphs. My connections with others deepened, strengthening the bonds of trust, creating a supportive network that held me firm in times of uncertainty. The city, once a source of isolation and anxiety, became a place of connection, of community, of belonging.</w:t>
      </w:r>
    </w:p>
    <w:p>
      <w:pPr>
        <w:autoSpaceDN w:val="0"/>
        <w:autoSpaceDE w:val="0"/>
        <w:widowControl/>
        <w:spacing w:line="264" w:lineRule="exact" w:before="264" w:after="0"/>
        <w:ind w:left="0" w:right="0" w:firstLine="0"/>
        <w:jc w:val="left"/>
      </w:pPr>
      <w:r>
        <w:t xml:space="preserve">The lessons of Oakhaven continued to inform my life, shaping my perspective, my actions, my very being. The mountains were no longer just a physical location, but a powerful symbol of my </w:t>
        <w:br/>
        <w:t xml:space="preserve">journey, a reminder of the resilience I had discovered within </w:t>
        <w:br/>
        <w:t>myself. The quiet strength, the unwavering hope, the capacity for healing – these were gifts I carried with me, treasures I would cherish always. The scars remained, but they were no longer badges of defeat but reminders of a remarkable transformation, a journey from despair to hope, from vulnerability to strength, a testament to the incredible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Extending Forgiveness</w:t>
      </w:r>
    </w:p>
    <w:p>
      <w:pPr>
        <w:autoSpaceDN w:val="0"/>
        <w:autoSpaceDE w:val="0"/>
        <w:widowControl/>
        <w:spacing w:line="264" w:lineRule="exact" w:before="286" w:after="0"/>
        <w:ind w:left="0" w:right="144" w:firstLine="0"/>
        <w:jc w:val="left"/>
      </w:pPr>
      <w:r>
        <w:t>The crisp autumn air bit at my cheeks as I stood on the precipice, the wind whipping my hair around my face like a frenzied dance. Below me, the valley spread out, a patchwork quilt of amber and russet, the trees ablaze with the fiery hues of the season. It was a breathtaking view, yet my gaze was drawn inward, to the turmoil still churning within. Forgiveness. The word hung heavy in the air, a weight I had carried for far too long.</w:t>
      </w:r>
    </w:p>
    <w:p>
      <w:pPr>
        <w:autoSpaceDN w:val="0"/>
        <w:autoSpaceDE w:val="0"/>
        <w:widowControl/>
        <w:spacing w:line="264" w:lineRule="exact" w:before="264" w:after="0"/>
        <w:ind w:left="0" w:right="0" w:firstLine="0"/>
        <w:jc w:val="left"/>
      </w:pPr>
      <w:r>
        <w:t xml:space="preserve">It wasn’t a simple matter of wiping a slate clean. It wasn't a decision that could be made with a flick of the wrist, a sudden resolve. It was a process, a slow, arduous climb, akin to scaling the very </w:t>
        <w:br/>
        <w:t>mountain I stood upon. Each step forward demanded a degree of courage, a willingness to confront the pain, the anger, the betrayal that had carved deep wounds into my soul.</w:t>
      </w:r>
    </w:p>
    <w:p>
      <w:pPr>
        <w:autoSpaceDN w:val="0"/>
        <w:autoSpaceDE w:val="0"/>
        <w:widowControl/>
        <w:spacing w:line="264" w:lineRule="exact" w:before="264" w:after="0"/>
        <w:ind w:left="0" w:right="0" w:firstLine="0"/>
        <w:jc w:val="left"/>
      </w:pPr>
      <w:r>
        <w:t>My anger hadn't dissipated completely; it was a simmering ember beneath a carefully constructed façade of composure. It flared up at unexpected moments—a careless word, a familiar scent, a song that echoed a painful memory. These were the moments when the shadows of the past threatened to engulf me, when the familiar ache in my chest returned, sharp and constricting. But I had learned to recognize these triggers, to acknowledge the emotions without being consumed by them. The solitude of the mountains had taught me to observe, to understand, to accept, without judgment.</w:t>
      </w:r>
    </w:p>
    <w:p>
      <w:pPr>
        <w:autoSpaceDN w:val="0"/>
        <w:autoSpaceDE w:val="0"/>
        <w:widowControl/>
        <w:spacing w:line="264" w:lineRule="exact" w:before="264" w:after="0"/>
        <w:ind w:left="0" w:right="0" w:firstLine="0"/>
        <w:jc w:val="left"/>
      </w:pPr>
      <w:r>
        <w:t xml:space="preserve">I thought about Elias, his face a blur of memories, a mixture of tenderness and betrayal. His laughter, once a source of joy, now echoed with a hollow emptiness. The pain he had inflicted was a deep wound, a scar that refused to heal completely. But holding onto that anger, that resentment, was like carrying a heavy stone, a burden that weighed me down, preventing me from moving </w:t>
        <w:br/>
        <w:t>forward.</w:t>
      </w:r>
    </w:p>
    <w:p>
      <w:pPr>
        <w:autoSpaceDN w:val="0"/>
        <w:autoSpaceDE w:val="0"/>
        <w:widowControl/>
        <w:spacing w:line="264" w:lineRule="exact" w:before="264" w:after="0"/>
        <w:ind w:left="0" w:right="0" w:firstLine="0"/>
        <w:jc w:val="left"/>
      </w:pPr>
      <w:r>
        <w:t xml:space="preserve">Forgiveness, I realized, wasn't about condoning his actions; it wasn't about erasing the past. It was about releasing myself from the prison of my own bitterness. It was about reclaiming my own </w:t>
        <w:br/>
        <w:t>power, my own freedom. It was about choosing to heal, to move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build a future unburdened by the weight of the past.</w:t>
      </w:r>
    </w:p>
    <w:p>
      <w:pPr>
        <w:autoSpaceDN w:val="0"/>
        <w:autoSpaceDE w:val="0"/>
        <w:widowControl/>
        <w:spacing w:line="264" w:lineRule="exact" w:before="264" w:after="0"/>
        <w:ind w:left="0" w:right="0" w:firstLine="0"/>
        <w:jc w:val="left"/>
      </w:pPr>
      <w:r>
        <w:t xml:space="preserve">I closed my eyes, the wind whispering secrets in my ears. I breathed deeply, letting the crisp air fill my lungs, cleansing me, purifying me. I pictured Elias, not as the man who had hurt me, but as a flawed human being, capable of both great love and terrible </w:t>
        <w:br/>
        <w:t>mistakes. I witnessed him as a child, vulnerable and scared, carrying his own burdens and scars. And in that moment, a strange sense of compassion washed over me, a quiet understanding that he, too, was a victim in some way, trapped in his own cycle of pain.</w:t>
      </w:r>
    </w:p>
    <w:p>
      <w:pPr>
        <w:autoSpaceDN w:val="0"/>
        <w:autoSpaceDE w:val="0"/>
        <w:widowControl/>
        <w:spacing w:line="264" w:lineRule="exact" w:before="264" w:after="0"/>
        <w:ind w:left="0" w:right="0" w:firstLine="0"/>
        <w:jc w:val="left"/>
      </w:pPr>
      <w:r>
        <w:t>This wasn't about absolving him of his responsibility; it was about releasing myself from the shackles of my own pain. It was a difficult act of empathy, a challenge to my own wounded ego. But as I sat there, breathing in the mountain air, a quiet calmness settled over me, replacing the simmering anger with a newfound peace.</w:t>
      </w:r>
    </w:p>
    <w:p>
      <w:pPr>
        <w:autoSpaceDN w:val="0"/>
        <w:autoSpaceDE w:val="0"/>
        <w:widowControl/>
        <w:spacing w:line="264" w:lineRule="exact" w:before="264" w:after="0"/>
        <w:ind w:left="0" w:right="144" w:firstLine="0"/>
        <w:jc w:val="left"/>
      </w:pPr>
      <w:r>
        <w:t>The act of forgiveness experienced like releasing a captive bird. The bird—my anger, my resentment—had been caged for so long, its wings clipped, its spirit broken. But now, I was setting it free, releasing it into the vast expanse of the sky, allowing it to soar away from me.</w:t>
      </w:r>
    </w:p>
    <w:p>
      <w:pPr>
        <w:autoSpaceDN w:val="0"/>
        <w:autoSpaceDE w:val="0"/>
        <w:widowControl/>
        <w:spacing w:line="264" w:lineRule="exact" w:before="264" w:after="0"/>
        <w:ind w:left="0" w:right="0" w:firstLine="0"/>
        <w:jc w:val="left"/>
      </w:pPr>
      <w:r>
        <w:t>Later that day, I wandered down to the river, the water cascading over smooth stones, a constant, soothing rhythm. I picked up a smooth, grey stone, its surface cool and unblemished. I closed my eyes again, focusing on my breath, picturing Elias’s face once more. And then, with a deep breath, I tossed the stone into the river. The water rippled, swallowing the stone whole, carrying it downstream, towards the unknown.</w:t>
      </w:r>
    </w:p>
    <w:p>
      <w:pPr>
        <w:autoSpaceDN w:val="0"/>
        <w:autoSpaceDE w:val="0"/>
        <w:widowControl/>
        <w:spacing w:line="264" w:lineRule="exact" w:before="264" w:after="0"/>
        <w:ind w:left="0" w:right="0" w:firstLine="0"/>
        <w:jc w:val="left"/>
      </w:pPr>
      <w:r>
        <w:t>The gesture was symbolic, I knew, but it held a profound power. It was a ritual of release, a way of acknowledging the past, of letting go, of moving on. With the stone, I released the burden of my anger, my resentment, my pain. It was an act of self-compassion, an act of self-liberation.</w:t>
      </w:r>
    </w:p>
    <w:p>
      <w:pPr>
        <w:autoSpaceDN w:val="0"/>
        <w:autoSpaceDE w:val="0"/>
        <w:widowControl/>
        <w:spacing w:line="264" w:lineRule="exact" w:before="264" w:after="0"/>
        <w:ind w:left="0" w:right="0" w:firstLine="0"/>
        <w:jc w:val="left"/>
      </w:pPr>
      <w:r>
        <w:t xml:space="preserve">The journey of forgiveness continued long after my return to the city. It wasn't a single event, a moment of epiphany. It was a </w:t>
        <w:br/>
        <w:t>process, a continuous unfolding, an ongoing dialogue with my own heart and mind. There were moments of doubt, moments of relapse,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moments when the shadows of the past threatened to overwhelm me.</w:t>
      </w:r>
    </w:p>
    <w:p>
      <w:pPr>
        <w:autoSpaceDN w:val="0"/>
        <w:autoSpaceDE w:val="0"/>
        <w:widowControl/>
        <w:spacing w:line="264" w:lineRule="exact" w:before="264" w:after="0"/>
        <w:ind w:left="0" w:right="0" w:firstLine="0"/>
        <w:jc w:val="left"/>
      </w:pPr>
      <w:r>
        <w:t xml:space="preserve">But I had found the strength, the resilience, to weather those </w:t>
        <w:br/>
        <w:t xml:space="preserve">storms. I had learned to be kind to myself, to acknowledge my pain without judgment, to recognize that healing is a journey, not a destination. The scars remained, but they were no longer symbols of defeat. They were marks of a battle fought, a war won, a </w:t>
        <w:br/>
        <w:t>transformation complete.</w:t>
      </w:r>
    </w:p>
    <w:p>
      <w:pPr>
        <w:autoSpaceDN w:val="0"/>
        <w:autoSpaceDE w:val="0"/>
        <w:widowControl/>
        <w:spacing w:line="264" w:lineRule="exact" w:before="264" w:after="0"/>
        <w:ind w:left="0" w:right="0" w:firstLine="0"/>
        <w:jc w:val="left"/>
      </w:pPr>
      <w:r>
        <w:t xml:space="preserve">I began to notice the same strength in others; not just the people I had previously loved and trusted, but in strangers. In the weary eyes of the barista who greeted me each morning, the quiet </w:t>
        <w:br/>
        <w:t>desperation of the homeless man on the street corner, and the subtle resilience of my colleagues. I witnessed their struggles; their fights; their triumphs; their scars. And I experienced a newfound empathy, a deep understanding of the shared human experience.</w:t>
      </w:r>
    </w:p>
    <w:p>
      <w:pPr>
        <w:autoSpaceDN w:val="0"/>
        <w:autoSpaceDE w:val="0"/>
        <w:widowControl/>
        <w:spacing w:line="264" w:lineRule="exact" w:before="264" w:after="0"/>
        <w:ind w:left="0" w:right="0" w:firstLine="0"/>
        <w:jc w:val="left"/>
      </w:pPr>
      <w:r>
        <w:t xml:space="preserve">I started incorporating this understanding into my writing. The poems I wrote now were less about lament and self-pity. They were about strength, resilience, and the transformative power of </w:t>
        <w:br/>
        <w:t>forgiveness. The raw emotions were still there, but they were tempered with a newfound hope, a quiet acceptance, a recognition that even in the darkest moments, light can be found, redemption is possible, and healing can blossom from the depths of despair.</w:t>
      </w:r>
    </w:p>
    <w:p>
      <w:pPr>
        <w:autoSpaceDN w:val="0"/>
        <w:autoSpaceDE w:val="0"/>
        <w:widowControl/>
        <w:spacing w:line="264" w:lineRule="exact" w:before="264" w:after="0"/>
        <w:ind w:left="0" w:right="144" w:firstLine="0"/>
        <w:jc w:val="left"/>
      </w:pPr>
      <w:r>
        <w:t>The act of creating, of sharing my story, became a form of therapy, not only for myself but for others. The response I received was a testament to the shared human experience, to the universal desire for connection, understanding, and healing.</w:t>
      </w:r>
    </w:p>
    <w:p>
      <w:pPr>
        <w:autoSpaceDN w:val="0"/>
        <w:autoSpaceDE w:val="0"/>
        <w:widowControl/>
        <w:spacing w:line="264" w:lineRule="exact" w:before="264" w:after="0"/>
        <w:ind w:left="0" w:right="0" w:firstLine="0"/>
        <w:jc w:val="left"/>
      </w:pPr>
      <w:r>
        <w:t>The path toward forgiveness isn't a straight line. It's a winding road, fraught with unexpected turns and detours. There will be setbacks, moments of doubt, and times when the pain feels overwhelming. But with each step forward, with each act of self-compassion, with each conscious choice to let go, the burden becomes lighter, the path clearer, and the journey towards healing more certain.</w:t>
      </w:r>
    </w:p>
    <w:p>
      <w:pPr>
        <w:autoSpaceDN w:val="0"/>
        <w:autoSpaceDE w:val="0"/>
        <w:widowControl/>
        <w:spacing w:line="264" w:lineRule="exact" w:before="264" w:after="0"/>
        <w:ind w:left="0" w:right="144" w:firstLine="0"/>
        <w:jc w:val="left"/>
      </w:pPr>
      <w:r>
        <w:t>Forgiveness, I learned, isn't a destination but a process, an ongoing practice of self-love and self-acceptance. It’s about releasing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past, reclaiming your power, and choosing to live a life free from the chains of resentment and anger. It's a gift you give yourself, a precious offering on the altar of your own healing. It’s a journey that takes courage, compassion, and an unwavering belief in the capacity of the human spirit to heal and transform. And it's a journey I am still on, each day a step closer to a future unburdened by the weight of the past, a future filled with the quiet promise of hope and peace. The city lights, once blinding in their intensity, now experienced softer, warmer, more inviting. I was no longer running from the shadows, but walking towards the light, my steps steady, my heart open. The journey was far from over, but the path was clear, and I was ready to walk it, one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SelfForgiveness</w:t>
      </w:r>
    </w:p>
    <w:p>
      <w:pPr>
        <w:autoSpaceDN w:val="0"/>
        <w:autoSpaceDE w:val="0"/>
        <w:widowControl/>
        <w:spacing w:line="264" w:lineRule="exact" w:before="286" w:after="0"/>
        <w:ind w:left="0" w:right="0" w:firstLine="0"/>
        <w:jc w:val="left"/>
      </w:pPr>
      <w:r>
        <w:t xml:space="preserve">The rain fell in a steady rhythm against the attic window, a </w:t>
        <w:br/>
        <w:t xml:space="preserve">counterpoint to the erratic beat of my own heart. Dust motes </w:t>
        <w:br/>
        <w:t>danced in the pale light filtering through the grime-coated glass, each one a tiny, fleeting memory. Up here, amongst forgotten boxes and cobweb-draped furniture, I experienced a strange sense of peace, a sanctuary from the relentless demands of the world below. This was my space, my refuge, where I could confront the ghosts of my past without the judgmental eyes of others.</w:t>
      </w:r>
    </w:p>
    <w:p>
      <w:pPr>
        <w:autoSpaceDN w:val="0"/>
        <w:autoSpaceDE w:val="0"/>
        <w:widowControl/>
        <w:spacing w:line="264" w:lineRule="exact" w:before="264" w:after="0"/>
        <w:ind w:left="0" w:right="0" w:firstLine="0"/>
        <w:jc w:val="left"/>
      </w:pPr>
      <w:r>
        <w:t xml:space="preserve">Self-forgiveness. The phrase experienced like a fragile butterfly, its delicate wings easily bruised by the slightest touch of doubt. It was a </w:t>
        <w:br/>
        <w:t>concept I had struggled with for years, a burden I had carried like an extra weight on my already weary shoulders. The weight of past mistakes, of choices made in moments of weakness or clouded judgment, clung to me, a suffocating blanket of self-recrimination.</w:t>
      </w:r>
    </w:p>
    <w:p>
      <w:pPr>
        <w:autoSpaceDN w:val="0"/>
        <w:autoSpaceDE w:val="0"/>
        <w:widowControl/>
        <w:spacing w:line="264" w:lineRule="exact" w:before="264" w:after="0"/>
        <w:ind w:left="0" w:right="0" w:firstLine="0"/>
        <w:jc w:val="left"/>
      </w:pPr>
      <w:r>
        <w:t>I sifted through a box of old photographs, each image a snapshot of a life lived, a life marked by both triumphs and failures. There was a younger me, full of dreams and aspirations, a naive optimism that had since been tempered by the harsh realities of life. I witnessed my smile, once bright and radiant, now tinged with a melancholy I hadn’t fully understood until now. Each wrinkle etched onto those youthful faces was a testament to time, to experiences both joyful and painful, each line a story whispered only to myself.</w:t>
      </w:r>
    </w:p>
    <w:p>
      <w:pPr>
        <w:autoSpaceDN w:val="0"/>
        <w:autoSpaceDE w:val="0"/>
        <w:widowControl/>
        <w:spacing w:line="264" w:lineRule="exact" w:before="264" w:after="0"/>
        <w:ind w:left="0" w:right="0" w:firstLine="0"/>
        <w:jc w:val="left"/>
      </w:pPr>
      <w:r>
        <w:t>I remembered the sharp sting of rejection, the bitter taste of failure, the crushing weight of disappointment. These weren't just isolated incidents; they were recurring themes, woven into the very fabric of my being. I had allowed these experiences to define me, to shape my perception of myself, to cast a long shadow over my present and my future. I had been my own harshest critic, judging my every misstep with relentless severity.</w:t>
      </w:r>
    </w:p>
    <w:p>
      <w:pPr>
        <w:autoSpaceDN w:val="0"/>
        <w:autoSpaceDE w:val="0"/>
        <w:widowControl/>
        <w:spacing w:line="264" w:lineRule="exact" w:before="264" w:after="0"/>
        <w:ind w:left="0" w:right="0" w:firstLine="0"/>
        <w:jc w:val="left"/>
      </w:pPr>
      <w:r>
        <w:t>But in the quiet solitude of the attic, surrounded by the echoes of a life lived, a shift began to occur. A subtle but significant change in perspective. The rain outside continued its rhythmic drumming, a soothing, hypnotic soundtrack to my internal monologue.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thought of a specific instance, a moment seared into my memory like a brand. A missed opportunity, a chance encounter, a moment of indecision that had altered the course of my life irrevocably. I had blamed myself relentlessly for this choice, for the paths not taken, for the possibilities that had slipped away like grains of sand through my fingers.</w:t>
      </w:r>
    </w:p>
    <w:p>
      <w:pPr>
        <w:autoSpaceDN w:val="0"/>
        <w:autoSpaceDE w:val="0"/>
        <w:widowControl/>
        <w:spacing w:line="264" w:lineRule="exact" w:before="264" w:after="0"/>
        <w:ind w:left="0" w:right="0" w:firstLine="0"/>
        <w:jc w:val="left"/>
      </w:pPr>
      <w:r>
        <w:t>But as I sat there, surrounded by the ghosts of my past, I realized something profound. I wasn't the same person I had been then. The young woman in those photographs, the one filled with youthful optimism and naivety, was a different version of myself. She was a product of her time, her experiences, her limited perspective. She made choices with the knowledge and understanding she possessed at that moment, and to judge her harshly by the standards of today's self seemed utterly unfair.</w:t>
      </w:r>
    </w:p>
    <w:p>
      <w:pPr>
        <w:autoSpaceDN w:val="0"/>
        <w:autoSpaceDE w:val="0"/>
        <w:widowControl/>
        <w:spacing w:line="264" w:lineRule="exact" w:before="264" w:after="0"/>
        <w:ind w:left="0" w:right="0" w:firstLine="0"/>
        <w:jc w:val="left"/>
      </w:pPr>
      <w:r>
        <w:t xml:space="preserve">This wasn't about excusing my past mistakes; it was about </w:t>
        <w:br/>
        <w:t>understanding them, about accepting them as integral parts of my journey. It was about recognizing that every decision, no matter how flawed, was a lesson learned, a step on the path towards self-discovery and growth. It was about acknowledging my past self, her vulnerabilities, her limitations, with compassion and understanding.</w:t>
      </w:r>
    </w:p>
    <w:p>
      <w:pPr>
        <w:autoSpaceDN w:val="0"/>
        <w:autoSpaceDE w:val="0"/>
        <w:widowControl/>
        <w:spacing w:line="264" w:lineRule="exact" w:before="264" w:after="0"/>
        <w:ind w:left="0" w:right="144" w:firstLine="0"/>
        <w:jc w:val="left"/>
      </w:pPr>
      <w:r>
        <w:t>The rain intensified, the wind howling a mournful song against the attic windows. Yet, in the midst of this external storm, an inner calm began to settle over me. It was a quiet strength, a newfound sense of acceptance. I wasn't defined by my mistakes; I was shaped by them, molded by them, enriched by them.</w:t>
      </w:r>
    </w:p>
    <w:p>
      <w:pPr>
        <w:autoSpaceDN w:val="0"/>
        <w:autoSpaceDE w:val="0"/>
        <w:widowControl/>
        <w:spacing w:line="264" w:lineRule="exact" w:before="264" w:after="0"/>
        <w:ind w:left="0" w:right="144" w:firstLine="0"/>
        <w:jc w:val="left"/>
      </w:pPr>
      <w:r>
        <w:t>I spent hours in the attic that day, sifting through memories, confronting my past with a newfound empathy, allowing myself to feel the full spectrum of emotions without judgment or self-</w:t>
        <w:br/>
        <w:t>recrimination. There were tears, of course, a release of long-held grief and regret. But intertwined with the tears was a profound sense of peace, a quiet understanding that I had done the best I could with what I had at the time.</w:t>
      </w:r>
    </w:p>
    <w:p>
      <w:pPr>
        <w:autoSpaceDN w:val="0"/>
        <w:autoSpaceDE w:val="0"/>
        <w:widowControl/>
        <w:spacing w:line="264" w:lineRule="exact" w:before="264" w:after="0"/>
        <w:ind w:left="0" w:right="0" w:firstLine="0"/>
        <w:jc w:val="left"/>
      </w:pPr>
      <w:r>
        <w:t>The process wasn't instantaneous; it wasn't a sudden epiphany. It was a slow, gradual unfolding, a peeling back of layers of self-doubt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self-criticism. It was a journey of self-discovery, a confrontation with the shadows within, a journey of embracing imperfection.</w:t>
      </w:r>
    </w:p>
    <w:p>
      <w:pPr>
        <w:autoSpaceDN w:val="0"/>
        <w:autoSpaceDE w:val="0"/>
        <w:widowControl/>
        <w:spacing w:line="264" w:lineRule="exact" w:before="264" w:after="0"/>
        <w:ind w:left="0" w:right="144" w:firstLine="0"/>
        <w:jc w:val="left"/>
      </w:pPr>
      <w:r>
        <w:t>I realized self-forgiveness wasn’t about erasing the past; it was about integrating it into the tapestry of my life, acknowledging its influence while refusing to allow it to dictate my future. It was about recognizing my inherent worth, my inherent goodness, despite my flaws and imperfections. It was about recognizing the strength I had developed in navigating those challenges.</w:t>
      </w:r>
    </w:p>
    <w:p>
      <w:pPr>
        <w:autoSpaceDN w:val="0"/>
        <w:autoSpaceDE w:val="0"/>
        <w:widowControl/>
        <w:spacing w:line="264" w:lineRule="exact" w:before="264" w:after="0"/>
        <w:ind w:left="0" w:right="288" w:firstLine="0"/>
        <w:jc w:val="left"/>
      </w:pPr>
      <w:r>
        <w:t>As I descended from the attic, the rain had subsided, the sun breaking through the clouds. The world outside seemed brighter, clearer, more vibrant. The weight I had carried for so long had lifted, replaced by a lightness of being, a sense of freedom, a profound sense of self-acceptance.</w:t>
      </w:r>
    </w:p>
    <w:p>
      <w:pPr>
        <w:autoSpaceDN w:val="0"/>
        <w:autoSpaceDE w:val="0"/>
        <w:widowControl/>
        <w:spacing w:line="264" w:lineRule="exact" w:before="264" w:after="0"/>
        <w:ind w:left="0" w:right="0" w:firstLine="0"/>
        <w:jc w:val="left"/>
      </w:pPr>
      <w:r>
        <w:t>The journey of self-forgiveness continues, of course. It's an ongoing process, a constant dialogue with my inner self, a perpetual work in progress. But now, I am armed with compassion, understanding, and the unwavering belief in my ability to heal, to grow, and to embrace the future with renewed hope and optimism. The scars remain, but they are now reminders of my resilience, my strength, my capacity for self-love and self-acceptance. They tell a story of overcoming, of learning, of growth; a narrative of transformation, and a testament to the unwavering power of the human spirit to heal and transform. The past is a part of me, but it does not define me. It's a story I carry, but one that no longer holds me captive. I am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Imperfection</w:t>
      </w:r>
    </w:p>
    <w:p>
      <w:pPr>
        <w:autoSpaceDN w:val="0"/>
        <w:autoSpaceDE w:val="0"/>
        <w:widowControl/>
        <w:spacing w:line="264" w:lineRule="exact" w:before="286" w:after="0"/>
        <w:ind w:left="0" w:right="0" w:firstLine="0"/>
        <w:jc w:val="left"/>
      </w:pPr>
      <w:r>
        <w:t>The attic door creaked shut behind me, the sound swallowed by the sudden hush of the late afternoon. The rain had stopped, leaving behind a world washed clean, glistening under a sky the color of faded denim. The air, still carrying the scent of petrichor, experienced strangely invigorating, a stark contrast to the heavy, stagnant atmosphere I’d left behind in that dusty sanctuary. Self-forgiveness, I realised, was only the first step. True healing required something more profound: the acceptance of imperfection, not just in myself, but in the world around me.</w:t>
      </w:r>
    </w:p>
    <w:p>
      <w:pPr>
        <w:autoSpaceDN w:val="0"/>
        <w:autoSpaceDE w:val="0"/>
        <w:widowControl/>
        <w:spacing w:line="264" w:lineRule="exact" w:before="264" w:after="0"/>
        <w:ind w:left="0" w:right="0" w:firstLine="0"/>
        <w:jc w:val="left"/>
      </w:pPr>
      <w:r>
        <w:t xml:space="preserve">My journey led me, almost instinctively, to the wild garden at the edge of town. It wasn't a manicured paradise, meticulously pruned and controlled. Oh no. This garden thrived on chaos, a riot of color and texture, a testament to untamed beauty. Wildflowers, their petals bruised and battered by the recent storm, reached for the sun with tenacious abandon. Vines, thick with unruly growth, snaked around weathered fences, their leaves a mosaic of greens and browns. There were gaps, patches of bare earth where the harsh realities of nature had laid bare its scars. And yet, it was </w:t>
        <w:br/>
        <w:t>breathtaking.</w:t>
      </w:r>
    </w:p>
    <w:p>
      <w:pPr>
        <w:autoSpaceDN w:val="0"/>
        <w:autoSpaceDE w:val="0"/>
        <w:widowControl/>
        <w:spacing w:line="264" w:lineRule="exact" w:before="264" w:after="0"/>
        <w:ind w:left="0" w:right="0" w:firstLine="0"/>
        <w:jc w:val="left"/>
      </w:pPr>
      <w:r>
        <w:t>I knelt amidst the vibrant chaos, tracing the delicate veins of a wilting poppy. Its petals, once a fiery scarlet, were now a muted crimson, edged with brown. It was imperfect, undeniably so. And yet, its beauty was not diminished; it was enhanced, imbued with a poignant fragility that touched something deep within me. It was a perfect metaphor for life itself.</w:t>
      </w:r>
    </w:p>
    <w:p>
      <w:pPr>
        <w:autoSpaceDN w:val="0"/>
        <w:autoSpaceDE w:val="0"/>
        <w:widowControl/>
        <w:spacing w:line="264" w:lineRule="exact" w:before="264" w:after="0"/>
        <w:ind w:left="0" w:right="0" w:firstLine="0"/>
        <w:jc w:val="left"/>
      </w:pPr>
      <w:r>
        <w:t>I thought of the people in my life, the ones I had judged, the ones I had found wanting, the ones I had struggled to forgive. I had held them to impossible standards, demanding perfection where none could exist. I had expected flawlessly sculpted lives, polished and predictable, unaware that their imperfections, their flaws, their vulnerabilities were integral to their beauty. Their cracks were not signs of weakness; they were channels through which their light could shine.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gaze drifted to a gnarled oak tree, its branches reaching </w:t>
        <w:br/>
        <w:t xml:space="preserve">skyward like crooked fingers, its bark a tapestry of age and </w:t>
        <w:br/>
        <w:t>resilience. Lightning had scarred its trunk years ago, leaving a deep, jagged wound that pulsed with the slow, steady rhythm of the tree's life. The scar was a stark reminder of the storms it had weathered, the battles it had fought, and yet, the tree stood tall, a symbol of endurance and perseverance.</w:t>
      </w:r>
    </w:p>
    <w:p>
      <w:pPr>
        <w:autoSpaceDN w:val="0"/>
        <w:autoSpaceDE w:val="0"/>
        <w:widowControl/>
        <w:spacing w:line="264" w:lineRule="exact" w:before="264" w:after="0"/>
        <w:ind w:left="0" w:right="0" w:firstLine="0"/>
        <w:jc w:val="left"/>
      </w:pPr>
      <w:r>
        <w:t>I sat beneath the oak, its shade a cool comfort against the afternoon sun. The wind rustled through its leaves, a symphony of whispers, each one a story of resilience and survival. I realized that my own life, much like the wild garden and the ancient oak, was a collection of imperfections, a tapestry woven from both triumphs and failures, moments of joy and sorrow. My scars, like the oak's, were testament to the storms I had faced. They were not to be hidden, or erased; they were to be embraced, cherished as reminders of my growth, my resilience, my journey.</w:t>
      </w:r>
    </w:p>
    <w:p>
      <w:pPr>
        <w:autoSpaceDN w:val="0"/>
        <w:autoSpaceDE w:val="0"/>
        <w:widowControl/>
        <w:spacing w:line="264" w:lineRule="exact" w:before="264" w:after="0"/>
        <w:ind w:left="0" w:right="144" w:firstLine="0"/>
        <w:jc w:val="left"/>
      </w:pPr>
      <w:r>
        <w:t xml:space="preserve">The acceptance of imperfection wasn't about condoning flaws or settling for less. It was about shifting perspective, about </w:t>
        <w:br/>
        <w:t>relinquishing the need for unattainable perfection, and embracing the messy, unpredictable beauty of life. It was about appreciating the unique qualities that emerged from struggle, from mistakes, from setbacks. It was about recognizing that true beauty wasn't about flawless symmetry, but about the interplay of light and shadow, the contrast of strength and vulnerability, the tapestry of experience that shapes us all.</w:t>
      </w:r>
    </w:p>
    <w:p>
      <w:pPr>
        <w:autoSpaceDN w:val="0"/>
        <w:autoSpaceDE w:val="0"/>
        <w:widowControl/>
        <w:spacing w:line="264" w:lineRule="exact" w:before="264" w:after="0"/>
        <w:ind w:left="0" w:right="144" w:firstLine="0"/>
        <w:jc w:val="left"/>
      </w:pPr>
      <w:r>
        <w:t>The sun dipped below the horizon, casting long, dancing shadows across the garden. The air grew cooler, the scent of earth and wildflowers a comforting balm. I experienced a profound sense of peace settling over me, a deep acceptance of my own imperfections, a willingness to embrace the imperfections of others.</w:t>
      </w:r>
    </w:p>
    <w:p>
      <w:pPr>
        <w:autoSpaceDN w:val="0"/>
        <w:autoSpaceDE w:val="0"/>
        <w:widowControl/>
        <w:spacing w:line="264" w:lineRule="exact" w:before="264" w:after="0"/>
        <w:ind w:left="0" w:right="0" w:firstLine="0"/>
        <w:jc w:val="left"/>
      </w:pPr>
      <w:r>
        <w:t xml:space="preserve">I thought of the faces in the old photographs, the youthful </w:t>
        <w:br/>
        <w:t>optimism, the naive dreams, the mistakes made and lessons learned. I witnessed them not as failures, but as stepping stones on my journey. I saw them as parts of a larger story, one that was far from over, one that would continue to unfold in all its unpredictable, imperfectly perfect glory.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My journey toward acceptance wasn't solely personal. I recognized the necessity of extending that same grace and understanding to others. We all carry burdens, scars, and regrets. We all stumble and fall. We all, in our own ways, are navigating the complexities of life, grappling with our own imperfections. The beauty of life, I realized, is that we do it together. It’s in the shared experience of imperfection, the recognition of our shared humanity, that true understanding and compassion blossom.</w:t>
      </w:r>
    </w:p>
    <w:p>
      <w:pPr>
        <w:autoSpaceDN w:val="0"/>
        <w:autoSpaceDE w:val="0"/>
        <w:widowControl/>
        <w:spacing w:line="264" w:lineRule="exact" w:before="264" w:after="0"/>
        <w:ind w:left="0" w:right="0" w:firstLine="0"/>
        <w:jc w:val="left"/>
      </w:pPr>
      <w:r>
        <w:t>The following days were filled with a new clarity. I spent time observing the natural world, allowing the rhythms of nature to soothe my soul. I watched the sunrise paint the sky in hues of gold and rose, a breathtaking spectacle of impermanence and beauty. I listened to the song of birds, their melodies a vibrant celebration of life's imperfections. I witnessed the beauty in the weathered stones of an old stone wall, each crack and fissure telling a silent story of time and endurance. I saw resilience in the wilting petals, a reminder that even in decline, beauty persists.</w:t>
      </w:r>
    </w:p>
    <w:p>
      <w:pPr>
        <w:autoSpaceDN w:val="0"/>
        <w:autoSpaceDE w:val="0"/>
        <w:widowControl/>
        <w:spacing w:line="264" w:lineRule="exact" w:before="264" w:after="0"/>
        <w:ind w:left="0" w:right="0" w:firstLine="0"/>
        <w:jc w:val="left"/>
      </w:pPr>
      <w:r>
        <w:t>I carried this newfound perspective into my interactions with others. I listened with greater empathy, offering understanding without judgment. I celebrated their strengths, acknowledging their imperfections without criticism. I allowed myself to be vulnerable, to share my own struggles, my own flaws, trusting that in doing so, I created space for others to do the same.</w:t>
      </w:r>
    </w:p>
    <w:p>
      <w:pPr>
        <w:autoSpaceDN w:val="0"/>
        <w:autoSpaceDE w:val="0"/>
        <w:widowControl/>
        <w:spacing w:line="264" w:lineRule="exact" w:before="264" w:after="0"/>
        <w:ind w:left="0" w:right="0" w:firstLine="0"/>
        <w:jc w:val="left"/>
      </w:pPr>
      <w:r>
        <w:t>The journey towards acceptance of imperfection is an ongoing one, a lifelong practice in self-compassion and understanding. It’s a journey that requires constant attention, a continual willingness to let go of the illusion of control and embrace the fluid, unpredictable nature of life. It's a journey that demands courage, vulnerability, and a willingness to embrace the imperfections in ourselves and the world around us.</w:t>
      </w:r>
    </w:p>
    <w:p>
      <w:pPr>
        <w:autoSpaceDN w:val="0"/>
        <w:autoSpaceDE w:val="0"/>
        <w:widowControl/>
        <w:spacing w:line="264" w:lineRule="exact" w:before="264" w:after="0"/>
        <w:ind w:left="0" w:right="0" w:firstLine="0"/>
        <w:jc w:val="left"/>
      </w:pPr>
      <w:r>
        <w:t xml:space="preserve">But the rewards, I discovered, are immeasurable. The lightness of being, the freedom from self-criticism, the capacity for deep and meaningful connection – these are gifts that far outweigh the </w:t>
        <w:br/>
        <w:t xml:space="preserve">challenges. The journey towards self-acceptance is not about </w:t>
        <w:br/>
        <w:t>reaching a destination, but about appreciating the journey itself,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richness of experience, the beauty that unfolds in all its imperfect glory. The imperfections, the cracks, the flaws – these are not weaknesses, but testaments to resilience, to our capacity for growth, our ability to overcome, to heal, to become more beautiful with each passing day. The journey of self-acceptance is a lifelong dance, one that unfolds in all its messy, magnificent, beautifully imperfect glory.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Resentment</w:t>
      </w:r>
    </w:p>
    <w:p>
      <w:pPr>
        <w:autoSpaceDN w:val="0"/>
        <w:autoSpaceDE w:val="0"/>
        <w:widowControl/>
        <w:spacing w:line="264" w:lineRule="exact" w:before="286" w:after="0"/>
        <w:ind w:left="0" w:right="0" w:firstLine="0"/>
        <w:jc w:val="left"/>
      </w:pPr>
      <w:r>
        <w:t xml:space="preserve">The wind carried the scent of woodsmoke and damp earth, a </w:t>
        <w:br/>
        <w:t>familiar perfume from my childhood. I stood at the edge of the clearing, watching the flames dance in the twilight. The bonfire crackled and popped, a symphony of release, each spark a tiny burst of letting go. I’d gathered driftwood from the riverbank, each piece a metaphor for the anger and resentment that had clung to me like barnacles on a hull.</w:t>
      </w:r>
    </w:p>
    <w:p>
      <w:pPr>
        <w:autoSpaceDN w:val="0"/>
        <w:autoSpaceDE w:val="0"/>
        <w:widowControl/>
        <w:spacing w:line="264" w:lineRule="exact" w:before="264" w:after="0"/>
        <w:ind w:left="0" w:right="0" w:firstLine="0"/>
        <w:jc w:val="left"/>
      </w:pPr>
      <w:r>
        <w:t xml:space="preserve">I tossed the first piece into the heart of the fire. It wasn’t a dramatic gesture, no theatrical flinging of burdens. It fell silent, almost meditative. This piece represented my anger towards my mother, a simmering resentment that had festered for years, poisoning my happiness like a slow, insidious vine. The flames consumed it quickly, reducing it to ash, a fleeting reminder of its power. I </w:t>
        <w:br/>
        <w:t>watched, not with morbid fascination, but with a sense of quiet satisfaction. It was done. Released.</w:t>
      </w:r>
    </w:p>
    <w:p>
      <w:pPr>
        <w:autoSpaceDN w:val="0"/>
        <w:autoSpaceDE w:val="0"/>
        <w:widowControl/>
        <w:spacing w:line="264" w:lineRule="exact" w:before="264" w:after="0"/>
        <w:ind w:left="0" w:right="0" w:firstLine="0"/>
        <w:jc w:val="left"/>
      </w:pPr>
      <w:r>
        <w:t xml:space="preserve">The second piece experienced heavier, denser. This represented the </w:t>
        <w:br/>
        <w:t>bitterness I held towards my former partner – the betrayal, the broken promises, the shattered dreams. As I dropped it into the fire, a wave of grief threatened to overwhelm me, a sharp pang in my chest. But this time, it wasn't the familiar suffocating weight of resentment. It was sorrow, pure and unadulterated, grief for what had been lost, for the dreams that had turned to dust.</w:t>
      </w:r>
    </w:p>
    <w:p>
      <w:pPr>
        <w:autoSpaceDN w:val="0"/>
        <w:autoSpaceDE w:val="0"/>
        <w:widowControl/>
        <w:spacing w:line="264" w:lineRule="exact" w:before="264" w:after="0"/>
        <w:ind w:left="0" w:right="144" w:firstLine="0"/>
        <w:jc w:val="left"/>
      </w:pPr>
      <w:r>
        <w:t xml:space="preserve">The fire roared, a hungry beast consuming the wood, transforming it into something new, something cleansed. I experienced a shift within me, a subtle release of tension, a loosening of the knots that had bound my heart for so long. The tears flowed freely now, hot and </w:t>
        <w:br/>
        <w:t>cleansing, washing away years of pent-up emotion.</w:t>
      </w:r>
    </w:p>
    <w:p>
      <w:pPr>
        <w:autoSpaceDN w:val="0"/>
        <w:autoSpaceDE w:val="0"/>
        <w:widowControl/>
        <w:spacing w:line="264" w:lineRule="exact" w:before="264" w:after="0"/>
        <w:ind w:left="0" w:right="0" w:firstLine="0"/>
        <w:jc w:val="left"/>
      </w:pPr>
      <w:r>
        <w:t>I continued, adding piece after piece to the fire. Each represented a different source of resentment, a different person or situation that had wounded me, left scars on my soul. An old friendship gone sour. A missed opportunity. A harsh word spoken in anger. Each piece burned, each memory transformed.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fire became a vessel for my pain, a conduit for release. It was as if the flames were consuming not just wood, but the very essence of my bitterness, leaving behind only the embers of understanding and acceptance. It wasn't a magical cure, a sudden obliteration of pain. It was a process, a slow, deliberate act of letting go, one piece at a time.</w:t>
      </w:r>
    </w:p>
    <w:p>
      <w:pPr>
        <w:autoSpaceDN w:val="0"/>
        <w:autoSpaceDE w:val="0"/>
        <w:widowControl/>
        <w:spacing w:line="264" w:lineRule="exact" w:before="264" w:after="0"/>
        <w:ind w:left="0" w:right="144" w:firstLine="0"/>
        <w:jc w:val="left"/>
      </w:pPr>
      <w:r>
        <w:t>The river, the next morning, mirrored the transformation within me. Its waters flowed steadily, relentlessly, carving a new path through the landscape, eroding obstacles, smoothing out rough edges. I sat on the riverbank, watching the current sweep away fallen leaves, twigs, and other debris, carrying them toward the ocean, a symbolic representation of the letting go of the past. The river’s relentless flow symbolized the inevitability of change, the constant flux of life, and the necessity of acceptance.</w:t>
      </w:r>
    </w:p>
    <w:p>
      <w:pPr>
        <w:autoSpaceDN w:val="0"/>
        <w:autoSpaceDE w:val="0"/>
        <w:widowControl/>
        <w:spacing w:line="264" w:lineRule="exact" w:before="264" w:after="0"/>
        <w:ind w:left="0" w:right="0" w:firstLine="0"/>
        <w:jc w:val="left"/>
      </w:pPr>
      <w:r>
        <w:t xml:space="preserve">The river taught me that resistance is futile. Holding onto anger, resentment, and bitterness is like trying to hold back the tide. It’s an exhausting, ultimately fruitless endeavor. The river flows, </w:t>
        <w:br/>
        <w:t>regardless. Life continues, regardless. The only choice is to go with the flow, to allow the current to carry away the debris that weighs us down, to surrender to the inevitable rhythm of life’s ebb and flow.</w:t>
      </w:r>
    </w:p>
    <w:p>
      <w:pPr>
        <w:autoSpaceDN w:val="0"/>
        <w:autoSpaceDE w:val="0"/>
        <w:widowControl/>
        <w:spacing w:line="264" w:lineRule="exact" w:before="264" w:after="0"/>
        <w:ind w:left="0" w:right="0" w:firstLine="0"/>
        <w:jc w:val="left"/>
      </w:pPr>
      <w:r>
        <w:t>I found myself sketching in my journal, the movements of my hand mirroring the river's flow. I drew swirling lines, mimicking the eddies and currents, the unpredictable nature of life's journey. I allowed the pen to move freely, unburdened by expectations of perfection. The sketches weren't works of art, but they were honest expressions of my inner world, the chaotic beauty of my emotions, the fluid nature of my healing process.</w:t>
      </w:r>
    </w:p>
    <w:p>
      <w:pPr>
        <w:autoSpaceDN w:val="0"/>
        <w:autoSpaceDE w:val="0"/>
        <w:widowControl/>
        <w:spacing w:line="264" w:lineRule="exact" w:before="264" w:after="0"/>
        <w:ind w:left="0" w:right="0" w:firstLine="0"/>
        <w:jc w:val="left"/>
      </w:pPr>
      <w:r>
        <w:t>Letting go of resentment wasn't about forgetting or condoning the wrongs that had been inflicted upon me. It was about relinquishing the grip of negativity, the poisonous hold of bitterness. It was about recognizing the futility of dwelling on the past, of allowing it to dictate the present. It was about freeing myself from the prison of my own making.</w:t>
      </w:r>
    </w:p>
    <w:p>
      <w:pPr>
        <w:autoSpaceDN w:val="0"/>
        <w:autoSpaceDE w:val="0"/>
        <w:widowControl/>
        <w:spacing w:line="324" w:lineRule="exact" w:before="204" w:after="0"/>
        <w:ind w:left="0" w:right="0" w:firstLine="0"/>
        <w:jc w:val="left"/>
      </w:pPr>
      <w:r>
        <w:t>The journey wasn’t linear, and there were moments of backsliding.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There were times when the old wounds reopened, the familiar sting of resentment threatened to return. But I had learned a new coping mechanism – a recognition of the feeling, a compassionate </w:t>
        <w:br/>
        <w:t>acknowledgement of its presence, and a gentle, patient releasing of it, like releasing a captive bird back into the wild sky.</w:t>
      </w:r>
    </w:p>
    <w:p>
      <w:pPr>
        <w:autoSpaceDN w:val="0"/>
        <w:autoSpaceDE w:val="0"/>
        <w:widowControl/>
        <w:spacing w:line="264" w:lineRule="exact" w:before="264" w:after="0"/>
        <w:ind w:left="0" w:right="0" w:firstLine="0"/>
        <w:jc w:val="left"/>
      </w:pPr>
      <w:r>
        <w:t>I found solace in nature’s rhythms. The cyclical nature of the seasons mirrored the cyclical nature of healing. Winter's stillness offered a period of reflection and introspection. Spring's awakening brought a sense of renewal and hope. Summer's vibrancy reflected the joy I began to rediscover in life. And autumn's quiet surrender acknowledged the inevitability of change.</w:t>
      </w:r>
    </w:p>
    <w:p>
      <w:pPr>
        <w:autoSpaceDN w:val="0"/>
        <w:autoSpaceDE w:val="0"/>
        <w:widowControl/>
        <w:spacing w:line="264" w:lineRule="exact" w:before="264" w:after="0"/>
        <w:ind w:left="0" w:right="0" w:firstLine="0"/>
        <w:jc w:val="left"/>
      </w:pPr>
      <w:r>
        <w:t xml:space="preserve">I discovered the power of self-compassion. I learned to treat myself with the same kindness and understanding I would offer a friend struggling with similar challenges. I acknowledged my pain, </w:t>
        <w:br/>
        <w:t xml:space="preserve">validated my feelings, and allowed myself to grieve without </w:t>
        <w:br/>
        <w:t>judgment.</w:t>
      </w:r>
    </w:p>
    <w:p>
      <w:pPr>
        <w:autoSpaceDN w:val="0"/>
        <w:autoSpaceDE w:val="0"/>
        <w:widowControl/>
        <w:spacing w:line="264" w:lineRule="exact" w:before="264" w:after="0"/>
        <w:ind w:left="0" w:right="0" w:firstLine="0"/>
        <w:jc w:val="left"/>
      </w:pPr>
      <w:r>
        <w:t>And importantly, I learned the art of forgiveness. Not for the sake of others, but for my own sake. Forgiveness wasn’t about condoning their actions or erasing the hurt they had caused. It was about releasing myself from the burden of carrying their wrongs, freeing myself to move forward.</w:t>
      </w:r>
    </w:p>
    <w:p>
      <w:pPr>
        <w:autoSpaceDN w:val="0"/>
        <w:autoSpaceDE w:val="0"/>
        <w:widowControl/>
        <w:spacing w:line="264" w:lineRule="exact" w:before="264" w:after="0"/>
        <w:ind w:left="0" w:right="0" w:firstLine="0"/>
        <w:jc w:val="left"/>
      </w:pPr>
      <w:r>
        <w:t xml:space="preserve">The path to inner peace is a long and winding one, filled with ups and downs, twists and turns. There will be moments of doubt and despair, moments when the old wounds seem insurmountable. But the journey itself, with its inherent imperfections, becomes a </w:t>
        <w:br/>
        <w:t xml:space="preserve">testament to resilience, to growth, to the remarkable capacity of the human spirit to heal. The scars remain, but they are no longer chains that bind us. They are reminders of our strength, our </w:t>
        <w:br/>
        <w:t xml:space="preserve">endurance, and our journey toward a more peaceful, </w:t>
        <w:br/>
        <w:t>compassionate, and forgiving self. The journey is a testament to the human spirit's unwavering capacity to heal and find peace even amidst the storms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Towards Serenity</w:t>
      </w:r>
    </w:p>
    <w:p>
      <w:pPr>
        <w:autoSpaceDN w:val="0"/>
        <w:autoSpaceDE w:val="0"/>
        <w:widowControl/>
        <w:spacing w:line="264" w:lineRule="exact" w:before="286" w:after="0"/>
        <w:ind w:left="0" w:right="0" w:firstLine="0"/>
        <w:jc w:val="left"/>
      </w:pPr>
      <w:r>
        <w:t xml:space="preserve">The scent of pine needles and damp earth filled my lungs, a cool, clean breath against the still-warm skin of my face. Sunlight </w:t>
        <w:br/>
        <w:t xml:space="preserve">dripped through the canopy of the ancient forest, dappling the forest floor in shifting patterns of light and shadow. I walked </w:t>
        <w:br/>
        <w:t>slowly, deliberately, my footsteps barely disturbing the carpet of fallen leaves. This wasn’t the frantic pace of my earlier days, the frenetic energy fueled by anger and resentment. This was a different kind of movement, a quiet stroll into the heart of myself.</w:t>
      </w:r>
    </w:p>
    <w:p>
      <w:pPr>
        <w:autoSpaceDN w:val="0"/>
        <w:autoSpaceDE w:val="0"/>
        <w:widowControl/>
        <w:spacing w:line="264" w:lineRule="exact" w:before="264" w:after="0"/>
        <w:ind w:left="0" w:right="0" w:firstLine="0"/>
        <w:jc w:val="left"/>
      </w:pPr>
      <w:r>
        <w:t>The forest experienced ancient, wise, and patient. Its silence was not a vacuum, but a rich tapestry of subtle sounds – the rustling of leaves, the chirping of unseen birds, the distant murmur of a stream. It was a sanctuary, a place where the turmoil of my inner world seemed to soften, to lose its sharp edges. Here, amidst the towering trees and the hushed stillness, I felt a growing sense of peace, a quietude that seeped into my bones.</w:t>
      </w:r>
    </w:p>
    <w:p>
      <w:pPr>
        <w:autoSpaceDN w:val="0"/>
        <w:autoSpaceDE w:val="0"/>
        <w:widowControl/>
        <w:spacing w:line="264" w:lineRule="exact" w:before="264" w:after="0"/>
        <w:ind w:left="0" w:right="0" w:firstLine="0"/>
        <w:jc w:val="left"/>
      </w:pPr>
      <w:r>
        <w:t>I sat by the stream, the clear water whispering secrets over smooth stones. I dipped my hands into its cool embrace, letting the current flow over my fingers, washing away the lingering residue of my pain. The water seemed to carry my sorrows away, flowing onward to some unknown destination, where they would eventually be lost in the vastness of the ocean. The image resonated with my inner transformation—a constant, unstoppable flow toward serenity.</w:t>
      </w:r>
    </w:p>
    <w:p>
      <w:pPr>
        <w:autoSpaceDN w:val="0"/>
        <w:autoSpaceDE w:val="0"/>
        <w:widowControl/>
        <w:spacing w:line="264" w:lineRule="exact" w:before="264" w:after="0"/>
        <w:ind w:left="0" w:right="0" w:firstLine="0"/>
        <w:jc w:val="left"/>
      </w:pPr>
      <w:r>
        <w:t xml:space="preserve">The process of forgiveness wasn't a singular event, a grand epiphany that erased all pain in an instant. Instead, it was a gradual </w:t>
        <w:br/>
        <w:t>unfolding, a slow, deliberate releasing of the grip that my bitterness had held on my heart. It was like untangling a complex knot, one strand at a time, a process that demanded patience, persistence, and a deep reservoir of self-compassion.</w:t>
      </w:r>
    </w:p>
    <w:p>
      <w:pPr>
        <w:autoSpaceDN w:val="0"/>
        <w:autoSpaceDE w:val="0"/>
        <w:widowControl/>
        <w:spacing w:line="264" w:lineRule="exact" w:before="264" w:after="0"/>
        <w:ind w:left="0" w:right="0" w:firstLine="0"/>
        <w:jc w:val="left"/>
      </w:pPr>
      <w:r>
        <w:t>There were days when the old wounds reopened, when the ghosts of the past returned to haunt me. There were moments when I experienced the familiar sting of resentment, the bitter taste of betrayal. But now, I met those moments with a different perspective. I didn't fight them, didn't try to suppress them. Instead, I acknowledged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presence, allowed myself to feel the pain without judgment, and gently, patiently, let them go.</w:t>
      </w:r>
    </w:p>
    <w:p>
      <w:pPr>
        <w:autoSpaceDN w:val="0"/>
        <w:autoSpaceDE w:val="0"/>
        <w:widowControl/>
        <w:spacing w:line="264" w:lineRule="exact" w:before="264" w:after="0"/>
        <w:ind w:left="0" w:right="144" w:firstLine="0"/>
        <w:jc w:val="left"/>
      </w:pPr>
      <w:r>
        <w:t>I learned to observe my emotions from a distance, as if they were clouds drifting across a vast sky. They came and went, shifting and changing, but they did not define me. They were a part of me, yes, but not the entirety of my being. This detachment allowed me to find a space of calm amidst the storm, a quiet center within the chaos.</w:t>
      </w:r>
    </w:p>
    <w:p>
      <w:pPr>
        <w:autoSpaceDN w:val="0"/>
        <w:autoSpaceDE w:val="0"/>
        <w:widowControl/>
        <w:spacing w:line="264" w:lineRule="exact" w:before="264" w:after="0"/>
        <w:ind w:left="0" w:right="0" w:firstLine="0"/>
        <w:jc w:val="left"/>
      </w:pPr>
      <w:r>
        <w:t xml:space="preserve">The serenity I found wasn't an absence of emotion, but a </w:t>
        <w:br/>
        <w:t xml:space="preserve">harmonious balance. It wasn't a denial of the past, but an </w:t>
        <w:br/>
        <w:t>acceptance of it. It was an acknowledgment of the pain, the loss, the mistakes – but without allowing them to dictate the present or shackle the future. It was a freedom from the chains of resentment, a release from the prison of my own making.</w:t>
      </w:r>
    </w:p>
    <w:p>
      <w:pPr>
        <w:autoSpaceDN w:val="0"/>
        <w:autoSpaceDE w:val="0"/>
        <w:widowControl/>
        <w:spacing w:line="264" w:lineRule="exact" w:before="264" w:after="0"/>
        <w:ind w:left="0" w:right="0" w:firstLine="0"/>
        <w:jc w:val="left"/>
      </w:pPr>
      <w:r>
        <w:t>I began to appreciate the simple things – the warmth of the sun on my skin, the beauty of a sunset, the comforting silence of the forest.</w:t>
      </w:r>
    </w:p>
    <w:p>
      <w:pPr>
        <w:autoSpaceDN w:val="0"/>
        <w:autoSpaceDE w:val="0"/>
        <w:widowControl/>
        <w:spacing w:line="264" w:lineRule="exact" w:before="60" w:after="0"/>
        <w:ind w:left="0" w:right="144" w:firstLine="0"/>
        <w:jc w:val="left"/>
      </w:pPr>
      <w:r>
        <w:t>These were not distractions from my pain, but sources of solace, reminders of the beauty that still existed in the world, even amidst my struggles. They helped to ground me, to anchor me in the present moment, preventing me from being swept away by the turbulent currents of the past.</w:t>
      </w:r>
    </w:p>
    <w:p>
      <w:pPr>
        <w:autoSpaceDN w:val="0"/>
        <w:autoSpaceDE w:val="0"/>
        <w:widowControl/>
        <w:spacing w:line="264" w:lineRule="exact" w:before="264" w:after="0"/>
        <w:ind w:left="0" w:right="144" w:firstLine="0"/>
        <w:jc w:val="left"/>
      </w:pPr>
      <w:r>
        <w:t>One evening, I sat on a secluded beach, the rhythmic pulse of the ocean a soothing balm to my soul. The waves crashed against the shore, a constant cycle of arrival and departure, mirroring the ebb and flow of life itself. I watched the sun sink below the horizon, painting the sky in vibrant hues of orange, pink, and purple. It was a breathtaking spectacle, a testament to the enduring beauty of nature, and a reminder of the fleeting nature of time.</w:t>
      </w:r>
    </w:p>
    <w:p>
      <w:pPr>
        <w:autoSpaceDN w:val="0"/>
        <w:autoSpaceDE w:val="0"/>
        <w:widowControl/>
        <w:spacing w:line="264" w:lineRule="exact" w:before="266" w:after="0"/>
        <w:ind w:left="0" w:right="0" w:firstLine="0"/>
        <w:jc w:val="left"/>
      </w:pPr>
      <w:r>
        <w:t>The beach became my sanctuary, a place where I could shed the weight of my worries and connect with the vastness of the ocean. I walked along the shoreline, collecting seashells, each one a tiny treasure, a reminder of the beauty that could be found even in the smallest things. The ocean's endless expanse mirrored the boundless potential within myself, a vast ocean of possibilities waiting to be explored.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started to journal again, not with the intensity and urgency of my earlier entries, but with a quiet contemplation, a sense of peace and acceptance. My writing was no longer a frantic outpouring of pain, but a gentle exploration of my inner world, a quiet dialogue with myself. I wrote about the beauty I found in nature, the serenity of the ocean, the quiet strength of the forest. I wrote about the journey of forgiveness, the slow, deliberate process of letting go.</w:t>
      </w:r>
    </w:p>
    <w:p>
      <w:pPr>
        <w:autoSpaceDN w:val="0"/>
        <w:autoSpaceDE w:val="0"/>
        <w:widowControl/>
        <w:spacing w:line="264" w:lineRule="exact" w:before="264" w:after="0"/>
        <w:ind w:left="0" w:right="0" w:firstLine="0"/>
        <w:jc w:val="left"/>
      </w:pPr>
      <w:r>
        <w:t>Music became a powerful tool in my healing process. I found solace in the melodies of others, allowing their songs to resonate with my own experiences. I also started to write my own songs, pouring my emotions into lyrics and melodies. It was a way of expressing my pain, my hope, and my journey toward serenity. My music was raw, honest, and vulnerable, a reflection of my inner world, yet infused with a newfound sense of peace and acceptance. The songs were no longer cries of despair but whispers of hope, echoing with the resilience of the human spirit.</w:t>
      </w:r>
    </w:p>
    <w:p>
      <w:pPr>
        <w:autoSpaceDN w:val="0"/>
        <w:autoSpaceDE w:val="0"/>
        <w:widowControl/>
        <w:spacing w:line="264" w:lineRule="exact" w:before="264" w:after="0"/>
        <w:ind w:left="0" w:right="144" w:firstLine="0"/>
        <w:jc w:val="left"/>
      </w:pPr>
      <w:r>
        <w:t xml:space="preserve">Through nature's embrace, the relentless rhythm of the ocean, the solace found in music, and the power of self-reflection, I moved towards a state of serenity. It was not a perfect, unchanging state, but a journey of continuous growth and acceptance. The scars remained, etched into the landscape of my soul, but they were no longer chains that bound me. They were reminders of my strength, my resilience, and the profound journey toward a more peaceful and compassionate self. The journey was a continuous evolution, a testament to the human spirit's capacity for healing, growth, and the unwavering pursuit of inner peace. The path was long and winding, filled with unexpected turns, but the destination, a </w:t>
        <w:br/>
        <w:t>tranquil heart and a serene mind, was always worth the pursuit.</w:t>
      </w:r>
    </w:p>
    <w:p>
      <w:pPr>
        <w:autoSpaceDN w:val="0"/>
        <w:autoSpaceDE w:val="0"/>
        <w:widowControl/>
        <w:spacing w:line="264" w:lineRule="exact" w:before="58" w:after="0"/>
        <w:ind w:left="0" w:right="144" w:firstLine="0"/>
        <w:jc w:val="left"/>
      </w:pPr>
      <w:r>
        <w:t>The scars were badges of honor, marking the places where I'd fought and won, healed and grown. And as the sun set each day, painting the sky with vibrant colours, I knew that my journey towards serenity was a continuing and evolving process, a lifelong pursuit of inner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Discovering New Goals</w:t>
      </w:r>
    </w:p>
    <w:p>
      <w:pPr>
        <w:autoSpaceDN w:val="0"/>
        <w:autoSpaceDE w:val="0"/>
        <w:widowControl/>
        <w:spacing w:line="264" w:lineRule="exact" w:before="286" w:after="0"/>
        <w:ind w:left="0" w:right="144" w:firstLine="0"/>
        <w:jc w:val="left"/>
      </w:pPr>
      <w:r>
        <w:t>The ocean's rhythm, once a melancholic echo of my own turbulent heart, now experienced like a steady drumbeat, urging me forward. The vastness of the sea, previously a symbol of my overwhelming despair, now inspired a sense of boundless possibility. It was as if the ocean itself had whispered a new song into my soul, a melody of hope and renewal.</w:t>
      </w:r>
    </w:p>
    <w:p>
      <w:pPr>
        <w:autoSpaceDN w:val="0"/>
        <w:autoSpaceDE w:val="0"/>
        <w:widowControl/>
        <w:spacing w:line="264" w:lineRule="exact" w:before="264" w:after="0"/>
        <w:ind w:left="0" w:right="0" w:firstLine="0"/>
        <w:jc w:val="left"/>
      </w:pPr>
      <w:r>
        <w:t xml:space="preserve">That whisper translated into a tangible shift. The quiet </w:t>
        <w:br/>
        <w:t xml:space="preserve">contemplation of my journals evolved into concrete plans. The seashells I collected, initially simple treasures, became symbols of my newfound aspirations. Each one represented a small, achievable step towards a larger, more fulfilling life. I started to sketch out ideas, initially hesitant and unsure, but with each stroke, my </w:t>
        <w:br/>
        <w:t>confidence grew. The lines on the paper, once a chaotic reflection of my inner turmoil, now flowed with intention and purpose.</w:t>
      </w:r>
    </w:p>
    <w:p>
      <w:pPr>
        <w:autoSpaceDN w:val="0"/>
        <w:autoSpaceDE w:val="0"/>
        <w:widowControl/>
        <w:spacing w:line="264" w:lineRule="exact" w:before="264" w:after="0"/>
        <w:ind w:left="0" w:right="0" w:firstLine="0"/>
        <w:jc w:val="left"/>
      </w:pPr>
      <w:r>
        <w:t xml:space="preserve">My newfound purpose wasn’t a sudden revelation, a bolt of </w:t>
        <w:br/>
        <w:t>lightning striking the clear sky of my serenity. It was a gradual dawning, a slow and steady sunrise after a long, dark night. It started with small things: volunteering at a local animal shelter, a place where the unconditional love of the creatures calmed my still-fragile spirit. The soft fur of a rescued kitten against my cheek, the grateful gaze of a neglected dog—these simple acts of kindness filled a void I hadn’t realised existed. They nourished a part of me that had lain dormant, buried beneath layers of grief and self-recrimination.</w:t>
      </w:r>
    </w:p>
    <w:p>
      <w:pPr>
        <w:autoSpaceDN w:val="0"/>
        <w:autoSpaceDE w:val="0"/>
        <w:widowControl/>
        <w:spacing w:line="264" w:lineRule="exact" w:before="264" w:after="0"/>
        <w:ind w:left="0" w:right="0" w:firstLine="0"/>
        <w:jc w:val="left"/>
      </w:pPr>
      <w:r>
        <w:t>The shelter became my sanctuary, a different kind of sanctuary than the quiet solitude of the forest or the boundless expanse of the ocean. This sanctuary was vibrant with life, with the energy of renewal and the promise of healing, both for the animals and for me. I discovered a passion for animal welfare, a driving force that propelled me forward, giving structure and meaning to my days. It wasn't just about caring for the animals; it was about finding a purpose beyond my own pain, about channeling my energy into something positive and constructive.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songwriting also took a new direction. The raw, vulnerable songs that had poured from my heart during my darkest hours now began to incorporate themes of hope, resilience, and the power of transformation. My melodies, once mournful and melancholic, now carried a sense of optimism, a vibrant energy that resonated with my newfound purpose. I started performing at small open mic nights, sharing my music with others, connecting with their stories and finding solace in our shared humanity.</w:t>
      </w:r>
    </w:p>
    <w:p>
      <w:pPr>
        <w:autoSpaceDN w:val="0"/>
        <w:autoSpaceDE w:val="0"/>
        <w:widowControl/>
        <w:spacing w:line="264" w:lineRule="exact" w:before="264" w:after="0"/>
        <w:ind w:left="0" w:right="0" w:firstLine="0"/>
        <w:jc w:val="left"/>
      </w:pPr>
      <w:r>
        <w:t>The stage became another kind of sanctuary, a place where I could share my vulnerability and find strength in the shared experiences of others. The fear of judgment, once a crippling force, diminished as I witnessed the positive impact of my music on my audience. The applause, the appreciative nods, the shared tears—these were affirmations, validating my journey and bolstering my belief in my ability to heal and move forward.</w:t>
      </w:r>
    </w:p>
    <w:p>
      <w:pPr>
        <w:autoSpaceDN w:val="0"/>
        <w:autoSpaceDE w:val="0"/>
        <w:widowControl/>
        <w:spacing w:line="264" w:lineRule="exact" w:before="264" w:after="0"/>
        <w:ind w:left="0" w:right="0" w:firstLine="0"/>
        <w:jc w:val="left"/>
      </w:pPr>
      <w:r>
        <w:t>My creative energy, once consumed by self-destructive tendencies, now flowed into positive channels. I began to paint again, using vibrant colours to depict the beauty I found in nature, the resilience of the human spirit, and the transformative power of hope. My canvases became windows into my inner world, reflecting my journey from despair to serenity, from darkness to light. The act of painting itself became a meditative practice, a way of connecting with my inner self and expressing my emotions in a non-verbal yet deeply meaningful way.</w:t>
      </w:r>
    </w:p>
    <w:p>
      <w:pPr>
        <w:autoSpaceDN w:val="0"/>
        <w:autoSpaceDE w:val="0"/>
        <w:widowControl/>
        <w:spacing w:line="264" w:lineRule="exact" w:before="264" w:after="0"/>
        <w:ind w:left="0" w:right="0" w:firstLine="0"/>
        <w:jc w:val="left"/>
      </w:pPr>
      <w:r>
        <w:t xml:space="preserve">The paintings found their way into a local gallery, an event that filled me with a mixture of excitement and apprehension. The gallery opening was a significant milestone, a testament to my growth and resilience. Seeing my work displayed, surrounded by others, experienced surreal. It was a validation of my creativity, a </w:t>
        <w:br/>
        <w:t>confirmation that my pain had not been in vain. The act of creating, of transforming my pain into something beautiful, had been a powerful tool in my healing process. The positive response to my art only strengthened my belief in the power of creative expression.</w:t>
      </w:r>
    </w:p>
    <w:p>
      <w:pPr>
        <w:autoSpaceDN w:val="0"/>
        <w:autoSpaceDE w:val="0"/>
        <w:widowControl/>
        <w:spacing w:line="264" w:lineRule="exact" w:before="264" w:after="0"/>
        <w:ind w:left="0" w:right="0" w:firstLine="0"/>
        <w:jc w:val="left"/>
      </w:pPr>
      <w:r>
        <w:t>But my newfound purpose wasn't solely about creative expression. I also began to volunteer at a local community center, tutoring children in underprivileged neighborhoods. The children's bright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eyes, their eager smiles, their boundless energy – these were constant reminders of the beauty and potential that exists in the world, even in the face of adversity. Tutoring was challenging, demanding patience, understanding, and a willingness to connect with others on a deeply human level. It stretched me, pushed me beyond my comfort zone, and forced me to confront my own limitations.</w:t>
      </w:r>
    </w:p>
    <w:p>
      <w:pPr>
        <w:autoSpaceDN w:val="0"/>
        <w:autoSpaceDE w:val="0"/>
        <w:widowControl/>
        <w:spacing w:line="264" w:lineRule="exact" w:before="264" w:after="0"/>
        <w:ind w:left="0" w:right="0" w:firstLine="0"/>
        <w:jc w:val="left"/>
      </w:pPr>
      <w:r>
        <w:t xml:space="preserve">Through my interactions with the children, I learned the </w:t>
        <w:br/>
        <w:t xml:space="preserve">importance of empathy, resilience, and the power of human </w:t>
        <w:br/>
        <w:t xml:space="preserve">connection. I discovered a deep sense of fulfillment in making a positive impact on their lives, in helping them to overcome their challenges and reach their full potential. It was a humbling </w:t>
        <w:br/>
        <w:t>experience, one that taught me more about myself than I ever thought possible. The gratitude in their eyes, the small victories we shared – these were powerful reminders of the importance of compassion, kindness, and the transformative power of human connection.</w:t>
      </w:r>
    </w:p>
    <w:p>
      <w:pPr>
        <w:autoSpaceDN w:val="0"/>
        <w:autoSpaceDE w:val="0"/>
        <w:widowControl/>
        <w:spacing w:line="264" w:lineRule="exact" w:before="264" w:after="0"/>
        <w:ind w:left="0" w:right="0" w:firstLine="0"/>
        <w:jc w:val="left"/>
      </w:pPr>
      <w:r>
        <w:t xml:space="preserve">The journey towards my new goals wasn't without its setbacks. There were days when the old wounds reopened, when the ghosts of the past returned to haunt me. There were moments of doubt, of self-questioning, of fear. But these moments were no longer </w:t>
        <w:br/>
        <w:t>paralyzing. I had developed coping mechanisms, strategies for navigating my emotions and managing my anxieties. I had learned to embrace the difficult moments, to acknowledge them without judgment, and to find strength in my vulnerability.</w:t>
      </w:r>
    </w:p>
    <w:p>
      <w:pPr>
        <w:autoSpaceDN w:val="0"/>
        <w:autoSpaceDE w:val="0"/>
        <w:widowControl/>
        <w:spacing w:line="264" w:lineRule="exact" w:before="264" w:after="0"/>
        <w:ind w:left="0" w:right="0" w:firstLine="0"/>
        <w:jc w:val="left"/>
      </w:pPr>
      <w:r>
        <w:t xml:space="preserve">My new goals were not simply a replacement for my past pain; they were an extension of my journey towards healing. They were a testament to my resilience, my capacity for growth, and my </w:t>
        <w:br/>
        <w:t>unwavering belief in the power of human connection. The process of self-discovery had led me to a deeper understanding of myself, my strengths, and my passions. This understanding empowered me to move forward with confidence and purpose, embracing the challenges and celebrating the victories along the way.</w:t>
      </w:r>
    </w:p>
    <w:p>
      <w:pPr>
        <w:autoSpaceDN w:val="0"/>
        <w:autoSpaceDE w:val="0"/>
        <w:widowControl/>
        <w:spacing w:line="264" w:lineRule="exact" w:before="264" w:after="0"/>
        <w:ind w:left="0" w:right="288" w:firstLine="0"/>
        <w:jc w:val="left"/>
      </w:pPr>
      <w:r>
        <w:t>The sun sets each day now, not with the melancholic beauty of a fading hope, but with the vibrant hues of a promising tomorrow.</w:t>
      </w:r>
    </w:p>
    <w:p>
      <w:pPr>
        <w:autoSpaceDN w:val="0"/>
        <w:autoSpaceDE w:val="0"/>
        <w:widowControl/>
        <w:spacing w:line="324" w:lineRule="exact" w:before="0" w:after="0"/>
        <w:ind w:left="0" w:right="0" w:firstLine="0"/>
        <w:jc w:val="left"/>
      </w:pPr>
      <w:r>
        <w:t>The ocean still whispers, but now its song is one of hope,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renewal, of boundless possibilities. The forest still stands tall, a testament to enduring strength and resilience, mirroring my own inner transformation. And the path ahead, though still long and winding, is no longer shrouded in darkness. It is illuminated by a new purpose, a renewed sense of direction, and the unwavering belief that even from the deepest depths of despair, a new dawn can break. The journey continues, but with a newfound clarity, a </w:t>
        <w:br/>
        <w:t>strengthened resolve, and the unwavering belief in the power of healing, growth, and the pursuit of a life filled with purpose and meaning.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Pursuing Dreams</w:t>
      </w:r>
    </w:p>
    <w:p>
      <w:pPr>
        <w:autoSpaceDN w:val="0"/>
        <w:autoSpaceDE w:val="0"/>
        <w:widowControl/>
        <w:spacing w:line="264" w:lineRule="exact" w:before="286" w:after="0"/>
        <w:ind w:left="0" w:right="0" w:firstLine="0"/>
        <w:jc w:val="left"/>
      </w:pPr>
      <w:r>
        <w:t>The community center became my second home, a vibrant hub of activity buzzing with the energy of children. Their laughter, their arguments, their boundless curiosity—it was a chaotic symphony, a stark contrast to the quiet solitude I'd once craved. But it was a beautiful chaos, a testament to the resilience and joy of the human spirit. I found myself drawn to their raw honesty, their unfiltered emotions, their unwavering belief in the power of dreams. They reminded me of the child I once was, before the weight of the world had crushed my spirit.</w:t>
      </w:r>
    </w:p>
    <w:p>
      <w:pPr>
        <w:autoSpaceDN w:val="0"/>
        <w:autoSpaceDE w:val="0"/>
        <w:widowControl/>
        <w:spacing w:line="264" w:lineRule="exact" w:before="264" w:after="0"/>
        <w:ind w:left="0" w:right="0" w:firstLine="0"/>
        <w:jc w:val="left"/>
      </w:pPr>
      <w:r>
        <w:t>I started small, helping them with their homework, patiently guiding them through difficult concepts, celebrating their small victories with genuine enthusiasm. But it quickly evolved into something more. I organized art projects, storytelling sessions, and even impromptu dance parties. I watched them blossom, their confidence growing with each accomplishment. I witnessed the spark of creativity ignite in their eyes, the same spark that had once burned so brightly within me.</w:t>
      </w:r>
    </w:p>
    <w:p>
      <w:pPr>
        <w:autoSpaceDN w:val="0"/>
        <w:autoSpaceDE w:val="0"/>
        <w:widowControl/>
        <w:spacing w:line="264" w:lineRule="exact" w:before="264" w:after="0"/>
        <w:ind w:left="0" w:right="0" w:firstLine="0"/>
        <w:jc w:val="left"/>
      </w:pPr>
      <w:r>
        <w:t>One little girl, Maya, with bright, inquisitive eyes and a shy smile, captured my heart. She was struggling with math, but she possessed a remarkable talent for drawing. We spent hours together, working on her math problems, but also nurturing her artistic abilities. I showed her different techniques, encouraged her experimentation, celebrated her unique style. Watching her transform from a shy, hesitant child into a confident, creative young artist was one of the most rewarding experiences of my life.</w:t>
      </w:r>
    </w:p>
    <w:p>
      <w:pPr>
        <w:autoSpaceDN w:val="0"/>
        <w:autoSpaceDE w:val="0"/>
        <w:widowControl/>
        <w:spacing w:line="264" w:lineRule="exact" w:before="264" w:after="0"/>
        <w:ind w:left="0" w:right="0" w:firstLine="0"/>
        <w:jc w:val="left"/>
      </w:pPr>
      <w:r>
        <w:t xml:space="preserve">Maya's story became a powerful metaphor for my own journey. Just as I had channeled my pain into creative expression, she was </w:t>
        <w:br/>
        <w:t xml:space="preserve">transforming her challenges into beautiful works of art. Her artwork became a vibrant testament to her resilience, her strength, and her indomitable spirit. It was a reminder that even in the face of </w:t>
        <w:br/>
        <w:t>adversity, beauty can bloom, and hope can endure.</w:t>
      </w:r>
    </w:p>
    <w:p>
      <w:pPr>
        <w:autoSpaceDN w:val="0"/>
        <w:autoSpaceDE w:val="0"/>
        <w:widowControl/>
        <w:spacing w:line="264" w:lineRule="exact" w:before="264" w:after="0"/>
        <w:ind w:left="0" w:right="0" w:firstLine="0"/>
        <w:jc w:val="left"/>
      </w:pPr>
      <w:r>
        <w:t xml:space="preserve">My songwriting also flourished. I started incorporating the </w:t>
        <w:br/>
        <w:t>children's stories into my lyrics, capturing their dreams, their fears,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their aspirations. My music became a bridge, connecting their world with mine, weaving together the threads of our shared experiences.</w:t>
      </w:r>
    </w:p>
    <w:p>
      <w:pPr>
        <w:autoSpaceDN w:val="0"/>
        <w:autoSpaceDE w:val="0"/>
        <w:widowControl/>
        <w:spacing w:line="264" w:lineRule="exact" w:before="60" w:after="0"/>
        <w:ind w:left="0" w:right="432" w:firstLine="0"/>
        <w:jc w:val="left"/>
      </w:pPr>
      <w:r>
        <w:t>My melodies, once mournful, now carried a sense of hope, resilience, and the transformative power of human connection.</w:t>
      </w:r>
    </w:p>
    <w:p>
      <w:pPr>
        <w:autoSpaceDN w:val="0"/>
        <w:autoSpaceDE w:val="0"/>
        <w:widowControl/>
        <w:spacing w:line="264" w:lineRule="exact" w:before="264" w:after="0"/>
        <w:ind w:left="0" w:right="0" w:firstLine="0"/>
        <w:jc w:val="left"/>
      </w:pPr>
      <w:r>
        <w:t xml:space="preserve">The open mic nights evolved into larger venues, and soon I was performing in front of ever-growing crowds. Each performance was a celebration of my journey, a testament to my growth and </w:t>
        <w:br/>
        <w:t>resilience. The applause, the cheers, the shared tears – these were affirmations, validating my path and strengthening my belief in the power of my voice.</w:t>
      </w:r>
    </w:p>
    <w:p>
      <w:pPr>
        <w:autoSpaceDN w:val="0"/>
        <w:autoSpaceDE w:val="0"/>
        <w:widowControl/>
        <w:spacing w:line="264" w:lineRule="exact" w:before="264" w:after="0"/>
        <w:ind w:left="0" w:right="0" w:firstLine="0"/>
        <w:jc w:val="left"/>
      </w:pPr>
      <w:r>
        <w:t xml:space="preserve">My creative energy expanded beyond songwriting and painting. I started experimenting with other forms of art, exploring the </w:t>
        <w:br/>
        <w:t>nuances of sculpture, pottery, and photography. Each new medium opened up new avenues for self-expression, allowing me to explore different facets of my personality and experience. My creativity became a boundless wellspring, never-ending, constantly evolving, always surprising me with its depth and complexity.</w:t>
      </w:r>
    </w:p>
    <w:p>
      <w:pPr>
        <w:autoSpaceDN w:val="0"/>
        <w:autoSpaceDE w:val="0"/>
        <w:widowControl/>
        <w:spacing w:line="264" w:lineRule="exact" w:before="264" w:after="0"/>
        <w:ind w:left="0" w:right="144" w:firstLine="0"/>
        <w:jc w:val="left"/>
      </w:pPr>
      <w:r>
        <w:t>The local gallery that had showcased my paintings became a regular venue for my exhibitions, each one reflecting my evolving artistic vision. I organized collaborative projects, bringing together other artists and showcasing the diverse tapestry of talent within our community. The gallery became a platform for sharing stories, connecting with people, and celebrating the unifying power of art.</w:t>
      </w:r>
    </w:p>
    <w:p>
      <w:pPr>
        <w:autoSpaceDN w:val="0"/>
        <w:autoSpaceDE w:val="0"/>
        <w:widowControl/>
        <w:spacing w:line="264" w:lineRule="exact" w:before="264" w:after="0"/>
        <w:ind w:left="0" w:right="0" w:firstLine="0"/>
        <w:jc w:val="left"/>
      </w:pPr>
      <w:r>
        <w:t xml:space="preserve">But my pursuit of dreams wasn't limited to creative expression. I continued to volunteer at the animal shelter, finding solace in the unconditional love of the animals and the sense of purpose it provided. The animals became my silent companions, their calming presence a constant source of comfort and support. I expanded my role at the shelter, helping to raise funds, advocate for animal rights, and educate the community about responsible pet </w:t>
        <w:br/>
        <w:t>ownership.</w:t>
      </w:r>
    </w:p>
    <w:p>
      <w:pPr>
        <w:autoSpaceDN w:val="0"/>
        <w:autoSpaceDE w:val="0"/>
        <w:widowControl/>
        <w:spacing w:line="264" w:lineRule="exact" w:before="264" w:after="0"/>
        <w:ind w:left="0" w:right="144" w:firstLine="0"/>
        <w:jc w:val="left"/>
      </w:pPr>
      <w:r>
        <w:t xml:space="preserve">My efforts extended beyond the local level. I began to collaborate with national animal welfare organizations, participating.  in </w:t>
        <w:br/>
        <w:t>campaigns to raise awareness about animal cruelty, promoting responsible breeding practices, and advocating for stronger animal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protection laws. My passion for animal welfare had grown into a full-fledged commitment, a driving force that shaped my personal and professional life.</w:t>
      </w:r>
    </w:p>
    <w:p>
      <w:pPr>
        <w:autoSpaceDN w:val="0"/>
        <w:autoSpaceDE w:val="0"/>
        <w:widowControl/>
        <w:spacing w:line="264" w:lineRule="exact" w:before="264" w:after="0"/>
        <w:ind w:left="0" w:right="0" w:firstLine="0"/>
        <w:jc w:val="left"/>
      </w:pPr>
      <w:r>
        <w:t xml:space="preserve">I realised that my dreams were not separate entities, but </w:t>
        <w:br/>
        <w:t>intertwined aspects of a larger vision – a vision of a world filled with kindness, compassion, and a deep respect for all living beings.</w:t>
      </w:r>
    </w:p>
    <w:p>
      <w:pPr>
        <w:autoSpaceDN w:val="0"/>
        <w:autoSpaceDE w:val="0"/>
        <w:widowControl/>
        <w:spacing w:line="264" w:lineRule="exact" w:before="60" w:after="0"/>
        <w:ind w:left="0" w:right="0" w:firstLine="0"/>
        <w:jc w:val="left"/>
      </w:pPr>
      <w:r>
        <w:t>My creativity, my activism, my volunteer work – these were not disparate activities but different facets of a unified purpose, a purpose driven by a desire to make a positive impact on the world.</w:t>
      </w:r>
    </w:p>
    <w:p>
      <w:pPr>
        <w:autoSpaceDN w:val="0"/>
        <w:autoSpaceDE w:val="0"/>
        <w:widowControl/>
        <w:spacing w:line="264" w:lineRule="exact" w:before="264" w:after="0"/>
        <w:ind w:left="0" w:right="0" w:firstLine="0"/>
        <w:jc w:val="left"/>
      </w:pPr>
      <w:r>
        <w:t>The journey was not without its challenges. There were moments of self-doubt, periods of burnout, instances when the old wounds threatened to resurface. But these challenges did not deter me; instead, they strengthened my resolve. I learned the importance of self-care, of setting boundaries, of asking for help when I needed it. I built a strong support network, surrounding myself with people who loved, supported, and believed in me.</w:t>
      </w:r>
    </w:p>
    <w:p>
      <w:pPr>
        <w:autoSpaceDN w:val="0"/>
        <w:autoSpaceDE w:val="0"/>
        <w:widowControl/>
        <w:spacing w:line="264" w:lineRule="exact" w:before="264" w:after="0"/>
        <w:ind w:left="0" w:right="0" w:firstLine="0"/>
        <w:jc w:val="left"/>
      </w:pPr>
      <w:r>
        <w:t>My success was not measured solely by material achievements but by the positive impact I made on the lives of others. The smiles of the children I tutored, the grateful eyes of the animals I rescued, the appreciation of the audience who connected with my music – these were my greatest rewards, far exceeding any financial success or critical acclaim.</w:t>
      </w:r>
    </w:p>
    <w:p>
      <w:pPr>
        <w:autoSpaceDN w:val="0"/>
        <w:autoSpaceDE w:val="0"/>
        <w:widowControl/>
        <w:spacing w:line="264" w:lineRule="exact" w:before="264" w:after="0"/>
        <w:ind w:left="0" w:right="0" w:firstLine="0"/>
        <w:jc w:val="left"/>
      </w:pPr>
      <w:r>
        <w:t xml:space="preserve">The transformation had been profound. The raw, vulnerable voice that had once poured out its pain in melancholic poetry now sang a song of hope, resilience, and the unwavering pursuit of dreams. The wounded heart, once shrouded in darkness, now beat with a </w:t>
        <w:br/>
        <w:t xml:space="preserve">newfound purpose, a vibrant energy that propelled me forward, towards a future filled with creativity, compassion, and the </w:t>
        <w:br/>
        <w:t xml:space="preserve">unwavering belief in the transformative power of human </w:t>
        <w:br/>
        <w:t>connection. The path was still long, but it was a path illuminated by a vibrant sunrise, a sunrise born from the ashes of despair. The ocean whispers its encouragement, no longer a mournful lament, but a symphony of hope and the relentless pursuit of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New Challenges</w:t>
      </w:r>
    </w:p>
    <w:p>
      <w:pPr>
        <w:autoSpaceDN w:val="0"/>
        <w:autoSpaceDE w:val="0"/>
        <w:widowControl/>
        <w:spacing w:line="264" w:lineRule="exact" w:before="286" w:after="0"/>
        <w:ind w:left="0" w:right="0" w:firstLine="0"/>
        <w:jc w:val="left"/>
      </w:pPr>
      <w:r>
        <w:t xml:space="preserve">The mountain loomed before me, a granite giant against the bruised twilight sky. It wasn't just a physical challenge; it was a metaphor. For months, I’d been avoiding this climb, this metaphorical ascent representing everything I’d been avoiding – the unknown, the risk, the potential for failure. But the quiet whispers of the ocean, once a mournful lament, now echoed with a new rhythm, a pulse of </w:t>
        <w:br/>
        <w:t>determination. It urged me onward, pushing me beyond my self-imposed limitations.</w:t>
      </w:r>
    </w:p>
    <w:p>
      <w:pPr>
        <w:autoSpaceDN w:val="0"/>
        <w:autoSpaceDE w:val="0"/>
        <w:widowControl/>
        <w:spacing w:line="264" w:lineRule="exact" w:before="264" w:after="0"/>
        <w:ind w:left="0" w:right="0" w:firstLine="0"/>
        <w:jc w:val="left"/>
      </w:pPr>
      <w:r>
        <w:t xml:space="preserve">My fingers, calloused from years of strumming guitars and shaping clay, gripped the rough rock. The wind whipped around me, a wild, untamed force mirroring the tempest within me, a storm that had once threatened to consume me. But now, I experienced a different kind of power, a strength born not of denial, but of acceptance, a resilience forged in the crucible of heartbreak and loss. The climb was </w:t>
        <w:br/>
        <w:t xml:space="preserve">arduous, my muscles screaming in protest, each breath a labored effort against the thinning air. Yet, I persevered, driven by a </w:t>
        <w:br/>
        <w:t xml:space="preserve">newfound sense of purpose, a desire to conquer not just the </w:t>
        <w:br/>
        <w:t>mountain, but the ghosts of my past.</w:t>
      </w:r>
    </w:p>
    <w:p>
      <w:pPr>
        <w:autoSpaceDN w:val="0"/>
        <w:autoSpaceDE w:val="0"/>
        <w:widowControl/>
        <w:spacing w:line="264" w:lineRule="exact" w:before="264" w:after="0"/>
        <w:ind w:left="0" w:right="0" w:firstLine="0"/>
        <w:jc w:val="left"/>
      </w:pPr>
      <w:r>
        <w:t xml:space="preserve">Reaching the summit was a moment of profound revelation. The world stretched out before me, a breathtaking panorama of peaks and valleys, a vast landscape that mirrored the complexities of my own journey. From this vantage point, the scars of my past seemed smaller, less significant, dwarfed by the immensity of the world and the possibilities it offered. The fear that had once held me captive was replaced by a sense of awe and exhilaration, a thrilling </w:t>
        <w:br/>
        <w:t>understanding of my own potential.</w:t>
      </w:r>
    </w:p>
    <w:p>
      <w:pPr>
        <w:autoSpaceDN w:val="0"/>
        <w:autoSpaceDE w:val="0"/>
        <w:widowControl/>
        <w:spacing w:line="264" w:lineRule="exact" w:before="264" w:after="0"/>
        <w:ind w:left="0" w:right="288" w:firstLine="0"/>
        <w:jc w:val="left"/>
      </w:pPr>
      <w:r>
        <w:t xml:space="preserve">The descent was less daunting, the path clearer, my steps surer. I had faced the challenge head-on, conquered my fears, and </w:t>
        <w:br/>
        <w:t xml:space="preserve">discovered a strength I never knew I possessed. This newfound confidence permeated every aspect of my life. I embraced new artistic endeavors, experimenting with performance art, </w:t>
        <w:br/>
        <w:t xml:space="preserve">incorporating movement and theatrical elements into my musical performances. The stage became my canvas, my body the </w:t>
        <w:br/>
        <w:t>instrument, my emotions the driving force.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art gallery, once a sanctuary for my paintings, became a vibrant hub for collaborative projects, bringing together artists from diverse backgrounds and disciplines. We created installations that blurred the lines between sculpture, music, and performance, pushing the boundaries of artistic expression and exploring the intersection of art and social commentary. The energy was infectious, the </w:t>
        <w:br/>
        <w:t>creativity boundless. We challenged each other, inspired each other, and celebrated each other's successes. It was a community forged in shared passion and mutual respect.</w:t>
      </w:r>
    </w:p>
    <w:p>
      <w:pPr>
        <w:autoSpaceDN w:val="0"/>
        <w:autoSpaceDE w:val="0"/>
        <w:widowControl/>
        <w:spacing w:line="264" w:lineRule="exact" w:before="264" w:after="0"/>
        <w:ind w:left="0" w:right="144" w:firstLine="0"/>
        <w:jc w:val="left"/>
      </w:pPr>
      <w:r>
        <w:t xml:space="preserve">My volunteer work at the animal shelter expanded, evolving into a leadership role. I developed innovative programs, creating </w:t>
        <w:br/>
        <w:t xml:space="preserve">partnerships with local schools and businesses, raising awareness about responsible pet ownership and promoting animal welfare initiatives throughout the community. I advocated for stronger animal protection laws, participating in local and national </w:t>
        <w:br/>
        <w:t>campaigns, using my voice to amplify the voiceless. My activism grew, fueled by my deep-seated belief in the intrinsic value of all living beings.</w:t>
      </w:r>
    </w:p>
    <w:p>
      <w:pPr>
        <w:autoSpaceDN w:val="0"/>
        <w:autoSpaceDE w:val="0"/>
        <w:widowControl/>
        <w:spacing w:line="264" w:lineRule="exact" w:before="264" w:after="0"/>
        <w:ind w:left="0" w:right="0" w:firstLine="0"/>
        <w:jc w:val="left"/>
      </w:pPr>
      <w:r>
        <w:t xml:space="preserve">I found myself drawn to environmental activism, participating in local clean-up drives, supporting sustainable initiatives, and </w:t>
        <w:br/>
        <w:t xml:space="preserve">advocating for environmental conservation. The connection </w:t>
        <w:br/>
        <w:t xml:space="preserve">between the animal kingdom and the natural world became </w:t>
        <w:br/>
        <w:t>increasingly clear; I realized that my commitment to animal welfare extended to the entire planet. I started writing songs and poems about environmental issues, using my art to raise awareness and inspire action. My creative output became an extension of my activism, a powerful tool for social change.</w:t>
      </w:r>
    </w:p>
    <w:p>
      <w:pPr>
        <w:autoSpaceDN w:val="0"/>
        <w:autoSpaceDE w:val="0"/>
        <w:widowControl/>
        <w:spacing w:line="264" w:lineRule="exact" w:before="264" w:after="0"/>
        <w:ind w:left="0" w:right="144" w:firstLine="0"/>
        <w:jc w:val="left"/>
      </w:pPr>
      <w:r>
        <w:t>I began mentoring young artists, sharing my experiences, guiding their creative development, and fostering their confidence. I witnessed a reflection of my younger self in their eyes, their enthusiasm, their vulnerability – and I was driven to help them navigate their own creative journeys, avoid the pitfalls I’d encountered, and embrace their unique talents without reservation.</w:t>
      </w:r>
    </w:p>
    <w:p>
      <w:pPr>
        <w:autoSpaceDN w:val="0"/>
        <w:autoSpaceDE w:val="0"/>
        <w:widowControl/>
        <w:spacing w:line="264" w:lineRule="exact" w:before="264" w:after="0"/>
        <w:ind w:left="0" w:right="144" w:firstLine="0"/>
        <w:jc w:val="left"/>
      </w:pPr>
      <w:r>
        <w:t>Teaching became a source of profound fulfillment, a way to give back to the community that had nurtured me. I shared my 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 art, music, and storytelling, inspiring a new generation of creators and activists. The classroom became a space for creativity, collaboration, and self-discovery, a testament to the transformative power of human connection.</w:t>
      </w:r>
    </w:p>
    <w:p>
      <w:pPr>
        <w:autoSpaceDN w:val="0"/>
        <w:autoSpaceDE w:val="0"/>
        <w:widowControl/>
        <w:spacing w:line="264" w:lineRule="exact" w:before="264" w:after="0"/>
        <w:ind w:left="0" w:right="144" w:firstLine="0"/>
        <w:jc w:val="left"/>
      </w:pPr>
      <w:r>
        <w:t xml:space="preserve">But the journey wasn't always smooth. There were moments of doubt, moments of frustration, moments when the old wounds threatened to resurface. The memories of loss and heartbreak still lingered, but they no longer held me captive. I learned to </w:t>
        <w:br/>
        <w:t>acknowledge my pain, to embrace my vulnerability, and to find solace in self-reflection and self-compassion.</w:t>
      </w:r>
    </w:p>
    <w:p>
      <w:pPr>
        <w:autoSpaceDN w:val="0"/>
        <w:autoSpaceDE w:val="0"/>
        <w:widowControl/>
        <w:spacing w:line="264" w:lineRule="exact" w:before="264" w:after="0"/>
        <w:ind w:left="0" w:right="144" w:firstLine="0"/>
        <w:jc w:val="left"/>
      </w:pPr>
      <w:r>
        <w:t xml:space="preserve">I developed a strong support network, surrounding myself with individuals who understood my journey, celebrated my successes, and supported me through challenges. Their love and </w:t>
        <w:br/>
        <w:t xml:space="preserve">encouragement fueled my resilience and helped me navigate difficult times. I discovered the power of vulnerability, learning to share my struggles with others, finding strength in shared </w:t>
        <w:br/>
        <w:t>experiences, and building deeper connections.</w:t>
      </w:r>
    </w:p>
    <w:p>
      <w:pPr>
        <w:autoSpaceDN w:val="0"/>
        <w:autoSpaceDE w:val="0"/>
        <w:widowControl/>
        <w:spacing w:line="264" w:lineRule="exact" w:before="264" w:after="0"/>
        <w:ind w:left="0" w:right="0" w:firstLine="0"/>
        <w:jc w:val="left"/>
      </w:pPr>
      <w:r>
        <w:t>My definition of success shifted. It was no longer about accolades or material possessions but about the positive impact I made on the world. The smiles on the faces of the children I mentored, the gratitude of the animals I rescued, the inspiration I provided to my fellow artists – these were my greatest rewards.</w:t>
      </w:r>
    </w:p>
    <w:p>
      <w:pPr>
        <w:autoSpaceDN w:val="0"/>
        <w:autoSpaceDE w:val="0"/>
        <w:widowControl/>
        <w:spacing w:line="264" w:lineRule="exact" w:before="264" w:after="0"/>
        <w:ind w:left="0" w:right="0" w:firstLine="0"/>
        <w:jc w:val="left"/>
      </w:pPr>
      <w:r>
        <w:t xml:space="preserve">The ocean’s whispers, once a mournful dirge, now sang a powerful symphony of hope and resilience. My life was a testament to the transformative power of embracing new challenges, overcoming adversity, and discovering the strength within. The mountain climb was merely one step on a longer journey, a journey illuminated by the sunrise born from the ashes of despair, a journey characterized by the unwavering pursuit of dreams and the profound </w:t>
        <w:br/>
        <w:t xml:space="preserve">understanding that even in the face of overwhelming darkness, the human spirit can endure, adapt, and ultimately triumph. The world, once a place of overwhelming pain, now held the promise of </w:t>
        <w:br/>
        <w:t xml:space="preserve">endless possibilities, a vast canvas on which to paint the </w:t>
        <w:br/>
        <w:t>masterpiece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Fulfillment</w:t>
      </w:r>
    </w:p>
    <w:p>
      <w:pPr>
        <w:autoSpaceDN w:val="0"/>
        <w:autoSpaceDE w:val="0"/>
        <w:widowControl/>
        <w:spacing w:line="264" w:lineRule="exact" w:before="286" w:after="0"/>
        <w:ind w:left="0" w:right="0" w:firstLine="0"/>
        <w:jc w:val="left"/>
      </w:pPr>
      <w:r>
        <w:t xml:space="preserve">The scent of woodsmoke and pine needles hung heavy in the crisp morning air. Sunlight, fractured by the leaves of ancient oaks, dappled the forest floor where I sat, sketching in my worn leather-bound journal. The rhythmic scratch of my charcoal pencil against the paper was a soothing counterpoint to the chirping of birds and the gentle rustling of leaves. This small clearing, nestled deep </w:t>
        <w:br/>
        <w:t>within the woods, had become my sanctuary, a place where I could disconnect from the world and reconnect with myself. It wasn't the escape from pain I'd once craved, but a refuge where I could process it, understand it, and ultimately, transcend it.</w:t>
      </w:r>
    </w:p>
    <w:p>
      <w:pPr>
        <w:autoSpaceDN w:val="0"/>
        <w:autoSpaceDE w:val="0"/>
        <w:widowControl/>
        <w:spacing w:line="264" w:lineRule="exact" w:before="266" w:after="0"/>
        <w:ind w:left="0" w:right="0" w:firstLine="0"/>
        <w:jc w:val="left"/>
      </w:pPr>
      <w:r>
        <w:t xml:space="preserve">The years that had passed since the initial storm of grief had been a process of slow, deliberate healing. I'd discovered that happiness wasn't the absence of pain, but the presence of purpose. The </w:t>
        <w:br/>
        <w:t>crushing weight of loss had eventually yielded to a quiet, persistent hope, a quiet determination to live a life that honored the memories of those I'd lost, not by wallowing in sorrow, but by embracing the joy and beauty that still existed in the world.</w:t>
      </w:r>
    </w:p>
    <w:p>
      <w:pPr>
        <w:autoSpaceDN w:val="0"/>
        <w:autoSpaceDE w:val="0"/>
        <w:widowControl/>
        <w:spacing w:line="264" w:lineRule="exact" w:before="264" w:after="0"/>
        <w:ind w:left="0" w:right="0" w:firstLine="0"/>
        <w:jc w:val="left"/>
      </w:pPr>
      <w:r>
        <w:t>My art had become a conduit for this transformation. The raw, emotional intensity of my earlier works had gradually given way to a more nuanced palette of expression, reflecting the complexity of my journey. My paintings, once dominated by somber hues of grey and black, now incorporated vibrant bursts of color, symbolic of the blossoming hope within me. My music, once a lament of despair, now resonated with a hopeful melody, a testament to the resilience of the human spirit.</w:t>
      </w:r>
    </w:p>
    <w:p>
      <w:pPr>
        <w:autoSpaceDN w:val="0"/>
        <w:autoSpaceDE w:val="0"/>
        <w:widowControl/>
        <w:spacing w:line="264" w:lineRule="exact" w:before="264" w:after="0"/>
        <w:ind w:left="0" w:right="144" w:firstLine="0"/>
        <w:jc w:val="left"/>
      </w:pPr>
      <w:r>
        <w:t>The gallery, once a solitary space, was now alive with the laughter and energy of fellow artists. We'd created a collaborative space, a place where creativity flowed freely, where ideas were exchanged and celebrated, where mutual support and encouragement thrived.</w:t>
      </w:r>
    </w:p>
    <w:p>
      <w:pPr>
        <w:autoSpaceDN w:val="0"/>
        <w:autoSpaceDE w:val="0"/>
        <w:widowControl/>
        <w:spacing w:line="264" w:lineRule="exact" w:before="60" w:after="0"/>
        <w:ind w:left="0" w:right="144" w:firstLine="0"/>
        <w:jc w:val="left"/>
      </w:pPr>
      <w:r>
        <w:t xml:space="preserve">We’d organized community art projects, transforming neglected spaces into vibrant murals, bringing art to the people, and sharing our passion.  with those who might never have experienced it otherwise. the satisfaction wasn't solely in the aesthetic </w:t>
        <w:br/>
        <w:t>accomplishments, but in the shared sense of purpose,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collective endeavor to make a positive impact on our community.</w:t>
      </w:r>
    </w:p>
    <w:p>
      <w:pPr>
        <w:autoSpaceDN w:val="0"/>
        <w:autoSpaceDE w:val="0"/>
        <w:widowControl/>
        <w:spacing w:line="264" w:lineRule="exact" w:before="266" w:after="0"/>
        <w:ind w:left="0" w:right="0" w:firstLine="0"/>
        <w:jc w:val="left"/>
      </w:pPr>
      <w:r>
        <w:t xml:space="preserve">My work with animals remained a cornerstone of my life. The shelter, once a place of heartbreaking sorrow, now experienced more like a sanctuary, a haven where I witnessed the transformative power of compassion and care. The bond with the animals—their unwavering loyalty, their unconditional love—was a powerful reminder of the simple joys and profound connections life had to offer. My </w:t>
        <w:br/>
        <w:t>advocacy efforts had expanded, leading to increased community engagement and positive changes in animal welfare legislation. The success wasn’t measured in awards or recognition, but in the lives saved, the animals rescued, the cruelty prevented.</w:t>
      </w:r>
    </w:p>
    <w:p>
      <w:pPr>
        <w:autoSpaceDN w:val="0"/>
        <w:autoSpaceDE w:val="0"/>
        <w:widowControl/>
        <w:spacing w:line="264" w:lineRule="exact" w:before="264" w:after="0"/>
        <w:ind w:left="0" w:right="0" w:firstLine="0"/>
        <w:jc w:val="left"/>
      </w:pPr>
      <w:r>
        <w:t xml:space="preserve">The environmental activism I'd embraced had taken root, growing into a strong commitment to sustainability and conservation. I organized community clean-up initiatives, educating others about the importance of environmental protection, and using my art to inspire action. My songs and poems, once focused on personal heartbreak, now tackled larger issues, resonating with a wider audience. I’d found a deeper connection between my artistic </w:t>
        <w:br/>
        <w:t>expression and my desire to make a difference, a powerful fusion of creativity and social responsibility.</w:t>
      </w:r>
    </w:p>
    <w:p>
      <w:pPr>
        <w:autoSpaceDN w:val="0"/>
        <w:autoSpaceDE w:val="0"/>
        <w:widowControl/>
        <w:spacing w:line="264" w:lineRule="exact" w:before="264" w:after="0"/>
        <w:ind w:left="0" w:right="0" w:firstLine="0"/>
        <w:jc w:val="left"/>
      </w:pPr>
      <w:r>
        <w:t xml:space="preserve">My mentoring continued, nurturing the creative spirits of young artists, guiding them through their own creative journeys. The satisfaction came not from personal recognition, but from seeing them flourish, from watching their confidence grow, from </w:t>
        <w:br/>
        <w:t>witnessing the transformation of their own self-doubt into creative self-expression. I learned that teaching was not just about imparting knowledge, but about igniting a passion, fostering a love for the art form, sharing the journey of self-discovery.</w:t>
      </w:r>
    </w:p>
    <w:p>
      <w:pPr>
        <w:autoSpaceDN w:val="0"/>
        <w:autoSpaceDE w:val="0"/>
        <w:widowControl/>
        <w:spacing w:line="264" w:lineRule="exact" w:before="264" w:after="0"/>
        <w:ind w:left="0" w:right="0" w:firstLine="0"/>
        <w:jc w:val="left"/>
      </w:pPr>
      <w:r>
        <w:t xml:space="preserve">The simple act of tending my garden had become a profound source of peace and reflection. The rhythmic planting, the careful </w:t>
        <w:br/>
        <w:t xml:space="preserve">nurturing, the anticipation of the harvest, all provided a tangible connection to the cycles of life and growth. The beauty of the </w:t>
        <w:br/>
        <w:t xml:space="preserve">flowers, the sweet scent of the herbs, the abundance of the harvest –these were tangible manifestations of the positive energy I'd </w:t>
        <w:br/>
        <w:t>cultivated within myself. It was a meditative practice, a connection to the earth, a constant reminder of the interconnectedness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things.</w:t>
      </w:r>
    </w:p>
    <w:p>
      <w:pPr>
        <w:autoSpaceDN w:val="0"/>
        <w:autoSpaceDE w:val="0"/>
        <w:widowControl/>
        <w:spacing w:line="264" w:lineRule="exact" w:before="266" w:after="0"/>
        <w:ind w:left="0" w:right="0" w:firstLine="0"/>
        <w:jc w:val="left"/>
      </w:pPr>
      <w:r>
        <w:t xml:space="preserve">Evenings were often spent by the fire, sharing stories and laughter with friends and family. The warmth of the fire, the comfort of shared moments, the deep connections fostered with those closest to me – these were precious reminders of the love and support that sustained me. The vulnerability I’d learned to embrace fostered stronger, more meaningful relationships. Genuine connection </w:t>
        <w:br/>
        <w:t>replaced the isolation of my earlier grief, showing me the power of shared experiences.</w:t>
      </w:r>
    </w:p>
    <w:p>
      <w:pPr>
        <w:autoSpaceDN w:val="0"/>
        <w:autoSpaceDE w:val="0"/>
        <w:widowControl/>
        <w:spacing w:line="264" w:lineRule="exact" w:before="264" w:after="0"/>
        <w:ind w:left="0" w:right="0" w:firstLine="0"/>
        <w:jc w:val="left"/>
      </w:pPr>
      <w:r>
        <w:t xml:space="preserve">I'd rediscovered the joy of simple pleasures – a sunrise over the ocean, a walk in the woods, the taste of freshly baked bread, the sound of music drifting on the evening breeze. These small </w:t>
        <w:br/>
        <w:t>moments, once overlooked in the intensity of my pain, now held a profound significance. They were reminders of the beauty that surrounded me, the richness of life, the depth of human experience.</w:t>
      </w:r>
    </w:p>
    <w:p>
      <w:pPr>
        <w:autoSpaceDN w:val="0"/>
        <w:autoSpaceDE w:val="0"/>
        <w:widowControl/>
        <w:spacing w:line="264" w:lineRule="exact" w:before="264" w:after="0"/>
        <w:ind w:left="0" w:right="0" w:firstLine="0"/>
        <w:jc w:val="left"/>
      </w:pPr>
      <w:r>
        <w:t>My definition of success had profoundly shifted. It wasn't about achieving external validation or accumulating material possessions.</w:t>
      </w:r>
    </w:p>
    <w:p>
      <w:pPr>
        <w:autoSpaceDN w:val="0"/>
        <w:autoSpaceDE w:val="0"/>
        <w:widowControl/>
        <w:spacing w:line="264" w:lineRule="exact" w:before="60" w:after="0"/>
        <w:ind w:left="0" w:right="0" w:firstLine="0"/>
        <w:jc w:val="left"/>
      </w:pPr>
      <w:r>
        <w:t>It was about living a life aligned with my values, a life driven by purpose, a life dedicated to making a positive difference in the world. The measure of my success was found not in accolades or awards, but in the quiet moments of satisfaction, in the deep sense of fulfillment that came from living authentically, from embracing my passions, from making a meaningful contribution to the lives of others. The whispers of the ocean no longer carried the weight of sorrow, but echoed with the strength of a life lived fully, a life shaped by resilience, a life defined by purpose. The darkness had retreated, revealing a landscape of vibrant colors, a symphony of hope, a testament to the enduring power of the human spirit. The journey had been arduous, but the destination – a life filled with meaning, purpose, and profound contentment – was worth every struggle, every tear, every moment of 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Redefined</w:t>
      </w:r>
    </w:p>
    <w:p>
      <w:pPr>
        <w:autoSpaceDN w:val="0"/>
        <w:autoSpaceDE w:val="0"/>
        <w:widowControl/>
        <w:spacing w:line="264" w:lineRule="exact" w:before="286" w:after="0"/>
        <w:ind w:left="0" w:right="0" w:firstLine="0"/>
        <w:jc w:val="left"/>
      </w:pPr>
      <w:r>
        <w:t xml:space="preserve">The salt spray kissed my face, a familiar caress that no longer chilled me to the bone. The wind, once a mournful wail echoing my inner turmoil, now sang a song of resilience, a symphony of sea and sky that mirrored the newfound calm within. I stood on the cliff overlooking the ocean, the same ocean that had witnessed my darkest hours, the same expanse of water that had seemed to </w:t>
        <w:br/>
        <w:t>swallow my hope whole. But this wasn't the desolate shore of despair. This was a sanctuary, reborn.</w:t>
      </w:r>
    </w:p>
    <w:p>
      <w:pPr>
        <w:autoSpaceDN w:val="0"/>
        <w:autoSpaceDE w:val="0"/>
        <w:widowControl/>
        <w:spacing w:line="264" w:lineRule="exact" w:before="264" w:after="0"/>
        <w:ind w:left="0" w:right="0" w:firstLine="0"/>
        <w:jc w:val="left"/>
      </w:pPr>
      <w:r>
        <w:t>The small cottage nestled behind me, a beacon of warmth and light against the rugged coastline, was more than just a dwelling; it was a testament to my journey. Built with salvaged wood and reclaimed materials, it reflected my commitment to sustainability, a physical manifestation of the values that now defined my life. The garden, bursting with wildflowers and herbs, was a vibrant tapestry of life, mirroring the flourishing hope within my heart. It wasn't merely a collection of plants; it was a living artwork, a testament to my patient nurturing, a reflection of the care I now extended to all aspects of my existence.</w:t>
      </w:r>
    </w:p>
    <w:p>
      <w:pPr>
        <w:autoSpaceDN w:val="0"/>
        <w:autoSpaceDE w:val="0"/>
        <w:widowControl/>
        <w:spacing w:line="264" w:lineRule="exact" w:before="264" w:after="0"/>
        <w:ind w:left="0" w:right="144" w:firstLine="0"/>
        <w:jc w:val="left"/>
      </w:pPr>
      <w:r>
        <w:t xml:space="preserve">Inside, the walls were adorned with my art, not the somber </w:t>
        <w:br/>
        <w:t xml:space="preserve">landscapes of my grief-stricken past, but vibrant canvases that expressed the spectrum of my newly discovered joy. The colors were bold, the strokes confident, the imagery imbued with a sense of optimism and strength. There were still moments of </w:t>
        <w:br/>
        <w:t>introspection, of quiet reflection, but even these pieces held a glimmer of hope, a suggestion that even in the darkest corners of the soul, beauty could be found.</w:t>
      </w:r>
    </w:p>
    <w:p>
      <w:pPr>
        <w:autoSpaceDN w:val="0"/>
        <w:autoSpaceDE w:val="0"/>
        <w:widowControl/>
        <w:spacing w:line="264" w:lineRule="exact" w:before="264" w:after="0"/>
        <w:ind w:left="0" w:right="144" w:firstLine="0"/>
        <w:jc w:val="left"/>
      </w:pPr>
      <w:r>
        <w:t>The music that filled the cottage was no longer a mournful lament, but a celebration of life's enduring beauty. The melodies were uplifting, the lyrics infused with resilience and hope. I sang of the transformative power of grief, of the unexpected beauty found in struggle, of the strength that emerges from vulnerability. My songs were no longer simply an expression of my own experience; they were a shared anthem, a call to hope for those who had also journeyed through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My days were filled with a purpose that transcended the personal. The environmental activism that had begun as a quiet whisper had blossomed into a powerful roar. I led community initiatives, </w:t>
        <w:br/>
        <w:t xml:space="preserve">educating others about the interconnectedness of all living things, inspiring them to become stewards of the planet. My art became a powerful tool for advocacy, transforming the awareness of </w:t>
        <w:br/>
        <w:t>environmental issues into passionate action. The canvases spoke of the fragility of the ecosystem, the urgency of conservation, the beauty that needed to be protected.</w:t>
      </w:r>
    </w:p>
    <w:p>
      <w:pPr>
        <w:autoSpaceDN w:val="0"/>
        <w:autoSpaceDE w:val="0"/>
        <w:widowControl/>
        <w:spacing w:line="264" w:lineRule="exact" w:before="264" w:after="0"/>
        <w:ind w:left="0" w:right="0" w:firstLine="0"/>
        <w:jc w:val="left"/>
      </w:pPr>
      <w:r>
        <w:t xml:space="preserve">The work with animals continued, but it was now infused with a sense of purpose beyond mere rescue. I focused on educating the community, advocating for stricter animal welfare laws, fostering a greater sense of compassion and responsibility towards all </w:t>
        <w:br/>
        <w:t>creatures. The shelter wasn't just a refuge for abandoned animals; it was a vibrant hub of education and advocacy, a testament to the power of collective action.</w:t>
      </w:r>
    </w:p>
    <w:p>
      <w:pPr>
        <w:autoSpaceDN w:val="0"/>
        <w:autoSpaceDE w:val="0"/>
        <w:widowControl/>
        <w:spacing w:line="264" w:lineRule="exact" w:before="264" w:after="0"/>
        <w:ind w:left="0" w:right="144" w:firstLine="0"/>
        <w:jc w:val="left"/>
      </w:pPr>
      <w:r>
        <w:t>My mentoring of young artists had evolved into a deeply fulfilling endeavor. I no longer just taught techniques and styles; I nurtured their individual voices, fostering their unique creative expressions, empowering them to embrace their vulnerabilities and translate them into powerful art. It wasn’t just about skill development; it was about building confidence, fostering resilience, and igniting a lifelong passion for creative expression.</w:t>
      </w:r>
    </w:p>
    <w:p>
      <w:pPr>
        <w:autoSpaceDN w:val="0"/>
        <w:autoSpaceDE w:val="0"/>
        <w:widowControl/>
        <w:spacing w:line="264" w:lineRule="exact" w:before="264" w:after="0"/>
        <w:ind w:left="0" w:right="0" w:firstLine="0"/>
        <w:jc w:val="left"/>
      </w:pPr>
      <w:r>
        <w:t xml:space="preserve">The friendships I cultivated were meaningful and profound, built on mutual respect and shared understanding. The vulnerability I </w:t>
        <w:br/>
        <w:t>embraced had fostered deeper connections, transforming casual acquaintances into lifelong companions. We shared our experiences, our joys and our sorrows, our triumphs and our setbacks. The evening gatherings around the fire were no longer solitary affairs but vibrant celebrations of community and shared humanity.</w:t>
      </w:r>
    </w:p>
    <w:p>
      <w:pPr>
        <w:autoSpaceDN w:val="0"/>
        <w:autoSpaceDE w:val="0"/>
        <w:widowControl/>
        <w:spacing w:line="264" w:lineRule="exact" w:before="264" w:after="0"/>
        <w:ind w:left="0" w:right="0" w:firstLine="0"/>
        <w:jc w:val="left"/>
      </w:pPr>
      <w:r>
        <w:t>The simple pleasures of life—the taste of freshly caught seafood, the warmth of the sun on my skin, the laughter of children playing on the beach—held.  a profound significance, a richness that had been absent during my darkest days. i had learned to appreciate the small moments, the quiet joys, the profound connections that bound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 to the world and to those I loved.</w:t>
      </w:r>
    </w:p>
    <w:p>
      <w:pPr>
        <w:autoSpaceDN w:val="0"/>
        <w:autoSpaceDE w:val="0"/>
        <w:widowControl/>
        <w:spacing w:line="264" w:lineRule="exact" w:before="266" w:after="0"/>
        <w:ind w:left="0" w:right="0" w:firstLine="0"/>
        <w:jc w:val="left"/>
      </w:pPr>
      <w:r>
        <w:t xml:space="preserve">The ocean, once a symbol of my despair, had become a source of inspiration, a constant reminder of life's ebb and flow, its </w:t>
        <w:br/>
        <w:t>unpredictable nature, its capacity for both destruction and creation.</w:t>
      </w:r>
    </w:p>
    <w:p>
      <w:pPr>
        <w:autoSpaceDN w:val="0"/>
        <w:autoSpaceDE w:val="0"/>
        <w:widowControl/>
        <w:spacing w:line="264" w:lineRule="exact" w:before="60" w:after="0"/>
        <w:ind w:left="0" w:right="576" w:firstLine="0"/>
        <w:jc w:val="left"/>
      </w:pPr>
      <w:r>
        <w:t>The waves crashing against the shore were a metaphor for the challenges I had overcome, a testament to my inner strength.</w:t>
      </w:r>
    </w:p>
    <w:p>
      <w:pPr>
        <w:autoSpaceDN w:val="0"/>
        <w:autoSpaceDE w:val="0"/>
        <w:widowControl/>
        <w:spacing w:line="264" w:lineRule="exact" w:before="264" w:after="0"/>
        <w:ind w:left="0" w:right="0" w:firstLine="0"/>
        <w:jc w:val="left"/>
      </w:pPr>
      <w:r>
        <w:t>My life was no longer defined by loss, but by resilience. My identity was no longer shaped by grief, but by purpose. The journey had been arduous, filled with pain and despair, but it had also been a transformative experience, a journey of self-discovery and profound personal growth. The scars remained, but they were reminders of my strength, not of my weakness. They were badges of honor, proof of my enduring spirit.</w:t>
      </w:r>
    </w:p>
    <w:p>
      <w:pPr>
        <w:autoSpaceDN w:val="0"/>
        <w:autoSpaceDE w:val="0"/>
        <w:widowControl/>
        <w:spacing w:line="264" w:lineRule="exact" w:before="264" w:after="0"/>
        <w:ind w:left="0" w:right="0" w:firstLine="0"/>
        <w:jc w:val="left"/>
      </w:pPr>
      <w:r>
        <w:t xml:space="preserve">The past was not erased, but integrated into the fabric of my </w:t>
        <w:br/>
        <w:t xml:space="preserve">present. It shaped my perspective, fueled my compassion, informed my actions. It had not been a pointless struggle, for it had led me to a place of unexpected beauty, a life redefined not by what I had lost, but by what I had gained—a deeper understanding of myself, a greater capacity for empathy, and a profound appreciation for the simple beauty that surrounded me. The sweet sleep of peace had arrived not as an escape from suffering, but as the peaceful </w:t>
        <w:br/>
        <w:t xml:space="preserve">culmination of a hard-won battle, a testament to the enduring power of the human spirit to overcome, to heal, and to redefine its own life. The ocean whispered its approval, a gentle rhythm of acceptance and renewal, a constant reminder of the journey </w:t>
        <w:br/>
        <w:t>completed, and the life beautifully, powerfully redefined.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Laughter Again</w:t>
      </w:r>
    </w:p>
    <w:p>
      <w:pPr>
        <w:autoSpaceDN w:val="0"/>
        <w:autoSpaceDE w:val="0"/>
        <w:widowControl/>
        <w:spacing w:line="264" w:lineRule="exact" w:before="286" w:after="0"/>
        <w:ind w:left="0" w:right="0" w:firstLine="0"/>
        <w:jc w:val="left"/>
      </w:pPr>
      <w:r>
        <w:t xml:space="preserve">The first genuine laugh escaped me like a startled bird, unexpected and unrestrained. It began as a tremor, a ripple in the stillness of my newly found peace, a sound I hadn’t consciously produced in what experienced like a lifetime. It was triggered by a clumsy seagull, its ungainly flapping sending a spray of seawater onto Elias, my closest friend and confidante, who then, in a comical display of </w:t>
        <w:br/>
        <w:t>indignation, shook his head like a wet dog, sending a shower of droplets flying. The sound, a pure, unadulterated burst of mirth, startled me. It felt alien, yet strangely familiar, like a forgotten melody returning after a long absence.</w:t>
      </w:r>
    </w:p>
    <w:p>
      <w:pPr>
        <w:autoSpaceDN w:val="0"/>
        <w:autoSpaceDE w:val="0"/>
        <w:widowControl/>
        <w:spacing w:line="264" w:lineRule="exact" w:before="266" w:after="0"/>
        <w:ind w:left="0" w:right="0" w:firstLine="0"/>
        <w:jc w:val="left"/>
      </w:pPr>
      <w:r>
        <w:t xml:space="preserve">It was a small thing, a fleeting moment of levity in the vast expanse of my healing journey, but it was profound. It was a crack in the hardened shell of grief, a small opening that let in the sunlight. Elias, ever perceptive, mirrored my laughter, his own resonating with the heartfelt joy he knew I had been desperately seeking. We sat there, on the weathered rocks overlooking the now calm ocean, the sound of our laughter mingling with the gentle rhythm of the waves. For a long time, we simply sat, sharing the unspoken </w:t>
        <w:br/>
        <w:t xml:space="preserve">understanding of a shared journey through darkness and the </w:t>
        <w:br/>
        <w:t>tentative steps we were taking towards the light.</w:t>
      </w:r>
    </w:p>
    <w:p>
      <w:pPr>
        <w:autoSpaceDN w:val="0"/>
        <w:autoSpaceDE w:val="0"/>
        <w:widowControl/>
        <w:spacing w:line="264" w:lineRule="exact" w:before="264" w:after="0"/>
        <w:ind w:left="0" w:right="0" w:firstLine="0"/>
        <w:jc w:val="left"/>
      </w:pPr>
      <w:r>
        <w:t xml:space="preserve">That laughter became a catalyst, a turning point. It wasn't a sudden erasure of my pain, but a subtle shift in perspective. The memories of loss still lingered, the echoes of sorrow still resonated, but now they were accompanied by the vibrant undercurrent of joy. The laughter wasn't a denial of my past, but a testament to the resilience of the human spirit, an affirmation that even in the depths of </w:t>
        <w:br/>
        <w:t>sorrow, the capacity for joy remains.</w:t>
      </w:r>
    </w:p>
    <w:p>
      <w:pPr>
        <w:autoSpaceDN w:val="0"/>
        <w:autoSpaceDE w:val="0"/>
        <w:widowControl/>
        <w:spacing w:line="264" w:lineRule="exact" w:before="264" w:after="0"/>
        <w:ind w:left="0" w:right="0" w:firstLine="0"/>
        <w:jc w:val="left"/>
      </w:pPr>
      <w:r>
        <w:t>The laughter continued to blossom, growing into shared moments of levity and genuine connection. There were silly jokes exchanged with the children at the beach, their bright laughter infectious and pure. Their spontaneous joy was a balm to my still-healing soul, a reminder of the simple pleasures in life that had once seemed inaccessible to me. I found myself drawn to their uninhibited glee, to the way they could find happiness in the simplest of things.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taught me, by their example, to embrace the lightheartedness that had been hidden so deeply within me.</w:t>
      </w:r>
    </w:p>
    <w:p>
      <w:pPr>
        <w:autoSpaceDN w:val="0"/>
        <w:autoSpaceDE w:val="0"/>
        <w:widowControl/>
        <w:spacing w:line="264" w:lineRule="exact" w:before="264" w:after="0"/>
        <w:ind w:left="0" w:right="0" w:firstLine="0"/>
        <w:jc w:val="left"/>
      </w:pPr>
      <w:r>
        <w:t>A group of us, from the community I had grown so close to, started weekly gatherings centered around sharing stories and laughter.</w:t>
      </w:r>
    </w:p>
    <w:p>
      <w:pPr>
        <w:autoSpaceDN w:val="0"/>
        <w:autoSpaceDE w:val="0"/>
        <w:widowControl/>
        <w:spacing w:line="264" w:lineRule="exact" w:before="60" w:after="0"/>
        <w:ind w:left="0" w:right="0" w:firstLine="0"/>
        <w:jc w:val="left"/>
      </w:pPr>
      <w:r>
        <w:t xml:space="preserve">These weren't therapy sessions, but celebrations of resilience and shared human experience. We talked about our struggles, of course, because honesty had become a cornerstone of our bonds, but we also spent as much time laughing, recounting funny anecdotes, sharing silly jokes, and celebrating small victories. It was a </w:t>
        <w:br/>
        <w:t>reminder that even in the midst of pain and adversity, we could still find moments of lightness, of camaraderie, of shared humanity.</w:t>
      </w:r>
    </w:p>
    <w:p>
      <w:pPr>
        <w:autoSpaceDN w:val="0"/>
        <w:autoSpaceDE w:val="0"/>
        <w:widowControl/>
        <w:spacing w:line="264" w:lineRule="exact" w:before="264" w:after="0"/>
        <w:ind w:left="0" w:right="0" w:firstLine="0"/>
        <w:jc w:val="left"/>
      </w:pPr>
      <w:r>
        <w:t>One evening, Maya, a young woman I had mentored, shared a story about her disastrous attempt to bake a cake for her grandmother's birthday. The description of the resulting culinary catastrophe – a lopsided monstrosity that resembled more a volcanic eruption than a dessert – had us all doubled over in laughter. Her own self-</w:t>
        <w:br/>
        <w:t>deprecating humor, her willingness to share her vulnerability, resonated deeply. It served as a powerful reminder that even our mistakes could be sources of joy and connection.</w:t>
      </w:r>
    </w:p>
    <w:p>
      <w:pPr>
        <w:autoSpaceDN w:val="0"/>
        <w:autoSpaceDE w:val="0"/>
        <w:widowControl/>
        <w:spacing w:line="264" w:lineRule="exact" w:before="264" w:after="0"/>
        <w:ind w:left="0" w:right="144" w:firstLine="0"/>
        <w:jc w:val="left"/>
      </w:pPr>
      <w:r>
        <w:t xml:space="preserve">Another time, it was Elias, sharing a story about his attempts to teach a stubborn goat yoga postures. The image of a goat </w:t>
        <w:br/>
        <w:t>stubbornly refusing to cooperate, its baaing punctuating his every frustrated instruction, was so visually absurd that it unleashed a torrent of infectious laughter. His laughter, filled with self-</w:t>
        <w:br/>
        <w:t xml:space="preserve">awareness and acceptance of life’s absurdities, was particularly inspiring, a testament to the lighthearted approach to life’s </w:t>
        <w:br/>
        <w:t>challenges.</w:t>
      </w:r>
    </w:p>
    <w:p>
      <w:pPr>
        <w:autoSpaceDN w:val="0"/>
        <w:autoSpaceDE w:val="0"/>
        <w:widowControl/>
        <w:spacing w:line="264" w:lineRule="exact" w:before="264" w:after="0"/>
        <w:ind w:left="0" w:right="0" w:firstLine="0"/>
        <w:jc w:val="left"/>
      </w:pPr>
      <w:r>
        <w:t>These gatherings transformed the small cottage into a haven of shared joy, a space where vulnerability and laughter danced in harmonious embrace. It wasn't a constant state of bliss; there were still moments of quiet reflection, even of sadness, but the laughter served as a counterpoint, a reminder that joy and sorrow could coexist, that darkness and light were not mutually exclusive. In fact, they seemed to enhance each other, adding depth and richness to the tapestry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laughter didn't just transform my emotional landscape; it permeated every aspect of my existence. I found myself laughing while working in the garden, the scent of blooming rosemary filling the air. I laughed while rescuing a stranded seal pup, the sheer absurdity of the situation lightening the intensity of the rescue. I laughed while teaching young artists, sharing in their excitement as they discovered their unique creative voices. The laughter wasn't a superficial garnish, but a fundamental ingredient in the recipe of my renewed life.</w:t>
      </w:r>
    </w:p>
    <w:p>
      <w:pPr>
        <w:autoSpaceDN w:val="0"/>
        <w:autoSpaceDE w:val="0"/>
        <w:widowControl/>
        <w:spacing w:line="264" w:lineRule="exact" w:before="264" w:after="0"/>
        <w:ind w:left="0" w:right="0" w:firstLine="0"/>
        <w:jc w:val="left"/>
      </w:pPr>
      <w:r>
        <w:t xml:space="preserve">It was a testament to the human capacity for resilience, the ability to find joy even in the face of adversity, to embrace the absurdity of existence, and to create beauty from the fragments of a broken heart. The laughter wasn't a silencing of the pain, but a way of living with it, of acknowledging it, of integrating it into the rich mosaic of my life. It was a recognition that the journey towards healing was not a linear progression but a winding path, filled with both darkness and light, sorrow and joy, pain and laughter. And it was in the embrace of this duality that I found the truest form of peace. The ocean, a constant witness to my journey, seemed to resonate with this newfound equilibrium, its waves a gentle lullaby of acceptance, a song celebrating the hard-won victory of </w:t>
        <w:br/>
        <w:t>reclaiming joy, one laugh at a time. The sweet sleep of peace, once a desperate plea, now arrived not as an escape, but as a gentle rest, earned through resilience, hard work, and the healing power of laughter.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Simple Pleasures</w:t>
      </w:r>
    </w:p>
    <w:p>
      <w:pPr>
        <w:autoSpaceDN w:val="0"/>
        <w:autoSpaceDE w:val="0"/>
        <w:widowControl/>
        <w:spacing w:line="264" w:lineRule="exact" w:before="286" w:after="0"/>
        <w:ind w:left="0" w:right="0" w:firstLine="0"/>
        <w:jc w:val="left"/>
      </w:pPr>
      <w:r>
        <w:t>The sun warmed my face, a gentle caress after months of cold, internal shadows. I was sitting on a park bench, the worn wood smooth beneath my hands, watching children chase pigeons across the paved pathway. Their shrieks of laughter, unburdened and bright, were a melody I hadn't detected in myself for too long. It wasn't just their joy; it was the ordinary spectacle of it all – the way the pigeons scattered, their wings a blur of grey against the vibrant green of the trees, the way the sunlight dappled the path, creating shifting patterns of light and shade. It was beautiful, profoundly and unexpectedly so.</w:t>
      </w:r>
    </w:p>
    <w:p>
      <w:pPr>
        <w:autoSpaceDN w:val="0"/>
        <w:autoSpaceDE w:val="0"/>
        <w:widowControl/>
        <w:spacing w:line="264" w:lineRule="exact" w:before="266" w:after="0"/>
        <w:ind w:left="0" w:right="144" w:firstLine="0"/>
        <w:jc w:val="left"/>
      </w:pPr>
      <w:r>
        <w:t>This newfound appreciation for the mundane experienced like a revelation. For so long, my world had been filtered through the lens of grief, every detail muted, every color dulled. The vibrant tapestry of life had been reduced to a monochrome canvas, devoid of joy, beauty, or even simple pleasure. Now, the colors were flooding back, each nuance sharper, more vivid than before. The scent of freshly cut grass, usually unnoticed, now filled me with a sense of quiet contentment. The chirping of crickets in the evening, once a mere background noise, became a soothing lullaby.</w:t>
      </w:r>
    </w:p>
    <w:p>
      <w:pPr>
        <w:autoSpaceDN w:val="0"/>
        <w:autoSpaceDE w:val="0"/>
        <w:widowControl/>
        <w:spacing w:line="264" w:lineRule="exact" w:before="264" w:after="0"/>
        <w:ind w:left="0" w:right="0" w:firstLine="0"/>
        <w:jc w:val="left"/>
      </w:pPr>
      <w:r>
        <w:t>I began to notice the small acts of kindness that occurred around me, the subtle gestures of human connection that had previously escaped my notice. An elderly woman offering a stray dog a piece of bread, a young man helping an older woman carry her groceries, a child sharing their toy with a friend. These small acts, once insignificant, now resonated with a profound sense of beauty and goodness. They were reminders of the inherent compassion within humanity, a reminder that even in the darkest of times, there is still light to be found.</w:t>
      </w:r>
    </w:p>
    <w:p>
      <w:pPr>
        <w:autoSpaceDN w:val="0"/>
        <w:autoSpaceDE w:val="0"/>
        <w:widowControl/>
        <w:spacing w:line="264" w:lineRule="exact" w:before="264" w:after="0"/>
        <w:ind w:left="0" w:right="144" w:firstLine="0"/>
        <w:jc w:val="left"/>
      </w:pPr>
      <w:r>
        <w:t xml:space="preserve">One afternoon, I found myself captivated by a single ladybug crawling along a rose bush. Its tiny shell, a brilliant scarlet </w:t>
        <w:br/>
        <w:t>punctuated by black dots, seemed to shimmer in the sunlight. I watched it for a long time, mesmerized by its delicate movements, its unwavering purpose. It was a profound moment, a connection with the natural world that transcended the usual boundaries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observation. It was a reminder that beauty could be found in the smallest of creatures, in the most unexpected of places.</w:t>
      </w:r>
    </w:p>
    <w:p>
      <w:pPr>
        <w:autoSpaceDN w:val="0"/>
        <w:autoSpaceDE w:val="0"/>
        <w:widowControl/>
        <w:spacing w:line="264" w:lineRule="exact" w:before="264" w:after="0"/>
        <w:ind w:left="0" w:right="0" w:firstLine="0"/>
        <w:jc w:val="left"/>
      </w:pPr>
      <w:r>
        <w:t xml:space="preserve">The simple act of making a cup of tea became a ritual, a moment of mindful appreciation. The warmth of the mug in my hands, the fragrant steam rising into the air, the subtle bitterness of the tea mingling with the sweetness of honey – these were sensory </w:t>
        <w:br/>
        <w:t>experiences I had allowed myself to overlook for far too long. Each sip was a moment of conscious awareness, a reminder to savor the simple pleasures that life offered.</w:t>
      </w:r>
    </w:p>
    <w:p>
      <w:pPr>
        <w:autoSpaceDN w:val="0"/>
        <w:autoSpaceDE w:val="0"/>
        <w:widowControl/>
        <w:spacing w:line="264" w:lineRule="exact" w:before="264" w:after="0"/>
        <w:ind w:left="0" w:right="144" w:firstLine="0"/>
        <w:jc w:val="left"/>
      </w:pPr>
      <w:r>
        <w:t>Even the mundane tasks of daily life took on a new significance. Washing dishes, for example, became an opportunity to appreciate the tactile sensations of the warm water and the smooth surface of the ceramic. Cleaning the house, once a chore to be endured, became a meditative practice, a chance to clear both the physical and emotional clutter that had accumulated over time.</w:t>
      </w:r>
    </w:p>
    <w:p>
      <w:pPr>
        <w:autoSpaceDN w:val="0"/>
        <w:autoSpaceDE w:val="0"/>
        <w:widowControl/>
        <w:spacing w:line="264" w:lineRule="exact" w:before="264" w:after="0"/>
        <w:ind w:left="0" w:right="0" w:firstLine="0"/>
        <w:jc w:val="left"/>
      </w:pPr>
      <w:r>
        <w:t>My walks along the beach became more than just physical exercise. They were opportunities to connect with the natural rhythm of the tides, to feel the sand between my toes, to watch the seabirds wheel and soar above the waves. The sounds of the ocean – the crashing waves, the cries of the gulls, the gentle lapping of the water against the shore – became a constant source of solace and inspiration.</w:t>
      </w:r>
    </w:p>
    <w:p>
      <w:pPr>
        <w:autoSpaceDN w:val="0"/>
        <w:autoSpaceDE w:val="0"/>
        <w:widowControl/>
        <w:spacing w:line="264" w:lineRule="exact" w:before="264" w:after="0"/>
        <w:ind w:left="0" w:right="0" w:firstLine="0"/>
        <w:jc w:val="left"/>
      </w:pPr>
      <w:r>
        <w:t>I started to keep a journal, recording the small moments of joy that punctuated my day. These were not grand, epic moments, but small, ordinary events that, when observed with a grateful heart, took on a profound significance. The sight of a rainbow after a storm, the warmth of the sun on my skin, the taste of a perfectly ripe peach, the sound of a loved one's laughter – these were the details that slowly but surely began to stitch together a new, more vibrant tapestry of life.</w:t>
      </w:r>
    </w:p>
    <w:p>
      <w:pPr>
        <w:autoSpaceDN w:val="0"/>
        <w:autoSpaceDE w:val="0"/>
        <w:widowControl/>
        <w:spacing w:line="264" w:lineRule="exact" w:before="266" w:after="0"/>
        <w:ind w:left="0" w:right="0" w:firstLine="0"/>
        <w:jc w:val="left"/>
      </w:pPr>
      <w:r>
        <w:t xml:space="preserve">I learned to appreciate the beauty of imperfection, the inherent charm in the irregularities of nature and human experience. A crooked tree, a weathered stone, a slightly lopsided cake – these were not flaws to be corrected but characteristics that added unique character and depth. This appreciation extended to my own </w:t>
        <w:br/>
        <w:t>imperfections, allowing me to embrace my vulnerabilities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accept myself for who I was, flaws and all.</w:t>
      </w:r>
    </w:p>
    <w:p>
      <w:pPr>
        <w:autoSpaceDN w:val="0"/>
        <w:autoSpaceDE w:val="0"/>
        <w:widowControl/>
        <w:spacing w:line="264" w:lineRule="exact" w:before="266" w:after="0"/>
        <w:ind w:left="0" w:right="0" w:firstLine="0"/>
        <w:jc w:val="left"/>
      </w:pPr>
      <w:r>
        <w:t xml:space="preserve">My journey toward healing was not a sudden transformation, but a gradual awakening, a slow unfolding of awareness. It was a process of learning to appreciate the small joys, the subtle beauties, the quiet moments of connection that had always been present, yet had remained hidden beneath the weight of my grief. The simple </w:t>
        <w:br/>
        <w:t>pleasures were not a cure for my pain, but a balm, a source of strength and resilience, helping me navigate the difficult terrain of my emotional landscape.</w:t>
      </w:r>
    </w:p>
    <w:p>
      <w:pPr>
        <w:autoSpaceDN w:val="0"/>
        <w:autoSpaceDE w:val="0"/>
        <w:widowControl/>
        <w:spacing w:line="264" w:lineRule="exact" w:before="264" w:after="0"/>
        <w:ind w:left="0" w:right="0" w:firstLine="0"/>
        <w:jc w:val="left"/>
      </w:pPr>
      <w:r>
        <w:t xml:space="preserve">The simple pleasures were not a distraction from my past, but a counterpoint, a reminder that life was not merely sorrow but a rich tapestry woven with threads of both darkness and light, pain and joy, grief and gratitude. It was a reminder that even in the depths of despair, there was still beauty to be found, joy to be experienced, and love to be shared. And in these simple, everyday joys, I found a path to healing, a path towards a future filled with hope and </w:t>
        <w:br/>
        <w:t>resilience.</w:t>
      </w:r>
    </w:p>
    <w:p>
      <w:pPr>
        <w:autoSpaceDN w:val="0"/>
        <w:autoSpaceDE w:val="0"/>
        <w:widowControl/>
        <w:spacing w:line="264" w:lineRule="exact" w:before="264" w:after="0"/>
        <w:ind w:left="0" w:right="0" w:firstLine="0"/>
        <w:jc w:val="left"/>
      </w:pPr>
      <w:r>
        <w:t xml:space="preserve">The quiet satisfaction of a job well done, the comfort of a warm blanket on a cold night, the shared laughter with friends over a simple meal – these were the moments that nourished my soul, that helped me rebuild my life, piece by piece, one small joy at a time. The world, once a blurred canvas of sorrow, was now bursting with color and detail, a vibrant testament to the healing power of </w:t>
        <w:br/>
        <w:t>appreciation and the boundless beauty of the ordinary. The ocean, my constant companion throughout this journey, seemed to mirror this renewed sense of wonder, its endless expanse reflecting the vastness of my potential for growth, recovery, and joy. The gentle rhythm of the waves, once a mournful dirge, now sounded like a hopeful melody, a song of rebirth and the quiet, persistent strength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Lightheartedness</w:t>
      </w:r>
    </w:p>
    <w:p>
      <w:pPr>
        <w:autoSpaceDN w:val="0"/>
        <w:autoSpaceDE w:val="0"/>
        <w:widowControl/>
        <w:spacing w:line="264" w:lineRule="exact" w:before="286" w:after="0"/>
        <w:ind w:left="0" w:right="0" w:firstLine="0"/>
        <w:jc w:val="left"/>
      </w:pPr>
      <w:r>
        <w:t xml:space="preserve">The salty air whipped through my hair as I giggled, the sound surprisingly unfamiliar yet strangely comforting. I was kite-flying, a bright, cerise kite dancing against the vast, cerulean sky. It had been years since I'd experienced this carefree, this utterly absorbed in the simple pleasure of letting go. The kite, a whimsical creature of nylon and string, tugged at my hands, a playful dance of give and take, mirroring the delicate balance I was finally finding within myself. The beach, usually a place of solitary contemplation, was now alive with activity – children building sandcastles, their small hands shaping ephemeral kingdoms; families laughing as they splashed in the waves; couples strolling hand-in-hand, their </w:t>
        <w:br/>
        <w:t xml:space="preserve">silhouetted forms etched against the setting sun. I felt a sense of belonging, a connection to the vibrant pulse of life I'd almost </w:t>
        <w:br/>
        <w:t>forgotten existed.</w:t>
      </w:r>
    </w:p>
    <w:p>
      <w:pPr>
        <w:autoSpaceDN w:val="0"/>
        <w:autoSpaceDE w:val="0"/>
        <w:widowControl/>
        <w:spacing w:line="264" w:lineRule="exact" w:before="264" w:after="0"/>
        <w:ind w:left="0" w:right="0" w:firstLine="0"/>
        <w:jc w:val="left"/>
      </w:pPr>
      <w:r>
        <w:t xml:space="preserve">Later that week, I found myself in a pottery class, my hands </w:t>
        <w:br/>
        <w:t xml:space="preserve">awkwardly shaping clay, the cool, damp earth yielding to the gentle pressure of my fingers. The studio, filled with the earthy scent of clay and the rhythmic whirring of the potter's wheel, was a haven of creative energy. Surrounded by other adults, each grappling with the challenges and rewards of creation, I experienced a sense of </w:t>
        <w:br/>
        <w:t>camaraderie, a shared experience that transcended the individual struggles we carried. The imperfect forms emerging from my hands, far from being disappointments, were evidence of my own unique journey. They were a testament to my resilience, my willingness to embrace imperfection, and the unexpected joy in the process of creation. The laughter that erupted as a particularly lopsided mug emerged from the kiln only served to solidify the shared spirit of playful creativity.</w:t>
      </w:r>
    </w:p>
    <w:p>
      <w:pPr>
        <w:autoSpaceDN w:val="0"/>
        <w:autoSpaceDE w:val="0"/>
        <w:widowControl/>
        <w:spacing w:line="264" w:lineRule="exact" w:before="264" w:after="0"/>
        <w:ind w:left="0" w:right="0" w:firstLine="0"/>
        <w:jc w:val="left"/>
      </w:pPr>
      <w:r>
        <w:t>The following weekend, I joined a group of friends for a picnic in a sun-drenched meadow. We sprawled on a checkered blanket, the air thick with the scent of freshly baked bread, ripe fruit, and blooming wildflowers. The sound of our laughter mingled with the buzzing of bees and the chirping of crickets, a symphony of summer sounds that filled me with a profound sense of peace. We played silly games, sharing stories and jokes that punctuated the afternoon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bursts of joyous energy. The simple pleasure of shared company, of uninhibited laughter, was a balm to my soul, a potent antidote to the lingering shadows of the past. It was a reminder that joy wasn't a luxury but a necessity, a fundamental human need that should be nurtured and celebrated.</w:t>
      </w:r>
    </w:p>
    <w:p>
      <w:pPr>
        <w:autoSpaceDN w:val="0"/>
        <w:autoSpaceDE w:val="0"/>
        <w:widowControl/>
        <w:spacing w:line="264" w:lineRule="exact" w:before="264" w:after="0"/>
        <w:ind w:left="0" w:right="0" w:firstLine="0"/>
        <w:jc w:val="left"/>
      </w:pPr>
      <w:r>
        <w:t xml:space="preserve">Evenings were spent in the company of music. I rediscovered the joy of singing, my voice initially hesitant and shaky, gradually gaining confidence as I let go of my inhibitions. My voice, once a vessel for sorrow, now carried a newfound lightness, expressing the joy and resilience that had taken root within me. The melodies were simpler now, devoid of the melancholic undertones that had </w:t>
        <w:br/>
        <w:t>defined my past compositions. They were light, airy tunes, filled with an optimism that surprised even me. Singing became a form of self-expression, a joyous celebration of my journey from darkness to light.</w:t>
      </w:r>
    </w:p>
    <w:p>
      <w:pPr>
        <w:autoSpaceDN w:val="0"/>
        <w:autoSpaceDE w:val="0"/>
        <w:widowControl/>
        <w:spacing w:line="264" w:lineRule="exact" w:before="264" w:after="0"/>
        <w:ind w:left="0" w:right="0" w:firstLine="0"/>
        <w:jc w:val="left"/>
      </w:pPr>
      <w:r>
        <w:t>I started to paint again, my canvases bursting with vibrant hues and playful imagery. The act of painting became a form of therapy, a way to express the emotions I couldn't articulate in words. My brushstrokes were bolder, more confident, mirroring the newfound strength I experienced within myself. The paintings, a kaleidoscope of color and emotion, reflected the joy and resilience I had discovered. They were a visual testament to my journey of healing and growth. The images, far from being meticulously crafted, were expressions of raw emotion, capturing the essence of my newfound appreciation for life's simple pleasures.</w:t>
      </w:r>
    </w:p>
    <w:p>
      <w:pPr>
        <w:autoSpaceDN w:val="0"/>
        <w:autoSpaceDE w:val="0"/>
        <w:widowControl/>
        <w:spacing w:line="264" w:lineRule="exact" w:before="264" w:after="0"/>
        <w:ind w:left="0" w:right="0" w:firstLine="0"/>
        <w:jc w:val="left"/>
      </w:pPr>
      <w:r>
        <w:t xml:space="preserve">I began to seek out activities that brought me joy, embracing </w:t>
        <w:br/>
        <w:t xml:space="preserve">playfulness and lightheartedness with an open heart. I rode a </w:t>
        <w:br/>
        <w:t xml:space="preserve">bicycle along a winding coastal path, the wind in my hair, the sun on my face, the ocean stretching before me like an endless canvas of possibility. I laughed as I stumbled over a small stone in the road. I learned to roller skate, and though I fell more than I stood </w:t>
        <w:br/>
        <w:t xml:space="preserve">gracefully, the exhilaration of the speed and the laughter that greeted each tumble outweighed any embarrassment. I took a spontaneous trip to a nearby amusement park, rediscovering the childlike wonder of spinning teacups and rollercoasters that </w:t>
        <w:br/>
        <w:t>whipped through my hair. The screams of joy, mingling with the sounds of the carnival, experienced like a celebration of my own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toward a more joyful existence.</w:t>
      </w:r>
    </w:p>
    <w:p>
      <w:pPr>
        <w:autoSpaceDN w:val="0"/>
        <w:autoSpaceDE w:val="0"/>
        <w:widowControl/>
        <w:spacing w:line="264" w:lineRule="exact" w:before="266" w:after="0"/>
        <w:ind w:left="0" w:right="158" w:firstLine="0"/>
        <w:jc w:val="both"/>
      </w:pPr>
      <w:r>
        <w:t>These were not simply distractions from my pain; they were active choices, conscious steps towards reclaiming my life, embracing the vibrant tapestry of emotions that make up the human experience.</w:t>
      </w:r>
    </w:p>
    <w:p>
      <w:pPr>
        <w:autoSpaceDN w:val="0"/>
        <w:autoSpaceDE w:val="0"/>
        <w:widowControl/>
        <w:spacing w:line="264" w:lineRule="exact" w:before="60" w:after="0"/>
        <w:ind w:left="0" w:right="144" w:firstLine="0"/>
        <w:jc w:val="left"/>
      </w:pPr>
      <w:r>
        <w:t>The sadness remained, a quiet undercurrent in the flow of my emotions, but it no longer held the power to define me, to dictate my experiences. It was a part of me, an integral piece of my past, but it was no longer the central theme of my existence.</w:t>
      </w:r>
    </w:p>
    <w:p>
      <w:pPr>
        <w:autoSpaceDN w:val="0"/>
        <w:autoSpaceDE w:val="0"/>
        <w:widowControl/>
        <w:spacing w:line="264" w:lineRule="exact" w:before="264" w:after="0"/>
        <w:ind w:left="0" w:right="0" w:firstLine="0"/>
        <w:jc w:val="left"/>
      </w:pPr>
      <w:r>
        <w:t>Lightheartedness, I discovered, wasn't the absence of sadness but the embrace of joy alongside it. It wasn’t a denial of my past, but a testament to my strength and resilience. It was the ability to laugh and cry, to feel the full spectrum of human emotion without being overwhelmed. It was in the subtle beauty of a perfectly brewed cup of tea, in the simple pleasure of watching the sunrise, in the shared laughter of friends, and in the quiet moments of self-reflection. It was in the dance of a bright kite against a vast sky, in the cool earth of the clay between my fingers, in the vibrant colors of a newly painted canvas. It was in the joy of a child's laughter, in the shared experience of creation, in the quiet beauty of ordinary moments –all the things I had nearly overlooked in my grief.</w:t>
      </w:r>
    </w:p>
    <w:p>
      <w:pPr>
        <w:autoSpaceDN w:val="0"/>
        <w:autoSpaceDE w:val="0"/>
        <w:widowControl/>
        <w:spacing w:line="264" w:lineRule="exact" w:before="264" w:after="0"/>
        <w:ind w:left="0" w:right="0" w:firstLine="0"/>
        <w:jc w:val="left"/>
      </w:pPr>
      <w:r>
        <w:t>It was a gradual shift, a subtle change in perspective, a mindful decision to allow joy to occupy space alongside my sorrow, not to replace it, but to coexist. It was in accepting the full spectrum of the human experience that I truly found peace, a quiet acceptance that both light and darkness, joy and sorrow, were integral parts of what it meant to be alive, and to be human. And in that acceptance, in that integration of light and shadow, I found true healing, a deep and abiding sense of joy, a gratitude for the simple things and a renewed appreciation for the complex, messy, beautiful, wondrous journey of life itself. The ocean still called to me, but its song now held not just a mournful dirge, but a triumphant chorus, echoing the symphony of healing within my own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Opening to Happiness</w:t>
      </w:r>
    </w:p>
    <w:p>
      <w:pPr>
        <w:autoSpaceDN w:val="0"/>
        <w:autoSpaceDE w:val="0"/>
        <w:widowControl/>
        <w:spacing w:line="264" w:lineRule="exact" w:before="286" w:after="0"/>
        <w:ind w:left="0" w:right="0" w:firstLine="0"/>
        <w:jc w:val="left"/>
      </w:pPr>
      <w:r>
        <w:t xml:space="preserve">The gentle lapping of waves against the shore was a soothing </w:t>
        <w:br/>
        <w:t xml:space="preserve">counterpoint to the turbulent emotions that still occasionally </w:t>
        <w:br/>
        <w:t xml:space="preserve">surfaced within me. I sat on a weathered bench, overlooking a cove bathed in the golden light of the late afternoon sun. The air, </w:t>
        <w:br/>
        <w:t xml:space="preserve">carrying the scent of salt and seaweed, experienced cleansing, washing away the lingering residue of my grief. This wasn't a sudden, dramatic shift from darkness to light, but a gradual dawning, a slow </w:t>
        <w:br/>
        <w:t>unfolding of possibility. The sorrow was still there, a quiet hum beneath the surface, but it no longer drowned out the other sounds of my life.</w:t>
      </w:r>
    </w:p>
    <w:p>
      <w:pPr>
        <w:autoSpaceDN w:val="0"/>
        <w:autoSpaceDE w:val="0"/>
        <w:widowControl/>
        <w:spacing w:line="264" w:lineRule="exact" w:before="266" w:after="0"/>
        <w:ind w:left="0" w:right="0" w:firstLine="0"/>
        <w:jc w:val="left"/>
      </w:pPr>
      <w:r>
        <w:t xml:space="preserve">I found myself drawn to the simplicity of things – a single seashell, perfectly formed by the ocean's relentless caress; the intricate patterns woven into the sand by the tide; the flight of a lone </w:t>
        <w:br/>
        <w:t>seagull, its wings slicing through the air with effortless grace. These small details, once overlooked in my despair, now held a profound beauty, a quiet eloquence that spoke of resilience and renewal. They were reminders of the intricate tapestry of life, a tapestry that included both light and shadow, joy and sorrow, interwoven in a complex and beautiful pattern.</w:t>
      </w:r>
    </w:p>
    <w:p>
      <w:pPr>
        <w:autoSpaceDN w:val="0"/>
        <w:autoSpaceDE w:val="0"/>
        <w:widowControl/>
        <w:spacing w:line="264" w:lineRule="exact" w:before="264" w:after="0"/>
        <w:ind w:left="0" w:right="0" w:firstLine="0"/>
        <w:jc w:val="left"/>
      </w:pPr>
      <w:r>
        <w:t xml:space="preserve">One evening, I stumbled upon a small, unassuming café nestled in a quiet alleyway. The aroma of freshly brewed coffee and warm pastries wafted out onto the street, drawing me inside. The café was dimly lit, intimate and cozy, with worn wooden tables and </w:t>
        <w:br/>
        <w:t>mismatched chairs, and the gentle hum of conversation creating a comfortable atmosphere. I ordered a cup of chamomile tea, its delicate floral aroma a comforting embrace. As I sipped the warm liquid, I watched the people around me – a young couple sharing a quiet moment, a group of friends engaged in lively conversation, a lone writer hunched over a notebook, lost in their own world. Each person represented a unique story, a unique journey, and each story held within it both light and shadow. It struck me then that the search for pure, unadulterated joy was perhaps a misguided quest. Happiness wasn't the absence of sorrow, but the acceptance of both.</w:t>
      </w:r>
    </w:p>
    <w:p>
      <w:pPr>
        <w:autoSpaceDN w:val="0"/>
        <w:autoSpaceDE w:val="0"/>
        <w:widowControl/>
        <w:spacing w:line="322" w:lineRule="exact" w:before="206" w:after="0"/>
        <w:ind w:left="0" w:right="0" w:firstLine="0"/>
        <w:jc w:val="left"/>
      </w:pPr>
      <w:r>
        <w:t>The following weeks unfolded in a series of small, seemingly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insignificant moments that gradually accumulated into a profound shift in my perspective. I volunteered at a local animal shelter, finding solace in the unconditional love of the abandoned creatures. The soft fur of a rescued kitten purring in my lap, the gentle nudges of a neglected dog seeking affection, were unexpected sources of comfort and joy. The act of caring for these vulnerable beings filled a void I hadn’t realized existed, a void that wasn't simply the </w:t>
        <w:br/>
        <w:t>absence of my previous pain but a space that yearned for a new kind of connection. The shelter was a microcosm of the human condition – filled with both sadness and unexpected moments of tender connection, a reminder that joy and sorrow could coexist.</w:t>
      </w:r>
    </w:p>
    <w:p>
      <w:pPr>
        <w:autoSpaceDN w:val="0"/>
        <w:autoSpaceDE w:val="0"/>
        <w:widowControl/>
        <w:spacing w:line="264" w:lineRule="exact" w:before="264" w:after="0"/>
        <w:ind w:left="0" w:right="0" w:firstLine="0"/>
        <w:jc w:val="left"/>
      </w:pPr>
      <w:r>
        <w:t>I began to write again, but this time, my words flowed with a different rhythm. They still carried the weight of my experiences, but they were imbued with a newfound sense of hope, a recognition of resilience and the beauty of imperfection. The poems weren't solely focused on the darkness of loss; they embraced a fuller range of emotions – the quiet joy of a morning sunrise, the bittersweet beauty of a fading flower, the simple comfort of a warm cup of tea. The rhythm of my words shifted, reflecting this new perspective –the lines were less fractured, less jagged, flowing with a renewed sense of ease and purpose.</w:t>
      </w:r>
    </w:p>
    <w:p>
      <w:pPr>
        <w:autoSpaceDN w:val="0"/>
        <w:autoSpaceDE w:val="0"/>
        <w:widowControl/>
        <w:spacing w:line="264" w:lineRule="exact" w:before="264" w:after="0"/>
        <w:ind w:left="0" w:right="0" w:firstLine="0"/>
        <w:jc w:val="left"/>
      </w:pPr>
      <w:r>
        <w:t>The landscape around me started to feel different. The same old streets, the same familiar buildings, now seemed to hold a new vibrancy, a fresh perspective. It wasn’t that the world suddenly transformed into a paradise; the struggles and challenges remained.</w:t>
      </w:r>
    </w:p>
    <w:p>
      <w:pPr>
        <w:autoSpaceDN w:val="0"/>
        <w:autoSpaceDE w:val="0"/>
        <w:widowControl/>
        <w:spacing w:line="264" w:lineRule="exact" w:before="58" w:after="0"/>
        <w:ind w:left="0" w:right="288" w:firstLine="0"/>
        <w:jc w:val="center"/>
      </w:pPr>
      <w:r>
        <w:t>But my eyes were seeing more of the beauty around me, and my heart was opening to receive the joy embedded in everyday life.</w:t>
      </w:r>
    </w:p>
    <w:p>
      <w:pPr>
        <w:autoSpaceDN w:val="0"/>
        <w:autoSpaceDE w:val="0"/>
        <w:widowControl/>
        <w:spacing w:line="264" w:lineRule="exact" w:before="58" w:after="0"/>
        <w:ind w:left="0" w:right="0" w:firstLine="0"/>
        <w:jc w:val="left"/>
      </w:pPr>
      <w:r>
        <w:t>The vibrant colors of the flowerbeds in the park held a deeper significance. The sunrises and sunsets, once mere backdrops to my sorrow, now commanded my attention, their fiery hues a reflection of the passion and energy that I was slowly reclaiming within myself.</w:t>
      </w:r>
    </w:p>
    <w:p>
      <w:pPr>
        <w:autoSpaceDN w:val="0"/>
        <w:autoSpaceDE w:val="0"/>
        <w:widowControl/>
        <w:spacing w:line="264" w:lineRule="exact" w:before="264" w:after="0"/>
        <w:ind w:left="0" w:right="144" w:firstLine="0"/>
        <w:jc w:val="left"/>
      </w:pPr>
      <w:r>
        <w:t xml:space="preserve">One day, I found myself drawn to a botanical garden, its </w:t>
        <w:br/>
        <w:t>meticulously organized flowerbeds a juxtaposition to the wild tangle of emotions that still resided within me. The vibrant colors, the intoxicating scents, the sheer diversity of plant life created a sense of awe and wonder. I spent hours wandering among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flowers, their silent beauty a powerful balm to my soul. Each petal, each stem, each leaf represented a unique story, a unique journey, much like my own. The garden was a testament to life's resilience, a reminder that even in the harshest conditions, beauty could </w:t>
        <w:br/>
        <w:t>flourish. It mirrored the journey I was undergoing – a quiet but determined blossoming from the seeds of grief.</w:t>
      </w:r>
    </w:p>
    <w:p>
      <w:pPr>
        <w:autoSpaceDN w:val="0"/>
        <w:autoSpaceDE w:val="0"/>
        <w:widowControl/>
        <w:spacing w:line="264" w:lineRule="exact" w:before="264" w:after="0"/>
        <w:ind w:left="0" w:right="0" w:firstLine="0"/>
        <w:jc w:val="left"/>
      </w:pPr>
      <w:r>
        <w:t xml:space="preserve">I started to explore my creativity in new ways – learning to knit, my fingers moving rhythmically as the yarn transformed into a warm scarf; discovering the joy of baking, the scent of freshly baked bread filling my kitchen with a comforting aroma; and beginning to </w:t>
        <w:br/>
        <w:t>garden, nurturing small plants that slowly grew and flourished under my care. These seemingly small acts were powerful reminders of my ability to create, to nurture, and to grow. They were physical manifestations of the inner healing that was slowly, surely taking root.</w:t>
      </w:r>
    </w:p>
    <w:p>
      <w:pPr>
        <w:autoSpaceDN w:val="0"/>
        <w:autoSpaceDE w:val="0"/>
        <w:widowControl/>
        <w:spacing w:line="264" w:lineRule="exact" w:before="264" w:after="0"/>
        <w:ind w:left="0" w:right="0" w:firstLine="0"/>
        <w:jc w:val="left"/>
      </w:pPr>
      <w:r>
        <w:t>The transition wasn't linear, nor was it always easy. There were still days when the shadow of grief threatened to engulf me, days when the weight of my sorrow experienced too heavy to bear. But I had learned that sadness wasn't the opposite of joy, but its companion. They could coexist, dance together in the intricate rhythm of life. The grief was still a part of my story, but it no longer defined me. It was a chapter, not the entire book.</w:t>
      </w:r>
    </w:p>
    <w:p>
      <w:pPr>
        <w:autoSpaceDN w:val="0"/>
        <w:autoSpaceDE w:val="0"/>
        <w:widowControl/>
        <w:spacing w:line="264" w:lineRule="exact" w:before="264" w:after="0"/>
        <w:ind w:left="0" w:right="0" w:firstLine="0"/>
        <w:jc w:val="left"/>
      </w:pPr>
      <w:r>
        <w:t>In the quiet moments, I would find myself smiling, a genuine, heartfelt smile that reached my eyes, and the tears that came were not just tears of sadness, but also tears of gratitude, of recognition, of the beauty and resilience of my own life and soul. I was learning to embrace the full spectrum of my emotions – not to reject the darkness, but to acknowledge its presence and to allow it to coexist with the growing light within.</w:t>
      </w:r>
    </w:p>
    <w:p>
      <w:pPr>
        <w:autoSpaceDN w:val="0"/>
        <w:autoSpaceDE w:val="0"/>
        <w:widowControl/>
        <w:spacing w:line="264" w:lineRule="exact" w:before="266" w:after="0"/>
        <w:ind w:left="0" w:right="0" w:firstLine="0"/>
        <w:jc w:val="left"/>
      </w:pPr>
      <w:r>
        <w:t>The ocean still called to me, but its song had changed. It no longer held only a mournful dirge; it was now a symphony of healing, a triumphant chorus celebrating the journey from sorrow to joy, from despair to hope. The waves crashed against the shore, a constant reminder of life’s ever-changing nature, but now, I could hear the music of life surging through my soul, a harmonious blend of sadness and joy, loss and gain, darkness and light. I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Dawn</w:t>
      </w:r>
    </w:p>
    <w:p>
      <w:pPr>
        <w:autoSpaceDN w:val="0"/>
        <w:autoSpaceDE w:val="0"/>
        <w:widowControl/>
        <w:spacing w:line="264" w:lineRule="exact" w:before="286" w:after="0"/>
        <w:ind w:left="0" w:right="0" w:firstLine="0"/>
        <w:jc w:val="left"/>
      </w:pPr>
      <w:r>
        <w:t>The sun, a molten orb sinking below the horizon, painted the sky in hues of fiery orange and soft lavender. I watched from the hilltop, the wind whipping through my hair, carrying with it the scent of pine and damp earth. The world, bathed in the twilight’s embrace, experienced cleansed, renewed. It was as if the very air vibrated with a quiet energy, a promise of something new, something hopeful. This wasn't just the end of a day; it felt like the end of an era, a closing of one chapter and the opening of another.</w:t>
      </w:r>
    </w:p>
    <w:p>
      <w:pPr>
        <w:autoSpaceDN w:val="0"/>
        <w:autoSpaceDE w:val="0"/>
        <w:widowControl/>
        <w:spacing w:line="264" w:lineRule="exact" w:before="264" w:after="0"/>
        <w:ind w:left="0" w:right="144" w:firstLine="0"/>
        <w:jc w:val="left"/>
      </w:pPr>
      <w:r>
        <w:t xml:space="preserve">The journey had been arduous, a relentless climb through a </w:t>
        <w:br/>
        <w:t>landscape of grief and despair. But now, standing on this hilltop, overlooking the valley spread before me like a patchwork quilt of fields and forests, I experienced a lightness, a sense of release I hadn't experienced in months. The weight of sorrow, once a crushing burden, felt lighter, almost manageable. It was as though the earth itself was sighing with relief, mirroring the easing of my own burdened heart.</w:t>
      </w:r>
    </w:p>
    <w:p>
      <w:pPr>
        <w:autoSpaceDN w:val="0"/>
        <w:autoSpaceDE w:val="0"/>
        <w:widowControl/>
        <w:spacing w:line="264" w:lineRule="exact" w:before="264" w:after="0"/>
        <w:ind w:left="0" w:right="0" w:firstLine="0"/>
        <w:jc w:val="left"/>
      </w:pPr>
      <w:r>
        <w:t xml:space="preserve">That night, I wrote a new poem. It didn’t speak of darkness or despair. Instead, it celebrated the tentative steps I had taken </w:t>
        <w:br/>
        <w:t xml:space="preserve">towards the light, the small victories, the quiet moments of joy that had begun to blossom in my life. The words flowed effortlessly, a stream of consciousness pouring onto the page, capturing the surge of hope that pulsed within me. The rhythm was different, lighter, more buoyant, mirroring the newfound lightness in my soul. It was a song of resilience, a testament to the enduring power of the human spirit to heal, to grow, to find joy even in the face of </w:t>
        <w:br/>
        <w:t>profound loss.</w:t>
      </w:r>
    </w:p>
    <w:p>
      <w:pPr>
        <w:autoSpaceDN w:val="0"/>
        <w:autoSpaceDE w:val="0"/>
        <w:widowControl/>
        <w:spacing w:line="264" w:lineRule="exact" w:before="264" w:after="0"/>
        <w:ind w:left="0" w:right="0" w:firstLine="0"/>
        <w:jc w:val="left"/>
      </w:pPr>
      <w:r>
        <w:t>The following morning, I woke with a sense of anticipation, a feeling I hadn't experienced in what seemed like a lifetime. The sun streamed through my window, painting the walls in a warm, golden light. It was as if the sun itself was shining a little brighter just for me, celebrating my return to the world of the living. I brewed a cup of strong coffee, its rich aroma filling my senses, a small pleasure that had taken on a new significance.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spent the day exploring the nearby woods, the crisp autumn air invigorating my lungs. The vibrant colors of the leaves, a </w:t>
        <w:br/>
        <w:t xml:space="preserve">breathtaking symphony of reds, oranges, and yellows, seemed to amplify my own burgeoning sense of joy. I noticed the details – the intricate patterns of the spiderwebs glistening with dew, the </w:t>
        <w:br/>
        <w:t>delicate dance of a butterfly flitting among the flowers, the rustle of leaves underfoot. These small wonders, once overlooked in my despair, now held a profound beauty, a testament to the resilience of nature, mirroring the resilience I was beginning to discover within myself.</w:t>
      </w:r>
    </w:p>
    <w:p>
      <w:pPr>
        <w:autoSpaceDN w:val="0"/>
        <w:autoSpaceDE w:val="0"/>
        <w:widowControl/>
        <w:spacing w:line="264" w:lineRule="exact" w:before="264" w:after="0"/>
        <w:ind w:left="0" w:right="0" w:firstLine="0"/>
        <w:jc w:val="left"/>
      </w:pPr>
      <w:r>
        <w:t>The weeks that followed were a tapestry woven with threads of joy and sorrow, a gentle dance between light and shadow. The sorrow lingered, a quiet undercurrent, but it no longer dominated my existence. It was a part of me, an integral part of my story, but no longer the defining narrative. I embraced the full spectrum of my emotions, allowing myself to feel both the pain and the joy, the darkness and the light. This was not a rejection of my past; it was an acceptance of it, a recognition of its profound impact on the person I had become.</w:t>
      </w:r>
    </w:p>
    <w:p>
      <w:pPr>
        <w:autoSpaceDN w:val="0"/>
        <w:autoSpaceDE w:val="0"/>
        <w:widowControl/>
        <w:spacing w:line="264" w:lineRule="exact" w:before="264" w:after="0"/>
        <w:ind w:left="0" w:right="0" w:firstLine="0"/>
        <w:jc w:val="left"/>
      </w:pPr>
      <w:r>
        <w:t>I began to connect with old friends, cautiously at first, then with increasing ease. The conversations weren't always easy; there were moments of shared silence, unspoken understanding, a mutual recognition of the paths we had each traveled. But there were also moments of laughter, shared stories, the simple joy of reconnecting with people who cared. The laughter, once a distant memory, experienced liberating, a balm to my soul. It was a reminder that life wasn't just about sorrow; it was about connection, about belonging.</w:t>
      </w:r>
    </w:p>
    <w:p>
      <w:pPr>
        <w:autoSpaceDN w:val="0"/>
        <w:autoSpaceDE w:val="0"/>
        <w:widowControl/>
        <w:spacing w:line="264" w:lineRule="exact" w:before="264" w:after="0"/>
        <w:ind w:left="0" w:right="0" w:firstLine="0"/>
        <w:jc w:val="left"/>
      </w:pPr>
      <w:r>
        <w:t>I started volunteering at a local community garden, finding solace in the quiet rhythm of tending to the plants. The feeling of soil between my fingers, the gentle touch of leaves, the anticipation of watching a tiny seed grow into a vibrant flower – these simple acts brought a profound sense of peace. The garden, a microcosm of life itself, mirrored my own journey – a slow, deliberate unfolding, a gradual blossoming from the seeds of grief. The vibrant flowers that blossomed in my care were a symbol of the beauty that could emerge even from the darkest of times.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began to embrace new experiences, to step outside my comfort zone. I took a pottery class, the feel of the cool clay in my hands oddly soothing, the process of shaping and molding something beautiful both challenging and rewarding. I joined a hiking group, discovering the beauty of the surrounding landscapes, the </w:t>
        <w:br/>
        <w:t xml:space="preserve">exhilaration of reaching a summit, the quiet contemplation of standing atop a mountain, gazing down on the valley below. Each experience, each new connection, each small victory added another thread to the tapestry of my healing, weaving a richer, more </w:t>
        <w:br/>
        <w:t>complex, and ultimately more beautiful story.</w:t>
      </w:r>
    </w:p>
    <w:p>
      <w:pPr>
        <w:autoSpaceDN w:val="0"/>
        <w:autoSpaceDE w:val="0"/>
        <w:widowControl/>
        <w:spacing w:line="264" w:lineRule="exact" w:before="264" w:after="0"/>
        <w:ind w:left="0" w:right="0" w:firstLine="0"/>
        <w:jc w:val="left"/>
      </w:pPr>
      <w:r>
        <w:t>One evening, I found myself sitting by a lake, the moon casting its silvery glow upon the still water. The air was cool, carrying the scent of pine and damp earth. The stillness of the lake, reflecting the stars, was a mirror to my own inner peace. It wasn’t a forced peace; it was a quiet acceptance, a letting go of the need to control, to fix, to erase the past. The past was a part of me, etched into the fabric of my being, but it no longer defined me. I had learned to live with it, to integrate it into the larger narrative of my life.</w:t>
      </w:r>
    </w:p>
    <w:p>
      <w:pPr>
        <w:autoSpaceDN w:val="0"/>
        <w:autoSpaceDE w:val="0"/>
        <w:widowControl/>
        <w:spacing w:line="264" w:lineRule="exact" w:before="264" w:after="0"/>
        <w:ind w:left="0" w:right="0" w:firstLine="0"/>
        <w:jc w:val="left"/>
      </w:pPr>
      <w:r>
        <w:t>The journey had been long, filled with heartache, despair, and moments of profound darkness. But through it all, there had been an undercurrent of hope, a persistent whisper reminding me that healing was possible, that joy could be found even in the midst of sorrow. The dawn I had waited for was not a sudden burst of light, but a gradual unfolding, a slow awakening to the beauty and resilience of life. The pain remained, but it no longer held the same power, the same overwhelming weight. It was a shadow, but not one that blotted out the sun.</w:t>
      </w:r>
    </w:p>
    <w:p>
      <w:pPr>
        <w:autoSpaceDN w:val="0"/>
        <w:autoSpaceDE w:val="0"/>
        <w:widowControl/>
        <w:spacing w:line="264" w:lineRule="exact" w:before="264" w:after="0"/>
        <w:ind w:left="0" w:right="0" w:firstLine="0"/>
        <w:jc w:val="left"/>
      </w:pPr>
      <w:r>
        <w:t xml:space="preserve">I had learned to embrace the complexity of my emotions, to allow the light and the shadow to coexist, to dance together in the </w:t>
        <w:br/>
        <w:t>intricate rhythm of life. I had discovered the profound beauty of imperfection, the strength found in vulnerability, the resilience of the human spirit. The sweet sleep I had longed for had come, not as an escape from life, but as a deep, restorative slumber, leaving me refreshed, renewed, ready to face the world with newfound hope and a heart open to the joys that lay ahead. The world experienced fresh, vibrant, full of possibility. A new dawn had indeed broken. And in its radiant light, I witnessed not just my own healing, but the infinite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possibilities that lay before me, waiting to be discovered, embraced, and celebrated. The future stretched before me, a blank canvas, waiting for the brushstrokes of a life lived with purpose, with passion, with a heart overflowing with gratitude for the journey, for the pain, and for the enduring power of hope.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New Intentions</w:t>
      </w:r>
    </w:p>
    <w:p>
      <w:pPr>
        <w:autoSpaceDN w:val="0"/>
        <w:autoSpaceDE w:val="0"/>
        <w:widowControl/>
        <w:spacing w:line="264" w:lineRule="exact" w:before="286" w:after="0"/>
        <w:ind w:left="0" w:right="0" w:firstLine="0"/>
        <w:jc w:val="left"/>
      </w:pPr>
      <w:r>
        <w:t>The crisp autumn air nipped at my cheeks as I walked along the beach, the rhythmic crash of waves a soothing counterpoint to the whirlwind of thoughts in my mind. The vast expanse of the ocean, stretching to the horizon, mirrored the boundless possibilities that now lay before me. It wasn’t just the physical landscape that experienced expansive; my inner world, once constricted by grief, now felt open, ready to embrace the future. I’d spent months wrestling with the shadows of the past, allowing myself to feel the full weight of my loss, acknowledging the pain, the regret, the unanswered questions.</w:t>
      </w:r>
    </w:p>
    <w:p>
      <w:pPr>
        <w:autoSpaceDN w:val="0"/>
        <w:autoSpaceDE w:val="0"/>
        <w:widowControl/>
        <w:spacing w:line="264" w:lineRule="exact" w:before="58" w:after="0"/>
        <w:ind w:left="0" w:right="0" w:firstLine="0"/>
        <w:jc w:val="left"/>
      </w:pPr>
      <w:r>
        <w:t>But now, standing on the edge of the sea, I experienced a shift, a turning point. The grief still resided within me, a quiet undercurrent, but it no longer held the power to define me. It was a part of my story, woven into the fabric of my being, but it wasn't the entire narrative.</w:t>
      </w:r>
    </w:p>
    <w:p>
      <w:pPr>
        <w:autoSpaceDN w:val="0"/>
        <w:autoSpaceDE w:val="0"/>
        <w:widowControl/>
        <w:spacing w:line="264" w:lineRule="exact" w:before="264" w:after="0"/>
        <w:ind w:left="0" w:right="0" w:firstLine="0"/>
        <w:jc w:val="left"/>
      </w:pPr>
      <w:r>
        <w:t>I pulled a worn leather-bound journal from my bag, its pages filled with the raw, unfiltered emotions of the past months. I hadn't appeared at it in weeks, hesitant to revisit those depths of despair. But today experienced different. Today, the journal felt like a testament to the journey I'd undertaken, a map charting the course from darkness to light. I opened it to a blank page, the smooth texture a welcome contrast to the rough edges of my past. This wasn't a place to record sorrow; this was a space for intention, for dreams, for the future I was determined to create.</w:t>
      </w:r>
    </w:p>
    <w:p>
      <w:pPr>
        <w:autoSpaceDN w:val="0"/>
        <w:autoSpaceDE w:val="0"/>
        <w:widowControl/>
        <w:spacing w:line="264" w:lineRule="exact" w:before="264" w:after="0"/>
        <w:ind w:left="0" w:right="0" w:firstLine="0"/>
        <w:jc w:val="left"/>
      </w:pPr>
      <w:r>
        <w:t xml:space="preserve">My first intention, clear and unwavering, was to nurture my </w:t>
        <w:br/>
        <w:t xml:space="preserve">creativity. The poems had been my lifeline through the darkest of times, a way to channel my grief, to give voice to my pain. Now, I wanted to use that same power to build something new, to create beauty from the ashes of sorrow. I envisioned myself writing a novel, a story that would weave together the threads of my </w:t>
        <w:br/>
        <w:t xml:space="preserve">experience, transforming pain into art, darkness into light. I witnessed myself spending hours in quiet solitude, the click of keys a rhythmic heartbeat, words flowing effortlessly from my fingertips, </w:t>
        <w:br/>
        <w:t>transforming the blank page into a world of vibrant characters and compelling narratives. The idea experienced exhilarating, a promise of self-expression, of growth, of a new chapter in my creative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Beyond the written word, I craved connection, a deeper </w:t>
        <w:br/>
        <w:t xml:space="preserve">understanding of myself and my place in the world. I longed for the kind of intimacy that transcended superficial pleasantries, a </w:t>
        <w:br/>
        <w:t xml:space="preserve">connection rooted in shared experiences, mutual respect, and </w:t>
        <w:br/>
        <w:t xml:space="preserve">genuine affection. I envisioned myself building meaningful </w:t>
        <w:br/>
        <w:t xml:space="preserve">relationships, nurturing friendships that fostered growth and </w:t>
        <w:br/>
        <w:t xml:space="preserve">understanding, and allowing myself to be vulnerable, to be seen for who I truly was. I witnessed myself laughing freely, sharing moments of joy and sorrow, creating memories that would weave a rich tapestry of connection and belonging. This wasn't about escaping solitude; it was about embracing connection as a source of strength and </w:t>
        <w:br/>
        <w:t>inspiration.</w:t>
      </w:r>
    </w:p>
    <w:p>
      <w:pPr>
        <w:autoSpaceDN w:val="0"/>
        <w:autoSpaceDE w:val="0"/>
        <w:widowControl/>
        <w:spacing w:line="264" w:lineRule="exact" w:before="264" w:after="0"/>
        <w:ind w:left="0" w:right="0" w:firstLine="0"/>
        <w:jc w:val="left"/>
      </w:pPr>
      <w:r>
        <w:t xml:space="preserve">My next intention was one of self-care, of nurturing my physical and mental well-being. The neglect of the past months had taken its toll, leaving me depleted, both physically and emotionally. I </w:t>
        <w:br/>
        <w:t xml:space="preserve">envisioned myself prioritizing my health, starting with a daily yoga practice, finding solace in the mindful movements and the </w:t>
        <w:br/>
        <w:t>connection to my breath. I witnessed myself eating nourishing foods, fueling my body with the nutrients it needed to thrive. I planned to prioritize sleep, allowing myself the rest and rejuvenation essential for mental and physical recovery. This wasn’t about achieving some unattainable ideal of perfection; it was about treating my body and mind with the kindness and respect they deserved.</w:t>
      </w:r>
    </w:p>
    <w:p>
      <w:pPr>
        <w:autoSpaceDN w:val="0"/>
        <w:autoSpaceDE w:val="0"/>
        <w:widowControl/>
        <w:spacing w:line="264" w:lineRule="exact" w:before="264" w:after="0"/>
        <w:ind w:left="0" w:right="0" w:firstLine="0"/>
        <w:jc w:val="left"/>
      </w:pPr>
      <w:r>
        <w:t xml:space="preserve">Beyond the personal, I experienced a growing desire to contribute to </w:t>
        <w:br/>
        <w:t xml:space="preserve">something larger than myself. My experience had taught me the profound importance of empathy, of understanding, of reaching out to those in need. I envisioned myself volunteering at a local shelter, offering support and companionship to those struggling with </w:t>
        <w:br/>
        <w:t>homelessness. I planned to donate time and resources to a cause close to my heart, knowing that giving back would not only benefit others but also enrich my own life. This wasn't about self-sacrifice; it was about finding purpose and meaning in contributing to the greater good. This was about acknowledging my interconnectedness with others, a deep sense of belonging that extended beyond the self.</w:t>
      </w:r>
    </w:p>
    <w:p>
      <w:pPr>
        <w:autoSpaceDN w:val="0"/>
        <w:autoSpaceDE w:val="0"/>
        <w:widowControl/>
        <w:spacing w:line="264" w:lineRule="exact" w:before="264" w:after="0"/>
        <w:ind w:left="0" w:right="0" w:firstLine="0"/>
        <w:jc w:val="left"/>
      </w:pPr>
      <w:r>
        <w:t>As the sun dipped below the horizon, painting the sky in hues of fiery orange and deep purple, I closed my journal, feeling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peace and purpose I hadn’t experienced in a long time. These weren’t just empty resolutions; they were carefully considered intentions, grounded in my experiences, aligned with my values, and fueled by a deep desire for growth and self-discovery. The future wasn't a blank canvas, devoid of meaning or direction. It was a landscape waiting to be explored, a journey waiting to be undertaken, a story waiting to be written. And for the first time in a long time, I felt ready, equipped, and excited to embark on that journey. The waves continued their rhythmic crash, a constant reminder of the ebb and flow of life, the inevitable changes and transformations that shape our path. But amidst the uncertainty, I found a quiet certainty, a deep-seated belief in my ability to navigate the challenges ahead and create the future I envisioned.</w:t>
      </w:r>
    </w:p>
    <w:p>
      <w:pPr>
        <w:autoSpaceDN w:val="0"/>
        <w:autoSpaceDE w:val="0"/>
        <w:widowControl/>
        <w:spacing w:line="264" w:lineRule="exact" w:before="264" w:after="0"/>
        <w:ind w:left="0" w:right="0" w:firstLine="0"/>
        <w:jc w:val="left"/>
      </w:pPr>
      <w:r>
        <w:t xml:space="preserve">The following days were filled with a sense of purpose, a focused energy that propelled me forward. I started by decluttering my apartment, ridding myself of the physical remnants of the past, making space for the new. Each discarded item represented a letting go, a release of old patterns, old habits, old ways of being. The space experienced lighter, cleaner, more open. It was a physical </w:t>
        <w:br/>
        <w:t>manifestation of the inner cleansing I had been undertaking.</w:t>
      </w:r>
    </w:p>
    <w:p>
      <w:pPr>
        <w:autoSpaceDN w:val="0"/>
        <w:autoSpaceDE w:val="0"/>
        <w:widowControl/>
        <w:spacing w:line="264" w:lineRule="exact" w:before="264" w:after="0"/>
        <w:ind w:left="0" w:right="0" w:firstLine="0"/>
        <w:jc w:val="left"/>
      </w:pPr>
      <w:r>
        <w:t xml:space="preserve">I signed up for a creative writing workshop, the prospect of learning new skills, sharing my work with others, and receiving constructive feedback both thrilling and slightly terrifying. Stepping outside my comfort zone experienced invigorating, a reminder of my resilience, my ability to adapt and grow. The energy in the class was infectious, inspiring, and supportive. Fellow students shared their stories, their dreams, their vulnerabilities. It was a haven of creativity and </w:t>
        <w:br/>
        <w:t>mutual encouragement, a supportive community to help nurture and guide my intentions.</w:t>
      </w:r>
    </w:p>
    <w:p>
      <w:pPr>
        <w:autoSpaceDN w:val="0"/>
        <w:autoSpaceDE w:val="0"/>
        <w:widowControl/>
        <w:spacing w:line="264" w:lineRule="exact" w:before="264" w:after="0"/>
        <w:ind w:left="0" w:right="0" w:firstLine="0"/>
        <w:jc w:val="left"/>
      </w:pPr>
      <w:r>
        <w:t>I researched local shelters and charities, finding one that resonated with my values, my experience, and my desire to give back. The process of connecting with them, of understanding their mission and how I could contribute, experienced deeply meaningful, a powerful affirmation of my intention to make a difference in the world beyond myself. The simple act of making the phone call, of offering my assistance, felt more fulfilling than any material possession ever could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began my daily yoga practice, finding myself drawn to the mindful movements, the deep breaths, the connection to my body. It wasn’t always easy; there were days when my mind raced, when my body experienced stiff and resistant. But even on those days, the simple act of showing up, of committing to the practice, felt like a victory, a testament to my commitment to self-care. The physical benefits were undeniable; my body felt stronger, more flexible, more </w:t>
        <w:br/>
        <w:t>energized. But more profound was the sense of inner peace, of centeredness, that the practice cultivated.</w:t>
      </w:r>
    </w:p>
    <w:p>
      <w:pPr>
        <w:autoSpaceDN w:val="0"/>
        <w:autoSpaceDE w:val="0"/>
        <w:widowControl/>
        <w:spacing w:line="264" w:lineRule="exact" w:before="264" w:after="0"/>
        <w:ind w:left="0" w:right="0" w:firstLine="0"/>
        <w:jc w:val="left"/>
      </w:pPr>
      <w:r>
        <w:t xml:space="preserve">Weeks turned into months. I maintained the momentum, allowing myself to celebrate small victories, to acknowledge setbacks without self-criticism, to embrace the inevitable ebbs and flows of life’s journey. The creative writing workshop blossomed into a space of deep connection and mutual support, my writing evolving, gaining depth and resonance. My volunteering efforts at the shelter </w:t>
        <w:br/>
        <w:t>provided an outlet for compassion, a feeling of making a tangible difference in the world. My daily yoga practice became a sacred ritual, a source of strength and grounding. And throughout it all, the quiet undercurrent of grief remained, but its grip had loosened, its shadow no longer obscuring the light.</w:t>
      </w:r>
    </w:p>
    <w:p>
      <w:pPr>
        <w:autoSpaceDN w:val="0"/>
        <w:autoSpaceDE w:val="0"/>
        <w:widowControl/>
        <w:spacing w:line="264" w:lineRule="exact" w:before="264" w:after="0"/>
        <w:ind w:left="0" w:right="0" w:firstLine="0"/>
        <w:jc w:val="left"/>
      </w:pPr>
      <w:r>
        <w:t>My life, once defined by loss and sorrow, was slowly transforming, reshaped by the intentional choices I had made. The future wasn't a destination; it was an unfolding process, a continuous journey of self-discovery, creative expression, and meaningful connection. And as I stood on the edge of this new dawn, I experienced a profound sense of gratitude, not just for the blessings in my life, but for the pain, the loss, the challenges that had shaped me into the person I was today.</w:t>
      </w:r>
    </w:p>
    <w:p>
      <w:pPr>
        <w:autoSpaceDN w:val="0"/>
        <w:autoSpaceDE w:val="0"/>
        <w:widowControl/>
        <w:spacing w:line="264" w:lineRule="exact" w:before="58" w:after="0"/>
        <w:ind w:left="0" w:right="302" w:firstLine="0"/>
        <w:jc w:val="both"/>
      </w:pPr>
      <w:r>
        <w:t>The journey hadn't been easy, but it had been transformative, a testament to the enduring power of the human spirit to heal, to grow, and to create a future filled with purpose, passion, and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Vision</w:t>
      </w:r>
    </w:p>
    <w:p>
      <w:pPr>
        <w:autoSpaceDN w:val="0"/>
        <w:autoSpaceDE w:val="0"/>
        <w:widowControl/>
        <w:spacing w:line="264" w:lineRule="exact" w:before="286" w:after="0"/>
        <w:ind w:left="0" w:right="0" w:firstLine="0"/>
        <w:jc w:val="left"/>
      </w:pPr>
      <w:r>
        <w:t xml:space="preserve">The wind whipped strands of my hair across my face as I stood on the precipice of a cliff overlooking the vast, churning ocean. Below, the waves crashed against the rocks with a powerful rhythm, a constant reminder of life’s unpredictable nature. But up here, on this windswept height, I experienced a sense of clarity, a vision of my future unfolding before me like a panoramic landscape. It wasn’t a </w:t>
        <w:br/>
        <w:t>meticulously planned itinerary, but rather a series of interconnected pathways, each leading towards a richer, more fulfilling existence.</w:t>
      </w:r>
    </w:p>
    <w:p>
      <w:pPr>
        <w:autoSpaceDN w:val="0"/>
        <w:autoSpaceDE w:val="0"/>
        <w:widowControl/>
        <w:spacing w:line="264" w:lineRule="exact" w:before="264" w:after="0"/>
        <w:ind w:left="0" w:right="0" w:firstLine="0"/>
        <w:jc w:val="left"/>
      </w:pPr>
      <w:r>
        <w:t xml:space="preserve">My vision began with the written word. The poems, the raw, </w:t>
        <w:br/>
        <w:t xml:space="preserve">unfiltered outpourings of grief, had been my salvation, a cathartic release from the crushing weight of sorrow. Now, I witnessed them not as an end in themselves, but as a foundation upon which to build a more ambitious literary project. I envisioned a novel, a sweeping saga that would weave together the threads of my personal journey, transforming the darkness into art, the pain into profound </w:t>
        <w:br/>
        <w:t>understanding. The characters would be flawed and complex, mirroring the spectrum of human experience. The story would be both personal and universal, a tapestry of emotion that resonated with the struggles and triumphs of the human heart. I saw myself hunched over my laptop, the glow of the screen illuminating my face, the words flowing from my fingertips like a steady stream, effortlessly painting scenes of breathtaking beauty and heart-</w:t>
        <w:br/>
        <w:t>wrenching sorrow.</w:t>
      </w:r>
    </w:p>
    <w:p>
      <w:pPr>
        <w:autoSpaceDN w:val="0"/>
        <w:autoSpaceDE w:val="0"/>
        <w:widowControl/>
        <w:spacing w:line="264" w:lineRule="exact" w:before="264" w:after="0"/>
        <w:ind w:left="0" w:right="0" w:firstLine="0"/>
        <w:jc w:val="left"/>
      </w:pPr>
      <w:r>
        <w:t xml:space="preserve">Beyond the fictional world, I witnessed myself engaging with the real one in a more meaningful way. The solitude that had once been a refuge was now morphing into a space of intentional reflection and </w:t>
        <w:br/>
        <w:t xml:space="preserve">growth. But true growth, I realized, wasn’t about isolation; it was about meaningful connection. I pictured myself building </w:t>
        <w:br/>
        <w:t xml:space="preserve">relationships that were deeper, richer, and more authentic than those I had cultivated in the past. These would be relationships rooted in shared values, mutual respect, and a willingness to be vulnerable, to expose the raw, unvarnished parts of myself. I saw myself laughing with friends, sharing stories over steaming mugs of coffee, creating memories that would strengthen the bonds of </w:t>
        <w:br/>
        <w:t>friendship and understanding. I envisioned the warm embrace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genuine intimacy, a connection that nurtured my soul and fueled my spirit.</w:t>
      </w:r>
    </w:p>
    <w:p>
      <w:pPr>
        <w:autoSpaceDN w:val="0"/>
        <w:autoSpaceDE w:val="0"/>
        <w:widowControl/>
        <w:spacing w:line="264" w:lineRule="exact" w:before="264" w:after="0"/>
        <w:ind w:left="0" w:right="0" w:firstLine="0"/>
        <w:jc w:val="left"/>
      </w:pPr>
      <w:r>
        <w:t xml:space="preserve">This vision extended beyond interpersonal relationships into a broader sense of community and contribution. The pain I had endured had instilled in me a profound empathy for others, a deep understanding of the fragility of life. I witnessed myself volunteering at a local soup kitchen, offering not just food but also a listening ear, a comforting presence to those struggling with homelessness and poverty. I pictured myself mentoring young writers, sharing my experience, helping them find their voice, their unique perspective. I envisioned myself engaging in advocacy work, raising awareness for mental health, giving back to the world the compassion that had been so instrumental in my own healing process. This wouldn’t simply be an act of giving back; it would be an expression of my gratitude, my affirmation of life, my unwavering belief in the </w:t>
        <w:br/>
        <w:t>resilience of the human spirit.</w:t>
      </w:r>
    </w:p>
    <w:p>
      <w:pPr>
        <w:autoSpaceDN w:val="0"/>
        <w:autoSpaceDE w:val="0"/>
        <w:widowControl/>
        <w:spacing w:line="264" w:lineRule="exact" w:before="264" w:after="0"/>
        <w:ind w:left="0" w:right="0" w:firstLine="0"/>
        <w:jc w:val="left"/>
      </w:pPr>
      <w:r>
        <w:t>Physical and mental well-being formed the cornerstone of this envisioned future. The neglect of self that had characterized my darkest days needed to be replaced with intentional self-care. I witnessed myself waking each morning with a sense of purpose, embarking on a daily regimen that nurtured my physical and mental health. I pictured myself engaging in regular exercise, not out of a sense of obligation but out of love for my body, a gratitude for its resilience.</w:t>
      </w:r>
    </w:p>
    <w:p>
      <w:pPr>
        <w:autoSpaceDN w:val="0"/>
        <w:autoSpaceDE w:val="0"/>
        <w:widowControl/>
        <w:spacing w:line="264" w:lineRule="exact" w:before="58" w:after="0"/>
        <w:ind w:left="0" w:right="288" w:firstLine="0"/>
        <w:jc w:val="left"/>
      </w:pPr>
      <w:r>
        <w:t>The invigorating run through the park, the calming flow of yoga, the meditative stillness.  of tai chi – these would be not merely activities, but sacred rituals, moments of connection with myself and the natural world.</w:t>
      </w:r>
    </w:p>
    <w:p>
      <w:pPr>
        <w:autoSpaceDN w:val="0"/>
        <w:autoSpaceDE w:val="0"/>
        <w:widowControl/>
        <w:spacing w:line="264" w:lineRule="exact" w:before="264" w:after="0"/>
        <w:ind w:left="0" w:right="0" w:firstLine="0"/>
        <w:jc w:val="left"/>
      </w:pPr>
      <w:r>
        <w:t>Nourishing my body with healthy, wholesome food was another integral part of this self-care vision. I pictured myself browsing farmers’ markets, carefully selecting vibrant fruits and vegetables, preparing meals that were not only delicious but also nutrient-rich, fueling my body and mind with the energy it needed to thrive. Sleep, once a distant memory, would become a priority, a sanctuary of rest and rejuvenation. I witnessed myself slipping into a peaceful slumber each night, waking refreshed and ready to embrace the challenges and opportunities of the day. This self-care was not about achieving an idealized version of perfection;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practicing self-compassion, listening to my body’s wisdom, and nurturing my well-being with consistent, loving attention.</w:t>
      </w:r>
    </w:p>
    <w:p>
      <w:pPr>
        <w:autoSpaceDN w:val="0"/>
        <w:autoSpaceDE w:val="0"/>
        <w:widowControl/>
        <w:spacing w:line="264" w:lineRule="exact" w:before="264" w:after="0"/>
        <w:ind w:left="0" w:right="0" w:firstLine="0"/>
        <w:jc w:val="left"/>
      </w:pPr>
      <w:r>
        <w:t xml:space="preserve">My vision extended beyond the tangible aspects of self-care into the realm of emotional and spiritual growth. I pictured myself engaging in practices that nurtured mindfulness and self-awareness, allowing myself to be present in each moment, to appreciate the beauty and wonder of life’s simple pleasures. I envisioned myself practicing meditation, cultivating inner peace and stillness amidst the </w:t>
        <w:br/>
        <w:t xml:space="preserve">inevitable storms of life. I witnessed myself immersing myself in nature, finding solace and inspiration in the vastness of the ocean, the majesty of the mountains, the tranquility of the forest. These </w:t>
        <w:br/>
        <w:t>practices wouldn’t merely alleviate stress; they would deepen my understanding of myself, fostering a connection to the spiritual realm that nourished my soul.</w:t>
      </w:r>
    </w:p>
    <w:p>
      <w:pPr>
        <w:autoSpaceDN w:val="0"/>
        <w:autoSpaceDE w:val="0"/>
        <w:widowControl/>
        <w:spacing w:line="264" w:lineRule="exact" w:before="264" w:after="0"/>
        <w:ind w:left="0" w:right="0" w:firstLine="0"/>
        <w:jc w:val="left"/>
      </w:pPr>
      <w:r>
        <w:t xml:space="preserve">The future wasn't a static image; it was a dynamic, evolving </w:t>
        <w:br/>
        <w:t xml:space="preserve">landscape. It was a journey, not a destination. There would be challenges, setbacks, moments of doubt and uncertainty. But within this vision, I also witnessed myself navigating those moments with </w:t>
        <w:br/>
        <w:t xml:space="preserve">resilience, with a deep-seated belief in my ability to overcome adversity and emerge stronger, wiser, and more compassionate. The vision wasn't a utopian fantasy; it was a realistic, grounded </w:t>
        <w:br/>
        <w:t xml:space="preserve">aspiration, built on self-awareness, intention, and unwavering commitment. The constant crashing waves below served as a </w:t>
        <w:br/>
        <w:t xml:space="preserve">reminder of life’s inevitable ebbs and flows, its unpredictability. But up here, on the cliff, bathed in the wind and sun, I embraced the uncertainty, knowing that my vision was not a rigid blueprint but a guiding star, lighting the path towards a future brimming with purpose, passion, and profound joy. The wind carried my whispered promise to myself, a testament to the transformative power of hope, resilience, and the unwavering belief in the possibility of building a future from the ashes of the past. The ocean's roar became a </w:t>
        <w:br/>
        <w:t>symphony of possibility, a soundtrack to the new chapter beginning to unfold.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Taking Action</w:t>
      </w:r>
    </w:p>
    <w:p>
      <w:pPr>
        <w:autoSpaceDN w:val="0"/>
        <w:autoSpaceDE w:val="0"/>
        <w:widowControl/>
        <w:spacing w:line="264" w:lineRule="exact" w:before="286" w:after="0"/>
        <w:ind w:left="0" w:right="0" w:firstLine="0"/>
        <w:jc w:val="left"/>
      </w:pPr>
      <w:r>
        <w:t xml:space="preserve">The clarity I’d found on that windswept cliff wasn’t a fleeting </w:t>
        <w:br/>
        <w:t>moment of inspiration; it was the catalyst for action. The next morning, I woke with a purpose I hadn't experienced in years. The lingering ache of grief was still present, a muted throb in the background, but it no longer drowned out the burgeoning hope. My first step was the most tangible: I enrolled in a creative writing course at the local community college. The classroom, a small, sunlit space filled with the murmur of conversation and the rustle of paper, felt surprisingly welcoming. Surrounded by fellow writers, each with their own stories to tell, I felt a sense of belonging I hadn't anticipated. The course wasn't just about honing my craft; it was about reconnecting with a community, a shared passion that transcended personal struggles. The instructor, a kindly woman with twinkling eyes and a gentle voice, encouraged exploration and vulnerability, reminding me that the rawest emotions were often the most powerful. Each writing exercise, each feedback sewas enveloped byn, felt like a step forward, a validation of my creative voice.</w:t>
      </w:r>
    </w:p>
    <w:p>
      <w:pPr>
        <w:autoSpaceDN w:val="0"/>
        <w:autoSpaceDE w:val="0"/>
        <w:widowControl/>
        <w:spacing w:line="264" w:lineRule="exact" w:before="264" w:after="0"/>
        <w:ind w:left="0" w:right="0" w:firstLine="0"/>
        <w:jc w:val="left"/>
      </w:pPr>
      <w:r>
        <w:t>My apartment, once a sanctuary of isolation, transformed into a workspace. The messy pile of notebooks and scattered poems were organized, creating a dedicated writing space. The chipped paint on the walls seemed less stark, less a reflection of my inner turmoil, and more a backdrop to the unfolding narrative of my novel. The keyboard clicked rhythmically, a steady beat accompanying the flow of words onto the screen. Characters began to take shape, their lives unfolding before me, their joys and sorrows mirroring my own experiences, but refracted through the lens of fiction. The process was challenging, demanding discipline and focus, but it was also incredibly liberating. It was a way of giving shape to the chaos, transforming pain into art, building a future from the wreckage of the past.</w:t>
      </w:r>
    </w:p>
    <w:p>
      <w:pPr>
        <w:autoSpaceDN w:val="0"/>
        <w:autoSpaceDE w:val="0"/>
        <w:widowControl/>
        <w:spacing w:line="264" w:lineRule="exact" w:before="264" w:after="0"/>
        <w:ind w:left="0" w:right="0" w:firstLine="0"/>
        <w:jc w:val="left"/>
      </w:pPr>
      <w:r>
        <w:t>My newfound commitment to writing extended beyond my personal project. I began volunteering at a local bookstore, spending my afternoons surrounded by the comforting scent of old paper and the hushed whispers of readers. The bookstore was more than just a workplace; it became a source of inspiration, a place where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connected with other book lovers, writers, and aspiring authors. I found myself drawn to the stories of others, their struggles and triumphs, further fueling my empathy and commitment to using my writing to make a difference. The connections I made weren't just professional; they were personal, forging friendships that nurtured my soul and expanded my world.</w:t>
      </w:r>
    </w:p>
    <w:p>
      <w:pPr>
        <w:autoSpaceDN w:val="0"/>
        <w:autoSpaceDE w:val="0"/>
        <w:widowControl/>
        <w:spacing w:line="264" w:lineRule="exact" w:before="264" w:after="0"/>
        <w:ind w:left="0" w:right="0" w:firstLine="0"/>
        <w:jc w:val="left"/>
      </w:pPr>
      <w:r>
        <w:t xml:space="preserve">Physical health, once neglected, became a priority. The gym, once a place I avoided, became a refuge. The rhythmic pounding of my feet on the treadmill, the burn in my muscles during weight </w:t>
        <w:br/>
        <w:t xml:space="preserve">training, experienced like a form of meditation, a way to release pent-up energy and clear my mind. The endorphin rush that followed each workout was intoxicating, a natural high that replaced the </w:t>
        <w:br/>
        <w:t xml:space="preserve">destructive coping mechanisms of the past. I started to eat </w:t>
        <w:br/>
        <w:t xml:space="preserve">healthier, replacing processed foods with fresh fruits and </w:t>
        <w:br/>
        <w:t>vegetables. The farmers' market became my Saturday ritual, a vibrant explosion of color and flavor that delighted my senses and nourished my body. Sleep, once elusive, became a sanctuary, a time of rest and rejuvenation. I established a consistent bedtime routine, creating a calm and peaceful atmosphere in my bedroom, allowing myself to drift off into a deep and restorative sleep.</w:t>
      </w:r>
    </w:p>
    <w:p>
      <w:pPr>
        <w:autoSpaceDN w:val="0"/>
        <w:autoSpaceDE w:val="0"/>
        <w:widowControl/>
        <w:spacing w:line="264" w:lineRule="exact" w:before="264" w:after="0"/>
        <w:ind w:left="0" w:right="0" w:firstLine="0"/>
        <w:jc w:val="left"/>
      </w:pPr>
      <w:r>
        <w:t xml:space="preserve">My journey of self-discovery extended beyond the physical. I </w:t>
        <w:br/>
        <w:t xml:space="preserve">discovered the transformative power of meditation. Initially, I struggled with the stillness, the quiet space that allowed my </w:t>
        <w:br/>
        <w:t xml:space="preserve">thoughts and emotions to surface without judgment. But gradually, I learned to embrace the silence, to observe my thoughts without getting carried away by them. The practice of mindfulness brought a sense of calm and clarity that permeated all aspects of my life. I found myself more present in each moment, appreciating the simple pleasures – the warmth of the sun on my skin, the taste of freshly brewed coffee, the laughter of a friend. Nature became my </w:t>
        <w:br/>
        <w:t xml:space="preserve">sanctuary, a source of comfort and inspiration. Long walks by the ocean, hikes in the nearby mountains, and quiet moments in the forest became essential elements of my self-care routine. The beauty of the natural world helped to restore my sense of peace and </w:t>
        <w:br/>
        <w:t>perspective.</w:t>
      </w:r>
    </w:p>
    <w:p>
      <w:pPr>
        <w:autoSpaceDN w:val="0"/>
        <w:autoSpaceDE w:val="0"/>
        <w:widowControl/>
        <w:spacing w:line="264" w:lineRule="exact" w:before="264" w:after="0"/>
        <w:ind w:left="0" w:right="288" w:firstLine="0"/>
        <w:jc w:val="center"/>
      </w:pPr>
      <w:r>
        <w:t>Building meaningful relationships was also a focus. I reconnected with old friends, forging deeper bonds based on trust and mutual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respect. I reached out to people I hadn’t spoken to in years, </w:t>
        <w:br/>
        <w:t xml:space="preserve">mending broken bridges and rekindling friendships. I learned to be more vulnerable, sharing my experiences and allowing myself to be seen for who I truly was, flaws and all. The relationships I </w:t>
        <w:br/>
        <w:t xml:space="preserve">cultivated were not superficial; they were deep and nourishing, providing support and encouragement as I navigated the challenges of building my new life. I realized that vulnerability wasn't </w:t>
        <w:br/>
        <w:t>weakness, but a strength. It allowed me to connect with others on a deeper level, creating genuine intimacy and belonging.</w:t>
      </w:r>
    </w:p>
    <w:p>
      <w:pPr>
        <w:autoSpaceDN w:val="0"/>
        <w:autoSpaceDE w:val="0"/>
        <w:widowControl/>
        <w:spacing w:line="264" w:lineRule="exact" w:before="264" w:after="0"/>
        <w:ind w:left="0" w:right="0" w:firstLine="0"/>
        <w:jc w:val="left"/>
      </w:pPr>
      <w:r>
        <w:t xml:space="preserve">Volunteering at the local soup kitchen became a regular part of my routine. The act of serving others was not only fulfilling; it provided perspective, reminding me of the blessings in my own life. Listening to the stories of those experiencing homelessness and poverty instilled a profound sense of empathy and gratitude. It challenged my own preconceived notions and broadened my understanding of the complexities of human existence. The experience fueled my desire to use my voice to advocate for the marginalized and </w:t>
        <w:br/>
        <w:t>vulnerable, to use my skills and talents to create positive change in the world.</w:t>
      </w:r>
    </w:p>
    <w:p>
      <w:pPr>
        <w:autoSpaceDN w:val="0"/>
        <w:autoSpaceDE w:val="0"/>
        <w:widowControl/>
        <w:spacing w:line="264" w:lineRule="exact" w:before="264" w:after="0"/>
        <w:ind w:left="0" w:right="0" w:firstLine="0"/>
        <w:jc w:val="left"/>
      </w:pPr>
      <w:r>
        <w:t xml:space="preserve">The journey wasn’t without its challenges. There were days when the grief resurfaced, threatening to overwhelm me. There were moments of self-doubt, when I questioned my abilities and my worthiness of happiness. But the vision I’d had on the cliff remained a guiding light, a reminder of the possibility of a brighter future. I learned to acknowledge and process my emotions, allowing myself to feel the pain without being consumed by it. I practiced self-compassion, treating myself with the same kindness and </w:t>
        <w:br/>
        <w:t>understanding I offered to others.</w:t>
      </w:r>
    </w:p>
    <w:p>
      <w:pPr>
        <w:autoSpaceDN w:val="0"/>
        <w:autoSpaceDE w:val="0"/>
        <w:widowControl/>
        <w:spacing w:line="264" w:lineRule="exact" w:before="264" w:after="0"/>
        <w:ind w:left="0" w:right="0" w:firstLine="0"/>
        <w:jc w:val="left"/>
      </w:pPr>
      <w:r>
        <w:t xml:space="preserve">Building a future from the ashes of the past wasn't a linear process; it was a winding path filled with unexpected turns and detours. But with each step forward, with each challenge overcome, my sense of purpose and resilience grew stronger. The ocean's relentless waves, a constant reminder of life's unpredictability, no longer experienced </w:t>
        <w:br/>
        <w:t>threatening; they became a symbol of the enduring power of the human spirit, its ability to adapt, to heal, and to create something beautiful from the wreckage of the past. The wind, once a symbol of my inner turmoil, now carried a whisper of hope, a promise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future filled with purpose, passion, and joy. The journey was far from over, but I knew, with unwavering certainty, that I was moving forward, building a life that was authentically mine, a life born from the depths of sorrow, but ultimately defined by the enduring power of hope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Journey</w:t>
      </w:r>
    </w:p>
    <w:p>
      <w:pPr>
        <w:autoSpaceDN w:val="0"/>
        <w:autoSpaceDE w:val="0"/>
        <w:widowControl/>
        <w:spacing w:line="264" w:lineRule="exact" w:before="286" w:after="0"/>
        <w:ind w:left="0" w:right="0" w:firstLine="0"/>
        <w:jc w:val="left"/>
      </w:pPr>
      <w:r>
        <w:t xml:space="preserve">The writing course ended, but the momentum didn't. The </w:t>
        <w:br/>
        <w:t xml:space="preserve">classroom, once a haven, now experienced like a stepping stone. I found myself drawn to a small writing retreat nestled in the mountains, a place advertised in a worn copy of The Writer's Digest . The drive itself was a meditation, the winding roads a metaphor for the unpredictable path I was on. The cabin, rustic and charming, </w:t>
        <w:br/>
        <w:t xml:space="preserve">overlooked a valley painted in autumnal hues. The air was crisp, carrying the scent of pine and damp earth. It was a stark contrast to the city, a space where I could fully immerse myself in my work, away from the distractions and demands of daily life. The other writers, a diverse group of souls each carrying their own stories, formed an instant community. We shared our work, offered </w:t>
        <w:br/>
        <w:t>critiques, and supported each other through the inevitable moments of doubt and frustration. The days were long, filled with writing, discussions, and walks through the whispering woods. The nights were quieter, filled with the crackling fireplace and the shared silence of focused creativity. It wasn't just about the writing; it was about finding a rhythm, a balance, a sense of belonging in the midst of the creative process.</w:t>
      </w:r>
    </w:p>
    <w:p>
      <w:pPr>
        <w:autoSpaceDN w:val="0"/>
        <w:autoSpaceDE w:val="0"/>
        <w:widowControl/>
        <w:spacing w:line="264" w:lineRule="exact" w:before="264" w:after="0"/>
        <w:ind w:left="0" w:right="0" w:firstLine="0"/>
        <w:jc w:val="left"/>
      </w:pPr>
      <w:r>
        <w:t xml:space="preserve">The retreat was temporary, but the impact was lasting. It instilled in me a deep appreciation for the power of solitude and the </w:t>
        <w:br/>
        <w:t xml:space="preserve">importance of connecting with nature. I began incorporating </w:t>
        <w:br/>
        <w:t>regular retreats – sometimes just a weekend getaway to a nearby state park, sometimes longer journeys to more remote locations –into my life. These escapes weren't just holidays; they were essential to my creative process, a way to recharge, to reconnect with myself and with the natural world. The wilderness became my muse, the ever-changing landscape mirroring the evolving landscape of my inner world. The mountains, with their majestic peaks and rugged terrain, taught me the importance of perseverance, the necessity of scaling heights, both literal and metaphorical. The forests, with their ancient trees and quiet stillness, provided a sanctuary, a place where I could find solace and peace. The ocean, with its endless expanse and powerful waves, symbolized the boundless nature of creativity, the unpredictable currents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novel began to take shape. It wasn't a linear journey; there were false starts, dead ends, and moments of intense self-doubt. But I persevered, learning from each mistake, refining my craft, and allowing my characters to reveal themselves to me. The process was both exhilarating and exhausting, a constant dance between </w:t>
        <w:br/>
        <w:t>inspiration and perspiration. There were days when the words flowed effortlessly, when the characters seemed to take on a life of their own. And there were days when the words experienced forced, when the story resisted my efforts to shape it. But even in those moments of struggle, I learned to find a sense of satisfaction in the process itself, in the act of creation. The act of writing itself, the struggle to find the right word, the right phrase, the right image, became a form of meditation, a way to quiet the inner critic and tap into the wellspring of creativity.</w:t>
      </w:r>
    </w:p>
    <w:p>
      <w:pPr>
        <w:autoSpaceDN w:val="0"/>
        <w:autoSpaceDE w:val="0"/>
        <w:widowControl/>
        <w:spacing w:line="264" w:lineRule="exact" w:before="264" w:after="0"/>
        <w:ind w:left="0" w:right="0" w:firstLine="0"/>
        <w:jc w:val="left"/>
      </w:pPr>
      <w:r>
        <w:t>The novel became more than just a story; it became a reflection of my own journey of healing, a testament to the resilience of the human spirit. I wrote about loss and grief, but also about hope and redemption. I explored themes of forgiveness and acceptance, themes that resonated deeply with my own experiences. The act of writing became a therapeutic process, allowing me to process my emotions, to give voice to my pain, and to find meaning in my suffering. It allowed me to confront my past and to reconcile with the memories that once haunted me.</w:t>
      </w:r>
    </w:p>
    <w:p>
      <w:pPr>
        <w:autoSpaceDN w:val="0"/>
        <w:autoSpaceDE w:val="0"/>
        <w:widowControl/>
        <w:spacing w:line="264" w:lineRule="exact" w:before="264" w:after="0"/>
        <w:ind w:left="0" w:right="0" w:firstLine="0"/>
        <w:jc w:val="left"/>
      </w:pPr>
      <w:r>
        <w:t xml:space="preserve">The completion of the manuscript was a milestone, but not an ending. It marked the beginning of a new chapter, a new journey. The process of submitting the manuscript, navigating the publishing world, and ultimately seeing my book in print was a journey in itself, filled with its own set of challenges and rewards. The </w:t>
        <w:br/>
        <w:t>feedback from editors, the revisions, the negotiations, and the marketing efforts all contributed to my growth and development as a writer. It was a lesson in patience, perseverance, and resilience.</w:t>
      </w:r>
    </w:p>
    <w:p>
      <w:pPr>
        <w:autoSpaceDN w:val="0"/>
        <w:autoSpaceDE w:val="0"/>
        <w:widowControl/>
        <w:spacing w:line="264" w:lineRule="exact" w:before="266" w:after="0"/>
        <w:ind w:left="0" w:right="0" w:firstLine="0"/>
        <w:jc w:val="left"/>
      </w:pPr>
      <w:r>
        <w:t xml:space="preserve">Beyond the success of the novel, the real reward was the </w:t>
        <w:br/>
        <w:t>transformation within myself. I'd gone from a place of deep despair and isolation to a place of hope and connection. The journey of healing wasn’t a destination; it was an ongoing process, a constant evolution. The writing became a tool for self-discovery, a catalyst for personal growth. It taught me the power of vulnerability,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importance of self-compassion, and the transformative power of creativity. I found that the rawness of my experiences, the depths of my emotions, were not weaknesses but strengths. They were the very essence of my creative voice, the source of my authenticity.</w:t>
      </w:r>
    </w:p>
    <w:p>
      <w:pPr>
        <w:autoSpaceDN w:val="0"/>
        <w:autoSpaceDE w:val="0"/>
        <w:widowControl/>
        <w:spacing w:line="264" w:lineRule="exact" w:before="264" w:after="0"/>
        <w:ind w:left="0" w:right="0" w:firstLine="0"/>
        <w:jc w:val="left"/>
      </w:pPr>
      <w:r>
        <w:t xml:space="preserve">The path ahead remained uncertain, but it was a path I embraced, with a newfound sense of purpose and direction. I realized that the value of the journey lay not solely in reaching the destination but in the transformation that occurred along the way. The struggles, the setbacks, the moments of doubt – they all contributed to my </w:t>
        <w:br/>
        <w:t xml:space="preserve">growth, shaping me into the person I am today. My wounds had healed, leaving behind scars that served as a reminder of my </w:t>
        <w:br/>
        <w:t>strength and resilience. The pain hadn't disappeared completely; it remained a muted echo, a part of my story, but it no longer defined me. My life was no longer a symphony of sorrow; it was a complex composition, a blend of light and shadow, pain and joy, loss and redemption. The music was still unfolding, but now the melody was one of hope, resilience, and the unwavering belief in the power of the human spirit to overcome adversity and build a future from the ashes of the past. The quiet moments, once filled with despair, now hummed with a quiet strength. The darkness hadn’t vanished, but I learned to navigate it, to find light within the shadows. The future was not a guarantee, but a possibility, a chance to create something beautiful, something meaningful, from the wreckage of the past.</w:t>
      </w:r>
    </w:p>
    <w:p>
      <w:pPr>
        <w:autoSpaceDN w:val="0"/>
        <w:autoSpaceDE w:val="0"/>
        <w:widowControl/>
        <w:spacing w:line="264" w:lineRule="exact" w:before="58" w:after="0"/>
        <w:ind w:left="0" w:right="288" w:firstLine="0"/>
        <w:jc w:val="left"/>
      </w:pPr>
      <w:r>
        <w:t>And in that possibility, in the quiet certainty of my own evolving strength, I found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Tomorrow</w:t>
      </w:r>
    </w:p>
    <w:p>
      <w:pPr>
        <w:autoSpaceDN w:val="0"/>
        <w:autoSpaceDE w:val="0"/>
        <w:widowControl/>
        <w:spacing w:line="324" w:lineRule="exact" w:before="226" w:after="0"/>
        <w:ind w:left="0" w:right="0" w:firstLine="0"/>
        <w:jc w:val="center"/>
      </w:pPr>
      <w:r>
        <w:t>The final poem, unlike its predecessors, didn't dwell in the shadows.</w:t>
      </w:r>
    </w:p>
    <w:p>
      <w:pPr>
        <w:autoSpaceDN w:val="0"/>
        <w:autoSpaceDE w:val="0"/>
        <w:widowControl/>
        <w:spacing w:line="264" w:lineRule="exact" w:before="58" w:after="0"/>
        <w:ind w:left="0" w:right="0" w:firstLine="0"/>
        <w:jc w:val="left"/>
      </w:pPr>
      <w:r>
        <w:t xml:space="preserve">It was a sunrise poem, a hesitant emergence from the long night. The imagery shifted; the relentless rain gave way to a gentle mist clinging to sun-drenched hills. The dark, suffocating room </w:t>
        <w:br/>
        <w:t>transformed into a meadow bathed in the golden light of dawn. The repeated refrain, "Sweet sleep, my dark angel, deliver us," was absent. Instead, a new melody emerged, fragile yet persistent, a whisper of hope against the backdrop of the lingering ache. It spoke of rebuilding, of finding strength in the fractured pieces of a broken heart.</w:t>
      </w:r>
    </w:p>
    <w:p>
      <w:pPr>
        <w:autoSpaceDN w:val="0"/>
        <w:autoSpaceDE w:val="0"/>
        <w:widowControl/>
        <w:spacing w:line="264" w:lineRule="exact" w:before="266" w:after="0"/>
        <w:ind w:left="0" w:right="0" w:firstLine="0"/>
        <w:jc w:val="left"/>
      </w:pPr>
      <w:r>
        <w:t xml:space="preserve">The poem described a journey, not to escape the pain, but to integrate it. The speaker no longer sought oblivion; instead, they sought understanding, acceptance, and a path forward. The </w:t>
        <w:br/>
        <w:t xml:space="preserve">landscape reflected this inner shift. The stark, unforgiving </w:t>
        <w:br/>
        <w:t>mountains, symbols of insurmountable grief, softened into rolling hills, their slopes dotted with wildflowers, their peaks kissed by the rising sun. The ocean, once a symbol of overwhelming sorrow and the unpredictable nature of life, now calmed into a tranquil sea, reflecting the serenity that began to dawn within the speaker.</w:t>
      </w:r>
    </w:p>
    <w:p>
      <w:pPr>
        <w:autoSpaceDN w:val="0"/>
        <w:autoSpaceDE w:val="0"/>
        <w:widowControl/>
        <w:spacing w:line="264" w:lineRule="exact" w:before="264" w:after="0"/>
        <w:ind w:left="0" w:right="144" w:firstLine="0"/>
        <w:jc w:val="left"/>
      </w:pPr>
      <w:r>
        <w:t xml:space="preserve">The words painted a picture of a renewed sense of self, a </w:t>
        <w:br/>
        <w:t xml:space="preserve">blossoming of strength from the ashes of despair. It was not a sudden, dramatic transformation, but a gradual awakening, a slow unfolding of hope. The speaker began to engage in activities that nurtured their soul; the quiet observation of nature became a meditation, each sunrise a symbol of a new beginning. The act of creating art, once a tortured expression of pain, now became a celebration of resilience. The brushstrokes, previously erratic and fragmented, gained a newfound control, their movements </w:t>
        <w:br/>
        <w:t xml:space="preserve">deliberate, thoughtful, and purposeful. The music, once a </w:t>
        <w:br/>
        <w:t xml:space="preserve">melancholic dirge, now blossomed into a symphony of hope, incorporating both light and shadow, celebrating the complexities of life. It was an acknowledgment of the past, a respect for the darkness, but without being consumed by it. The speaker </w:t>
        <w:br/>
        <w:t>recognized the scars left behind, the lasting reminders of their struggles, but these were no longer emblems of weakness,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rather badges of honor, testament to their resilience.</w:t>
      </w:r>
    </w:p>
    <w:p>
      <w:pPr>
        <w:autoSpaceDN w:val="0"/>
        <w:autoSpaceDE w:val="0"/>
        <w:widowControl/>
        <w:spacing w:line="264" w:lineRule="exact" w:before="266" w:after="0"/>
        <w:ind w:left="0" w:right="0" w:firstLine="0"/>
        <w:jc w:val="left"/>
      </w:pPr>
      <w:r>
        <w:t>The poem didn't offer easy answers or false promises of immediate happiness. Instead, it portrayed the journey of healing as a long and winding path, full of unexpected turns and challenges. The speaker acknowledged the setbacks, the lingering moments of doubt, the times when the weight of the past threatened to overwhelm them.</w:t>
      </w:r>
    </w:p>
    <w:p>
      <w:pPr>
        <w:autoSpaceDN w:val="0"/>
        <w:autoSpaceDE w:val="0"/>
        <w:widowControl/>
        <w:spacing w:line="264" w:lineRule="exact" w:before="60" w:after="0"/>
        <w:ind w:left="0" w:right="144" w:firstLine="0"/>
        <w:jc w:val="left"/>
      </w:pPr>
      <w:r>
        <w:t xml:space="preserve">But even in those moments, a glimmer of hope persisted, a quiet determination to keep moving forward. The poem subtly </w:t>
        <w:br/>
        <w:t xml:space="preserve">highlighted the importance of self-compassion, the need to be kind to oneself during the healing process. It embraced the idea that vulnerability is not a weakness, but a strength; a willingness to expose oneself to the world, to share one's struggles and </w:t>
        <w:br/>
        <w:t>vulnerabilities with the hope of connection and understanding.</w:t>
      </w:r>
    </w:p>
    <w:p>
      <w:pPr>
        <w:autoSpaceDN w:val="0"/>
        <w:autoSpaceDE w:val="0"/>
        <w:widowControl/>
        <w:spacing w:line="264" w:lineRule="exact" w:before="264" w:after="0"/>
        <w:ind w:left="0" w:right="0" w:firstLine="0"/>
        <w:jc w:val="left"/>
      </w:pPr>
      <w:r>
        <w:t>The final stanza hinted at a future filled with potential, a future born from the wreckage of the past. It was a future where love might blossom again, not as a replacement for the lost love, but as a testament to the speaker's capacity for connection and growth. The imagery here was vibrant and hopeful: a garden bursting with life, a sun-drenched meadow teeming with wildflowers, a sky filled with stars, each one a spark of promise. The language moved from a somber tone to one of quiet strength and acceptance. It was no longer about escape, but about embracing the present moment and the possibilities it held. The final line lingered in the air, a quiet declaration of intent, a promise to face the future with courage, determination, and a newfound appreciation for the beauty of life.</w:t>
      </w:r>
    </w:p>
    <w:p>
      <w:pPr>
        <w:autoSpaceDN w:val="0"/>
        <w:autoSpaceDE w:val="0"/>
        <w:widowControl/>
        <w:spacing w:line="264" w:lineRule="exact" w:before="264" w:after="0"/>
        <w:ind w:left="0" w:right="144" w:firstLine="0"/>
        <w:jc w:val="left"/>
      </w:pPr>
      <w:r>
        <w:t xml:space="preserve">The shift wasn't merely thematic; it reflected a deeper, more profound transformation within the speaker. The poems, initially fragmented and chaotic, reflecting the fractured nature of their emotional state, now gained coherence and purpose. The rhythm and rhyme scheme evolved; the harsh, dissonant sounds of earlier poems softened, giving way to a more melodic and harmonious structure. The language itself shifted; the raw, unfiltered </w:t>
        <w:br/>
        <w:t>expressions of grief were tempered with a quiet strength and resilience. The vivid imagery, once focused on darkness and despair, now included elements of light and hope.</w:t>
      </w:r>
    </w:p>
    <w:p>
      <w:pPr>
        <w:autoSpaceDN w:val="0"/>
        <w:autoSpaceDE w:val="0"/>
        <w:widowControl/>
        <w:spacing w:line="324" w:lineRule="exact" w:before="204" w:after="0"/>
        <w:ind w:left="0" w:right="0" w:firstLine="0"/>
        <w:jc w:val="left"/>
      </w:pPr>
      <w:r>
        <w:t>This wasn’t a sudden abandonment of grief; the poem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acknowledged the lingering pain, the scars left by the loss. It was a delicate balancing act, an honest portrayal of the complexity of healing, the constant interplay between sorrow and hope. It was a testament to the enduring power of the human spirit, the ability to find strength and beauty even in the darkest of times. The </w:t>
        <w:br/>
        <w:t>transformation wasn't about erasing the pain but finding a way to live with it, to integrate it into the larger tapestry of life.</w:t>
      </w:r>
    </w:p>
    <w:p>
      <w:pPr>
        <w:autoSpaceDN w:val="0"/>
        <w:autoSpaceDE w:val="0"/>
        <w:widowControl/>
        <w:spacing w:line="324" w:lineRule="exact" w:before="204" w:after="0"/>
        <w:ind w:left="0" w:right="0" w:firstLine="0"/>
        <w:jc w:val="left"/>
      </w:pPr>
      <w:r>
        <w:t>The symbolic settings in the final poem emphasized this message.</w:t>
      </w:r>
    </w:p>
    <w:p>
      <w:pPr>
        <w:autoSpaceDN w:val="0"/>
        <w:autoSpaceDE w:val="0"/>
        <w:widowControl/>
        <w:spacing w:line="264" w:lineRule="exact" w:before="60" w:after="0"/>
        <w:ind w:left="0" w:right="0" w:firstLine="0"/>
        <w:jc w:val="left"/>
      </w:pPr>
      <w:r>
        <w:t xml:space="preserve">The once-ominous forest became a refuge, a place of peace and solitude where the speaker could reconnect with nature and find solace amidst the trees. The wild, untamed ocean, previously </w:t>
        <w:br/>
        <w:t xml:space="preserve">symbolic of the unpredictable currents of life, now calmed into a tranquil sea, reflecting the newfound serenity within. The relentless rain, which mirrored the speaker's unending tears, faded into a gentle mist, symbolizing a slow and gradual clearing of the </w:t>
        <w:br/>
        <w:t>emotional storm. The previously imposing mountains, symbols of the insurmountable weight of grief, softened into rolling hills, their slopes dotted with vibrant wildflowers, a sign of renewal and growth. The darkness of night gradually gave way to the promise of dawn, symbolizing a slow but steady emergence from despair.</w:t>
      </w:r>
    </w:p>
    <w:p>
      <w:pPr>
        <w:autoSpaceDN w:val="0"/>
        <w:autoSpaceDE w:val="0"/>
        <w:widowControl/>
        <w:spacing w:line="264" w:lineRule="exact" w:before="264" w:after="0"/>
        <w:ind w:left="0" w:right="0" w:firstLine="0"/>
        <w:jc w:val="left"/>
      </w:pPr>
      <w:r>
        <w:t xml:space="preserve">The imagery used was profoundly evocative, drawing on the </w:t>
        <w:br/>
        <w:t xml:space="preserve">reader's own experiences and emotions. The setting sun, for </w:t>
        <w:br/>
        <w:t xml:space="preserve">instance, wasn't simply a description of the natural world; it became a symbol of the fading intensity of grief, a gradual lessening of the pain. The rising sun, similarly, represented the dawning of hope, the gradual emergence from darkness. The vibrant colors, the gentle sounds, the calming imagery – all contributed to the creation of a hopeful and uplifting atmosphere. The final image of a solitary figure standing atop a hill, gazing at a vibrant sunset, encapsulated the journey of healing, the slow climb out of despair, and the </w:t>
        <w:br/>
        <w:t xml:space="preserve">eventual arrival at a place of peace and acceptance. This wasn't an escape from the pain, but a transcendence of it, a finding of </w:t>
        <w:br/>
        <w:t>strength and resilience within the self.</w:t>
      </w:r>
    </w:p>
    <w:p>
      <w:pPr>
        <w:autoSpaceDN w:val="0"/>
        <w:autoSpaceDE w:val="0"/>
        <w:widowControl/>
        <w:spacing w:line="264" w:lineRule="exact" w:before="264" w:after="0"/>
        <w:ind w:left="0" w:right="0" w:firstLine="0"/>
        <w:jc w:val="left"/>
      </w:pPr>
      <w:r>
        <w:t xml:space="preserve">Beyond the surface beauty of the images and the melodious flow of the verse, there lay a deeper message of self-discovery and </w:t>
        <w:br/>
        <w:t>acceptance. The speaker didn’t merely recover; they underwent a transformation. The journey of healing wasn’t merely a physical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emotional process; it was a spiritual one, a journey of self-discovery and growth. The poem implicitly encouraged readers to embrace their own vulnerabilities, to acknowledge their pain, and to find strength in their own resilience. It underscored the idea that healing is a non-linear process, a journey with its share of setbacks and challenges, but ultimately a journey that leads to growth, self-acceptance, and a renewed sense of purpose.</w:t>
      </w:r>
    </w:p>
    <w:p>
      <w:pPr>
        <w:autoSpaceDN w:val="0"/>
        <w:autoSpaceDE w:val="0"/>
        <w:widowControl/>
        <w:spacing w:line="264" w:lineRule="exact" w:before="264" w:after="0"/>
        <w:ind w:left="0" w:right="0" w:firstLine="0"/>
        <w:jc w:val="left"/>
      </w:pPr>
      <w:r>
        <w:t xml:space="preserve">The final poem was a testament to the remarkable resilience of the human spirit, the ability to find hope and beauty even in the face of profound loss and suffering. It was a poem of triumph, not over the pain itself, but over the internal battle to find a path forward, a testament to the enduring human capacity for healing, renewal, and the unwavering belief in the possibility of a brighter future. It was a hopeful ending, not a simple resolution, acknowledging the </w:t>
        <w:br/>
        <w:t xml:space="preserve">enduring presence of sadness while simultaneously celebrating the strength found in surviving and thriving beyond it. The lingering sorrow became a part of the narrative, a poignant reminder of the lessons learned, the growth achieved, and the enduring strength found in the face of adversity. The future, though uncertain, held the promise of new experiences, fresh perspectives, and the </w:t>
        <w:br/>
        <w:t xml:space="preserve">possibility of love and happiness once again. The poem ended not with a period, but with an ellipsis, a subtle acknowledgment that the journey of life, with its complexities and uncertainties, </w:t>
        <w:br/>
        <w:t>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Acknowledging the Past</w:t>
      </w:r>
    </w:p>
    <w:p>
      <w:pPr>
        <w:autoSpaceDN w:val="0"/>
        <w:autoSpaceDE w:val="0"/>
        <w:widowControl/>
        <w:spacing w:line="264" w:lineRule="exact" w:before="286" w:after="0"/>
        <w:ind w:left="0" w:right="0" w:firstLine="0"/>
        <w:jc w:val="left"/>
      </w:pPr>
      <w:r>
        <w:t>The final lines of the previous poem resonated long after I finished reading them, a lingering echo in the quiet spaces between breaths.</w:t>
      </w:r>
    </w:p>
    <w:p>
      <w:pPr>
        <w:autoSpaceDN w:val="0"/>
        <w:autoSpaceDE w:val="0"/>
        <w:widowControl/>
        <w:spacing w:line="264" w:lineRule="exact" w:before="58" w:after="0"/>
        <w:ind w:left="0" w:right="0" w:firstLine="0"/>
        <w:jc w:val="left"/>
      </w:pPr>
      <w:r>
        <w:t xml:space="preserve">The hope it offered wasn’t a naive erasure of the past, but a </w:t>
        <w:br/>
        <w:t xml:space="preserve">recognition of its enduring presence. The scars, it implied, wouldn't vanish, but they could be woven into the fabric of a new self, </w:t>
        <w:br/>
        <w:t>becoming less wounds and more a map of the journey traveled. This next poem took up that thread, not by rejecting the darkness, but by embracing it, by acknowledging the landscape of my soul, scars and all.</w:t>
      </w:r>
    </w:p>
    <w:p>
      <w:pPr>
        <w:autoSpaceDN w:val="0"/>
        <w:autoSpaceDE w:val="0"/>
        <w:widowControl/>
        <w:spacing w:line="264" w:lineRule="exact" w:before="264" w:after="0"/>
        <w:ind w:left="0" w:right="0" w:firstLine="0"/>
        <w:jc w:val="left"/>
      </w:pPr>
      <w:r>
        <w:t xml:space="preserve">The poem opens in the old orchard, the gnarled apple trees a mirror to the lines etched across my heart. I remember the days spent there as a child, climbing the branches, the rough bark scraping my skin, leaving faint, temporary scars that healed quickly. These, however, were different. These were the marks of deeper wounds, the unseen cracks beneath the surface. Each tree stood as a silent witness, a stoic observer of laughter and tears, of youthful exuberance and the quiet despair of adulthood. Their twisted branches, reaching </w:t>
        <w:br/>
        <w:t>towards a pale winter sky, mirrored the tangled pathways of my memories. The ground was uneven, littered with fallen apples, some bruised and rotten, others still firm and unblemished, a reminder of the contrast between decay and resilience.</w:t>
      </w:r>
    </w:p>
    <w:p>
      <w:pPr>
        <w:autoSpaceDN w:val="0"/>
        <w:autoSpaceDE w:val="0"/>
        <w:widowControl/>
        <w:spacing w:line="264" w:lineRule="exact" w:before="264" w:after="0"/>
        <w:ind w:left="0" w:right="144" w:firstLine="0"/>
        <w:jc w:val="left"/>
      </w:pPr>
      <w:r>
        <w:t xml:space="preserve">The orchard was not simply a setting; it was a character in itself. The scent of decaying leaves mingled with the crispness of winter air, a sensory blend that evoked a complex tapestry of memories. The wind whispered through the barren branches, carrying with it the faint echoes of laughter and the chilling breath of regret. Each gnarled apple tree held a story, a chapter in my life, some </w:t>
        <w:br/>
        <w:t xml:space="preserve">bittersweet and others unbearably painful. Under the shadow of those ancient trees, the weight of the past settled heavily, a </w:t>
        <w:br/>
        <w:t>melancholic weight that both burdened and defined me.</w:t>
      </w:r>
    </w:p>
    <w:p>
      <w:pPr>
        <w:autoSpaceDN w:val="0"/>
        <w:autoSpaceDE w:val="0"/>
        <w:widowControl/>
        <w:spacing w:line="264" w:lineRule="exact" w:before="264" w:after="0"/>
        <w:ind w:left="0" w:right="0" w:firstLine="0"/>
        <w:jc w:val="left"/>
      </w:pPr>
      <w:r>
        <w:t>But the poem didn't linger solely in this space of sorrow. It shifted, gradually, subtly, as I began to see the orchard not simply as a place of sadness, but as a place of strength. The trees, despite their age and the weathering they had endured, stood tall and resolute,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roots anchored deep in the earth. They were survivors, silent testaments to the passage of time, and the resilience of life itself. Their twisted branches, once symbols of my fractured past, became emblems of my own resilience. The fallen apples, symbols of decay and loss, began to transform into signs of letting go, of accepting the ephemeral nature of both joy and sorrow.</w:t>
      </w:r>
    </w:p>
    <w:p>
      <w:pPr>
        <w:autoSpaceDN w:val="0"/>
        <w:autoSpaceDE w:val="0"/>
        <w:widowControl/>
        <w:spacing w:line="264" w:lineRule="exact" w:before="264" w:after="0"/>
        <w:ind w:left="0" w:right="0" w:firstLine="0"/>
        <w:jc w:val="left"/>
      </w:pPr>
      <w:r>
        <w:t xml:space="preserve">The poem then moved to the sea, a vast expanse of turbulent </w:t>
        <w:br/>
        <w:t xml:space="preserve">waters, reflecting the tempestuous emotions that still swirled </w:t>
        <w:br/>
        <w:t>within. The ocean was always a place of both terror and fascination, a symbol of the unpredictable nature of life itself. The relentless waves crashed against the shore, mirroring the waves of grief that continued to wash over me, even as the initial storm began to subside. The rhythmic pounding of the waves became a hypnotic beat, a constant reminder of the enduring nature of my sorrow. The sea was a metaphor for the depths of my emotions, the unseen currents beneath the surface, a constant and unpredictable force.</w:t>
      </w:r>
    </w:p>
    <w:p>
      <w:pPr>
        <w:autoSpaceDN w:val="0"/>
        <w:autoSpaceDE w:val="0"/>
        <w:widowControl/>
        <w:spacing w:line="264" w:lineRule="exact" w:before="264" w:after="0"/>
        <w:ind w:left="0" w:right="0" w:firstLine="0"/>
        <w:jc w:val="left"/>
      </w:pPr>
      <w:r>
        <w:t>The salty air filled my lungs, stinging my eyes. I walked along the beach, the cold sand biting at my feet, mirroring the lingering chill that remained within my soul. The seagulls cried overhead, their piercing cries echoing the emptiness within my heart. I found a smooth, grey stone, worn smooth by the relentless action of the waves, and held it tightly in my hand. It was cold, hard, unyielding. Like my scars. Like my past.</w:t>
      </w:r>
    </w:p>
    <w:p>
      <w:pPr>
        <w:autoSpaceDN w:val="0"/>
        <w:autoSpaceDE w:val="0"/>
        <w:widowControl/>
        <w:spacing w:line="264" w:lineRule="exact" w:before="264" w:after="0"/>
        <w:ind w:left="0" w:right="0" w:firstLine="0"/>
        <w:jc w:val="left"/>
      </w:pPr>
      <w:r>
        <w:t>But then, I noticed something else. As the sun began to set, painting the sky in hues of fiery orange and deep violet, the waves started to calm. The storm, though present, lessened its intensity. There was a tranquility that began to emerge from the chaos, a subtle shift in the rhythm of the sea, a gentle whisper in the roar. The colours reflected in the wet sand, mirroring the subtle changes in my own emotional landscape. The waves still came, but with less force, each one a soft sigh rather than a furious assault.</w:t>
      </w:r>
    </w:p>
    <w:p>
      <w:pPr>
        <w:autoSpaceDN w:val="0"/>
        <w:autoSpaceDE w:val="0"/>
        <w:widowControl/>
        <w:spacing w:line="264" w:lineRule="exact" w:before="264" w:after="0"/>
        <w:ind w:left="0" w:right="0" w:firstLine="0"/>
        <w:jc w:val="left"/>
      </w:pPr>
      <w:r>
        <w:t xml:space="preserve">The poem described the scars, not in detail, but through the </w:t>
        <w:br/>
        <w:t>symbolic settings: the gnarled branches, the harsh sea, the cold, unyielding stone. They were there, undeniably, an indelible part of the story. But the poem's focus shifted towards the strength found in acceptance, the resilience that allowed me to find beauty even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amidst the pain. The enduring power of nature, its ability to withstand storms and emerge renewed, became a mirror for my own inner resilience.</w:t>
      </w:r>
    </w:p>
    <w:p>
      <w:pPr>
        <w:autoSpaceDN w:val="0"/>
        <w:autoSpaceDE w:val="0"/>
        <w:widowControl/>
        <w:spacing w:line="264" w:lineRule="exact" w:before="264" w:after="0"/>
        <w:ind w:left="0" w:right="0" w:firstLine="0"/>
        <w:jc w:val="left"/>
      </w:pPr>
      <w:r>
        <w:t xml:space="preserve">The final stanza returned to the orchard, but the mood had </w:t>
        <w:br/>
        <w:t>changed. The setting sun cast long shadows, yet there was a warmth in the light, a sense of peace. The gnarled branches seemed less menacing now, more like wise old guardians, watching over me.</w:t>
      </w:r>
    </w:p>
    <w:p>
      <w:pPr>
        <w:autoSpaceDN w:val="0"/>
        <w:autoSpaceDE w:val="0"/>
        <w:widowControl/>
        <w:spacing w:line="264" w:lineRule="exact" w:before="60" w:after="0"/>
        <w:ind w:left="0" w:right="0" w:firstLine="0"/>
        <w:jc w:val="left"/>
      </w:pPr>
      <w:r>
        <w:t>The air held a different scent, a quiet blend of earth and wood, hinting at the possibility of new growth, new life. The wind, once a harsh whisper of sorrow, now rustled gently, carrying a promise of spring.</w:t>
      </w:r>
    </w:p>
    <w:p>
      <w:pPr>
        <w:autoSpaceDN w:val="0"/>
        <w:autoSpaceDE w:val="0"/>
        <w:widowControl/>
        <w:spacing w:line="324" w:lineRule="exact" w:before="204" w:after="0"/>
        <w:ind w:left="0" w:right="0" w:firstLine="0"/>
        <w:jc w:val="left"/>
      </w:pPr>
      <w:r>
        <w:t>The poem didn’t erase the past. It acknowledged it, embraced it.</w:t>
      </w:r>
    </w:p>
    <w:p>
      <w:pPr>
        <w:autoSpaceDN w:val="0"/>
        <w:autoSpaceDE w:val="0"/>
        <w:widowControl/>
        <w:spacing w:line="264" w:lineRule="exact" w:before="60" w:after="0"/>
        <w:ind w:left="0" w:right="0" w:firstLine="0"/>
        <w:jc w:val="left"/>
      </w:pPr>
      <w:r>
        <w:t xml:space="preserve">The scars remained, etched into my skin, into my soul. But they were no longer emblems of defeat. They were reminders of the battles fought, the wounds healed, the strength discovered. They were proof of survival. They were a testament to my capacity to endure, to adapt, to grow, even amidst the devastation. They were a map, tracing the contours of a life lived fully, a life that, despite the darkness, found its way towards the light. The poem ended, not with a note of finality, but with an open-ended question, a quiet acknowledgment that the journey continues, that the healing </w:t>
        <w:br/>
        <w:t>process is ongoing, and that within the landscape of my scars, beauty and resilience could always find a way to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Integrating the Experience</w:t>
      </w:r>
    </w:p>
    <w:p>
      <w:pPr>
        <w:autoSpaceDN w:val="0"/>
        <w:autoSpaceDE w:val="0"/>
        <w:widowControl/>
        <w:spacing w:line="264" w:lineRule="exact" w:before="286" w:after="0"/>
        <w:ind w:left="0" w:right="0" w:firstLine="0"/>
        <w:jc w:val="left"/>
      </w:pPr>
      <w:r>
        <w:t>The old house stood on the hill, overlooking the town. It wasn’t a grand house, not by any stretch of the imagination. It was small, a little weathered, with paint peeling in places and a porch swing that creaked a mournful song in the wind. But it held my history, layer upon layer, like the rings of an ancient tree. Each room whispered stories, some joyful, some heartbreaking, all inextricably linked to the person I am today.</w:t>
      </w:r>
    </w:p>
    <w:p>
      <w:pPr>
        <w:autoSpaceDN w:val="0"/>
        <w:autoSpaceDE w:val="0"/>
        <w:widowControl/>
        <w:spacing w:line="264" w:lineRule="exact" w:before="264" w:after="0"/>
        <w:ind w:left="0" w:right="0" w:firstLine="0"/>
        <w:jc w:val="left"/>
      </w:pPr>
      <w:r>
        <w:t xml:space="preserve">The kitchen, with its worn linoleum floor and chipped countertops, was where my grandmother taught me to bake. The scent of </w:t>
        <w:br/>
        <w:t>cinnamon and sugar still clung to the air, a phantom sweetness that lingered even now, years after she was gone. I remember her hands, gnarled and strong, guiding mine as we kneaded dough, the warmth of her touch a comforting memory that counterbalanced the chill of her eventual passing. The kitchen was also where I’d cried silent tears over broken hearts, the clatter of dishes a harsh counterpoint to the quiet agony within.</w:t>
      </w:r>
    </w:p>
    <w:p>
      <w:pPr>
        <w:autoSpaceDN w:val="0"/>
        <w:autoSpaceDE w:val="0"/>
        <w:widowControl/>
        <w:spacing w:line="264" w:lineRule="exact" w:before="264" w:after="0"/>
        <w:ind w:left="0" w:right="0" w:firstLine="0"/>
        <w:jc w:val="left"/>
      </w:pPr>
      <w:r>
        <w:t xml:space="preserve">The living room, with its worn armchair and faded floral wallpaper, was where we gathered as a family. Laughter echoed in its corners, the joyful sounds of childhood games and family gatherings. It was a haven, a space where love and belonging intertwined. Yet, it was also the stage for family arguments, the sharp words cutting </w:t>
        <w:br/>
        <w:t>through the air like shards of glass. The silence that followed, heavier than any noise, became a landscape of unspoken emotions.</w:t>
      </w:r>
    </w:p>
    <w:p>
      <w:pPr>
        <w:autoSpaceDN w:val="0"/>
        <w:autoSpaceDE w:val="0"/>
        <w:widowControl/>
        <w:spacing w:line="264" w:lineRule="exact" w:before="264" w:after="0"/>
        <w:ind w:left="0" w:right="0" w:firstLine="0"/>
        <w:jc w:val="left"/>
      </w:pPr>
      <w:r>
        <w:t xml:space="preserve">Upstairs, the bedrooms held their own stories. My childhood </w:t>
        <w:br/>
        <w:t>bedroom, with its peeling paint and faded posters, held memories of youthful dreams and adolescent anxieties. The room echoed with the sounds of laughter, of secrets whispered in the dark, of dreams dreamt and fears confronted. Yet, in that small space, isolation and loneliness had also held court, moments of quiet despair clinging to the corners.</w:t>
      </w:r>
    </w:p>
    <w:p>
      <w:pPr>
        <w:autoSpaceDN w:val="0"/>
        <w:autoSpaceDE w:val="0"/>
        <w:widowControl/>
        <w:spacing w:line="264" w:lineRule="exact" w:before="264" w:after="0"/>
        <w:ind w:left="0" w:right="288" w:firstLine="0"/>
        <w:jc w:val="left"/>
      </w:pPr>
      <w:r>
        <w:t>The attic, a dusty, forgotten space, held the remnants of the past. Boxes overflowing with old photographs, yellowed letters, and forgotten trinkets whispered tales of generations gone by.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object held a story, a piece of the puzzle that made up the intricate tapestry of my family history. Dust motes danced in the shafts of sunlight, illuminating forgotten moments and reminding me of the transience of life.</w:t>
      </w:r>
    </w:p>
    <w:p>
      <w:pPr>
        <w:autoSpaceDN w:val="0"/>
        <w:autoSpaceDE w:val="0"/>
        <w:widowControl/>
        <w:spacing w:line="264" w:lineRule="exact" w:before="264" w:after="0"/>
        <w:ind w:left="0" w:right="0" w:firstLine="0"/>
        <w:jc w:val="left"/>
      </w:pPr>
      <w:r>
        <w:t>The garden, a riot of colour in the summer, a skeletal frame in the winter, held its own quiet narratives. The roses, vibrant and fragrant, mirrored the passionate moments of my life, moments of intense joy and overwhelming love. But the withered petals, scattered on the ground, served as reminders of lost opportunities and relationships that had withered and died. The garden, like life itself, was a constant cycle of growth and decay, a reminder of the ephemeral nature of things.</w:t>
      </w:r>
    </w:p>
    <w:p>
      <w:pPr>
        <w:autoSpaceDN w:val="0"/>
        <w:autoSpaceDE w:val="0"/>
        <w:widowControl/>
        <w:spacing w:line="264" w:lineRule="exact" w:before="264" w:after="0"/>
        <w:ind w:left="0" w:right="0" w:firstLine="0"/>
        <w:jc w:val="left"/>
      </w:pPr>
      <w:r>
        <w:t>I walked through these spaces, these settings, not as a tourist visiting a foreign land, but as a pilgrim returning to a sacred place. Each room, each object, each corner held a fragment of my past, a piece of the puzzle that made up the person I am today. The scars, the wounds, the memories, both good and bad, were not something to be erased or forgotten. They were integral parts of the narrative, contributing to the rich complexity of my being.</w:t>
      </w:r>
    </w:p>
    <w:p>
      <w:pPr>
        <w:autoSpaceDN w:val="0"/>
        <w:autoSpaceDE w:val="0"/>
        <w:widowControl/>
        <w:spacing w:line="264" w:lineRule="exact" w:before="264" w:after="0"/>
        <w:ind w:left="0" w:right="0" w:firstLine="0"/>
        <w:jc w:val="left"/>
      </w:pPr>
      <w:r>
        <w:t xml:space="preserve">The weight of those memories, both joyful and painful, settled heavily upon me. There were moments where the sadness </w:t>
        <w:br/>
        <w:t>threatened to overwhelm me, the ghosts of the past reaching out, their icy fingers clinging to my heart. I allowed myself to feel those emotions, to acknowledge the pain, to grieve the losses. It was a necessary part of the process, a crucial step in integrating the past into the present.</w:t>
      </w:r>
    </w:p>
    <w:p>
      <w:pPr>
        <w:autoSpaceDN w:val="0"/>
        <w:autoSpaceDE w:val="0"/>
        <w:widowControl/>
        <w:spacing w:line="264" w:lineRule="exact" w:before="264" w:after="0"/>
        <w:ind w:left="0" w:right="0" w:firstLine="0"/>
        <w:jc w:val="left"/>
      </w:pPr>
      <w:r>
        <w:t>But alongside the sorrow, there was a quiet sense of gratitude, a profound appreciation for the experiences that had shaped me. The laughter, the love, the joy—these were not diminished by the pain, but rather, enhanced it, giving it context, depth, and meaning. The scars weren't merely marks of wounds, but rather, a testament to my resilience, my capacity to endure, to grow, to heal.</w:t>
      </w:r>
    </w:p>
    <w:p>
      <w:pPr>
        <w:autoSpaceDN w:val="0"/>
        <w:autoSpaceDE w:val="0"/>
        <w:widowControl/>
        <w:spacing w:line="264" w:lineRule="exact" w:before="264" w:after="0"/>
        <w:ind w:left="0" w:right="0" w:firstLine="0"/>
        <w:jc w:val="left"/>
      </w:pPr>
      <w:r>
        <w:t xml:space="preserve">The past wasn't something to escape from, but something to </w:t>
        <w:br/>
        <w:t>integrate, to understand, to make peace with. It was the foundation upon which my present self was built, the bedrock of my identity.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old house, with its peeling paint and creaking floorboards, wasn't a symbol of decay, but a monument to resilience, a testament to the enduring power of the human spirit. It was a place where the past and the present converged, where the stories of yesterday intertwined with the hopes and dreams of tomorrow.</w:t>
      </w:r>
    </w:p>
    <w:p>
      <w:pPr>
        <w:autoSpaceDN w:val="0"/>
        <w:autoSpaceDE w:val="0"/>
        <w:widowControl/>
        <w:spacing w:line="264" w:lineRule="exact" w:before="264" w:after="0"/>
        <w:ind w:left="0" w:right="0" w:firstLine="0"/>
        <w:jc w:val="left"/>
      </w:pPr>
      <w:r>
        <w:t>The memories, both joyful and painful, were interwoven into the fabric of my being, becoming part of the very essence of who I was. They were not merely stories, but experiences that had shaped my perspectives, molded my character, and defined my path. It was a process of self-discovery, of coming to terms with the complexities of my life, of accepting the totality of my experiences, the good and the bad, the light and the dark.</w:t>
      </w:r>
    </w:p>
    <w:p>
      <w:pPr>
        <w:autoSpaceDN w:val="0"/>
        <w:autoSpaceDE w:val="0"/>
        <w:widowControl/>
        <w:spacing w:line="264" w:lineRule="exact" w:before="264" w:after="0"/>
        <w:ind w:left="0" w:right="0" w:firstLine="0"/>
        <w:jc w:val="left"/>
      </w:pPr>
      <w:r>
        <w:t xml:space="preserve">As the sun set, casting long shadows across the garden, I sat on the porch swing, the familiar creak a gentle lullaby. The air was cool, carrying the scent of damp earth and decaying leaves. The darkness deepened, but there was a sense of peace, a quiet acceptance of the passage of time, the ebb and flow of life, the constant cycle of growth and decay. The scars remained, etched into my soul, but they were no longer wounds that bled. They were lines on a map, guiding me towards a future where the past, though ever present, would not define my path, but instead, illuminate it. They were reminders of journeys taken, battles fought, lessons learned. They were a testament to my strength, my resilience, my enduring spirit. They were, quite simply, a part of me. And in that acceptance, in that integration, I found a profound and lasting peace. The journey was ongoing, the healing process a continuous unfolding, but the darkness no longer held the same power. The light, though </w:t>
        <w:br/>
        <w:t>sometimes faint, was always present, a constant beacon guiding me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Wisdom from Suffering</w:t>
      </w:r>
    </w:p>
    <w:p>
      <w:pPr>
        <w:autoSpaceDN w:val="0"/>
        <w:autoSpaceDE w:val="0"/>
        <w:widowControl/>
        <w:spacing w:line="264" w:lineRule="exact" w:before="286" w:after="0"/>
        <w:ind w:left="0" w:right="0" w:firstLine="0"/>
        <w:jc w:val="left"/>
      </w:pPr>
      <w:r>
        <w:t xml:space="preserve">The weight of the past, once a crushing burden, began to shift. It didn't disappear; the scars remained, etched deep into the fabric of my being, a roadmap of battles fought and wounds healed. But the pain, once sharp and relentless, dulled, mellowed into a quiet ache, a constant hum beneath the surface of my life. I found myself drawn to solitary places, seeking solace not in escape, but in </w:t>
        <w:br/>
        <w:t>introspection.</w:t>
      </w:r>
    </w:p>
    <w:p>
      <w:pPr>
        <w:autoSpaceDN w:val="0"/>
        <w:autoSpaceDE w:val="0"/>
        <w:widowControl/>
        <w:spacing w:line="264" w:lineRule="exact" w:before="264" w:after="0"/>
        <w:ind w:left="0" w:right="0" w:firstLine="0"/>
        <w:jc w:val="left"/>
      </w:pPr>
      <w:r>
        <w:t xml:space="preserve">The old library, with its hushed silence and the scent of aged paper, became my sanctuary. Rows upon rows of books stood like silent sentinels, each holding stories of loss, grief, and ultimately, </w:t>
        <w:br/>
        <w:t>resilience. I spent hours wandering the aisles, losing myself in tales of heartbreak and healing, finding comfort in the shared human experience of suffering. I was not alone in my pain.</w:t>
      </w:r>
    </w:p>
    <w:p>
      <w:pPr>
        <w:autoSpaceDN w:val="0"/>
        <w:autoSpaceDE w:val="0"/>
        <w:widowControl/>
        <w:spacing w:line="264" w:lineRule="exact" w:before="264" w:after="0"/>
        <w:ind w:left="0" w:right="0" w:firstLine="0"/>
        <w:jc w:val="left"/>
      </w:pPr>
      <w:r>
        <w:t xml:space="preserve">One particular book, a worn leather-bound volume on the </w:t>
        <w:br/>
        <w:t xml:space="preserve">philosophy of stoicism, caught my eye. Its pages spoke of </w:t>
        <w:br/>
        <w:t xml:space="preserve">acceptance, of finding peace in the face of adversity, of recognizing the inherent impermanence of all things. The words resonated deeply within me, offering a framework for understanding my own journey. Stoicism wasn't about suppressing emotion, but about understanding it, about accepting the things we cannot control and focusing on those within our power. It was a framework for </w:t>
        <w:br/>
        <w:t>navigating the turbulent seas of grief.</w:t>
      </w:r>
    </w:p>
    <w:p>
      <w:pPr>
        <w:autoSpaceDN w:val="0"/>
        <w:autoSpaceDE w:val="0"/>
        <w:widowControl/>
        <w:spacing w:line="264" w:lineRule="exact" w:before="264" w:after="0"/>
        <w:ind w:left="0" w:right="432" w:firstLine="0"/>
        <w:jc w:val="left"/>
      </w:pPr>
      <w:r>
        <w:t>The wisdom gleaned from those aged pages wasn't a sudden epiphany, but a gradual unfolding, a slow dawning realization.</w:t>
      </w:r>
    </w:p>
    <w:p>
      <w:pPr>
        <w:autoSpaceDN w:val="0"/>
        <w:autoSpaceDE w:val="0"/>
        <w:widowControl/>
        <w:spacing w:line="264" w:lineRule="exact" w:before="60" w:after="0"/>
        <w:ind w:left="0" w:right="0" w:firstLine="0"/>
        <w:jc w:val="left"/>
      </w:pPr>
      <w:r>
        <w:t xml:space="preserve">Suffering, I began to understand, wasn't merely a negative </w:t>
        <w:br/>
        <w:t xml:space="preserve">experience, a void to be filled. It was a crucible, a forge where the raw ore of my being was refined, purified, strengthened. The </w:t>
        <w:br/>
        <w:t>intense sorrow, the crushing weight of loss, had forced me to confront the depths of my own being, to explore the hidden corners of my soul.</w:t>
      </w:r>
    </w:p>
    <w:p>
      <w:pPr>
        <w:autoSpaceDN w:val="0"/>
        <w:autoSpaceDE w:val="0"/>
        <w:widowControl/>
        <w:spacing w:line="264" w:lineRule="exact" w:before="264" w:after="0"/>
        <w:ind w:left="0" w:right="432" w:firstLine="0"/>
        <w:jc w:val="left"/>
      </w:pPr>
      <w:r>
        <w:t>The process was agonizing, excruciating at times. There were moments when the darkness threatened to engulf me, when the pain experienced unbearable, when the desire to simply give up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overwhelmed me. But it was in those moments, in the depths of despair, that I found unexpected strength, a resilience I never knew I possessed. The fight for survival, for meaning, for a glimmer of light, ignited a fire within me, a will to endure that burned bright against the encroaching shadows.</w:t>
      </w:r>
    </w:p>
    <w:p>
      <w:pPr>
        <w:autoSpaceDN w:val="0"/>
        <w:autoSpaceDE w:val="0"/>
        <w:widowControl/>
        <w:spacing w:line="264" w:lineRule="exact" w:before="264" w:after="0"/>
        <w:ind w:left="0" w:right="144" w:firstLine="0"/>
        <w:jc w:val="left"/>
      </w:pPr>
      <w:r>
        <w:t>The forest, a place I had previously avoided, became another refuge. The towering trees, ancient and wise, stood as silent witnesses to the cycles of life and death. I wandered among them, letting the sun filter through the leaves, feeling the soft earth beneath my feet. The rustling of leaves, the chirping of birds, the gentle breeze—they were all reminders of the beauty and fragility of existence, a poignant counterpoint to the darkness I had carried for so long.</w:t>
      </w:r>
    </w:p>
    <w:p>
      <w:pPr>
        <w:autoSpaceDN w:val="0"/>
        <w:autoSpaceDE w:val="0"/>
        <w:widowControl/>
        <w:spacing w:line="264" w:lineRule="exact" w:before="264" w:after="0"/>
        <w:ind w:left="0" w:right="0" w:firstLine="0"/>
        <w:jc w:val="left"/>
      </w:pPr>
      <w:r>
        <w:t>The forest floor, carpeted with fallen leaves, reminded me of the transient nature of all things. The vibrant colours of autumn, the decaying leaves of winter, the budding shoots of spring—all were parts of an endless cycle, a testament to the constant flux of life. My suffering, like the fallen leaves, was part of this cycle, a necessary stage in the larger process of growth and renewal.</w:t>
      </w:r>
    </w:p>
    <w:p>
      <w:pPr>
        <w:autoSpaceDN w:val="0"/>
        <w:autoSpaceDE w:val="0"/>
        <w:widowControl/>
        <w:spacing w:line="264" w:lineRule="exact" w:before="264" w:after="0"/>
        <w:ind w:left="0" w:right="0" w:firstLine="0"/>
        <w:jc w:val="left"/>
      </w:pPr>
      <w:r>
        <w:t xml:space="preserve">Through quiet meditation, amidst the rustling leaves and the gentle whisper of the wind, I began to unravel the complexities of my grief. I confronted the anger, the regret, the guilt, the self-blame, allowing myself to feel the full spectrum of emotions without judgment. It wasn’t a matter of erasing the pain, but of </w:t>
        <w:br/>
        <w:t>understanding it, of accepting its presence without allowing it to define me. It was about integrating it into the tapestry of my being, transforming it into a source of strength and wisdom.</w:t>
      </w:r>
    </w:p>
    <w:p>
      <w:pPr>
        <w:autoSpaceDN w:val="0"/>
        <w:autoSpaceDE w:val="0"/>
        <w:widowControl/>
        <w:spacing w:line="264" w:lineRule="exact" w:before="264" w:after="0"/>
        <w:ind w:left="0" w:right="0" w:firstLine="0"/>
        <w:jc w:val="left"/>
      </w:pPr>
      <w:r>
        <w:t>The wisdom wasn't simply intellectual; it was embodied, visceral. It was in the way I held my body, in the depth of my breathing, in the quiet stillness of my mind. It was in the way I appeared at the world, with a newfound appreciation for its beauty and fragility, for the fleeting nature of moments and the importance of cherishing them.</w:t>
      </w:r>
    </w:p>
    <w:p>
      <w:pPr>
        <w:autoSpaceDN w:val="0"/>
        <w:autoSpaceDE w:val="0"/>
        <w:widowControl/>
        <w:spacing w:line="264" w:lineRule="exact" w:before="264" w:after="0"/>
        <w:ind w:left="0" w:right="0" w:firstLine="0"/>
        <w:jc w:val="left"/>
      </w:pPr>
      <w:r>
        <w:t>The night sky, a vast expanse of stars, became another source of reflection. Gazing up at the celestial bodies, I experienced a sense of awe, a connection to something larger than myself. My problems, my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my suffering—they seemed insignificant against the backdrop of the universe. This didn't diminish my pain, but it placed it within a larger context, giving it perspective.</w:t>
      </w:r>
    </w:p>
    <w:p>
      <w:pPr>
        <w:autoSpaceDN w:val="0"/>
        <w:autoSpaceDE w:val="0"/>
        <w:widowControl/>
        <w:spacing w:line="264" w:lineRule="exact" w:before="264" w:after="0"/>
        <w:ind w:left="0" w:right="144" w:firstLine="0"/>
        <w:jc w:val="left"/>
      </w:pPr>
      <w:r>
        <w:t>Loneliness, once a constant companion, began to transform. It was no longer an emptiness to be filled, but a space to be occupied, a space for self-discovery, for connection with the inner self. In the quiet solitude, I found a depth of understanding, a clarity of thought that had been previously obscured by the noise and distractions of life.</w:t>
      </w:r>
    </w:p>
    <w:p>
      <w:pPr>
        <w:autoSpaceDN w:val="0"/>
        <w:autoSpaceDE w:val="0"/>
        <w:widowControl/>
        <w:spacing w:line="264" w:lineRule="exact" w:before="264" w:after="0"/>
        <w:ind w:left="0" w:right="0" w:firstLine="0"/>
        <w:jc w:val="left"/>
      </w:pPr>
      <w:r>
        <w:t>The process of healing wasn't linear. There were setbacks, moments of intense sadness, times when the darkness threatened to return. But the difference was in my approach. I no longer fought against the pain, but allowed it to flow through me, acknowledging its presence without allowing it to consume me.</w:t>
      </w:r>
    </w:p>
    <w:p>
      <w:pPr>
        <w:autoSpaceDN w:val="0"/>
        <w:autoSpaceDE w:val="0"/>
        <w:widowControl/>
        <w:spacing w:line="264" w:lineRule="exact" w:before="264" w:after="0"/>
        <w:ind w:left="0" w:right="0" w:firstLine="0"/>
        <w:jc w:val="left"/>
      </w:pPr>
      <w:r>
        <w:t xml:space="preserve">I learned to forgive myself, to let go of the self-blame, to accept the mistakes I had made. Forgiveness, I realized, wasn’t about </w:t>
        <w:br/>
        <w:t>condoning the past, but about releasing its hold on my present, freeing myself from the shackles of regret and guilt. It was about recognizing that I am not defined by my past mistakes but by how I choose to respond to them.</w:t>
      </w:r>
    </w:p>
    <w:p>
      <w:pPr>
        <w:autoSpaceDN w:val="0"/>
        <w:autoSpaceDE w:val="0"/>
        <w:widowControl/>
        <w:spacing w:line="264" w:lineRule="exact" w:before="264" w:after="0"/>
        <w:ind w:left="0" w:right="0" w:firstLine="0"/>
        <w:jc w:val="left"/>
      </w:pPr>
      <w:r>
        <w:t xml:space="preserve">The scars remained, visible reminders of the battles fought, a </w:t>
        <w:br/>
        <w:t xml:space="preserve">testament to my resilience. But they were no longer a source of shame or self-loathing, but badges of honor, evidence of my </w:t>
        <w:br/>
        <w:t xml:space="preserve">journey, a testament to my strength. They were a part of me, </w:t>
        <w:br/>
        <w:t xml:space="preserve">intricately woven into the fabric of my being, adding depth, texture, and complexity to the story of my life. They were a reminder of the wisdom gained through suffering, the lessons learned, the growth achieved. The scars remained, a poignant reminder of the intense pain endured, but they were now a symbol of my enduring spirit, my capacity for resilience, my unwavering determination to live a life filled with meaning and purpose, a life tempered by the fires of adversity. The pain had transformed; it had become a catalyst for growth, a source of strength, and a testament to the enduring </w:t>
        <w:br/>
        <w:t>human spirit. The journey was far from over, but the path forward, though still uncertain, was now illuminated by the light of self-acceptance, self-compassion, and a quiet, hard-won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 in Vulnerability</w:t>
      </w:r>
    </w:p>
    <w:p>
      <w:pPr>
        <w:autoSpaceDN w:val="0"/>
        <w:autoSpaceDE w:val="0"/>
        <w:widowControl/>
        <w:spacing w:line="264" w:lineRule="exact" w:before="286" w:after="0"/>
        <w:ind w:left="0" w:right="0" w:firstLine="0"/>
        <w:jc w:val="left"/>
      </w:pPr>
      <w:r>
        <w:t>The old Victorian house, once a symbol of suffocating expectations and unspoken resentments, now stood bathed in the late afternoon sun. I approached it not with trepidation, but with a quiet curiosity, a sense of detached observation. The peeling paint, the overgrown garden, the cracked windowpanes – these were not signs of decay, but testaments to time, to the passage of seasons, to the resilience of things that endure. Inside, the dust motes danced in the sunbeams, illuminating the emptiness, the silence that had once experienced so heavy, so suffocating. Now, it felt… spacious. A space for reflection, for the quiet contemplation that had become my sanctuary.</w:t>
      </w:r>
    </w:p>
    <w:p>
      <w:pPr>
        <w:autoSpaceDN w:val="0"/>
        <w:autoSpaceDE w:val="0"/>
        <w:widowControl/>
        <w:spacing w:line="264" w:lineRule="exact" w:before="266" w:after="0"/>
        <w:ind w:left="0" w:right="0" w:firstLine="0"/>
        <w:jc w:val="left"/>
      </w:pPr>
      <w:r>
        <w:t>I walked through the rooms, touching the cold, smooth surfaces of the furniture, the worn textures of the rugs. Each object held a memory, a ghost of a feeling, but the emotions were no longer sharp, no longer capable of piercing the armor I had forged in the crucible of my grief. The memories remained, but their power to wound had diminished. They were artifacts, relics from a past life, a life I had survived. I had been broken here, but I had also been reborn.</w:t>
      </w:r>
    </w:p>
    <w:p>
      <w:pPr>
        <w:autoSpaceDN w:val="0"/>
        <w:autoSpaceDE w:val="0"/>
        <w:widowControl/>
        <w:spacing w:line="264" w:lineRule="exact" w:before="264" w:after="0"/>
        <w:ind w:left="0" w:right="0" w:firstLine="0"/>
        <w:jc w:val="left"/>
      </w:pPr>
      <w:r>
        <w:t xml:space="preserve">The garden, once a source of endless chores and unspoken pressure, now held a different kind of beauty. The wildflowers, pushing their way through the cracks in the pavement, were symbols of </w:t>
        <w:br/>
        <w:t xml:space="preserve">persistence, of life's tenacious grip on existence. The overgrown vines, clinging to the crumbling walls, were a testament to nature's relentless embrace. I knelt, feeling the cool dampness of the earth beneath my fingers, a grounding force, a connection to something ancient and enduring. The earth, steadfast and unwavering, offered a sense of stability, a counterpoint to the emotional turmoil I had weathered. I witnessed not neglect, but a wild, untamed beauty, a </w:t>
        <w:br/>
        <w:t>reflection of my own inner resilience.</w:t>
      </w:r>
    </w:p>
    <w:p>
      <w:pPr>
        <w:autoSpaceDN w:val="0"/>
        <w:autoSpaceDE w:val="0"/>
        <w:widowControl/>
        <w:spacing w:line="264" w:lineRule="exact" w:before="264" w:after="0"/>
        <w:ind w:left="0" w:right="144" w:firstLine="0"/>
        <w:jc w:val="left"/>
      </w:pPr>
      <w:r>
        <w:t>The river, its currents once mirroring the turbulent flow of my emotions, now seemed calmer, more predictable. I sat on the bank, watching the water glide by, its gentle rhythm a soothing balm to my soul. The river, ever-changing, ever-flowing, was a symbol of life's constant movement, a reminder that even the deepest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eventually gives way to something new. The reflections shimmering on the surface were no longer distorted images of my pain, but clear reflections of a sky that was both vast and serene. The water's clarity was a mirror to the clarity I had found within myself.</w:t>
      </w:r>
    </w:p>
    <w:p>
      <w:pPr>
        <w:autoSpaceDN w:val="0"/>
        <w:autoSpaceDE w:val="0"/>
        <w:widowControl/>
        <w:spacing w:line="264" w:lineRule="exact" w:before="264" w:after="0"/>
        <w:ind w:left="0" w:right="0" w:firstLine="0"/>
        <w:jc w:val="left"/>
      </w:pPr>
      <w:r>
        <w:t xml:space="preserve">The city, a relentless barrage of noise and distractions, had once experienced threatening, overwhelming. Now, navigating its streets felt </w:t>
        <w:br/>
        <w:t xml:space="preserve">different. The cacophony of sounds, the hurried pace of life, the anonymous faces – these no longer felt like assaults on my senses, but as a neutral backdrop to my inner peace. I observed the bustling crowds with a detached curiosity, a quiet understanding that </w:t>
        <w:br/>
        <w:t>everyone carries their own burdens, their own stories of struggle and resilience. Their struggles were not my own, yet their presence served as a reminder of the shared human experience.</w:t>
      </w:r>
    </w:p>
    <w:p>
      <w:pPr>
        <w:autoSpaceDN w:val="0"/>
        <w:autoSpaceDE w:val="0"/>
        <w:widowControl/>
        <w:spacing w:line="264" w:lineRule="exact" w:before="264" w:after="0"/>
        <w:ind w:left="0" w:right="0" w:firstLine="0"/>
        <w:jc w:val="left"/>
      </w:pPr>
      <w:r>
        <w:t>I found myself drawn to places that had once held significance, places where I had experienced vulnerability: the stage where I had performed, pouring my heart out through my songs; the empty classroom where I had first experienced the sting of rejection; the quiet corners of the library where I had spent countless hours lost in books, searching for answers I couldn't find. These places were no longer sites of pain, but markers of my journey, milestones on my path to healing. They were places where I had shed tears, places where I had fought for my survival, places where I had ultimately found strength.</w:t>
      </w:r>
    </w:p>
    <w:p>
      <w:pPr>
        <w:autoSpaceDN w:val="0"/>
        <w:autoSpaceDE w:val="0"/>
        <w:widowControl/>
        <w:spacing w:line="264" w:lineRule="exact" w:before="264" w:after="0"/>
        <w:ind w:left="0" w:right="0" w:firstLine="0"/>
        <w:jc w:val="left"/>
      </w:pPr>
      <w:r>
        <w:t>Each encounter, each interaction, each setback, had served as a lesson, a building block in the construction of a stronger, more resilient self. The vulnerabilities I had experienced had not defined me; they had shaped me, refined me, made me stronger. The scars remained, etched deeply into the landscape of my being, but they were not blemishes; they were a testament to the battles fought, the wounds healed, the lessons learned. They were a part of my story, integral to the narrative of my life, woven into the fabric of my being, adding depth and dimension to the tapestry of my existence.</w:t>
      </w:r>
    </w:p>
    <w:p>
      <w:pPr>
        <w:autoSpaceDN w:val="0"/>
        <w:autoSpaceDE w:val="0"/>
        <w:widowControl/>
        <w:spacing w:line="264" w:lineRule="exact" w:before="264" w:after="0"/>
        <w:ind w:left="0" w:right="0" w:firstLine="0"/>
        <w:jc w:val="left"/>
      </w:pPr>
      <w:r>
        <w:t xml:space="preserve">The ability to embrace vulnerability, to acknowledge the full </w:t>
        <w:br/>
        <w:t>spectrum of human emotions, had become a source of strength, a foundation upon which I built my life. It was no longer a weakness, but a superpower. It was the key to empathy, to compassion,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understanding, to connection. It was the bridge that connected me to others, to the shared human experience of pain and joy, struggle and triumph.</w:t>
      </w:r>
    </w:p>
    <w:p>
      <w:pPr>
        <w:autoSpaceDN w:val="0"/>
        <w:autoSpaceDE w:val="0"/>
        <w:widowControl/>
        <w:spacing w:line="264" w:lineRule="exact" w:before="264" w:after="0"/>
        <w:ind w:left="0" w:right="0" w:firstLine="0"/>
        <w:jc w:val="left"/>
      </w:pPr>
      <w:r>
        <w:t>The journey hadn't been easy, and it was far from over. There were days when the shadows threatened to engulf me, days when the weight of the past experienced too heavy to bear. But those moments no longer held the power to define me. I had learned to navigate the darkness, to find light even in the deepest shadows, to embrace the imperfections, the vulnerabilities, the scars that made me who I am.</w:t>
      </w:r>
    </w:p>
    <w:p>
      <w:pPr>
        <w:autoSpaceDN w:val="0"/>
        <w:autoSpaceDE w:val="0"/>
        <w:widowControl/>
        <w:spacing w:line="264" w:lineRule="exact" w:before="264" w:after="0"/>
        <w:ind w:left="0" w:right="0" w:firstLine="0"/>
        <w:jc w:val="left"/>
      </w:pPr>
      <w:r>
        <w:t>My music, once a conduit for raw emotion, a desperate cry for solace, had evolved. The melodies were still infused with a sense of longing, a deep understanding of loss and pain, but there was also a newfound sense of hope, a quiet confidence, a resilience born from the ashes of heartbreak. The lyrics, once filled with despair and self-doubt, now spoke of acceptance, of resilience, of the power of the human spirit to endure.</w:t>
      </w:r>
    </w:p>
    <w:p>
      <w:pPr>
        <w:autoSpaceDN w:val="0"/>
        <w:autoSpaceDE w:val="0"/>
        <w:widowControl/>
        <w:spacing w:line="264" w:lineRule="exact" w:before="264" w:after="0"/>
        <w:ind w:left="0" w:right="0" w:firstLine="0"/>
        <w:jc w:val="left"/>
      </w:pPr>
      <w:r>
        <w:t xml:space="preserve">The strength I had discovered wasn't about conquering my </w:t>
        <w:br/>
        <w:t xml:space="preserve">vulnerabilities, but about integrating them, accepting them, </w:t>
        <w:br/>
        <w:t xml:space="preserve">learning from them. It was about recognizing the power in </w:t>
        <w:br/>
        <w:t xml:space="preserve">embracing the full spectrum of human experience, the beauty in imperfection, the strength in vulnerability. It was about </w:t>
        <w:br/>
        <w:t>acknowledging the scars that remained, not as symbols of defeat, but as badges of honor, testaments to my journey, reminders of my resilience, and evidence of my unwavering determination to live a life filled with purpose, meaning, and unwavering hope. The scars were not just marks on my soul; they were the map of my journey, leading me to a place of strength and acceptance, where I could finally embrace the beauty of vulnerability and find peace in the quiet symphony of my own being. The song of my life, once a lament, had become a powerful anthem of resilience, a celebration of the human spirit’s capacity for enduring love, profound loss, and ultimate healing. The wounds had healed, leaving the scars as a reminder of the strength found within the deepest vulnerabilities.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Impermanence</w:t>
      </w:r>
    </w:p>
    <w:p>
      <w:pPr>
        <w:autoSpaceDN w:val="0"/>
        <w:autoSpaceDE w:val="0"/>
        <w:widowControl/>
        <w:spacing w:line="264" w:lineRule="exact" w:before="286" w:after="0"/>
        <w:ind w:left="0" w:right="0" w:firstLine="0"/>
        <w:jc w:val="left"/>
      </w:pPr>
      <w:r>
        <w:t>The wind whispered secrets through the tall grasses, a sibilant song of change and renewal. I sat on the riverbank, the cool earth a comforting presence beneath my worn jeans. The river, once a mirror reflecting the turbulent depths of my sorrow, now flowed with a gentler current, its surface shimmering like a thousand scattered diamonds under the afternoon sun. The water, ever-changing, a relentless dance of arrival and departure, mirrored the impermanence of all things, a truth I was finally beginning to accept.</w:t>
      </w:r>
    </w:p>
    <w:p>
      <w:pPr>
        <w:autoSpaceDN w:val="0"/>
        <w:autoSpaceDE w:val="0"/>
        <w:widowControl/>
        <w:spacing w:line="264" w:lineRule="exact" w:before="264" w:after="0"/>
        <w:ind w:left="0" w:right="0" w:firstLine="0"/>
        <w:jc w:val="left"/>
      </w:pPr>
      <w:r>
        <w:t xml:space="preserve">The willows weeping over the water seemed to understand. Their branches, swaying rhythmically in the breeze, echoed the ebb and flow of life itself – the relentless cycle of birth, growth, decay, and rebirth. I watched a lone leaf detach itself from a branch, spiraling down to the water's surface, carried away by the current. It was a small, insignificant event, yet it held a profound significance for me. That leaf, like all things, had its moment, its brief existence, before surrendering to the larger, inevitable flow. It was a poignant </w:t>
        <w:br/>
        <w:t xml:space="preserve">reminder of my own mortality, a truth I had long avoided </w:t>
        <w:br/>
        <w:t>confronting.</w:t>
      </w:r>
    </w:p>
    <w:p>
      <w:pPr>
        <w:autoSpaceDN w:val="0"/>
        <w:autoSpaceDE w:val="0"/>
        <w:widowControl/>
        <w:spacing w:line="264" w:lineRule="exact" w:before="264" w:after="0"/>
        <w:ind w:left="0" w:right="0" w:firstLine="0"/>
        <w:jc w:val="left"/>
      </w:pPr>
      <w:r>
        <w:t>But now, the fear of impermanence had begun to transform. It was no longer a looming threat, a specter of inevitable loss, but a source of profound understanding. The understanding that everything is transient, that joy and sorrow are both fleeting, ephemeral visitors.</w:t>
      </w:r>
    </w:p>
    <w:p>
      <w:pPr>
        <w:autoSpaceDN w:val="0"/>
        <w:autoSpaceDE w:val="0"/>
        <w:widowControl/>
        <w:spacing w:line="264" w:lineRule="exact" w:before="60" w:after="0"/>
        <w:ind w:left="0" w:right="0" w:firstLine="0"/>
        <w:jc w:val="left"/>
      </w:pPr>
      <w:r>
        <w:t>This understanding, this acceptance, was the key to unlocking a deeper, quieter peace. The river, in its constant movement, its ever-changing state, offered a paradoxical solace: a reminder that even in the midst of change, there is a fundamental stability, a constant underlying rhythm.</w:t>
      </w:r>
    </w:p>
    <w:p>
      <w:pPr>
        <w:autoSpaceDN w:val="0"/>
        <w:autoSpaceDE w:val="0"/>
        <w:widowControl/>
        <w:spacing w:line="264" w:lineRule="exact" w:before="264" w:after="0"/>
        <w:ind w:left="0" w:right="144" w:firstLine="0"/>
        <w:jc w:val="left"/>
      </w:pPr>
      <w:r>
        <w:t>Further along the bank, I noticed a field of wildflowers, a riot of color against the backdrop of the muted greens and browns of the landscape. Some were in full bloom, their vibrant petals unfurling to the sun; others were wilting, their beauty fading, yielding to the inevitable decay. Yet, even in their decline, there was a certain grace, a quiet dignity. They were not failing; they were simply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completing their cycle, making way for new life. The seeds they bore would scatter on the wind, carrying the promise of future blooms, ensuring the continuation of the cycle. The seeds, tiny and seemingly insignificant, carried within them the potential for vibrant life, a testament to the unending renewal inherent in nature's grand design.</w:t>
      </w:r>
    </w:p>
    <w:p>
      <w:pPr>
        <w:autoSpaceDN w:val="0"/>
        <w:autoSpaceDE w:val="0"/>
        <w:widowControl/>
        <w:spacing w:line="264" w:lineRule="exact" w:before="264" w:after="0"/>
        <w:ind w:left="0" w:right="0" w:firstLine="0"/>
        <w:jc w:val="left"/>
      </w:pPr>
      <w:r>
        <w:t xml:space="preserve">The sun began to dip below the horizon, casting long shadows across the landscape. The air grew cooler, the wind picking up its pace, rustling the leaves in a mournful yet comforting melody. I experienced a pang of sadness, a familiar echo of the grief that had once </w:t>
        <w:br/>
        <w:t xml:space="preserve">consumed me. But it was different now. It wasn't a sharp, piercing pain, but a soft, melancholic ache, a gentle reminder of the loss I had endured. And with that sadness, I felt a profound sense of gratitude for the joy I had known, for the love I had experienced, for the life I had lived. Each experience, whether joyful or </w:t>
        <w:br/>
        <w:t>sorrowful, had shaped me, molded me, made me who I was.</w:t>
      </w:r>
    </w:p>
    <w:p>
      <w:pPr>
        <w:autoSpaceDN w:val="0"/>
        <w:autoSpaceDE w:val="0"/>
        <w:widowControl/>
        <w:spacing w:line="264" w:lineRule="exact" w:before="264" w:after="0"/>
        <w:ind w:left="0" w:right="144" w:firstLine="0"/>
        <w:jc w:val="left"/>
      </w:pPr>
      <w:r>
        <w:t xml:space="preserve">I walked further, my boots crunching on the fallen leaves, their earthy scent filling the air. The forest loomed before me, dark and mysterious, yet inviting. I entered its embrace, the trees their arms around me, sheltering me from the fading light. The air was cool and damp, redolent with the scent of decaying leaves and damp earth. The forest, like the river and the wildflowers, was a </w:t>
        <w:br/>
        <w:t>testament to the cycle of life and death, a reminder that even in darkness, there is life, vibrant and persistent.</w:t>
      </w:r>
    </w:p>
    <w:p>
      <w:pPr>
        <w:autoSpaceDN w:val="0"/>
        <w:autoSpaceDE w:val="0"/>
        <w:widowControl/>
        <w:spacing w:line="264" w:lineRule="exact" w:before="264" w:after="0"/>
        <w:ind w:left="0" w:right="0" w:firstLine="0"/>
        <w:jc w:val="left"/>
      </w:pPr>
      <w:r>
        <w:t xml:space="preserve">The sound of an owl’s call pierced the quiet of the evening, a </w:t>
        <w:br/>
        <w:t xml:space="preserve">haunting yet beautiful sound. It was a reminder that even in the darkest hours, there is life, there is beauty, there is hope. The owl, a symbol of wisdom and mystery, seemed to understand the </w:t>
        <w:br/>
        <w:t xml:space="preserve">impermanence of all things, to accept the cycle of life and death without fear or resistance. Its presence, serene and watchful, was a calming influence, a gentle reminder that even in the face of </w:t>
        <w:br/>
        <w:t>mortality, there is a profound sense of peace.</w:t>
      </w:r>
    </w:p>
    <w:p>
      <w:pPr>
        <w:autoSpaceDN w:val="0"/>
        <w:autoSpaceDE w:val="0"/>
        <w:widowControl/>
        <w:spacing w:line="264" w:lineRule="exact" w:before="264" w:after="0"/>
        <w:ind w:left="0" w:right="144" w:firstLine="0"/>
        <w:jc w:val="left"/>
      </w:pPr>
      <w:r>
        <w:t>I found a secluded spot amidst the ancient trees, their gnarled branches reaching toward the heavens like supplicating arms. I sat down, leaning against the rough bark of an old oak, its massive trunk a symbol of resilience and endurance. The shadows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trees enveloped me, creating a feeling of being sheltered, protected from the world outside. The silence of the forest was profound, a stark contrast to the cacophony of the city I had left behind. In this silence, I found a clarity of thought I had not known before. The anxieties that had plagued me for so long began to dissipate, replaced by a sense of quietude, a serene acceptance of my place in the larger scheme of things.</w:t>
      </w:r>
    </w:p>
    <w:p>
      <w:pPr>
        <w:autoSpaceDN w:val="0"/>
        <w:autoSpaceDE w:val="0"/>
        <w:widowControl/>
        <w:spacing w:line="264" w:lineRule="exact" w:before="264" w:after="0"/>
        <w:ind w:left="0" w:right="0" w:firstLine="0"/>
        <w:jc w:val="left"/>
      </w:pPr>
      <w:r>
        <w:t xml:space="preserve">I closed my eyes, breathing in the fresh, earthy scent of the forest, feeling the cool dampness of the ground beneath me. I allowed myself to simply be, to exist in the present moment, without </w:t>
        <w:br/>
        <w:t>judgment or expectation. The memories of the past, both joyful and sorrowful, flickered through my mind, but they no longer held the power to wound. They were simply part of my story, integral to the tapestry of my existence. The pain had subsided, leaving behind a sense of profound gratitude for the life I had lived, the lessons I had learned, and the person I had become.</w:t>
      </w:r>
    </w:p>
    <w:p>
      <w:pPr>
        <w:autoSpaceDN w:val="0"/>
        <w:autoSpaceDE w:val="0"/>
        <w:widowControl/>
        <w:spacing w:line="264" w:lineRule="exact" w:before="264" w:after="0"/>
        <w:ind w:left="0" w:right="0" w:firstLine="0"/>
        <w:jc w:val="left"/>
      </w:pPr>
      <w:r>
        <w:t xml:space="preserve">The moon emerged from behind the clouds, casting its ethereal glow upon the forest floor. Its gentle light illuminated the path ahead, a path that was still uncertain, still unfolding, but a path that I now faced with a newfound sense of peace, a serene </w:t>
        <w:br/>
        <w:t>acceptance of the impermanence of life, and a quiet confidence in my ability to navigate whatever challenges lay ahead. The scars remained, visible reminders of the struggles I had endured, but they were no longer symbols of defeat. They were badges of honor, testaments to my resilience, markers of my journey, and proof of the profound growth and transformation I had undergone.</w:t>
      </w:r>
    </w:p>
    <w:p>
      <w:pPr>
        <w:autoSpaceDN w:val="0"/>
        <w:autoSpaceDE w:val="0"/>
        <w:widowControl/>
        <w:spacing w:line="264" w:lineRule="exact" w:before="264" w:after="0"/>
        <w:ind w:left="0" w:right="0" w:firstLine="0"/>
        <w:jc w:val="left"/>
      </w:pPr>
      <w:r>
        <w:t>The river, the wildflowers, the forest – they were all teachers, each in its own way, guiding me toward a deeper understanding of life, death, and the beauty that lies in the delicate balance between the two. They had shown me that impermanence is not something to be feared, but something to be embraced, for it is within the embrace of change that we find growth, resilience, and ultimately, peace.</w:t>
      </w:r>
    </w:p>
    <w:p>
      <w:pPr>
        <w:autoSpaceDN w:val="0"/>
        <w:autoSpaceDE w:val="0"/>
        <w:widowControl/>
        <w:spacing w:line="264" w:lineRule="exact" w:before="60" w:after="0"/>
        <w:ind w:left="0" w:right="0" w:firstLine="0"/>
        <w:jc w:val="left"/>
      </w:pPr>
      <w:r>
        <w:t xml:space="preserve">The acceptance of impermanence was not an ending, but a </w:t>
        <w:br/>
        <w:t xml:space="preserve">beginning—a journey into a deeper understanding of myself, and of the intricate, ever-shifting.  tapestry of life itself. the song of my heart, once a lament of loss, had found a new melody, a </w:t>
        <w:br/>
        <w:t>harmonious blend of sorrow and acceptance,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enduring strength of the human spirit in the face of life’s relentless currents.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Inner Peace</w:t>
      </w:r>
    </w:p>
    <w:p>
      <w:pPr>
        <w:autoSpaceDN w:val="0"/>
        <w:autoSpaceDE w:val="0"/>
        <w:widowControl/>
        <w:spacing w:line="264" w:lineRule="exact" w:before="286" w:after="0"/>
        <w:ind w:left="0" w:right="144" w:firstLine="0"/>
        <w:jc w:val="left"/>
      </w:pPr>
      <w:r>
        <w:t>The forest path, barely visible beneath a carpet of fallen leaves, wound deeper into the woods. Each step was a deliberate act, a conscious choice to leave behind the clamor of the outside world. The air grew stiller, the scent of pine and damp earth intensifying.</w:t>
      </w:r>
    </w:p>
    <w:p>
      <w:pPr>
        <w:autoSpaceDN w:val="0"/>
        <w:autoSpaceDE w:val="0"/>
        <w:widowControl/>
        <w:spacing w:line="264" w:lineRule="exact" w:before="58" w:after="0"/>
        <w:ind w:left="0" w:right="0" w:firstLine="0"/>
        <w:jc w:val="left"/>
      </w:pPr>
      <w:r>
        <w:t>It was a sanctuary, a place where the relentless rhythm of life seemed to slow, allowing for a deeper listening, a more profound awareness. I found a small clearing, bathed in the silvery light of the moon, and sat beneath the watchful gaze of an ancient oak. Its branches, gnarled and twisted by time and weather, seemed to reach towards the heavens, seeking solace in the vast expanse of the night sky.</w:t>
      </w:r>
    </w:p>
    <w:p>
      <w:pPr>
        <w:autoSpaceDN w:val="0"/>
        <w:autoSpaceDE w:val="0"/>
        <w:widowControl/>
        <w:spacing w:line="264" w:lineRule="exact" w:before="266" w:after="0"/>
        <w:ind w:left="0" w:right="0" w:firstLine="0"/>
        <w:jc w:val="left"/>
      </w:pPr>
      <w:r>
        <w:t>I closed my eyes, surrendering to the stillness. The sounds of the forest – the rustling of leaves, the chirping of crickets, the distant hooting of an owl – became a soothing lullaby, a gentle invitation to quiet the incessant chatter of my mind. It wasn't easy. Thoughts, like restless spirits, flitted through my consciousness – memories, anxieties, regrets. But gradually, with each deep breath, I learned to observe them without judgment, allowing them to pass like clouds across the moonlit sky.</w:t>
      </w:r>
    </w:p>
    <w:p>
      <w:pPr>
        <w:autoSpaceDN w:val="0"/>
        <w:autoSpaceDE w:val="0"/>
        <w:widowControl/>
        <w:spacing w:line="264" w:lineRule="exact" w:before="264" w:after="0"/>
        <w:ind w:left="0" w:right="0" w:firstLine="0"/>
        <w:jc w:val="left"/>
      </w:pPr>
      <w:r>
        <w:t>This was the practice, the slow, patient cultivation of inner peace. It wasn't a sudden transformation, a miraculous escape from the turmoil of my emotions. It was a gradual unveiling, a peeling back of layers of pain and fear, revealing a quiet strength beneath. It was a process of learning to listen to the subtle whispers of my own heart, to discern the rhythm of my own soul.</w:t>
      </w:r>
    </w:p>
    <w:p>
      <w:pPr>
        <w:autoSpaceDN w:val="0"/>
        <w:autoSpaceDE w:val="0"/>
        <w:widowControl/>
        <w:spacing w:line="264" w:lineRule="exact" w:before="264" w:after="0"/>
        <w:ind w:left="0" w:right="0" w:firstLine="0"/>
        <w:jc w:val="left"/>
      </w:pPr>
      <w:r>
        <w:t xml:space="preserve">I began to incorporate meditation into my daily routine, finding solace in the stillness. At first, my mind was a tempestuous sea, a chaotic swirl of thoughts and emotions. But with practice, I learned to find anchor in the present moment, to focus on the rhythm of my breath, the sensation of my body resting on the earth. The practice was not about emptying my mind, but about creating space, </w:t>
        <w:br/>
        <w:t>allowing the thoughts to come and go without clinging to them, allowing the emotions to rise and fall like ocean waves.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Mindfulness became another tool in my journey towards peace. I started to pay attention to the simplest things – the warmth of the sun on my skin, the taste of my food, the feel of the wind in my hair. Each sensation, each experience, became a doorway to the present moment, a way to escape the tyranny of the past and the anxiety of the future. Washing dishes, a once mundane task, transformed into a mindful practice, allowing me to appreciate the feel of warm water on my hands, the scent of the soap, the </w:t>
        <w:br/>
        <w:t>satisfying gleam of the clean plates.</w:t>
      </w:r>
    </w:p>
    <w:p>
      <w:pPr>
        <w:autoSpaceDN w:val="0"/>
        <w:autoSpaceDE w:val="0"/>
        <w:widowControl/>
        <w:spacing w:line="264" w:lineRule="exact" w:before="264" w:after="0"/>
        <w:ind w:left="0" w:right="0" w:firstLine="0"/>
        <w:jc w:val="left"/>
      </w:pPr>
      <w:r>
        <w:t>Spending time in nature became essential to my healing. The forest, the river, the open fields – these places offered a sense of belonging, a connection to something larger than myself. The natural world, with its constant cycles of birth, death, and renewal, mirrored the rhythms of my own life, reminding me that change is inevitable, that suffering is temporary, and that peace is always possible.</w:t>
      </w:r>
    </w:p>
    <w:p>
      <w:pPr>
        <w:autoSpaceDN w:val="0"/>
        <w:autoSpaceDE w:val="0"/>
        <w:widowControl/>
        <w:spacing w:line="264" w:lineRule="exact" w:before="264" w:after="0"/>
        <w:ind w:left="0" w:right="0" w:firstLine="0"/>
        <w:jc w:val="left"/>
      </w:pPr>
      <w:r>
        <w:t>One day, sitting by the river, I watched a kingfisher dive into the water, emerging moments later with a fish clutched in its beak. The swiftness of its movement, the precision of its action, filled me with a sense of awe and wonder. It was a reminder that even amidst the chaos, there is grace, efficiency, and a quiet confidence in the pursuit of one's purpose.</w:t>
      </w:r>
    </w:p>
    <w:p>
      <w:pPr>
        <w:autoSpaceDN w:val="0"/>
        <w:autoSpaceDE w:val="0"/>
        <w:widowControl/>
        <w:spacing w:line="264" w:lineRule="exact" w:before="264" w:after="0"/>
        <w:ind w:left="0" w:right="176" w:firstLine="0"/>
        <w:jc w:val="both"/>
      </w:pPr>
      <w:r>
        <w:t>Walking through the meadows, I noticed the intricate detail of a single wildflower, its delicate petals unfurling in the sunshine. It was a tiny miracle, a testament to the beauty and resilience of life.</w:t>
      </w:r>
    </w:p>
    <w:p>
      <w:pPr>
        <w:autoSpaceDN w:val="0"/>
        <w:autoSpaceDE w:val="0"/>
        <w:widowControl/>
        <w:spacing w:line="264" w:lineRule="exact" w:before="58" w:after="0"/>
        <w:ind w:left="0" w:right="0" w:firstLine="0"/>
        <w:jc w:val="left"/>
      </w:pPr>
      <w:r>
        <w:t>The gentle sway of tall grasses in the breeze calmed my restless spirit and reassured me that there was a tranquility within the world, that some things are simply meant to move and flow gently.</w:t>
      </w:r>
    </w:p>
    <w:p>
      <w:pPr>
        <w:autoSpaceDN w:val="0"/>
        <w:autoSpaceDE w:val="0"/>
        <w:widowControl/>
        <w:spacing w:line="264" w:lineRule="exact" w:before="264" w:after="0"/>
        <w:ind w:left="0" w:right="144" w:firstLine="0"/>
        <w:jc w:val="left"/>
      </w:pPr>
      <w:r>
        <w:t>I learned that peace wasn't the absence of suffering, but the ability to navigate it with grace and acceptance. It was about finding a quiet strength within myself, a resilience that allowed me to weather the storms of life without losing sight of my own inner light. The scars of the past remained, but they no longer defined me. They were part of my story, shaping me into the person I had become – someone capable of enduring pain, someone capable of finding peace amidst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I began to appreciate the subtle nuances of my emotional landscape, understanding that sadness, grief, and even anger have their place.</w:t>
      </w:r>
    </w:p>
    <w:p>
      <w:pPr>
        <w:autoSpaceDN w:val="0"/>
        <w:autoSpaceDE w:val="0"/>
        <w:widowControl/>
        <w:spacing w:line="264" w:lineRule="exact" w:before="60" w:after="0"/>
        <w:ind w:left="0" w:right="0" w:firstLine="0"/>
        <w:jc w:val="left"/>
      </w:pPr>
      <w:r>
        <w:t xml:space="preserve">They weren’t enemies to be conquered, but emotions to be </w:t>
        <w:br/>
        <w:t xml:space="preserve">acknowledged, understood, and accepted as part of the human experience. The key was to allow them to flow through me without getting swept away, to observe them with a compassionate </w:t>
        <w:br/>
        <w:t>detachment, a gentle acceptance.</w:t>
      </w:r>
    </w:p>
    <w:p>
      <w:pPr>
        <w:autoSpaceDN w:val="0"/>
        <w:autoSpaceDE w:val="0"/>
        <w:widowControl/>
        <w:spacing w:line="264" w:lineRule="exact" w:before="264" w:after="0"/>
        <w:ind w:left="0" w:right="0" w:firstLine="0"/>
        <w:jc w:val="left"/>
      </w:pPr>
      <w:r>
        <w:t>The path to inner peace was not linear, it was a winding road, with ups and downs, moments of clarity and moments of confusion.</w:t>
      </w:r>
    </w:p>
    <w:p>
      <w:pPr>
        <w:autoSpaceDN w:val="0"/>
        <w:autoSpaceDE w:val="0"/>
        <w:widowControl/>
        <w:spacing w:line="264" w:lineRule="exact" w:before="60" w:after="0"/>
        <w:ind w:left="0" w:right="0" w:firstLine="0"/>
        <w:jc w:val="left"/>
      </w:pPr>
      <w:r>
        <w:t>There were times when the old patterns of thinking and feeling resurfaced, when anxiety and fear threatened to consume me. But I learned to approach these moments with patience and self-</w:t>
        <w:br/>
        <w:t>compassion, reminding myself that setbacks are part of the journey, and that each moment presented an opportunity to learn, to grow, to find a deeper understanding of myself.</w:t>
      </w:r>
    </w:p>
    <w:p>
      <w:pPr>
        <w:autoSpaceDN w:val="0"/>
        <w:autoSpaceDE w:val="0"/>
        <w:widowControl/>
        <w:spacing w:line="264" w:lineRule="exact" w:before="264" w:after="0"/>
        <w:ind w:left="0" w:right="0" w:firstLine="0"/>
        <w:jc w:val="left"/>
      </w:pPr>
      <w:r>
        <w:t xml:space="preserve">I began to cultivate gratitude, appreciating the small joys of </w:t>
        <w:br/>
        <w:t>everyday life – a warm cup of tea in the morning, the laughter of a child, the beauty of a sunset. These moments, once overlooked, became sources of joy and inspiration, reminders of the abundant goodness in the world. Expressing gratitude, either through writing or simply acknowledging it within myself, shifted my perspective, transforming my focus from what was lacking to what was present.</w:t>
      </w:r>
    </w:p>
    <w:p>
      <w:pPr>
        <w:autoSpaceDN w:val="0"/>
        <w:autoSpaceDE w:val="0"/>
        <w:widowControl/>
        <w:spacing w:line="264" w:lineRule="exact" w:before="264" w:after="0"/>
        <w:ind w:left="0" w:right="0" w:firstLine="0"/>
        <w:jc w:val="left"/>
      </w:pPr>
      <w:r>
        <w:t xml:space="preserve">I learned to forgive myself for past mistakes, recognizing that </w:t>
        <w:br/>
        <w:t>everyone makes mistakes, and that those mistakes are not indicators of worthlessness or failure. They are simply lessons in life's journey, opportunities to learn, to grow, and to become more compassionate, both toward ourselves and others.</w:t>
      </w:r>
    </w:p>
    <w:p>
      <w:pPr>
        <w:autoSpaceDN w:val="0"/>
        <w:autoSpaceDE w:val="0"/>
        <w:widowControl/>
        <w:spacing w:line="264" w:lineRule="exact" w:before="264" w:after="0"/>
        <w:ind w:left="0" w:right="0" w:firstLine="0"/>
        <w:jc w:val="left"/>
      </w:pPr>
      <w:r>
        <w:t xml:space="preserve">And in this ongoing process of self-discovery, I found a profound sense of peace. It wasn't the absence of struggle or the eradication of difficult emotions, but a quiet acceptance of the ever-changing nature of life, a gentle surrender to the present moment, a </w:t>
        <w:br/>
        <w:t>recognition of my own intrinsic worth, and a deep appreciation for the beauty that emerges from the delicate interplay of joy, sorrow, and the resilient human spirit. The wind whispered through the trees, a gentle song of acceptance, a comforting lullaby that carried me towards the quiet dawn. The journey was far from over; yet,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there was peace. A deep, abiding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Mindfulness</w:t>
      </w:r>
    </w:p>
    <w:p>
      <w:pPr>
        <w:autoSpaceDN w:val="0"/>
        <w:autoSpaceDE w:val="0"/>
        <w:widowControl/>
        <w:spacing w:line="264" w:lineRule="exact" w:before="286" w:after="0"/>
        <w:ind w:left="0" w:right="0" w:firstLine="0"/>
        <w:jc w:val="left"/>
      </w:pPr>
      <w:r>
        <w:t xml:space="preserve">The river, a ribbon of silver winding through the emerald valley, became my teacher. I would sit on the bank for hours, watching the water flow, its ceaseless motion a mirror to the constant flux of my inner world. Each ripple, each eddy, each swirling current, reflected the ever-changing nature of my thoughts and emotions. There was a beauty in this impermanence, a sense of acceptance that grew with each passing moment. I learned to observe the river without </w:t>
        <w:br/>
        <w:t>judgment, allowing its energy to wash over me, cleansing me of the residue of past hurts and anxieties. The sun, warming my skin, the gentle breeze rustling the leaves of the willows, the songs of birds echoing through the valley – all these became parts of the present moment, anchoring me in the here and now.</w:t>
      </w:r>
    </w:p>
    <w:p>
      <w:pPr>
        <w:autoSpaceDN w:val="0"/>
        <w:autoSpaceDE w:val="0"/>
        <w:widowControl/>
        <w:spacing w:line="264" w:lineRule="exact" w:before="264" w:after="0"/>
        <w:ind w:left="0" w:right="144" w:firstLine="0"/>
        <w:jc w:val="left"/>
      </w:pPr>
      <w:r>
        <w:t>The practice extended beyond the riverbank. Washing dishes, a once-dreaded chore, transformed into an act of mindfulness. The feel of warm water on my hands, the scent of the soap, the gentle scrubbing motion – each sensation became a pathway to the present, a way of escaping the mental chatter that often consumed me. Eating became a mindful ritual, savoring the taste and texture of each bite, appreciating the nourishment it provided, both to my body and my soul. Even the simple act of breathing transformed into a meditation, the rise and fall of my chest, the flow of air into my lungs, a reminder of the life force within me.</w:t>
      </w:r>
    </w:p>
    <w:p>
      <w:pPr>
        <w:autoSpaceDN w:val="0"/>
        <w:autoSpaceDE w:val="0"/>
        <w:widowControl/>
        <w:spacing w:line="264" w:lineRule="exact" w:before="264" w:after="0"/>
        <w:ind w:left="0" w:right="0" w:firstLine="0"/>
        <w:jc w:val="left"/>
      </w:pPr>
      <w:r>
        <w:t xml:space="preserve">One evening, I found myself sitting in my garden, surrounded by the fragrant blooms of night-blooming jasmine. The air was filled with their intoxicating scent, a sweet, heady perfume that </w:t>
        <w:br/>
        <w:t xml:space="preserve">transported me to a realm of peace and serenity. I closed my eyes and focused on the delicate fragrance, letting it fill my senses, calming my mind. The gentle hum of bees flitting among the </w:t>
        <w:br/>
        <w:t>blossoms, the soft chirping of crickets in the grass, the distant hooting of an owl – these sounds, once merely background noise, became a symphony of tranquility. I noticed the dew-kissed petals, their velvety texture a gentle caress against my fingertips. The moon, a silvery orb hanging in the inky sky, cast a soft glow upon the landscape, creating an ethereal atmosphere. It was in this quiet sanctuary that I experienced a deep sense of connection to the natural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 sense of belonging that had been missing for so long. The garden became my refuge, a place where I could escape the noise of the world and reconnect with my inner self.</w:t>
      </w:r>
    </w:p>
    <w:p>
      <w:pPr>
        <w:autoSpaceDN w:val="0"/>
        <w:autoSpaceDE w:val="0"/>
        <w:widowControl/>
        <w:spacing w:line="264" w:lineRule="exact" w:before="264" w:after="0"/>
        <w:ind w:left="0" w:right="0" w:firstLine="0"/>
        <w:jc w:val="left"/>
      </w:pPr>
      <w:r>
        <w:t>Mindfulness wasn't about escaping my emotions; it was about learning to observe them without judgment. The feelings of grief and loss, which had been so overwhelming, began to lose their power over me. They were still there, but they no longer defined me. I could acknowledge them, feel them, and then let them go, like clouds drifting across the sky. It was a process of gentle acceptance, a surrender to the present moment, a recognition that everything is in constant flux.</w:t>
      </w:r>
    </w:p>
    <w:p>
      <w:pPr>
        <w:autoSpaceDN w:val="0"/>
        <w:autoSpaceDE w:val="0"/>
        <w:widowControl/>
        <w:spacing w:line="264" w:lineRule="exact" w:before="264" w:after="0"/>
        <w:ind w:left="0" w:right="0" w:firstLine="0"/>
        <w:jc w:val="left"/>
      </w:pPr>
      <w:r>
        <w:t xml:space="preserve">My relationship with my body also underwent a transformation. I started to pay attention to the physical sensations – the tension in my shoulders, the tightness in my chest, the knot in my stomach. Instead of fighting these sensations, I learned to observe them with compassion, acknowledging their presence without judgment. I discovered the power of deep, slow breathing, a way of calming my nervous system and releasing physical tension. Yoga and gentle stretching became essential parts of my daily routine, providing both physical and mental release. Through these practices, I </w:t>
        <w:br/>
        <w:t>reconnected with my body, developing a greater sense of self-awareness and self-acceptance.</w:t>
      </w:r>
    </w:p>
    <w:p>
      <w:pPr>
        <w:autoSpaceDN w:val="0"/>
        <w:autoSpaceDE w:val="0"/>
        <w:widowControl/>
        <w:spacing w:line="264" w:lineRule="exact" w:before="264" w:after="0"/>
        <w:ind w:left="0" w:right="0" w:firstLine="0"/>
        <w:jc w:val="left"/>
      </w:pPr>
      <w:r>
        <w:t>This wasn't a quick fix, a magic bullet to erase all my pain. It was a gradual unfolding, a slow and steady process of healing. There were days when the old patterns resurfaced, when the grief threatened to overwhelm me. But I learned to approach these moments with kindness and self-compassion, reminding myself that it was okay to feel whatever I was feeling, without judgment. These moments of vulnerability became opportunities for growth, opportunities to deepen my understanding of myself and my emotions.</w:t>
      </w:r>
    </w:p>
    <w:p>
      <w:pPr>
        <w:autoSpaceDN w:val="0"/>
        <w:autoSpaceDE w:val="0"/>
        <w:widowControl/>
        <w:spacing w:line="264" w:lineRule="exact" w:before="266" w:after="0"/>
        <w:ind w:left="0" w:right="0" w:firstLine="0"/>
        <w:jc w:val="left"/>
      </w:pPr>
      <w:r>
        <w:t xml:space="preserve">I began to understand that peace wasn't the absence of suffering, but the ability to navigate it with grace and acceptance. It wasn't about denying my emotions or suppressing my pain, but about learning to relate to them differently, to observe them with a sense of detachment and compassion. This wasn't about becoming </w:t>
        <w:br/>
        <w:t>emotionless; it was about becoming more fully present, more aware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the richness and complexity of my inner world.</w:t>
      </w:r>
    </w:p>
    <w:p>
      <w:pPr>
        <w:autoSpaceDN w:val="0"/>
        <w:autoSpaceDE w:val="0"/>
        <w:widowControl/>
        <w:spacing w:line="264" w:lineRule="exact" w:before="266" w:after="0"/>
        <w:ind w:left="0" w:right="0" w:firstLine="0"/>
        <w:jc w:val="left"/>
      </w:pPr>
      <w:r>
        <w:t xml:space="preserve">The practice of mindfulness became a continuous process, a way of living, rather than a mere technique. It was about bringing </w:t>
        <w:br/>
        <w:t xml:space="preserve">awareness to every aspect of my life, from the mundane tasks of daily living to the deepest recesses of my being. I started to </w:t>
        <w:br/>
        <w:t xml:space="preserve">appreciate the small moments, the fleeting beauties of everyday life– the warmth of the sun on my skin, the taste of my morning coffee, the laughter of a loved one. These simple pleasures, once </w:t>
        <w:br/>
        <w:t>overlooked, became sources of joy and gratitude.</w:t>
      </w:r>
    </w:p>
    <w:p>
      <w:pPr>
        <w:autoSpaceDN w:val="0"/>
        <w:autoSpaceDE w:val="0"/>
        <w:widowControl/>
        <w:spacing w:line="264" w:lineRule="exact" w:before="264" w:after="0"/>
        <w:ind w:left="0" w:right="0" w:firstLine="0"/>
        <w:jc w:val="left"/>
      </w:pPr>
      <w:r>
        <w:t xml:space="preserve">The forest continued to be my sanctuary, a place where I could reconnect with nature and with myself. The towering trees, the rustling leaves, the gentle sway of the branches in the breeze – all these provided a sense of grounding, a connection to something larger than myself. I would walk through the woods, observing the intricate details of the natural world – the delicate petals of a </w:t>
        <w:br/>
        <w:t>wildflower, the intricate patterns on a butterfly's wings, the majestic flight of a hawk circling overhead. These moments of wonder and awe reminded me of the beauty and resilience of life, inspiring me to cultivate a similar sense of grace and acceptance within myself.</w:t>
      </w:r>
    </w:p>
    <w:p>
      <w:pPr>
        <w:autoSpaceDN w:val="0"/>
        <w:autoSpaceDE w:val="0"/>
        <w:widowControl/>
        <w:spacing w:line="264" w:lineRule="exact" w:before="264" w:after="0"/>
        <w:ind w:left="0" w:right="0" w:firstLine="0"/>
        <w:jc w:val="left"/>
      </w:pPr>
      <w:r>
        <w:t>Mindfulness wasn’t about achieving a state of perpetual calm; it was about cultivating.  a greater awareness of my thoughts, feelings, and sensations, and responding to them with kindness and compassion.</w:t>
      </w:r>
    </w:p>
    <w:p>
      <w:pPr>
        <w:autoSpaceDN w:val="0"/>
        <w:autoSpaceDE w:val="0"/>
        <w:widowControl/>
        <w:spacing w:line="264" w:lineRule="exact" w:before="58" w:after="0"/>
        <w:ind w:left="0" w:right="0" w:firstLine="0"/>
        <w:jc w:val="left"/>
      </w:pPr>
      <w:r>
        <w:t xml:space="preserve">It was about accepting the impermanent nature of life, knowing that joy and sorrow, peace and turmoil, are all part of the human experience. Learning to be present, to accept what is, and to </w:t>
        <w:br/>
        <w:t xml:space="preserve">respond with awareness – this was the path to a deeper, more profound sense of peace. The path wound onward, the journey never truly ending, but with each mindful step, the darkness </w:t>
        <w:br/>
        <w:t xml:space="preserve">lessened, replaced by a soft and gentle light. And in that light, there was peace. A peace that whispered on the wind, a peace that </w:t>
        <w:br/>
        <w:t>bloomed in the quiet heart of the woods, a peace that resided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with Nature</w:t>
      </w:r>
    </w:p>
    <w:p>
      <w:pPr>
        <w:autoSpaceDN w:val="0"/>
        <w:autoSpaceDE w:val="0"/>
        <w:widowControl/>
        <w:spacing w:line="264" w:lineRule="exact" w:before="286" w:after="0"/>
        <w:ind w:left="0" w:right="0" w:firstLine="0"/>
        <w:jc w:val="left"/>
      </w:pPr>
      <w:r>
        <w:t>The ocean became my next sanctuary. The rhythmic crash of waves against the shore, a constant, soothing symphony, washed away the residue of my grief. I would walk along the beach at dawn, the sand cool and damp beneath my feet, the air crisp and clean. The rising sun, a fiery orb emerging from the horizon, painted the sky with vibrant hues of orange, pink, and gold. Each sunrise was a rebirth, a symbol of hope and renewal. The vast expanse of the ocean, its boundless horizon, offered a sense of perspective, reminding me that my pain, while immense, was not the entirety of my existence.</w:t>
      </w:r>
    </w:p>
    <w:p>
      <w:pPr>
        <w:autoSpaceDN w:val="0"/>
        <w:autoSpaceDE w:val="0"/>
        <w:widowControl/>
        <w:spacing w:line="264" w:lineRule="exact" w:before="264" w:after="0"/>
        <w:ind w:left="0" w:right="0" w:firstLine="0"/>
        <w:jc w:val="left"/>
      </w:pPr>
      <w:r>
        <w:t>I collected seashells, each one unique and beautiful, a testament to the ocean's infinite creativity. I'd run my fingers over their smooth, polished surfaces, feeling their coolness against my skin. They became small treasures, tangible reminders of the ocean's healing power. I'd find myself drawn to the tide pools, fascinated by the miniature ecosystems teeming with life – tiny crabs scurrying across the rocks, anemones swaying gently in the current, starfish clinging to the seabed. Each tiny creature, struggling and thriving within its own microcosm, mirrored my own journey of survival and growth.</w:t>
      </w:r>
    </w:p>
    <w:p>
      <w:pPr>
        <w:autoSpaceDN w:val="0"/>
        <w:autoSpaceDE w:val="0"/>
        <w:widowControl/>
        <w:spacing w:line="264" w:lineRule="exact" w:before="264" w:after="0"/>
        <w:ind w:left="0" w:right="0" w:firstLine="0"/>
        <w:jc w:val="left"/>
      </w:pPr>
      <w:r>
        <w:t xml:space="preserve">One day, I stumbled upon a secluded cove, hidden behind a curtain of overhanging cliffs. The air was still and hushed, the only sound the gentle lapping of waves against the rocks. Sunlight filtered through the trees, creating dappled patterns on the sandy beach. I sat there for hours, completely immersed in the serenity of the place. The ocean’s vastness enveloped me, and I experienced myself become a tiny part of something much larger, something ancient and </w:t>
        <w:br/>
        <w:t>powerful. The weight of my grief seemed to lift, replaced by a sense of profound peace. In that secluded cove, I felt a deep connection with the earth, with the rhythm of the tides, with the cycle of life and death that plays out on the shores.</w:t>
      </w:r>
    </w:p>
    <w:p>
      <w:pPr>
        <w:autoSpaceDN w:val="0"/>
        <w:autoSpaceDE w:val="0"/>
        <w:widowControl/>
        <w:spacing w:line="264" w:lineRule="exact" w:before="264" w:after="0"/>
        <w:ind w:left="0" w:right="0" w:firstLine="0"/>
        <w:jc w:val="left"/>
      </w:pPr>
      <w:r>
        <w:t>My connection to nature extended beyond specific locations. It became a way of being, a lens through which I viewed the world. I noticed the intricate details of the natural world – the delicate veins in a leaf, the intricate patterns on a butterfly’s wings, the complex architecture of a spider's web. Each detail was a masterpiece,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testament to the beauty and complexity of life. I experienced a profound sense of awe and wonder, realizing how small and insignificant I was, yet how deeply connected to everything around me.</w:t>
      </w:r>
    </w:p>
    <w:p>
      <w:pPr>
        <w:autoSpaceDN w:val="0"/>
        <w:autoSpaceDE w:val="0"/>
        <w:widowControl/>
        <w:spacing w:line="264" w:lineRule="exact" w:before="264" w:after="0"/>
        <w:ind w:left="0" w:right="0" w:firstLine="0"/>
        <w:jc w:val="left"/>
      </w:pPr>
      <w:r>
        <w:t xml:space="preserve">The simple act of gardening became a meditation. I planted seeds, nurtured seedlings, and watched them grow, transforming from tiny sprouts into vibrant, flourishing plants. This process mirrored my own journey of healing. I learned patience, persistence, and the importance of nurturing myself, as I nurtured the plants in my garden. The cycle of life and death, the inevitable decay and </w:t>
        <w:br/>
        <w:t xml:space="preserve">rebirth, became a metaphor for my own emotional journey, </w:t>
        <w:br/>
        <w:t>reminding me that grief is a natural part of life, and that healing comes in time.</w:t>
      </w:r>
    </w:p>
    <w:p>
      <w:pPr>
        <w:autoSpaceDN w:val="0"/>
        <w:autoSpaceDE w:val="0"/>
        <w:widowControl/>
        <w:spacing w:line="264" w:lineRule="exact" w:before="264" w:after="0"/>
        <w:ind w:left="0" w:right="0" w:firstLine="0"/>
        <w:jc w:val="left"/>
      </w:pPr>
      <w:r>
        <w:t xml:space="preserve">The mountains called to me next. I sought solace in their towering majesty, their silent strength. I hiked winding trails, breathing in the crisp mountain air, feeling the earth beneath my feet. The views from the mountain peaks were breathtaking, expansive landscapes that stretched to the horizon. From that vantage point, my problems seemed smaller, less significant. The mountains, ancient and </w:t>
        <w:br/>
        <w:t>enduring, inspired me with their resilience, their ability to weather storms and emerge stronger. They were a silent testament to the enduring power of nature, a reminder that even in the deepest valleys, there is always a peak to be reached.</w:t>
      </w:r>
    </w:p>
    <w:p>
      <w:pPr>
        <w:autoSpaceDN w:val="0"/>
        <w:autoSpaceDE w:val="0"/>
        <w:widowControl/>
        <w:spacing w:line="322" w:lineRule="exact" w:before="206" w:after="0"/>
        <w:ind w:left="0" w:right="0" w:firstLine="0"/>
        <w:jc w:val="center"/>
      </w:pPr>
      <w:r>
        <w:t>High above the valleys, the wind carried whispers of ancient stories.</w:t>
      </w:r>
    </w:p>
    <w:p>
      <w:pPr>
        <w:autoSpaceDN w:val="0"/>
        <w:autoSpaceDE w:val="0"/>
        <w:widowControl/>
        <w:spacing w:line="264" w:lineRule="exact" w:before="58" w:after="0"/>
        <w:ind w:left="0" w:right="0" w:firstLine="0"/>
        <w:jc w:val="left"/>
      </w:pPr>
      <w:r>
        <w:t xml:space="preserve">The rocks themselves seemed to hold the echoes of countless </w:t>
        <w:br/>
        <w:t xml:space="preserve">seasons, bearing witness to the relentless rhythm of time. It was a feeling of profound connection, a sense of belonging to something far greater than myself. I spent hours simply sitting on a rocky outcrop, gazing at the panorama before me, letting the wind cleanse my soul. I let go of the need to control, to fix, to make sense of it all. The mountains taught me the virtue of acceptance, the </w:t>
        <w:br/>
        <w:t>importance of simply being, of surrendering to the unfolding of life's journey.</w:t>
      </w:r>
    </w:p>
    <w:p>
      <w:pPr>
        <w:autoSpaceDN w:val="0"/>
        <w:autoSpaceDE w:val="0"/>
        <w:widowControl/>
        <w:spacing w:line="264" w:lineRule="exact" w:before="264" w:after="0"/>
        <w:ind w:left="0" w:right="0" w:firstLine="0"/>
        <w:jc w:val="left"/>
      </w:pPr>
      <w:r>
        <w:t xml:space="preserve">Even the smallest creatures in the mountains held a special </w:t>
        <w:br/>
        <w:t>significance. I watched a hummingbird hover near a wildflower, its wings a blur of motion, its tiny body a marvel of engineering. I followed the winding trail of an ant, its determined journey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 to the tenacity of life. These creatures reminded me that even the smallest beings have a purpose, a role to play in the larger ecosystem. And just as they found their place in the world, so too could I.</w:t>
      </w:r>
    </w:p>
    <w:p>
      <w:pPr>
        <w:autoSpaceDN w:val="0"/>
        <w:autoSpaceDE w:val="0"/>
        <w:widowControl/>
        <w:spacing w:line="264" w:lineRule="exact" w:before="264" w:after="0"/>
        <w:ind w:left="0" w:right="0" w:firstLine="0"/>
        <w:jc w:val="left"/>
      </w:pPr>
      <w:r>
        <w:t xml:space="preserve">Night skies became another source of wonder. Away from city lights, the stars blazed with an intensity that stole my breath. The Milky Way, a river of light across the inky black, filled me with a profound sense of awe. I experienced insignificant, yet connected to </w:t>
        <w:br/>
        <w:t>something vast and unknowable. It reminded me that there was a world beyond my own pain, a universe of possibilities stretching far beyond my imagination. In the silent contemplation of the night sky, I found a sense of peace and wonder.</w:t>
      </w:r>
    </w:p>
    <w:p>
      <w:pPr>
        <w:autoSpaceDN w:val="0"/>
        <w:autoSpaceDE w:val="0"/>
        <w:widowControl/>
        <w:spacing w:line="264" w:lineRule="exact" w:before="264" w:after="0"/>
        <w:ind w:left="0" w:right="0" w:firstLine="0"/>
        <w:jc w:val="left"/>
      </w:pPr>
      <w:r>
        <w:t xml:space="preserve">This connection with nature wasn't about escaping my emotions; it was about integrating them into a larger context. It was about understanding that my pain was a part of the human experience, a part of the larger tapestry of life. It was about accepting the </w:t>
        <w:br/>
        <w:t>impermanence of things, recognizing that everything is in constant flux, that joy and sorrow are intertwined, inseparable parts of the same whole. Nature provided a framework, a perspective, that allowed me to see my own struggles in a new light, to approach them with a greater sense of compassion and understanding. It was a journey, not a destination, an ongoing exploration of the self, guided by the quiet wisdom of the natural world. And in that ongoing exploration, I found a profound and enduring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Control</w:t>
      </w:r>
    </w:p>
    <w:p>
      <w:pPr>
        <w:autoSpaceDN w:val="0"/>
        <w:autoSpaceDE w:val="0"/>
        <w:widowControl/>
        <w:spacing w:line="264" w:lineRule="exact" w:before="286" w:after="0"/>
        <w:ind w:left="0" w:right="0" w:firstLine="0"/>
        <w:jc w:val="left"/>
      </w:pPr>
      <w:r>
        <w:t>The wind whispered secrets through the tall grasses, a language I was only beginning to understand. It spoke of surrender, of letting go of the tight grip I held on my grief, on my expectations, on the illusion of control. The swaying grasses, bending and yielding to the wind’s capricious will, became a metaphor for my own need to adapt, to find flexibility in the face of life's unpredictable currents. I knelt amongst them, feeling the cool earth beneath my fingertips, a grounding force that centered me in the present moment. The past, with its regrets and its sorrows, experienced less like a weight dragging me down, and more like a distant echo fading into the rustling whispers of the wind.</w:t>
      </w:r>
    </w:p>
    <w:p>
      <w:pPr>
        <w:autoSpaceDN w:val="0"/>
        <w:autoSpaceDE w:val="0"/>
        <w:widowControl/>
        <w:spacing w:line="264" w:lineRule="exact" w:before="266" w:after="0"/>
        <w:ind w:left="0" w:right="0" w:firstLine="0"/>
        <w:jc w:val="left"/>
      </w:pPr>
      <w:r>
        <w:t xml:space="preserve">I found myself drawn to the river, its current a constant, flowing movement that mirrored the ever-changing nature of life. I sat on the bank, watching the water glide past, each ripple a unique and fleeting moment. I realized that trying to control the river, to dam its flow, to dictate its direction, was futile. The river would always find its own way, just as life would always unfold in its own time. And in accepting that, I found a strange sense of freedom. The river became a teacher, reminding me that resistance only created </w:t>
        <w:br/>
        <w:t>suffering. Surrender, on the other hand, was an act of acceptance, a release of the burden of control.</w:t>
      </w:r>
    </w:p>
    <w:p>
      <w:pPr>
        <w:autoSpaceDN w:val="0"/>
        <w:autoSpaceDE w:val="0"/>
        <w:widowControl/>
        <w:spacing w:line="264" w:lineRule="exact" w:before="264" w:after="0"/>
        <w:ind w:left="0" w:right="0" w:firstLine="0"/>
        <w:jc w:val="left"/>
      </w:pPr>
      <w:r>
        <w:t xml:space="preserve">The forest became my sanctuary. Sunlight dappled through the leaves, creating an ethereal glow on the forest floor. I wandered amongst the trees, feeling their ancient presence, their silent </w:t>
        <w:br/>
        <w:t>strength. The forest was a world of its own, a complex ecosystem where everything was interconnected. Each tree, each plant, each creature, played a vital role in the delicate balance of the forest. And I, too, was a part of that intricate web of life. The trees taught me patience, the stillness of their growth, their resilience in the face of storms. They stood as silent witnesses to the passage of time, their rings bearing the stories of seasons past.</w:t>
      </w:r>
    </w:p>
    <w:p>
      <w:pPr>
        <w:autoSpaceDN w:val="0"/>
        <w:autoSpaceDE w:val="0"/>
        <w:widowControl/>
        <w:spacing w:line="264" w:lineRule="exact" w:before="264" w:after="0"/>
        <w:ind w:left="0" w:right="144" w:firstLine="0"/>
        <w:jc w:val="left"/>
      </w:pPr>
      <w:r>
        <w:t>I spent hours simply sitting at the base of a giant oak, feeling its rough bark against my skin. Its presence filled me with a sense of calm, a sense of belonging. I experienced grounded, connected to the earth,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the rhythm of the forest. The forest taught me to listen, to observe, to appreciate the quiet beauty of the natural world. It taught me that true peace wasn't about escaping my problems but about finding a harmonious relationship with them, with myself, and with the world around me.</w:t>
      </w:r>
    </w:p>
    <w:p>
      <w:pPr>
        <w:autoSpaceDN w:val="0"/>
        <w:autoSpaceDE w:val="0"/>
        <w:widowControl/>
        <w:spacing w:line="264" w:lineRule="exact" w:before="264" w:after="0"/>
        <w:ind w:left="0" w:right="0" w:firstLine="0"/>
        <w:jc w:val="left"/>
      </w:pPr>
      <w:r>
        <w:t xml:space="preserve">One evening, I found a clearing bathed in the golden light of the setting sun. Fireflies danced in the twilight, their intermittent glows creating a magical spectacle. I lay on the grass, watching them, mesmerized by their gentle light. Their ephemeral brilliance </w:t>
        <w:br/>
        <w:t xml:space="preserve">reminded me of the fleeting nature of life, the importance of </w:t>
        <w:br/>
        <w:t>cherishing each moment. There was a beauty in impermanence, a poignant reminder that nothing lasts forever, and that acceptance of this truth was a key to finding peace. It was in those moments of quiet contemplation, surrounded by the gentle hum of nature, that I found solace, release from the relentless cycle of thoughts and anxieties that had haunted me for so long.</w:t>
      </w:r>
    </w:p>
    <w:p>
      <w:pPr>
        <w:autoSpaceDN w:val="0"/>
        <w:autoSpaceDE w:val="0"/>
        <w:widowControl/>
        <w:spacing w:line="264" w:lineRule="exact" w:before="264" w:after="0"/>
        <w:ind w:left="0" w:right="144" w:firstLine="0"/>
        <w:jc w:val="left"/>
      </w:pPr>
      <w:r>
        <w:t xml:space="preserve">The mountains beckoned again, their peaks piercing the sky like jagged teeth. This time, I didn't climb them with the same </w:t>
        <w:br/>
        <w:t>determination, the same need to conquer. I approached them with reverence, acknowledging their ancient power, their unyielding strength. I hiked slowly, savoring the beauty of the landscape, the crisp mountain air, the scent of pine needles. I allowed myself to feel the raw emotions that still surfaced, the lingering sadness, the occasional pang of regret. But this time, I didn't fight them. I let them flow through me, acknowledging their presence without judgment, recognizing them as a part of my experience, a part of who I was.</w:t>
      </w:r>
    </w:p>
    <w:p>
      <w:pPr>
        <w:autoSpaceDN w:val="0"/>
        <w:autoSpaceDE w:val="0"/>
        <w:widowControl/>
        <w:spacing w:line="264" w:lineRule="exact" w:before="264" w:after="0"/>
        <w:ind w:left="0" w:right="0" w:firstLine="0"/>
        <w:jc w:val="left"/>
      </w:pPr>
      <w:r>
        <w:t xml:space="preserve">The journey became less about reaching the summit and more about the journey itself. The winding trails, the unexpected turns, the challenges along the way – they all became part of the tapestry of my experience. Each step was a reminder that life, like a </w:t>
        <w:br/>
        <w:t xml:space="preserve">mountain trail, is full of twists and turns, of ups and downs. But the beauty lies in embracing the journey, in appreciating the landscape, in finding joy in the present moment, no matter how challenging it might be. The mountains taught me to embrace uncertainty, to accept the unpredictable nature of life, to find peace in the </w:t>
        <w:br/>
        <w:t>unknown.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desert, with its stark beauty, became another teacher. The vast expanse of sand, stretching to the horizon, offered a sense of perspective. My problems, my anxieties, seemed insignificant against the backdrop of such grandeur. The desert taught me the importance of resilience, of enduring hardship, of finding strength in the face of adversity. The cacti, with their thorny exterior and resilient interior, stood as symbols of strength and perseverance. They thrived in a harsh environment, demonstrating that beauty and life could emerge even in the most challenging circumstances.</w:t>
      </w:r>
    </w:p>
    <w:p>
      <w:pPr>
        <w:autoSpaceDN w:val="0"/>
        <w:autoSpaceDE w:val="0"/>
        <w:widowControl/>
        <w:spacing w:line="264" w:lineRule="exact" w:before="264" w:after="0"/>
        <w:ind w:left="0" w:right="144" w:firstLine="0"/>
        <w:jc w:val="left"/>
      </w:pPr>
      <w:r>
        <w:t xml:space="preserve">The desert nights were filled with stars, their brilliant light a breathtaking spectacle. The Milky Way arched across the sky, a river of light, connecting me to something vast and unknowable. I experienced a sense of awe, a sense of wonder, a sense of my own </w:t>
        <w:br/>
        <w:t xml:space="preserve">insignificance in the face of such grandeur. And in that </w:t>
        <w:br/>
        <w:t>insignificance, I found peace. It was a paradoxical peace, born of surrender, of letting go of the need to control, to understand, to make sense of it all.</w:t>
      </w:r>
    </w:p>
    <w:p>
      <w:pPr>
        <w:autoSpaceDN w:val="0"/>
        <w:autoSpaceDE w:val="0"/>
        <w:widowControl/>
        <w:spacing w:line="264" w:lineRule="exact" w:before="264" w:after="0"/>
        <w:ind w:left="0" w:right="0" w:firstLine="0"/>
        <w:jc w:val="left"/>
      </w:pPr>
      <w:r>
        <w:t xml:space="preserve">The desert wind, hot and relentless, swept across the sand, erasing footprints, smoothing the surface, constantly reshaping the </w:t>
        <w:br/>
        <w:t xml:space="preserve">landscape. It was a reminder that everything is in constant flux, that change is inevitable. The desert taught me to accept impermanence, to embrace the fleeting nature of life, to find beauty in the </w:t>
        <w:br/>
        <w:t xml:space="preserve">ephemeral. To let go of the illusion of control, to surrender to the flow of life, to accept the things I cannot change, and to find </w:t>
        <w:br/>
        <w:t xml:space="preserve">strength in accepting the present moment. The desert's harsh beauty resonated with the raw emotions I had carried for so long, a </w:t>
        <w:br/>
        <w:t>testament to life's complexities and the inherent beauty that can emerge from even the most desolate landscapes. It was a reminder that peace wasn't about escaping my pain, but about integrating it into the larger tapestry of life, accepting it as a part of my journey. And in that acceptance, I found peace. A quiet, enduring peace. A peace born of surrender.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Serenity Found</w:t>
      </w:r>
    </w:p>
    <w:p>
      <w:pPr>
        <w:autoSpaceDN w:val="0"/>
        <w:autoSpaceDE w:val="0"/>
        <w:widowControl/>
        <w:spacing w:line="264" w:lineRule="exact" w:before="286" w:after="0"/>
        <w:ind w:left="0" w:right="0" w:firstLine="0"/>
        <w:jc w:val="left"/>
      </w:pPr>
      <w:r>
        <w:t>The sun warmed my face, a gentle caress after the relentless storms of grief. I lay on the grass, the soft blades tickling my skin, a stark contrast to the harshness I had previously known. The air was filled with the scent of wildflowers, a delicate perfume that calmed my senses. The world, once a blurry canvas of pain, was now coming into sharp focus, each detail vibrant and alive. The birds sang their melodies, a joyful symphony that echoed the newfound peace within me. It wasn’t a sudden, explosive transformation, but a slow, gentle unfolding, like a flower blossoming in the spring.</w:t>
      </w:r>
    </w:p>
    <w:p>
      <w:pPr>
        <w:autoSpaceDN w:val="0"/>
        <w:autoSpaceDE w:val="0"/>
        <w:widowControl/>
        <w:spacing w:line="264" w:lineRule="exact" w:before="264" w:after="0"/>
        <w:ind w:left="0" w:right="0" w:firstLine="0"/>
        <w:jc w:val="left"/>
      </w:pPr>
      <w:r>
        <w:t>The journey had been arduous, a relentless climb through the valleys of despair. I had stumbled, fallen, and risen countless times, each scar a testament to the battles fought and won. The weight of my sorrow had been immense, pressing down on me, threatening to suffocate my spirit. But through it all, a tenacious ember of hope had flickered, refusing to be extinguished. It had been a fragile flame, threatened by the winds of doubt and despair, but it had persevered, growing stronger with each passing day.</w:t>
      </w:r>
    </w:p>
    <w:p>
      <w:pPr>
        <w:autoSpaceDN w:val="0"/>
        <w:autoSpaceDE w:val="0"/>
        <w:widowControl/>
        <w:spacing w:line="264" w:lineRule="exact" w:before="264" w:after="0"/>
        <w:ind w:left="0" w:right="0" w:firstLine="0"/>
        <w:jc w:val="left"/>
      </w:pPr>
      <w:r>
        <w:t>The pain hadn't vanished completely; it was still there, a quiet hum beneath the surface. But it no longer held the same power, the same suffocating grip. It was now a part of me, woven into the fabric of my being, a reminder of the journey I had traveled, a testament to my resilience. I carried it with a newfound lightness, understanding that the pain was not my enemy, but rather a teacher, guiding me towards a deeper understanding of myself and the world around me.</w:t>
      </w:r>
    </w:p>
    <w:p>
      <w:pPr>
        <w:autoSpaceDN w:val="0"/>
        <w:autoSpaceDE w:val="0"/>
        <w:widowControl/>
        <w:spacing w:line="264" w:lineRule="exact" w:before="264" w:after="0"/>
        <w:ind w:left="0" w:right="0" w:firstLine="0"/>
        <w:jc w:val="left"/>
      </w:pPr>
      <w:r>
        <w:t xml:space="preserve">The river, once a symbol of the relentless flow of grief, now </w:t>
        <w:br/>
        <w:t xml:space="preserve">appeared as a tranquil stream, its waters flowing smoothly towards the ocean. The mountains, once daunting symbols of </w:t>
        <w:br/>
        <w:t xml:space="preserve">insurmountable obstacles, now seemed serene, majestic in their stillness. The desert, with its harsh beauty, had shown me the resilience of life, the capacity for growth even in the most </w:t>
        <w:br/>
        <w:t>unforgiving environments. Nature, in all its diverse forms, had been my teacher, my guide, my sanctuary.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spent my days wandering through fields of wildflowers, their vibrant colours a celebration of life’s enduring beauty. The bees buzzed around me, oblivious to my past struggles, their focused work a reminder of the importance of living in the present moment. I found solace in their industriousness, their unwavering focus on the task at hand. The gentle hum of their wings was a comforting lullaby, a soothing balm to my troubled soul.</w:t>
      </w:r>
    </w:p>
    <w:p>
      <w:pPr>
        <w:autoSpaceDN w:val="0"/>
        <w:autoSpaceDE w:val="0"/>
        <w:widowControl/>
        <w:spacing w:line="264" w:lineRule="exact" w:before="264" w:after="0"/>
        <w:ind w:left="0" w:right="0" w:firstLine="0"/>
        <w:jc w:val="left"/>
      </w:pPr>
      <w:r>
        <w:t>I began to paint again, my brushstrokes reflecting the peace I had found. The colours were softer, more muted, yet filled with a quiet intensity. The canvas was no longer a battlefield of emotions, but a serene landscape, reflecting the tranquility of my inner world. Each painting was a meditation, a visual representation of my journey, a testament to the healing power of art. The act of creating became a form of prayer, a way of expressing gratitude for the serenity I had discovered.</w:t>
      </w:r>
    </w:p>
    <w:p>
      <w:pPr>
        <w:autoSpaceDN w:val="0"/>
        <w:autoSpaceDE w:val="0"/>
        <w:widowControl/>
        <w:spacing w:line="264" w:lineRule="exact" w:before="264" w:after="0"/>
        <w:ind w:left="0" w:right="144" w:firstLine="0"/>
        <w:jc w:val="left"/>
      </w:pPr>
      <w:r>
        <w:t xml:space="preserve">The poems I wrote during this period were different. The raw, visceral pain was still present, but it was tempered by a sense of acceptance, a quiet understanding. The words flowed more easily, less strained, less desperate. They were still infused with emotion, but the emotion was now channeled into a more peaceful, </w:t>
        <w:br/>
        <w:t>contemplative space. The rhythm and rhyme were gentler, the imagery softer, reflecting the inner peace I had finally found.</w:t>
      </w:r>
    </w:p>
    <w:p>
      <w:pPr>
        <w:autoSpaceDN w:val="0"/>
        <w:autoSpaceDE w:val="0"/>
        <w:widowControl/>
        <w:spacing w:line="264" w:lineRule="exact" w:before="264" w:after="0"/>
        <w:ind w:left="0" w:right="144" w:firstLine="0"/>
        <w:jc w:val="left"/>
      </w:pPr>
      <w:r>
        <w:t xml:space="preserve">My sleep was no longer haunted by nightmares; it was deep and restorative, a sanctuary where my mind and body could rest and heal. The phrase "Sweet sleep, my dark angel, deliver us," which had once been a desperate plea for oblivion, now held a different meaning. It was a whisper of gratitude, a recognition of the solace that sleep offered, the peace it brought. The dark angel had </w:t>
        <w:br/>
        <w:t>transformed, becoming a guardian, a protector of my newfound serenity.</w:t>
      </w:r>
    </w:p>
    <w:p>
      <w:pPr>
        <w:autoSpaceDN w:val="0"/>
        <w:autoSpaceDE w:val="0"/>
        <w:widowControl/>
        <w:spacing w:line="264" w:lineRule="exact" w:before="266" w:after="0"/>
        <w:ind w:left="0" w:right="0" w:firstLine="0"/>
        <w:jc w:val="left"/>
      </w:pPr>
      <w:r>
        <w:t xml:space="preserve">The people in my life were surprised by the transformation. They witnessed a newfound lightness in my eyes, a sense of calm in my </w:t>
        <w:br/>
        <w:t xml:space="preserve">demeanor. I was still me, but there was a radiant quality, an inner peace that shone through. The connections I had previously strained were now easier, more genuine. There was an openness, a </w:t>
        <w:br/>
        <w:t>willingness to connect on a deeper level, a shared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transcended words.</w:t>
      </w:r>
    </w:p>
    <w:p>
      <w:pPr>
        <w:autoSpaceDN w:val="0"/>
        <w:autoSpaceDE w:val="0"/>
        <w:widowControl/>
        <w:spacing w:line="264" w:lineRule="exact" w:before="266" w:after="0"/>
        <w:ind w:left="0" w:right="0" w:firstLine="0"/>
        <w:jc w:val="left"/>
      </w:pPr>
      <w:r>
        <w:t>I realized that peace wasn't the absence of pain, but the acceptance of it. It was the ability to sit with my emotions, to acknowledge them without judgment, to integrate them into the tapestry of my life. It was about finding a balance, a harmony between the light and the dark, the joy and the sorrow, the laughter and the tears.</w:t>
      </w:r>
    </w:p>
    <w:p>
      <w:pPr>
        <w:autoSpaceDN w:val="0"/>
        <w:autoSpaceDE w:val="0"/>
        <w:widowControl/>
        <w:spacing w:line="264" w:lineRule="exact" w:before="264" w:after="0"/>
        <w:ind w:left="0" w:right="0" w:firstLine="0"/>
        <w:jc w:val="left"/>
      </w:pPr>
      <w:r>
        <w:t>The journey had taught me the importance of self-compassion, of forgiving myself for past mistakes, of accepting my imperfections. It had taught me the importance of gratitude, of appreciating the simple things in life, the beauty of a sunrise, the warmth of the sun, the love of a friend. It had taught me the importance of letting go, of releasing the need to control, to understand, to make sense of everything.</w:t>
      </w:r>
    </w:p>
    <w:p>
      <w:pPr>
        <w:autoSpaceDN w:val="0"/>
        <w:autoSpaceDE w:val="0"/>
        <w:widowControl/>
        <w:spacing w:line="264" w:lineRule="exact" w:before="264" w:after="0"/>
        <w:ind w:left="0" w:right="0" w:firstLine="0"/>
        <w:jc w:val="left"/>
      </w:pPr>
      <w:r>
        <w:t xml:space="preserve">The serenity I had found wasn't a destination, but a journey, a continuous process of growth and transformation. It was a state of being, a way of living, a way of seeing the world. It was a quiet understanding that even in the midst of chaos, there was an </w:t>
        <w:br/>
        <w:t>underlying peace, a stillness at the heart of things. And in that stillness, I found my true self, whole and complete. The journey had not ended, but it had changed. It was now a journey of gratitude, a journey of acceptance, a journey towards a deeper understanding of life, of myself, and of the peace that resides within us all. The whispers of the wind, the songs of the birds, the warmth of the sun, they all became a constant reminder of the serenity I had found, a serenity that would continue to unfold, blossom, and grow with each passing day. The world, once a blurry canvas of pain, was now painted in vibrant colours, a testament to the transformative power of healing and the enduring beauty of life. The journey had been long and arduous, but the serenity I had found was well worth the struggle. It was a hard-earned peace, a quiet joy that resonated deep within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Expressing Gratitude</w:t>
      </w:r>
    </w:p>
    <w:p>
      <w:pPr>
        <w:autoSpaceDN w:val="0"/>
        <w:autoSpaceDE w:val="0"/>
        <w:widowControl/>
        <w:spacing w:line="264" w:lineRule="exact" w:before="286" w:after="0"/>
        <w:ind w:left="0" w:right="0" w:firstLine="0"/>
        <w:jc w:val="left"/>
      </w:pPr>
      <w:r>
        <w:t>The dew-kissed petals of the morning glories unfurled, their vibrant hues mirroring the quiet joy blossoming within me. I knelt, tracing the delicate veins of a lavender bloom, its fragrance a sweet, earthy perfume. This simple act, this communion with nature, became a daily ritual, a silent prayer of gratitude. The world, once perceived through a lens of unrelenting sorrow, was now revealing its hidden beauty, a tapestry woven with threads of unexpected grace.</w:t>
      </w:r>
    </w:p>
    <w:p>
      <w:pPr>
        <w:autoSpaceDN w:val="0"/>
        <w:autoSpaceDE w:val="0"/>
        <w:widowControl/>
        <w:spacing w:line="264" w:lineRule="exact" w:before="264" w:after="0"/>
        <w:ind w:left="0" w:right="0" w:firstLine="0"/>
        <w:jc w:val="left"/>
      </w:pPr>
      <w:r>
        <w:t xml:space="preserve">It wasn't a sudden shift, this appreciation, this recognition of the good. It was a gradual awakening, a slow, deliberate unfolding of my senses. I began to notice the smallest details: the intricate </w:t>
        <w:br/>
        <w:t xml:space="preserve">patterns of the spider's web glistening with morning dew, the </w:t>
        <w:br/>
        <w:t>iridescent shimmer of a hummingbird's wings as it hovered near a honeysuckle vine, the playful dance of sunlight filtering through the leaves of the ancient oak tree in my backyard. These seemingly insignificant moments, once overlooked in my despair, now pulsed with a profound significance, each a tiny testament to the wonder of existence.</w:t>
      </w:r>
    </w:p>
    <w:p>
      <w:pPr>
        <w:autoSpaceDN w:val="0"/>
        <w:autoSpaceDE w:val="0"/>
        <w:widowControl/>
        <w:spacing w:line="264" w:lineRule="exact" w:before="264" w:after="0"/>
        <w:ind w:left="0" w:right="0" w:firstLine="0"/>
        <w:jc w:val="left"/>
      </w:pPr>
      <w:r>
        <w:t>My gratitude extended beyond the natural world. I found myself appreciating the warmth of the sun on my skin, the comforting weight of a familiar blanket, the simple pleasure of a warm cup of tea on a chilly morning. These were the small, everyday blessings that had always been present, yet previously unseen, overshadowed by the darkness of my grief. Now, they shone with a radiant light, each a source of unexpected comfort and joy.</w:t>
      </w:r>
    </w:p>
    <w:p>
      <w:pPr>
        <w:autoSpaceDN w:val="0"/>
        <w:autoSpaceDE w:val="0"/>
        <w:widowControl/>
        <w:spacing w:line="264" w:lineRule="exact" w:before="264" w:after="0"/>
        <w:ind w:left="0" w:right="0" w:firstLine="0"/>
        <w:jc w:val="left"/>
      </w:pPr>
      <w:r>
        <w:t>The act of cooking became a meditation, a mindful practice infused with gratitude. The rhythmic chopping of vegetables, the fragrant steam rising from the simmering pot, the vibrant colours of the ingredients – each step was imbued with a sense of appreciation for the nourishment provided by the earth, for the sustenance that sustained my body and soul. Even the simple act of setting the table, arranging the silverware and placing the napkins, became a ritual infused with gratitude, a small act of self-care that nourished my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music I created shifted as well. The mournful melodies that had once dominated my compositions were gradually replaced by a gentler, more hopeful sound. The lyrics, once filled with despair and longing, began to reflect a deeper appreciation for life, for the enduring power of love and connection, for the resilience of the human spirit. The music became a conduit for gratitude, a way of expressing my appreciation for the blessings in my life, both big and small.</w:t>
      </w:r>
    </w:p>
    <w:p>
      <w:pPr>
        <w:autoSpaceDN w:val="0"/>
        <w:autoSpaceDE w:val="0"/>
        <w:widowControl/>
        <w:spacing w:line="264" w:lineRule="exact" w:before="264" w:after="0"/>
        <w:ind w:left="0" w:right="0" w:firstLine="0"/>
        <w:jc w:val="left"/>
      </w:pPr>
      <w:r>
        <w:t>One evening, as the sun dipped below the horizon, painting the sky in a breathtaking array of colours, I sat on my porch, listening to the crickets' chirping serenade. The air was filled with the scent of honeysuckle and damp earth, a fragrance that brought tears to my eyes, not tears of sorrow this time, but tears of profound gratitude.</w:t>
      </w:r>
    </w:p>
    <w:p>
      <w:pPr>
        <w:autoSpaceDN w:val="0"/>
        <w:autoSpaceDE w:val="0"/>
        <w:widowControl/>
        <w:spacing w:line="264" w:lineRule="exact" w:before="60" w:after="0"/>
        <w:ind w:left="0" w:right="288" w:firstLine="0"/>
        <w:jc w:val="left"/>
      </w:pPr>
      <w:r>
        <w:t>In that moment, I experienced an overwhelming sense of connection, a profound appreciation for the beauty and fragility of life, for the simple gifts that had been bestowed upon me.</w:t>
      </w:r>
    </w:p>
    <w:p>
      <w:pPr>
        <w:autoSpaceDN w:val="0"/>
        <w:autoSpaceDE w:val="0"/>
        <w:widowControl/>
        <w:spacing w:line="264" w:lineRule="exact" w:before="264" w:after="0"/>
        <w:ind w:left="0" w:right="144" w:firstLine="0"/>
        <w:jc w:val="left"/>
      </w:pPr>
      <w:r>
        <w:t xml:space="preserve">The relationships in my life also transformed. I found myself expressing gratitude to those who had supported me during my darkest hours, to those who had offered their unwavering love and compassion. The simple act of saying "thank you" became a </w:t>
        <w:br/>
        <w:t>powerful expression of appreciation, strengthening the bonds that connected us. I learned the importance of forgiveness, not just for others, but for myself, releasing the grip of self-criticism and embracing self-compassion.</w:t>
      </w:r>
    </w:p>
    <w:p>
      <w:pPr>
        <w:autoSpaceDN w:val="0"/>
        <w:autoSpaceDE w:val="0"/>
        <w:widowControl/>
        <w:spacing w:line="264" w:lineRule="exact" w:before="264" w:after="0"/>
        <w:ind w:left="0" w:right="0" w:firstLine="0"/>
        <w:jc w:val="left"/>
      </w:pPr>
      <w:r>
        <w:t>My sleep, once plagued by nightmares, became a sanctuary, a place of rest and rejuvenation. The dark angel, once a symbol of my despair, transformed into a guardian angel, a protector of my newfound serenity. The phrase "Sweet sleep, my dark angel, deliver us," no longer held the same desperate plea, but a quiet whisper of gratitude for the solace and peace that sleep afforded.</w:t>
      </w:r>
    </w:p>
    <w:p>
      <w:pPr>
        <w:autoSpaceDN w:val="0"/>
        <w:autoSpaceDE w:val="0"/>
        <w:widowControl/>
        <w:spacing w:line="264" w:lineRule="exact" w:before="266" w:after="0"/>
        <w:ind w:left="0" w:right="0" w:firstLine="0"/>
        <w:jc w:val="left"/>
      </w:pPr>
      <w:r>
        <w:t xml:space="preserve">I started keeping a gratitude journal, a daily record of the small blessings that filled my days. It became a practice of mindful </w:t>
        <w:br/>
        <w:t>awareness, a way of consciously focusing on the positive aspects of my life. Each entry was a small act of self-care, a gentle reminder of the abundance surrounding me. The journal became a repository of my joys, a testament to the transformative power of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One day, I stumbled upon a quote by the poet Mary Oliver: “Pay attention to the beauty around you. Notice the details. It’s all a gift.” Her words resonated deeply, confirming my newfound </w:t>
        <w:br/>
        <w:t>appreciation for the simple wonders of existence. I began to see the world through a new lens, noticing the intricate details that had once escaped my attention. The world, once a canvas of pain, was now brimming with beauty, each detail a gift to be cherished.</w:t>
      </w:r>
    </w:p>
    <w:p>
      <w:pPr>
        <w:autoSpaceDN w:val="0"/>
        <w:autoSpaceDE w:val="0"/>
        <w:widowControl/>
        <w:spacing w:line="264" w:lineRule="exact" w:before="264" w:after="0"/>
        <w:ind w:left="0" w:right="0" w:firstLine="0"/>
        <w:jc w:val="left"/>
      </w:pPr>
      <w:r>
        <w:t xml:space="preserve">My walks became pilgrimages of gratitude. I explored the hidden pathways of nature, observing the delicate dance of butterflies, the playful antics of squirrels, the quiet majesty of ancient trees. Each encounter was a reminder of the interconnectedness of life, a celebration of the natural world's beauty and resilience. The world, once a source of sorrow, now offered a constant stream of </w:t>
        <w:br/>
        <w:t>inspiration, a reminder of the abundance and grace in life.</w:t>
      </w:r>
    </w:p>
    <w:p>
      <w:pPr>
        <w:autoSpaceDN w:val="0"/>
        <w:autoSpaceDE w:val="0"/>
        <w:widowControl/>
        <w:spacing w:line="264" w:lineRule="exact" w:before="264" w:after="0"/>
        <w:ind w:left="0" w:right="0" w:firstLine="0"/>
        <w:jc w:val="left"/>
      </w:pPr>
      <w:r>
        <w:t xml:space="preserve">Even the mundane tasks, once sources of frustration, became </w:t>
        <w:br/>
        <w:t xml:space="preserve">opportunities for gratitude. The washing of dishes, the folding of laundry, the sweeping of floors – each task was imbued with a quiet mindfulness, an appreciation for the comfort and convenience of a clean and organized space. Gratitude infused even the most </w:t>
        <w:br/>
        <w:t>ordinary moments, transforming them into sacred rituals.</w:t>
      </w:r>
    </w:p>
    <w:p>
      <w:pPr>
        <w:autoSpaceDN w:val="0"/>
        <w:autoSpaceDE w:val="0"/>
        <w:widowControl/>
        <w:spacing w:line="264" w:lineRule="exact" w:before="264" w:after="0"/>
        <w:ind w:left="0" w:right="0" w:firstLine="0"/>
        <w:jc w:val="left"/>
      </w:pPr>
      <w:r>
        <w:t xml:space="preserve">The healing process wasn't linear; there were moments of doubt, moments of relapse, moments when the shadows of sorrow </w:t>
        <w:br/>
        <w:t>threatened to engulf me. But each time, the practice of gratitude served as an anchor, a source of strength and resilience. It was a continuous process, a daily commitment to focus on the positive, to appreciate the blessings, no matter how small.</w:t>
      </w:r>
    </w:p>
    <w:p>
      <w:pPr>
        <w:autoSpaceDN w:val="0"/>
        <w:autoSpaceDE w:val="0"/>
        <w:widowControl/>
        <w:spacing w:line="264" w:lineRule="exact" w:before="264" w:after="0"/>
        <w:ind w:left="0" w:right="0" w:firstLine="0"/>
        <w:jc w:val="left"/>
      </w:pPr>
      <w:r>
        <w:t xml:space="preserve">The journey of gratitude was a journey of self-discovery, a journey of healing, a journey towards wholeness. It was a path that led me to a deeper understanding of myself, of my relationship with the world, and of the inherent beauty and goodness that reside within us all. The pain remained, a faint whisper in the background, but it no longer held the power to define me. It was now simply a part of my story, a reminder of the strength and resilience I had </w:t>
        <w:br/>
        <w:t>discovered. The journey continues, a lifelong practice of gratitude, a continuous unfolding of appreciation for the simple wonders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And with each sunrise, with each breath, I continue to express my deepest gratitude for the gift of life, for the beauty that surrounds me, and for the peace that resides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the Present</w:t>
      </w:r>
    </w:p>
    <w:p>
      <w:pPr>
        <w:autoSpaceDN w:val="0"/>
        <w:autoSpaceDE w:val="0"/>
        <w:widowControl/>
        <w:spacing w:line="264" w:lineRule="exact" w:before="286" w:after="0"/>
        <w:ind w:left="0" w:right="0" w:firstLine="0"/>
        <w:jc w:val="left"/>
      </w:pPr>
      <w:r>
        <w:t xml:space="preserve">The sun warmed my skin, a gentle caress after the chill of the </w:t>
        <w:br/>
        <w:t>previous night. I sat on the porch swing, the rhythmic creak a soothing accompaniment to the chirping symphony of crickets. The air, thick with the scent of petrichor, held the promise of a new day, a fresh beginning. It was in these quiet moments, these stolen breaths of stillness, that the true depth of my gratitude took root. It wasn't about grand gestures or monumental achievements; it was about the quiet appreciation of the ordinary, the mundane, the everyday miracles unfolding around me.</w:t>
      </w:r>
    </w:p>
    <w:p>
      <w:pPr>
        <w:autoSpaceDN w:val="0"/>
        <w:autoSpaceDE w:val="0"/>
        <w:widowControl/>
        <w:spacing w:line="264" w:lineRule="exact" w:before="264" w:after="0"/>
        <w:ind w:left="0" w:right="0" w:firstLine="0"/>
        <w:jc w:val="left"/>
      </w:pPr>
      <w:r>
        <w:t>The chipped paint on the porch railing, once a source of irritation, now held a certain charm, a testament to the passage of time, the stories it silently whispered. Each imperfection held a narrative, a reminder of laughter shared, storms weathered, dreams nurtured. I traced the cracks with my fingertip, feeling a sense of connection to the past, to the life that had unfolded within these walls.</w:t>
      </w:r>
    </w:p>
    <w:p>
      <w:pPr>
        <w:autoSpaceDN w:val="0"/>
        <w:autoSpaceDE w:val="0"/>
        <w:widowControl/>
        <w:spacing w:line="264" w:lineRule="exact" w:before="264" w:after="0"/>
        <w:ind w:left="0" w:right="288" w:firstLine="0"/>
        <w:jc w:val="left"/>
      </w:pPr>
      <w:r>
        <w:t>My gaze drifted to the garden, a riot of colour and fragrance. The roses, their petals unfurling like delicate silken hands, offered a silent benediction. The vibrant hues of the zinnias, a cheerful explosion of yellow, orange, and red, filled me with a sense of boundless joy. Even the weeds, tenacious and persistent, held a certain beauty, a testament to the resilience of life, its ability to thrive in the most unexpected places.</w:t>
      </w:r>
    </w:p>
    <w:p>
      <w:pPr>
        <w:autoSpaceDN w:val="0"/>
        <w:autoSpaceDE w:val="0"/>
        <w:widowControl/>
        <w:spacing w:line="264" w:lineRule="exact" w:before="264" w:after="0"/>
        <w:ind w:left="0" w:right="0" w:firstLine="0"/>
        <w:jc w:val="left"/>
      </w:pPr>
      <w:r>
        <w:t xml:space="preserve">I watched a bumblebee, its fuzzy body dusted with pollen, </w:t>
        <w:br/>
        <w:t xml:space="preserve">diligently collecting nectar from a lavender bloom. Its tireless work, its dedication to its purpose, inspired a sense of awe. It was a reminder that even the smallest creatures played a vital role in the intricate tapestry of life, contributing to the overall harmony of the ecosystem. Their existence, so seemingly insignificant, was a </w:t>
        <w:br/>
        <w:t>testament to the interconnectedness of all things, a subtle reminder of my place within the grand scheme of existence.</w:t>
      </w:r>
    </w:p>
    <w:p>
      <w:pPr>
        <w:autoSpaceDN w:val="0"/>
        <w:autoSpaceDE w:val="0"/>
        <w:widowControl/>
        <w:spacing w:line="264" w:lineRule="exact" w:before="264" w:after="0"/>
        <w:ind w:left="0" w:right="576" w:firstLine="0"/>
        <w:jc w:val="left"/>
      </w:pPr>
      <w:r>
        <w:t>The wind rustled through the leaves of the oak tree, creating a gentle whispering sound, a lullaby of nature. The leaves, shimmering in the sunlight, danced in a playful ballet,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movements graceful and effortless. It was a silent reminder of the impermanence of all things, the constant flux of life, the beauty of change. Yet, within this constant flux, there was a sense of stability, a comforting rhythm that grounded me.</w:t>
      </w:r>
    </w:p>
    <w:p>
      <w:pPr>
        <w:autoSpaceDN w:val="0"/>
        <w:autoSpaceDE w:val="0"/>
        <w:widowControl/>
        <w:spacing w:line="264" w:lineRule="exact" w:before="264" w:after="0"/>
        <w:ind w:left="0" w:right="0" w:firstLine="0"/>
        <w:jc w:val="left"/>
      </w:pPr>
      <w:r>
        <w:t>My gratitude extended to the simplest of things: the warmth of the sun on my face, the cool breeze against my skin, the taste of freshly brewed coffee, the feel of soft cotton sheets against my skin. These were the small, everyday joys that had once been overlooked, overshadowed by the darkness of my grief. Now, they shone with a radiant light, each a source of unexpected comfort and joy.</w:t>
      </w:r>
    </w:p>
    <w:p>
      <w:pPr>
        <w:autoSpaceDN w:val="0"/>
        <w:autoSpaceDE w:val="0"/>
        <w:widowControl/>
        <w:spacing w:line="264" w:lineRule="exact" w:before="264" w:after="0"/>
        <w:ind w:left="0" w:right="0" w:firstLine="0"/>
        <w:jc w:val="left"/>
      </w:pPr>
      <w:r>
        <w:t xml:space="preserve">The act of breathing, once taken for granted, became a mindful practice, a conscious appreciation of the life-giving air filling my lungs. Each inhalation was a gift, a renewed opportunity to </w:t>
        <w:br/>
        <w:t>experience the beauty of the world, to connect with the rhythm of life. Exhalation, a release, a letting go, symbolized surrender, acceptance, and the quiet peace that came with acknowledging the impermanence of everything.</w:t>
      </w:r>
    </w:p>
    <w:p>
      <w:pPr>
        <w:autoSpaceDN w:val="0"/>
        <w:autoSpaceDE w:val="0"/>
        <w:widowControl/>
        <w:spacing w:line="264" w:lineRule="exact" w:before="264" w:after="0"/>
        <w:ind w:left="0" w:right="0" w:firstLine="0"/>
        <w:jc w:val="left"/>
      </w:pPr>
      <w:r>
        <w:t xml:space="preserve">I picked up a smooth, grey stone from the garden path, its texture cool and comforting against my palm. I turned it over in my hands, appreciating its weight, its shape, its imperfections. It was a </w:t>
        <w:br/>
        <w:t>reminder of the earth, of its enduring strength and resilience, of the timeless beauty of the natural world. I held it close, feeling a sense of connection to the earth, to the life force that pulsed beneath my feet.</w:t>
      </w:r>
    </w:p>
    <w:p>
      <w:pPr>
        <w:autoSpaceDN w:val="0"/>
        <w:autoSpaceDE w:val="0"/>
        <w:widowControl/>
        <w:spacing w:line="264" w:lineRule="exact" w:before="264" w:after="0"/>
        <w:ind w:left="0" w:right="0" w:firstLine="0"/>
        <w:jc w:val="left"/>
      </w:pPr>
      <w:r>
        <w:t xml:space="preserve">The sounds of the day unfolded around me – the distant rumble of a tractor, the chirping of birds, the rustling of leaves, the gentle hum of bees. Each sound was a note in the symphony of life, a unique contribution to the overall harmony. I listened attentively, </w:t>
        <w:br/>
        <w:t>appreciating the intricate composition, the subtle variations, the unexpected pauses. It was a symphony of gratitude, a composition composed by the earth itself, a serenade offered to those who were willing to listen.</w:t>
      </w:r>
    </w:p>
    <w:p>
      <w:pPr>
        <w:autoSpaceDN w:val="0"/>
        <w:autoSpaceDE w:val="0"/>
        <w:widowControl/>
        <w:spacing w:line="264" w:lineRule="exact" w:before="264" w:after="0"/>
        <w:ind w:left="0" w:right="144" w:firstLine="0"/>
        <w:jc w:val="left"/>
      </w:pPr>
      <w:r>
        <w:t xml:space="preserve">My thoughts wandered to the people in my life, the ones who had supported me through the darkest of times. I experienced a surge of </w:t>
        <w:br/>
        <w:t>gratitude for their unwavering love, their compassion,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unwavering support. I envisioned their faces, their smiles, their gestures of kindness. Each memory was a precious gem, a testament to the enduring power of human connection.</w:t>
      </w:r>
    </w:p>
    <w:p>
      <w:pPr>
        <w:autoSpaceDN w:val="0"/>
        <w:autoSpaceDE w:val="0"/>
        <w:widowControl/>
        <w:spacing w:line="264" w:lineRule="exact" w:before="264" w:after="0"/>
        <w:ind w:left="0" w:right="0" w:firstLine="0"/>
        <w:jc w:val="left"/>
      </w:pPr>
      <w:r>
        <w:t xml:space="preserve">I realized that gratitude wasn't just a feeling, but a practice, a conscious choice to focus on the positive aspects of life, to </w:t>
        <w:br/>
        <w:t>appreciate the blessings, both big and small. It was a way of shifting my perspective, of reframing my experiences, of finding joy in the midst of challenges. It was a journey, a process of constant growth and transformation.</w:t>
      </w:r>
    </w:p>
    <w:p>
      <w:pPr>
        <w:autoSpaceDN w:val="0"/>
        <w:autoSpaceDE w:val="0"/>
        <w:widowControl/>
        <w:spacing w:line="264" w:lineRule="exact" w:before="264" w:after="0"/>
        <w:ind w:left="0" w:right="144" w:firstLine="0"/>
        <w:jc w:val="left"/>
      </w:pPr>
      <w:r>
        <w:t xml:space="preserve">The setting sun cast long shadows across the garden, painting the landscape in hues of orange, purple, and gold. The air grew cooler, the crickets' chirping intensifying. As darkness descended, I experienced a profound sense of peace, a quiet contentment that permeated my being. It was a peace that came from within, a peace that </w:t>
        <w:br/>
        <w:t xml:space="preserve">transcended the external world, a peace that was born from </w:t>
        <w:br/>
        <w:t>gratitude.</w:t>
      </w:r>
    </w:p>
    <w:p>
      <w:pPr>
        <w:autoSpaceDN w:val="0"/>
        <w:autoSpaceDE w:val="0"/>
        <w:widowControl/>
        <w:spacing w:line="264" w:lineRule="exact" w:before="264" w:after="0"/>
        <w:ind w:left="0" w:right="0" w:firstLine="0"/>
        <w:jc w:val="left"/>
      </w:pPr>
      <w:r>
        <w:t xml:space="preserve">I closed my eyes, taking a deep breath, feeling the cool night air filling my lungs. I whispered a silent prayer of gratitude, thanking the universe for this day, for the blessings that surrounded me, for the opportunity to experience the simple wonders of existence. It was a prayer of appreciation, a recognition of the beauty and </w:t>
        <w:br/>
        <w:t xml:space="preserve">fragility of life, a quiet acknowledgement of the gifts that had been bestowed upon me. And as I drifted off to sleep, the phrase "Sweet sleep, my dark angel, deliver us," echoed softly in my mind, no longer a desperate plea, but a gentle expression of gratitude for the rest and rejuvenation that sleep offered. The dark angel was no longer a harbinger of despair but a gentle guardian, ensuring </w:t>
        <w:br/>
        <w:t>peaceful slumber, a symbol of healing. The sweet sleep was a gift, the reward for embracing the present moment, for cultivating gratitude for the simple wonders life presented. The dark angel, now a guardian, watched over the newfound serenity, a protector of peace, and a testament to the healing power of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Beauty in Imperfection</w:t>
      </w:r>
    </w:p>
    <w:p>
      <w:pPr>
        <w:autoSpaceDN w:val="0"/>
        <w:autoSpaceDE w:val="0"/>
        <w:widowControl/>
        <w:spacing w:line="264" w:lineRule="exact" w:before="286" w:after="0"/>
        <w:ind w:left="0" w:right="0" w:firstLine="0"/>
        <w:jc w:val="left"/>
      </w:pPr>
      <w:r>
        <w:t xml:space="preserve">The chipped teacup, a gift from my grandmother, warmed my hands. Its handle, fractured years ago in a clumsy mishap, now experienced oddly comforting, a familiar imperfection mirroring the cracks that had appeared in my own life. The delicate floral pattern, once vibrant, was now faded, the colours muted by time and countless washes. Yet, it held a beauty all its own – a quiet elegance born from its imperfections, a testament to its enduring presence, a silent witness to countless shared moments, whispered secrets, and </w:t>
        <w:br/>
        <w:t>comforting silences. Sipping the lukewarm tea, I found a strange solace in the mismatched set, a collection of chipped mugs and mismatched saucers, each bearing the marks of time, each telling a story of resilience, of survival against the odds. It wasn't about perfection; it was about the history imbued in the simple act of drinking from a chipped cup.</w:t>
      </w:r>
    </w:p>
    <w:p>
      <w:pPr>
        <w:autoSpaceDN w:val="0"/>
        <w:autoSpaceDE w:val="0"/>
        <w:widowControl/>
        <w:spacing w:line="264" w:lineRule="exact" w:before="264" w:after="0"/>
        <w:ind w:left="0" w:right="0" w:firstLine="0"/>
        <w:jc w:val="left"/>
      </w:pPr>
      <w:r>
        <w:t xml:space="preserve">Later, I wandered through the overgrown garden, a tangle of unruly blossoms and forgotten pathways. Roses clawed at the crumbling stone wall, their thorns a testament to their strength, their vibrant colours a stark contrast to the weathered stone. Wildflowers, their delicate petals brushing against my skin, pushed through the cracks in the paving stones, an unruly but beautiful tapestry of life, </w:t>
        <w:br/>
        <w:t xml:space="preserve">thriving amidst the decay. I found beauty in their untamed nature, a reflection of my own internal landscape, a garden where </w:t>
        <w:br/>
        <w:t xml:space="preserve">resilience and imperfection danced in harmony. The untended paths, overgrown with weeds, held their own kind of elegance, a pathway less traveled, a reminder that sometimes, the most </w:t>
        <w:br/>
        <w:t>beautiful things grow in unexpected places.</w:t>
      </w:r>
    </w:p>
    <w:p>
      <w:pPr>
        <w:autoSpaceDN w:val="0"/>
        <w:autoSpaceDE w:val="0"/>
        <w:widowControl/>
        <w:spacing w:line="264" w:lineRule="exact" w:before="264" w:after="0"/>
        <w:ind w:left="0" w:right="0" w:firstLine="0"/>
        <w:jc w:val="left"/>
      </w:pPr>
      <w:r>
        <w:t>The old oak tree, its branches gnarled and twisted by years of wind and storms, stood sentinel over the garden. Its bark, rough and deeply furrowed, spoke of resilience, its sturdy frame a symbol of enduring strength. A large branch, broken long ago, hung limply, but even in its brokenness, it had a strange beauty, a testament to nature's ability to find new ways to thrive. The hollow in its trunk, once a source of worry, now seemed to hold a sense of mystery, a space for quiet contemplation, a reminder that even in the heart of decay, new life could flourish. I rested against its trunk, feeling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coolness of the bark against my skin, and let the rhythm of its swaying leaves lull me into a state of quiet reflection. This old oak, bearing the scars of time and weathering the storms, was a constant reminder of strength and perseverance.</w:t>
      </w:r>
    </w:p>
    <w:p>
      <w:pPr>
        <w:autoSpaceDN w:val="0"/>
        <w:autoSpaceDE w:val="0"/>
        <w:widowControl/>
        <w:spacing w:line="264" w:lineRule="exact" w:before="264" w:after="0"/>
        <w:ind w:left="0" w:right="0" w:firstLine="0"/>
        <w:jc w:val="left"/>
      </w:pPr>
      <w:r>
        <w:t xml:space="preserve">I spent hours observing the creatures that found refuge in its shade– the scurrying of squirrels, the chirp of crickets, the flutter of butterflies. I observed the symbiotic relationship between the tree and its inhabitants, recognizing the beauty in the interdependent nature of life. The tree, seemingly inert, offered shelter and </w:t>
        <w:br/>
        <w:t>sustenance, while the creatures contributed to its overall health and vitality. It was a dance of imperfection, a beautiful, chaotic, and unpredictable orchestra of life, where chaos and order co-existed in harmony.</w:t>
      </w:r>
    </w:p>
    <w:p>
      <w:pPr>
        <w:autoSpaceDN w:val="0"/>
        <w:autoSpaceDE w:val="0"/>
        <w:widowControl/>
        <w:spacing w:line="264" w:lineRule="exact" w:before="264" w:after="0"/>
        <w:ind w:left="0" w:right="0" w:firstLine="0"/>
        <w:jc w:val="left"/>
      </w:pPr>
      <w:r>
        <w:t xml:space="preserve">As the day gave way to evening, I sat on the porch swing, watching the sky blaze with the colours of a spectacular sunset. The colours bled across the horizon – fiery oranges, deep purples, soft pinks – a kaleidoscope of shifting hues. The beauty was fleeting, transient, a reminder of the ephemeral nature of happiness, the impermanence of joy. And yet, it was in this fleeting beauty, this impermanence, that I found a deeper appreciation for the moment, for the present, for the ephemeral nature of existence itself. The sunset was </w:t>
        <w:br/>
        <w:t>imperfect, each colour bleeding into the next, yet the whole created a masterpiece, a testament to the ephemeral beauty of life.</w:t>
      </w:r>
    </w:p>
    <w:p>
      <w:pPr>
        <w:autoSpaceDN w:val="0"/>
        <w:autoSpaceDE w:val="0"/>
        <w:widowControl/>
        <w:spacing w:line="264" w:lineRule="exact" w:before="264" w:after="0"/>
        <w:ind w:left="0" w:right="144" w:firstLine="0"/>
        <w:jc w:val="left"/>
      </w:pPr>
      <w:r>
        <w:t xml:space="preserve">I picked up a fallen leaf, its edges browned and brittle, its once vibrant green now fading to a muted ochre. Its veins, once so vibrant, were now etched with age, a delicate roadmap of its life. Yet, in its fragility, there was a poignant beauty, a reminder of the transient nature of things. It was a silent symbol of the </w:t>
        <w:br/>
        <w:t>impermanence of life, a reminder that even in decay, there is beauty. The leaf, a vessel of its own life cycle, reminded me of the cyclical nature of the universe, a cycle of life, death, and rebirth, a cycle of letting go, acceptance, and the peace that came with accepting this impermanence.</w:t>
      </w:r>
    </w:p>
    <w:p>
      <w:pPr>
        <w:autoSpaceDN w:val="0"/>
        <w:autoSpaceDE w:val="0"/>
        <w:widowControl/>
        <w:spacing w:line="264" w:lineRule="exact" w:before="264" w:after="0"/>
        <w:ind w:left="0" w:right="0" w:firstLine="0"/>
        <w:jc w:val="left"/>
      </w:pPr>
      <w:r>
        <w:t xml:space="preserve">That evening, as I sat by the fireplace, the flickering flames casting dancing shadows on the wall, I reflected on the day. The </w:t>
        <w:br/>
        <w:t>imperfections I had encountered, the flaws I had observed,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taken on a new meaning. They were not blemishes, not flaws to be concealed or corrected, but rather, testaments to the rich tapestry of life, to the beauty of impermanence, and to the resilience of the human spirit. The chipped teacup, the overgrown garden, the ancient oak, the falling leaf – each held a unique beauty, a beauty born not from perfection, but from the acceptance of imperfection itself.</w:t>
      </w:r>
    </w:p>
    <w:p>
      <w:pPr>
        <w:autoSpaceDN w:val="0"/>
        <w:autoSpaceDE w:val="0"/>
        <w:widowControl/>
        <w:spacing w:line="264" w:lineRule="exact" w:before="264" w:after="0"/>
        <w:ind w:left="0" w:right="0" w:firstLine="0"/>
        <w:jc w:val="left"/>
      </w:pPr>
      <w:r>
        <w:t xml:space="preserve">The darkness outside was profound, yet the warmth of the fire and the quiet contentment within filled me with a sense of peace. The imperfections were no longer sources of anxiety or disappointment, but rather, reminders of the transient nature of beauty, and the profound appreciation for each moment, regardless of its </w:t>
        <w:br/>
        <w:t>imperfections.</w:t>
      </w:r>
    </w:p>
    <w:p>
      <w:pPr>
        <w:autoSpaceDN w:val="0"/>
        <w:autoSpaceDE w:val="0"/>
        <w:widowControl/>
        <w:spacing w:line="264" w:lineRule="exact" w:before="264" w:after="0"/>
        <w:ind w:left="0" w:right="0" w:firstLine="0"/>
        <w:jc w:val="left"/>
      </w:pPr>
      <w:r>
        <w:t xml:space="preserve">The acceptance of imperfection was not a passive resignation to life's challenges, but rather an active embrace of its richness, its diversity, its unpredictable nature. This was the key to gratitude, not the pursuit of some elusive ideal, but the appreciation of the messy beauty of existence, the flawed elegance of what was, the unpredictable path of what would be. The imperfections became beautiful reminders of life’s journey, each scar a testament to </w:t>
        <w:br/>
        <w:t>survival, each imperfection a brushstroke on the masterpiece of life. The shadows that danced on the wall were not merely darkness, but the counterpoint to the light, enhancing its brilliance, emphasizing the beauty of the light. The cracks in the walls, the uneven flooring, the scratches on the furniture were part of the home’s story; they were the marks of a life lived, a home cherished.</w:t>
      </w:r>
    </w:p>
    <w:p>
      <w:pPr>
        <w:autoSpaceDN w:val="0"/>
        <w:autoSpaceDE w:val="0"/>
        <w:widowControl/>
        <w:spacing w:line="264" w:lineRule="exact" w:before="264" w:after="0"/>
        <w:ind w:left="0" w:right="0" w:firstLine="0"/>
        <w:jc w:val="left"/>
      </w:pPr>
      <w:r>
        <w:t>The imperfections were simply the story of life, a story of constant change, of growth, and of decay. And it is within that story that I found true gratitude—not for a perfect life, but for the flawed, beautiful, and utterly imperfect life that I lived. It was not about achieving perfection, but about finding grace in the cracks, beauty in the brokenness. It was about letting go of expectations, and embracing the unpredictable, messy reality of life. And in that acceptance, I found a profound sense of peace, a quiet contentment that transcended the external world, a contentment that was born from a deep and abiding gratitude. The darkness held its own kind of beauty, a quiet stillness that allowed the light to shine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brightly, a backdrop that highlighted the beauty of the flames, the shadows, the warmth. It was in the acceptance of the complete cycle of light and shadow, that true gratitude blossomed.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Small Victories</w:t>
      </w:r>
    </w:p>
    <w:p>
      <w:pPr>
        <w:autoSpaceDN w:val="0"/>
        <w:autoSpaceDE w:val="0"/>
        <w:widowControl/>
        <w:spacing w:line="264" w:lineRule="exact" w:before="286" w:after="0"/>
        <w:ind w:left="0" w:right="0" w:firstLine="0"/>
        <w:jc w:val="left"/>
      </w:pPr>
      <w:r>
        <w:t xml:space="preserve">The first tentative bloom of a forget-me-not, pushing through the hardened earth of the neglected flowerbed, experienced like a personal triumph. It was a tiny thing, a splash of vibrant blue against the backdrop of brown soil and withered leaves, yet its delicate petals held the promise of spring, a fragile testament to the enduring power of life. I knelt beside it, tracing the delicate veins of its petals with a fingertip, whispering words of encouragement, a silent pact of shared resilience. This tiny flower, a survivor in a neglected garden, mirrored my own slow, painstaking journey towards </w:t>
        <w:br/>
        <w:t>healing. Its existence was a small victory, a quiet affirmation that even in the bleakest landscapes, beauty could find a way to bloom.</w:t>
      </w:r>
    </w:p>
    <w:p>
      <w:pPr>
        <w:autoSpaceDN w:val="0"/>
        <w:autoSpaceDE w:val="0"/>
        <w:widowControl/>
        <w:spacing w:line="264" w:lineRule="exact" w:before="266" w:after="0"/>
        <w:ind w:left="0" w:right="0" w:firstLine="0"/>
        <w:jc w:val="left"/>
      </w:pPr>
      <w:r>
        <w:t xml:space="preserve">That same day, I managed to bake a cake. Not a perfect cake, mind you – the icing was a little lopsided, the layers slightly uneven, and a few crumbs mysteriously vanished before it even reached the cooling rack. But it was edible, it was sweet, and it caught the scent of of cinnamon and warmth, filling the otherwise quiet house with a comforting aroma. The act of creating something, of coaxing flour, sugar, and eggs into a tangible form, was a small victory in itself, a defiant act against the numbness that had clung to me like a </w:t>
        <w:br/>
        <w:t xml:space="preserve">shroud. The sweetness of the cake, a simple pleasure, experienced like a small crack in the wall of sorrow, a glimmer of light piercing </w:t>
        <w:br/>
        <w:t>through the darkness. Each bite was a tiny celebration, a moment of respite from the persistent ache in my heart.</w:t>
      </w:r>
    </w:p>
    <w:p>
      <w:pPr>
        <w:autoSpaceDN w:val="0"/>
        <w:autoSpaceDE w:val="0"/>
        <w:widowControl/>
        <w:spacing w:line="264" w:lineRule="exact" w:before="264" w:after="0"/>
        <w:ind w:left="0" w:right="0" w:firstLine="0"/>
        <w:jc w:val="left"/>
      </w:pPr>
      <w:r>
        <w:t xml:space="preserve">Later that week, I finally managed to walk to the end of the lane. It wasn't a long walk, barely a hundred yards, but it experienced like a </w:t>
        <w:br/>
        <w:t xml:space="preserve">marathon. For weeks, the simple act of stepping outside had felt monumental, the weight of my grief anchoring me to the confines of my home. The fresh air, the gentle breeze rustling through the leaves, the sunlight warming my face – these were sensory </w:t>
        <w:br/>
        <w:t>experiences I had almost forgotten. To reach the end of the lane, to stand there and breathe deeply, to feel the pulse of life surging through my veins – it was a significant victory, a testament to my growing strength, a small step towards reclaiming my life. The ordinary act of walking, a mundane task for most, felt deeply profound and significant to me. It was a symbol of movement,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progress, of leaving the darkness behind.</w:t>
      </w:r>
    </w:p>
    <w:p>
      <w:pPr>
        <w:autoSpaceDN w:val="0"/>
        <w:autoSpaceDE w:val="0"/>
        <w:widowControl/>
        <w:spacing w:line="264" w:lineRule="exact" w:before="266" w:after="0"/>
        <w:ind w:left="0" w:right="0" w:firstLine="0"/>
        <w:jc w:val="left"/>
      </w:pPr>
      <w:r>
        <w:t xml:space="preserve">The next small victory came in the form of a phone call. I hadn't spoken to my sister in weeks, the chasm of grief widening the distance between us. The conversation was hesitant at first, </w:t>
        <w:br/>
        <w:t xml:space="preserve">punctuated by awkward silences, but as we spoke, a sense of </w:t>
        <w:br/>
        <w:t>connection re-emerged, a fragile bridge spanning the gulf of sorrow.</w:t>
      </w:r>
    </w:p>
    <w:p>
      <w:pPr>
        <w:autoSpaceDN w:val="0"/>
        <w:autoSpaceDE w:val="0"/>
        <w:widowControl/>
        <w:spacing w:line="264" w:lineRule="exact" w:before="60" w:after="0"/>
        <w:ind w:left="0" w:right="0" w:firstLine="0"/>
        <w:jc w:val="left"/>
      </w:pPr>
      <w:r>
        <w:t xml:space="preserve">Hearing her voice, sharing a few moments of lighthearted </w:t>
        <w:br/>
        <w:t xml:space="preserve">conversation, experienced like a balm to my soul, a small act of </w:t>
        <w:br/>
        <w:t xml:space="preserve">reconnection that mended a fractured bond. It was a quiet </w:t>
        <w:br/>
        <w:t>affirmation that despite the pain, the love remained, a testament to the resilience of family, the enduring strength of relationships. The simple act of conversation was a victory, a reminder that even broken bridges can be rebuilt, that relationships can weather the storms.</w:t>
      </w:r>
    </w:p>
    <w:p>
      <w:pPr>
        <w:autoSpaceDN w:val="0"/>
        <w:autoSpaceDE w:val="0"/>
        <w:widowControl/>
        <w:spacing w:line="264" w:lineRule="exact" w:before="264" w:after="0"/>
        <w:ind w:left="0" w:right="0" w:firstLine="0"/>
        <w:jc w:val="left"/>
      </w:pPr>
      <w:r>
        <w:t xml:space="preserve">Then came the day I managed to clear a small patch of weeds in the overgrown garden. The task seemed insurmountable at first, the garden a wilderness of unchecked growth, a physical manifestation of the chaos within. But I started small, chipping away at the </w:t>
        <w:br/>
        <w:t xml:space="preserve">stubborn vines, pulling out the choking weeds, one small patch at a time. The revelation of even a small patch of cleared earth, </w:t>
        <w:br/>
        <w:t xml:space="preserve">exposing the rich, dark soil beneath, experienced like a profound act of reclamation. It was a physical manifestation of my emotional </w:t>
        <w:br/>
        <w:t>healing, a tangible representation of my slow but steady progress. The feel of the soil on my hands, the scent of freshly turned earth, brought a sense of connection to nature, a quiet grounding amidst the turmoil within. The act of gardening was a victory, a metaphor for taming the wilderness within, nurturing the potential for new growth.</w:t>
      </w:r>
    </w:p>
    <w:p>
      <w:pPr>
        <w:autoSpaceDN w:val="0"/>
        <w:autoSpaceDE w:val="0"/>
        <w:widowControl/>
        <w:spacing w:line="264" w:lineRule="exact" w:before="264" w:after="0"/>
        <w:ind w:left="0" w:right="0" w:firstLine="0"/>
        <w:jc w:val="left"/>
      </w:pPr>
      <w:r>
        <w:t xml:space="preserve">One evening, I sat on the porch swing, watching the fireflies dance in the twilight. Their fleeting lights, winking on and off in the gathering darkness, mirrored the ephemeral nature of my own emotions. Moments of joy, like the flickering lights of the fireflies, were interspersed with moments of sadness, but even in the </w:t>
        <w:br/>
        <w:t>darkness, there was beauty, there was life, there was hope. The sight of the fireflies, a simple spectacle of nature, brought a sense of quiet peace, a sense of awe and wonder in the face of the universe.</w:t>
      </w:r>
    </w:p>
    <w:p>
      <w:pPr>
        <w:autoSpaceDN w:val="0"/>
        <w:autoSpaceDE w:val="0"/>
        <w:widowControl/>
        <w:spacing w:line="324" w:lineRule="exact" w:before="0" w:after="0"/>
        <w:ind w:left="0" w:right="0" w:firstLine="0"/>
        <w:jc w:val="left"/>
      </w:pPr>
      <w:r>
        <w:t>It was a reminder that beauty can be found in the simplest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things, even in the briefest of moments. The fireflies became a symbol of hope, a testament to the persistent power of light, the reminder that even in the deepest darkness, there are sparks of hope, that even the smallest light can illuminate the darkness.</w:t>
      </w:r>
    </w:p>
    <w:p>
      <w:pPr>
        <w:autoSpaceDN w:val="0"/>
        <w:autoSpaceDE w:val="0"/>
        <w:widowControl/>
        <w:spacing w:line="264" w:lineRule="exact" w:before="264" w:after="0"/>
        <w:ind w:left="0" w:right="0" w:firstLine="0"/>
        <w:jc w:val="left"/>
      </w:pPr>
      <w:r>
        <w:t>Gradually, the small victories accumulated, creating a small, but steady tide of progress. A completed crossword puzzle, a well-prepared meal, a completed page in a journal, a completed book –each a tiny victory that chipped away at the monumental grief. The small acts of care and self-nurture experienced like building blocks, forming a foundation of hope upon which a new life could be built. These small, everyday achievements became a source of quiet pride, proof of the gradual healing process. These milestones, insignificant to an outside observer, were significant markers on my personal journey, steps towards emotional wellness and recovery.</w:t>
      </w:r>
    </w:p>
    <w:p>
      <w:pPr>
        <w:autoSpaceDN w:val="0"/>
        <w:autoSpaceDE w:val="0"/>
        <w:widowControl/>
        <w:spacing w:line="264" w:lineRule="exact" w:before="264" w:after="0"/>
        <w:ind w:left="0" w:right="0" w:firstLine="0"/>
        <w:jc w:val="left"/>
      </w:pPr>
      <w:r>
        <w:t xml:space="preserve">The sense of accomplishment, even in the smallest of tasks, fueled a sense of gratitude. Gratitude for the simple things – the warmth of the sun on my skin, the taste of freshly brewed tea, the comforting presence of a beloved pet, the sound of rain falling gently on the roof. These were the small joys that sustained me, the subtle </w:t>
        <w:br/>
        <w:t>affirmations that life was still worth living, that beauty still existed, even in the midst of sorrow.</w:t>
      </w:r>
    </w:p>
    <w:p>
      <w:pPr>
        <w:autoSpaceDN w:val="0"/>
        <w:autoSpaceDE w:val="0"/>
        <w:widowControl/>
        <w:spacing w:line="264" w:lineRule="exact" w:before="264" w:after="0"/>
        <w:ind w:left="0" w:right="46" w:firstLine="0"/>
        <w:jc w:val="both"/>
      </w:pPr>
      <w:r>
        <w:t>The path to healing was not a straight line, but a winding road, full of ups and downs, twists and turns. There were days when the grief experienced overwhelming, when the darkness threatened to consume me.</w:t>
      </w:r>
    </w:p>
    <w:p>
      <w:pPr>
        <w:autoSpaceDN w:val="0"/>
        <w:autoSpaceDE w:val="0"/>
        <w:widowControl/>
        <w:spacing w:line="264" w:lineRule="exact" w:before="58" w:after="0"/>
        <w:ind w:left="0" w:right="0" w:firstLine="0"/>
        <w:jc w:val="left"/>
      </w:pPr>
      <w:r>
        <w:t xml:space="preserve">But the small victories, those tiny glimmers of light, were the anchors that kept me grounded, the beacons that guided me </w:t>
        <w:br/>
        <w:t xml:space="preserve">through the storm. They were the reminders that even in the </w:t>
        <w:br/>
        <w:t>darkest of times, there is hope, there is beauty, there is life. And that, in itself, is a cause for profound gratitude. The cumulative effect of these small achievements was a growing sense of self-worth and self-efficacy, a quiet confidence in my ability to navigate the challenges ahead. It was a quiet testament to resilience and the quiet strength of the human spirit.</w:t>
      </w:r>
    </w:p>
    <w:p>
      <w:pPr>
        <w:autoSpaceDN w:val="0"/>
        <w:autoSpaceDE w:val="0"/>
        <w:widowControl/>
        <w:spacing w:line="264" w:lineRule="exact" w:before="264" w:after="0"/>
        <w:ind w:left="0" w:right="0" w:firstLine="0"/>
        <w:jc w:val="left"/>
      </w:pPr>
      <w:r>
        <w:t>The journey towards healing was long and arduous, but the small victories along the way were the stepping stones that helped me navigate the path. Each success, however insignificant it may seem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an outsider, was a significant milestone in my personal journey. It was a testament to the enduring human spirit and the profound strength it possesses to overcome obstacles and emerge stronger and wiser on the other side. The ability to recognize and celebrate these small triumphs was crucial to my healing process, providing the momentum needed to continue pushing forward. Each small victory was a validation of my efforts, a reminder of my progress, and an inspiration to keep moving forward. The act of celebrating these small victories, however seemingly insignificant, was a vital </w:t>
        <w:br/>
        <w:t>component in my personal journey towards healing and wholeness.</w:t>
      </w:r>
    </w:p>
    <w:p>
      <w:pPr>
        <w:autoSpaceDN w:val="0"/>
        <w:autoSpaceDE w:val="0"/>
        <w:widowControl/>
        <w:spacing w:line="264" w:lineRule="exact" w:before="60" w:after="0"/>
        <w:ind w:left="0" w:right="144" w:firstLine="0"/>
        <w:jc w:val="left"/>
      </w:pPr>
      <w:r>
        <w:t>It was in the recognition of these small achievements that true gratitude found its roots, blossoming into a profound appreciation for the simple gifts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Heart Full of Gratitude</w:t>
      </w:r>
    </w:p>
    <w:p>
      <w:pPr>
        <w:autoSpaceDN w:val="0"/>
        <w:autoSpaceDE w:val="0"/>
        <w:widowControl/>
        <w:spacing w:line="264" w:lineRule="exact" w:before="286" w:after="0"/>
        <w:ind w:left="0" w:right="0" w:firstLine="0"/>
        <w:jc w:val="left"/>
      </w:pPr>
      <w:r>
        <w:t>The sun, a benevolent eye in the pale blue sky, warmed my face as I sat on the porch swing. The rhythmic creak of the swing, a soothing counterpoint to the chirping crickets, lulled me into a state of peaceful contemplation. The garden, once a chaotic tangle of weeds and neglect, was now a patchwork of vibrant colours. The forget-me-nots, those tiny blue beacons of hope, had multiplied, their delicate blossoms creating a carpet of azure against the backdrop of lush green foliage. Even the roses, once drooping and forlorn, were bursting into bloom, their petals unfurling in a riot of colour, their perfume a heady mix of sweetness and earthiness. The air was thick with the scent of honeysuckle and jasmine, a heady perfume that intoxicated the senses. I inhaled deeply, feeling the fragrance fill my lungs, a sweet balm to my weary soul.</w:t>
      </w:r>
    </w:p>
    <w:p>
      <w:pPr>
        <w:autoSpaceDN w:val="0"/>
        <w:autoSpaceDE w:val="0"/>
        <w:widowControl/>
        <w:spacing w:line="264" w:lineRule="exact" w:before="264" w:after="0"/>
        <w:ind w:left="0" w:right="0" w:firstLine="0"/>
        <w:jc w:val="left"/>
      </w:pPr>
      <w:r>
        <w:t xml:space="preserve">This transformed garden, a testament to my slow and painstaking efforts, was a source of profound gratitude. It was a tangible </w:t>
        <w:br/>
        <w:t xml:space="preserve">manifestation of my healing journey, a symbol of resilience and rebirth. Each carefully tended plant, each vibrant bloom, </w:t>
        <w:br/>
        <w:t>represented a small victory, a step forward on the path to recovery.</w:t>
      </w:r>
    </w:p>
    <w:p>
      <w:pPr>
        <w:autoSpaceDN w:val="0"/>
        <w:autoSpaceDE w:val="0"/>
        <w:widowControl/>
        <w:spacing w:line="264" w:lineRule="exact" w:before="60" w:after="0"/>
        <w:ind w:left="0" w:right="0" w:firstLine="0"/>
        <w:jc w:val="left"/>
      </w:pPr>
      <w:r>
        <w:t>The act of nurturing these fragile plants, of coaxing life from the earth, had been a form of self-care, a quiet act of defiance against the darkness that had threatened to consume me. The garden had become my sanctuary, my refuge, a place where I could find solace and peace amidst the turmoil of my emotions.</w:t>
      </w:r>
    </w:p>
    <w:p>
      <w:pPr>
        <w:autoSpaceDN w:val="0"/>
        <w:autoSpaceDE w:val="0"/>
        <w:widowControl/>
        <w:spacing w:line="264" w:lineRule="exact" w:before="264" w:after="0"/>
        <w:ind w:left="0" w:right="0" w:firstLine="0"/>
        <w:jc w:val="left"/>
      </w:pPr>
      <w:r>
        <w:t>The quiet hum of the bees, diligently collecting pollen from the flowers, added to the symphony of sounds that filled the air. Their tireless industry was a reminder of the natural world's persistence, its ability to find beauty and meaning even in the face of adversity.</w:t>
      </w:r>
    </w:p>
    <w:p>
      <w:pPr>
        <w:autoSpaceDN w:val="0"/>
        <w:autoSpaceDE w:val="0"/>
        <w:widowControl/>
        <w:spacing w:line="264" w:lineRule="exact" w:before="60" w:after="0"/>
        <w:ind w:left="0" w:right="0" w:firstLine="0"/>
        <w:jc w:val="left"/>
      </w:pPr>
      <w:r>
        <w:t>I watched as a hummingbird, a tiny jewel of iridescent green, hovered near a cluster of honeysuckle blossoms, its rapid wingbeats a blur of motion. Its delicate beauty, its fleeting presence, filled me with a sense of awe and wonder. The hummingbird, a symbol of grace and agility, reminded me of the resilience of the human spirit, its ability to adapt and overcome even the most difficult challenges.</w:t>
      </w:r>
    </w:p>
    <w:p>
      <w:pPr>
        <w:autoSpaceDN w:val="0"/>
        <w:autoSpaceDE w:val="0"/>
        <w:widowControl/>
        <w:spacing w:line="322" w:lineRule="exact" w:before="206" w:after="0"/>
        <w:ind w:left="0" w:right="0" w:firstLine="0"/>
        <w:jc w:val="left"/>
      </w:pPr>
      <w:r>
        <w:t>As the sun began to dip below the horizon, painting the sky in hues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orange, pink, and purple, a sense of profound gratitude washed over me. Gratitude for the simple gifts of life – the warmth of the sun, the scent of flowers, the beauty of nature, the sound of </w:t>
        <w:br/>
        <w:t>birdsong, the quiet solitude of the garden. These were the small joys that had sustained me, the subtle affirmations that life was still worth living, even amidst the pain and sorrow. The simple act of being alive, of experiencing the beauty of the world around me, was a gift in itself.</w:t>
      </w:r>
    </w:p>
    <w:p>
      <w:pPr>
        <w:autoSpaceDN w:val="0"/>
        <w:autoSpaceDE w:val="0"/>
        <w:widowControl/>
        <w:spacing w:line="264" w:lineRule="exact" w:before="264" w:after="0"/>
        <w:ind w:left="0" w:right="0" w:firstLine="0"/>
        <w:jc w:val="left"/>
      </w:pPr>
      <w:r>
        <w:t xml:space="preserve">The evening air, now cool and crisp, carried the scent of </w:t>
        <w:br/>
        <w:t xml:space="preserve">woodsmoke from a nearby fireplace. The distant sound of children laughing, playing in the twilight, added to the sense of peace and contentment. The gentle breeze rustled the leaves of the trees, creating a soothing melody that lulled me into a state of tranquility. The stars began to appear, one by one, like tiny diamonds scattered across the velvet cloth of the night sky. Their distant light, a </w:t>
        <w:br/>
        <w:t>reminder of the vastness of the universe, filled me with a sense of humility and wonder.</w:t>
      </w:r>
    </w:p>
    <w:p>
      <w:pPr>
        <w:autoSpaceDN w:val="0"/>
        <w:autoSpaceDE w:val="0"/>
        <w:widowControl/>
        <w:spacing w:line="264" w:lineRule="exact" w:before="264" w:after="0"/>
        <w:ind w:left="0" w:right="0" w:firstLine="0"/>
        <w:jc w:val="left"/>
      </w:pPr>
      <w:r>
        <w:t>I realized that gratitude was not just about acknowledging the positive aspects of life; it was about finding meaning and purpose in every experience, even the painful ones. The heartbreak and loss I had endured had been a crucible, forging me into a stronger, more resilient person. The journey had been difficult, but it had also been transformative, teaching me the importance of self-compassion, the power of forgiveness, and the enduring strength of the human spirit.</w:t>
      </w:r>
    </w:p>
    <w:p>
      <w:pPr>
        <w:autoSpaceDN w:val="0"/>
        <w:autoSpaceDE w:val="0"/>
        <w:widowControl/>
        <w:spacing w:line="322" w:lineRule="exact" w:before="206" w:after="0"/>
        <w:ind w:left="0" w:right="0" w:firstLine="0"/>
        <w:jc w:val="center"/>
      </w:pPr>
      <w:r>
        <w:t>The gratitude I experienced extended beyond the simple pleasures of nature.</w:t>
      </w:r>
    </w:p>
    <w:p>
      <w:pPr>
        <w:autoSpaceDN w:val="0"/>
        <w:autoSpaceDE w:val="0"/>
        <w:widowControl/>
        <w:spacing w:line="264" w:lineRule="exact" w:before="58" w:after="0"/>
        <w:ind w:left="0" w:right="144" w:firstLine="0"/>
        <w:jc w:val="left"/>
      </w:pPr>
      <w:r>
        <w:t>It encompassed the people in my life who had supported me through difficult times - my sister, whose phone call had been a lifeline; my friends, whose words of encouragement had given me strength; and my family, whose unwavering love had been a constant source of comfort. These relationships, the bonds of love and connection, were precious gifts, a reminder of the beauty and richness of human connection.</w:t>
      </w:r>
    </w:p>
    <w:p>
      <w:pPr>
        <w:autoSpaceDN w:val="0"/>
        <w:autoSpaceDE w:val="0"/>
        <w:widowControl/>
        <w:spacing w:line="264" w:lineRule="exact" w:before="264" w:after="0"/>
        <w:ind w:left="0" w:right="144" w:firstLine="0"/>
        <w:jc w:val="left"/>
      </w:pPr>
      <w:r>
        <w:t>That evening, as I sat on the porch swing, watching the fireflies dance in the twilight, I.  experienced a deep sense of peace and contentment. the small victories, the tiny glimmers of hope, had accumulated,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creating a foundation of gratitude and appreciation. The journey had been long and arduous, but it had led me to a place of profound understanding, a place where I could appreciate the simple gifts of life, even amidst life's challenges.</w:t>
      </w:r>
    </w:p>
    <w:p>
      <w:pPr>
        <w:autoSpaceDN w:val="0"/>
        <w:autoSpaceDE w:val="0"/>
        <w:widowControl/>
        <w:spacing w:line="264" w:lineRule="exact" w:before="264" w:after="0"/>
        <w:ind w:left="0" w:right="0" w:firstLine="0"/>
        <w:jc w:val="left"/>
      </w:pPr>
      <w:r>
        <w:t>The next morning, I woke to the sound of birds singing. The sun streamed through the windows, illuminating the dust motes dancing in the air. The world outside seemed to be bathed in a golden light, a reflection of the inner peace I had found. I experienced a sense of gratitude for the new day, for the opportunity to experience life's simple joys, and for the healing process that had brought me to this place of contentment.</w:t>
      </w:r>
    </w:p>
    <w:p>
      <w:pPr>
        <w:autoSpaceDN w:val="0"/>
        <w:autoSpaceDE w:val="0"/>
        <w:widowControl/>
        <w:spacing w:line="264" w:lineRule="exact" w:before="264" w:after="0"/>
        <w:ind w:left="0" w:right="144" w:firstLine="0"/>
        <w:jc w:val="left"/>
      </w:pPr>
      <w:r>
        <w:t>I began my day with a simple act of gratitude—a quiet moment of reflection, thanking the universe for the beauty and abundance in my life. I experienced a deep connection to the natural world, appreciating the delicate balance of nature, the intricate interconnectedness of all living things. The awareness of this interconnection fostered a profound sense of belonging, a sense of being part of something larger than myself.</w:t>
      </w:r>
    </w:p>
    <w:p>
      <w:pPr>
        <w:autoSpaceDN w:val="0"/>
        <w:autoSpaceDE w:val="0"/>
        <w:widowControl/>
        <w:spacing w:line="264" w:lineRule="exact" w:before="264" w:after="0"/>
        <w:ind w:left="0" w:right="144" w:firstLine="0"/>
        <w:jc w:val="left"/>
      </w:pPr>
      <w:r>
        <w:t>The feeling of gratitude continued to grow throughout the day, permeating every aspect of my life. I found myself noticing the small things—the warmth of the sun on my skin, the smile of a stranger, the comforting presence of my beloved pet, the delicious taste of freshly brewed coffee. Each moment, each interaction, became an opportunity to express gratitude.</w:t>
      </w:r>
    </w:p>
    <w:p>
      <w:pPr>
        <w:autoSpaceDN w:val="0"/>
        <w:autoSpaceDE w:val="0"/>
        <w:widowControl/>
        <w:spacing w:line="264" w:lineRule="exact" w:before="264" w:after="0"/>
        <w:ind w:left="0" w:right="144" w:firstLine="0"/>
        <w:jc w:val="left"/>
      </w:pPr>
      <w:r>
        <w:t xml:space="preserve">As I continued on my path of healing, I realized that gratitude was not just a feeling but a practice, a way of life. It was about </w:t>
        <w:br/>
        <w:t xml:space="preserve">consciously choosing to focus on the positive aspects of life, even amidst challenges. It was about cultivating an attitude of </w:t>
        <w:br/>
        <w:t>appreciation for the simple gifts, the everyday miracles. It was about finding meaning and purpose in every experience. It was about living a life of intention and mindfulness.</w:t>
      </w:r>
    </w:p>
    <w:p>
      <w:pPr>
        <w:autoSpaceDN w:val="0"/>
        <w:autoSpaceDE w:val="0"/>
        <w:widowControl/>
        <w:spacing w:line="264" w:lineRule="exact" w:before="264" w:after="0"/>
        <w:ind w:left="0" w:right="288" w:firstLine="0"/>
        <w:jc w:val="left"/>
      </w:pPr>
      <w:r>
        <w:t>This profound gratitude transformed my relationship with myself and the world around me. It instilled in me a greater sense of compassion, not only for myself but also for others. I was better able to appreciate the diversity of life, the beauty of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 the interconnectedness of all beings. It was a gift I continued to cultivate, nurturing it daily, savoring its </w:t>
        <w:br/>
        <w:t xml:space="preserve">transformative power. The path to healing was not linear; it was a journey of continuous learning and growth. And within this </w:t>
        <w:br/>
        <w:t xml:space="preserve">journey, gratitude was my constant companion, a source of </w:t>
        <w:br/>
        <w:t xml:space="preserve">strength, peace, and unwavering hope. It was the quiet song of my heart, a melody of appreciation for the life I had been given, for the journey I was on, and for the future that lay ahead, full of </w:t>
        <w:br/>
        <w:t>possibilities and promise. The simple act of being grateful became a daily ritual, a profound source of healing and transformation. It was the quiet anchor in the storm, the gentle light in the darkness, a silent promise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New Possibilities</w:t>
      </w:r>
    </w:p>
    <w:p>
      <w:pPr>
        <w:autoSpaceDN w:val="0"/>
        <w:autoSpaceDE w:val="0"/>
        <w:widowControl/>
        <w:spacing w:line="264" w:lineRule="exact" w:before="286" w:after="0"/>
        <w:ind w:left="0" w:right="0" w:firstLine="0"/>
        <w:jc w:val="left"/>
      </w:pPr>
      <w:r>
        <w:t xml:space="preserve">The salt spray kissed my face, a refreshing contrast to the stifling humidity I’d left behind. The air, thick with the scent of brine and seaweed, was a cleansing balm to my soul. The vast expanse of the ocean stretched before me, an endless horizon mirroring the </w:t>
        <w:br/>
        <w:t>boundless possibilities that lay ahead. I stood on the windswept cliff, the salty air whipping through my hair, feeling a lightness I hadn't experienced in years. The rhythmic crash of waves against the rocks was a powerful lullaby, washing away the lingering echoes of sorrow. This coastal town, with its quaint cottages and charming seaside atmosphere, experienced like a world away from the pain I'd endured. It was a fresh canvas, a blank page upon which I could begin to paint a new life.</w:t>
      </w:r>
    </w:p>
    <w:p>
      <w:pPr>
        <w:autoSpaceDN w:val="0"/>
        <w:autoSpaceDE w:val="0"/>
        <w:widowControl/>
        <w:spacing w:line="264" w:lineRule="exact" w:before="264" w:after="0"/>
        <w:ind w:left="0" w:right="0" w:firstLine="0"/>
        <w:jc w:val="left"/>
      </w:pPr>
      <w:r>
        <w:t xml:space="preserve">I'd spent months meticulously planning this escape, a conscious decision to leave behind the ghosts of my past. The house, with its overgrown garden and haunting memories, had become a physical manifestation of my grief. Selling it had been a painful but </w:t>
        <w:br/>
        <w:t>necessary act of letting go, a symbolic severing of ties with the life that was no longer serving me. The move was more than just a change of scenery; it was a rebirth, a conscious act of choosing a different path, a new narrative.</w:t>
      </w:r>
    </w:p>
    <w:p>
      <w:pPr>
        <w:autoSpaceDN w:val="0"/>
        <w:autoSpaceDE w:val="0"/>
        <w:widowControl/>
        <w:spacing w:line="264" w:lineRule="exact" w:before="264" w:after="0"/>
        <w:ind w:left="0" w:right="0" w:firstLine="0"/>
        <w:jc w:val="left"/>
      </w:pPr>
      <w:r>
        <w:t>The cottage I’d rented was small, unassuming, but filled with a comforting warmth. The walls were painted a soft, sea-foam green, a hue that reflected the tranquility of the ocean. The windows overlooked the sea, offering a breathtaking panorama of ever-changing skies and turbulent waters. The simple furnishings were functional and aesthetically pleasing, devoid of the ornate clutter that had previously weighed me down. This minimalist approach resonated with my renewed sense of clarity and purpose. The space experienced cleansed, ready to embrace new beginnings.</w:t>
      </w:r>
    </w:p>
    <w:p>
      <w:pPr>
        <w:autoSpaceDN w:val="0"/>
        <w:autoSpaceDE w:val="0"/>
        <w:widowControl/>
        <w:spacing w:line="264" w:lineRule="exact" w:before="264" w:after="0"/>
        <w:ind w:left="0" w:right="0" w:firstLine="0"/>
        <w:jc w:val="left"/>
      </w:pPr>
      <w:r>
        <w:t xml:space="preserve">My days were filled with a simple rhythm: long walks along the beach, collecting seashells and smooth stones, their textures </w:t>
        <w:br/>
        <w:t>grounding me in the present moment. The rhythmic sound of the waves, a constant presence, was a meditation in itself, a calming counterpoint to the turbulent emotions I had carried for so long. 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spend hours watching the sun rise and set, the sky ablaze with vibrant colours each morning and evening, a daily spectacle of breathtaking beauty. The sunrises experienced like a new promise, a fresh start to each day, and the sunsets, serene and calming, were a gentle reminder to release the day's worries.</w:t>
      </w:r>
    </w:p>
    <w:p>
      <w:pPr>
        <w:autoSpaceDN w:val="0"/>
        <w:autoSpaceDE w:val="0"/>
        <w:widowControl/>
        <w:spacing w:line="264" w:lineRule="exact" w:before="264" w:after="0"/>
        <w:ind w:left="0" w:right="0" w:firstLine="0"/>
        <w:jc w:val="left"/>
      </w:pPr>
      <w:r>
        <w:t>I discovered a small, secluded cove, hidden behind a craggy outcrop of rock. The water was crystal clear, revealing a kaleidoscope of marine life. Swimming in the cool, invigorating water became a ritual, a form of cleansing and renewal. Each stroke was a shedding of the past, each breath a step closer to a more serene future. I experienced a sense of freedom I hadn't known was possible. The weight of sorrow was slowly lifting, replaced by a sense of lightness and hope.</w:t>
      </w:r>
    </w:p>
    <w:p>
      <w:pPr>
        <w:autoSpaceDN w:val="0"/>
        <w:autoSpaceDE w:val="0"/>
        <w:widowControl/>
        <w:spacing w:line="264" w:lineRule="exact" w:before="264" w:after="0"/>
        <w:ind w:left="0" w:right="0" w:firstLine="0"/>
        <w:jc w:val="left"/>
      </w:pPr>
      <w:r>
        <w:t xml:space="preserve">Evenings were spent journaling, pouring my thoughts and emotions onto paper, transforming raw pain into words, into art. The poems I wrote were different now, imbued with a newfound sense of </w:t>
        <w:br/>
        <w:t>optimism and possibility. The darkness still lingered, but it no longer consumed me. It was a presence, a reminder of the journey I'd undertaken, but it no longer dictated my narrative.</w:t>
      </w:r>
    </w:p>
    <w:p>
      <w:pPr>
        <w:autoSpaceDN w:val="0"/>
        <w:autoSpaceDE w:val="0"/>
        <w:widowControl/>
        <w:spacing w:line="264" w:lineRule="exact" w:before="264" w:after="0"/>
        <w:ind w:left="0" w:right="0" w:firstLine="0"/>
        <w:jc w:val="left"/>
      </w:pPr>
      <w:r>
        <w:t xml:space="preserve">I started attending local art classes, reconnecting with a passion I had abandoned years ago. The act of creating, of giving form to my thoughts and emotions, was deeply therapeutic. The vibrant colours of the paints, the textures of the clay, experienced like a physical </w:t>
        <w:br/>
        <w:t xml:space="preserve">embodiment of my healing. The shared experiences with fellow artists, the unspoken understanding, created a sense of community and belonging that had been absent from my life for too long. I learned from others, shared my own experiences, and found </w:t>
        <w:br/>
        <w:t>strength in the shared vulnerability.</w:t>
      </w:r>
    </w:p>
    <w:p>
      <w:pPr>
        <w:autoSpaceDN w:val="0"/>
        <w:autoSpaceDE w:val="0"/>
        <w:widowControl/>
        <w:spacing w:line="264" w:lineRule="exact" w:before="264" w:after="0"/>
        <w:ind w:left="0" w:right="0" w:firstLine="0"/>
        <w:jc w:val="left"/>
      </w:pPr>
      <w:r>
        <w:t xml:space="preserve">I began to volunteer at a local wildlife sanctuary, helping to </w:t>
        <w:br/>
        <w:t>rehabilitate injured birds and animals. The act of nurturing these creatures, witnessing their slow recovery, mirrored my own journey of healing. Their resilience, their quiet determination to survive, instilled in me a profound sense of respect for life and its enduring strength. The gentle touch of a feather, the soft fur of a rescued animal, became a source of unexpected solace and comfort.</w:t>
      </w:r>
    </w:p>
    <w:p>
      <w:pPr>
        <w:autoSpaceDN w:val="0"/>
        <w:autoSpaceDE w:val="0"/>
        <w:widowControl/>
        <w:spacing w:line="324" w:lineRule="exact" w:before="204" w:after="0"/>
        <w:ind w:left="0" w:right="0" w:firstLine="0"/>
        <w:jc w:val="left"/>
      </w:pPr>
      <w:r>
        <w:t>One day, while walking along the beach, I met an elderly woman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named Elsie. She was a local artist, her eyes filled with a wisdom that transcended years. We struck up a conversation, sharing stories and laughter. Elsie became a mentor, a friend, offering guidance and support. Her life, full of challenges and triumphs, resonated with my own journey. She taught me the importance of patience, resilience, and the power of embracing new possibilities. Her </w:t>
        <w:br/>
        <w:t>presence was a calming force, a reminder that healing is a process, not a destination.</w:t>
      </w:r>
    </w:p>
    <w:p>
      <w:pPr>
        <w:autoSpaceDN w:val="0"/>
        <w:autoSpaceDE w:val="0"/>
        <w:widowControl/>
        <w:spacing w:line="264" w:lineRule="exact" w:before="264" w:after="0"/>
        <w:ind w:left="0" w:right="144" w:firstLine="0"/>
        <w:jc w:val="left"/>
      </w:pPr>
      <w:r>
        <w:t xml:space="preserve">The process of healing wasn't a straight line; there were setbacks, moments of doubt and despair. But through it all, the ocean </w:t>
        <w:br/>
        <w:t xml:space="preserve">remained a constant source of strength, reminding me of its </w:t>
        <w:br/>
        <w:t>boundless nature, its capacity for renewal and transformation. The simple act of watching the waves, of listening to their rhythm, became a form of self-care, a grounding force in the moments of uncertainty.</w:t>
      </w:r>
    </w:p>
    <w:p>
      <w:pPr>
        <w:autoSpaceDN w:val="0"/>
        <w:autoSpaceDE w:val="0"/>
        <w:widowControl/>
        <w:spacing w:line="264" w:lineRule="exact" w:before="264" w:after="0"/>
        <w:ind w:left="0" w:right="288" w:firstLine="0"/>
        <w:jc w:val="left"/>
      </w:pPr>
      <w:r>
        <w:t xml:space="preserve">The small community embraced me, offering kindness and </w:t>
        <w:br/>
        <w:t>acceptance. I found solace in the everyday routines: shopping for fresh produce at the farmer's market, sipping coffee at the local café, chatting with neighbors over garden fences. The simple pleasures of life, once obscured by sorrow, were now vibrant, meaningful.</w:t>
      </w:r>
    </w:p>
    <w:p>
      <w:pPr>
        <w:autoSpaceDN w:val="0"/>
        <w:autoSpaceDE w:val="0"/>
        <w:widowControl/>
        <w:spacing w:line="264" w:lineRule="exact" w:before="264" w:after="0"/>
        <w:ind w:left="0" w:right="0" w:firstLine="0"/>
        <w:jc w:val="left"/>
      </w:pPr>
      <w:r>
        <w:t>The cottage, initially a temporary refuge, began to feel like home. I started decorating it with artwork I'd created, filling the walls with vibrant colors and patterns, reflecting the transformation within me.</w:t>
      </w:r>
    </w:p>
    <w:p>
      <w:pPr>
        <w:autoSpaceDN w:val="0"/>
        <w:autoSpaceDE w:val="0"/>
        <w:widowControl/>
        <w:spacing w:line="264" w:lineRule="exact" w:before="58" w:after="0"/>
        <w:ind w:left="0" w:right="144" w:firstLine="0"/>
        <w:jc w:val="left"/>
      </w:pPr>
      <w:r>
        <w:t>The garden, initially neglected, began to flourish, mirroring the growth and renewal I experienced. I planted flowers, their vibrant hues mirroring the joy and hope that was blossoming inside me.</w:t>
      </w:r>
    </w:p>
    <w:p>
      <w:pPr>
        <w:autoSpaceDN w:val="0"/>
        <w:autoSpaceDE w:val="0"/>
        <w:widowControl/>
        <w:spacing w:line="264" w:lineRule="exact" w:before="264" w:after="0"/>
        <w:ind w:left="0" w:right="0" w:firstLine="0"/>
        <w:jc w:val="left"/>
      </w:pPr>
      <w:r>
        <w:t xml:space="preserve">The journey from despair to hope was long and arduous, </w:t>
        <w:br/>
        <w:t>punctuated by moments of intense sadness and doubt. Yet, through it all, I clung to the belief that healing was possible, that new beginnings could be found, even after the deepest of losses. The ocean, with its endless expanse, its constant rhythm, became a symbol of hope, a constant reminder that even in the deepest darkness, there is always light. The transformation was complete. I was no longer the person I had been, but someone stronger, wiser, and more deeply connected to the world around me.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had reshaped me; it was a testament to the human spirit's resilience and the transformative power of embracing new possibilities. The future was no longer a blurry, uncertain landscape, but a tapestry of possibilities, waiting to be woven. And I, with newfound </w:t>
        <w:br/>
        <w:t>confidence, was ready to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Stepping into the Future</w:t>
      </w:r>
    </w:p>
    <w:p>
      <w:pPr>
        <w:autoSpaceDN w:val="0"/>
        <w:autoSpaceDE w:val="0"/>
        <w:widowControl/>
        <w:spacing w:line="264" w:lineRule="exact" w:before="286" w:after="0"/>
        <w:ind w:left="0" w:right="0" w:firstLine="0"/>
        <w:jc w:val="left"/>
      </w:pPr>
      <w:r>
        <w:t xml:space="preserve">The first seed I planted in my new garden was a sunflower, its face turned towards the sun, a silent promise of growth and optimism. It mirrored my own burgeoning hope, a small act of faith in the future. I chose sunflowers deliberately, their vibrant yellow a stark contrast to the muted greys and browns that had once dominated my life. They were a symbol of resilience, of turning towards the light even in the darkest of times. As the sunflower sprouted, </w:t>
        <w:br/>
        <w:t>pushing its way through the soil, so too did a sense of purpose begin to take root within me.</w:t>
      </w:r>
    </w:p>
    <w:p>
      <w:pPr>
        <w:autoSpaceDN w:val="0"/>
        <w:autoSpaceDE w:val="0"/>
        <w:widowControl/>
        <w:spacing w:line="264" w:lineRule="exact" w:before="264" w:after="0"/>
        <w:ind w:left="0" w:right="0" w:firstLine="0"/>
        <w:jc w:val="left"/>
      </w:pPr>
      <w:r>
        <w:t xml:space="preserve">The local pottery class became more than just a creative outlet; it was a sanctuary, a place where I could lose myself in the rhythm of shaping clay, transforming raw material into something beautiful and meaningful. The feel of the cool, wet clay between my fingers was grounding, centering, a meditative practice that quieted the internal chatter of doubt and anxiety. I experimented with different forms, experimenting with glazes, each piece a reflection of my evolving self. One piece, a delicate vase, was adorned with swirling blues and greens, reflecting the ever-changing hues of the ocean that had become my constant companion. Another, a sturdy bowl, was crafted in earthy browns and oranges, a testament to the </w:t>
        <w:br/>
        <w:t xml:space="preserve">strength I had found within myself. Each piece was a story, a </w:t>
        <w:br/>
        <w:t>chapter in my ongoing transformation. I began selling some of my creations at the local farmer's market, a small step towards financial independence and a newfound sense of self-reliance.</w:t>
      </w:r>
    </w:p>
    <w:p>
      <w:pPr>
        <w:autoSpaceDN w:val="0"/>
        <w:autoSpaceDE w:val="0"/>
        <w:widowControl/>
        <w:spacing w:line="264" w:lineRule="exact" w:before="264" w:after="0"/>
        <w:ind w:left="0" w:right="0" w:firstLine="0"/>
        <w:jc w:val="left"/>
      </w:pPr>
      <w:r>
        <w:t xml:space="preserve">The act of creating wasn't just confined to the pottery wheel. I rediscovered a love for painting, using vibrant colors to express the joy and peace I was slowly finding. My paintings were no longer steeped in the darkness of grief, but filled with light, depicting vibrant landscapes, sun-drenched beaches, and the boundless expanse of the ocean. I started exhibiting my work at a local </w:t>
        <w:br/>
        <w:t>gallery, a further step towards embracing my creative talents and integrating them into my new life. The positive feedback from the gallery owner and other artists validated my work and boosted my confidence, encouraging me to further explore my creativity.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evening, I stumbled upon a local choir. The sound of their voices, blending together in harmony, was captivating. Music, once a source of bittersweet memories, now filled me with a sense of joy and connection. I joined the choir, finding solace and </w:t>
        <w:br/>
        <w:t xml:space="preserve">companionship in the shared experience of creating music. The act of singing, of letting my voice soar, was incredibly liberating, a potent form of self-expression. The camaraderie amongst the choir members was welcoming and supportive, creating a sense of </w:t>
        <w:br/>
        <w:t>community that nourished my soul.</w:t>
      </w:r>
    </w:p>
    <w:p>
      <w:pPr>
        <w:autoSpaceDN w:val="0"/>
        <w:autoSpaceDE w:val="0"/>
        <w:widowControl/>
        <w:spacing w:line="264" w:lineRule="exact" w:before="264" w:after="0"/>
        <w:ind w:left="0" w:right="0" w:firstLine="0"/>
        <w:jc w:val="left"/>
      </w:pPr>
      <w:r>
        <w:t xml:space="preserve">My walks along the beach became a ritual, each step forward </w:t>
        <w:br/>
        <w:t>symbolic of my progress. I began running, the rhythmic pounding of my feet against the sand a metaphor for my steady progress towards a healthier, happier life. The wind in my hair, the salty spray on my face, the vast expanse of the ocean—all were constant reminders of the immensity of life and the boundless possibilities that lay before me. I started to notice details I had overlooked before – the intricate patterns of the shells, the varied textures of the sand, the dance of light and shadow on the waves. The ocean was no longer a symbol of my sorrow, but a mirror reflecting the beauty and resilience of nature and myself.</w:t>
      </w:r>
    </w:p>
    <w:p>
      <w:pPr>
        <w:autoSpaceDN w:val="0"/>
        <w:autoSpaceDE w:val="0"/>
        <w:widowControl/>
        <w:spacing w:line="264" w:lineRule="exact" w:before="264" w:after="0"/>
        <w:ind w:left="0" w:right="0" w:firstLine="0"/>
        <w:jc w:val="left"/>
      </w:pPr>
      <w:r>
        <w:t xml:space="preserve">I expanded my volunteering at the wildlife sanctuary, taking on more responsibilities. I learned to care for a variety of creatures, from tiny songbirds to majestic owls. I discovered a deep respect for the delicate balance of the ecosystem, and the importance of </w:t>
        <w:br/>
        <w:t>preserving it. I started leading educational programs for children, sharing my passion for wildlife conservation and my newfound appreciation for the interconnectedness of all life.</w:t>
      </w:r>
    </w:p>
    <w:p>
      <w:pPr>
        <w:autoSpaceDN w:val="0"/>
        <w:autoSpaceDE w:val="0"/>
        <w:widowControl/>
        <w:spacing w:line="264" w:lineRule="exact" w:before="264" w:after="0"/>
        <w:ind w:left="0" w:right="0" w:firstLine="0"/>
        <w:jc w:val="left"/>
      </w:pPr>
      <w:r>
        <w:t xml:space="preserve">Elsie, my mentor, continued to offer invaluable support and </w:t>
        <w:br/>
        <w:t xml:space="preserve">guidance. We met regularly for tea, sharing stories and offering each other advice. Her wisdom, her experience, helped me navigate the complexities of building a new life, reminding me of the </w:t>
        <w:br/>
        <w:t>importance of perseverance and self-compassion. She encouraged me to take risks, to step outside my comfort zone, and to embrace the uncertainties that come with forging a new path.</w:t>
      </w:r>
    </w:p>
    <w:p>
      <w:pPr>
        <w:autoSpaceDN w:val="0"/>
        <w:autoSpaceDE w:val="0"/>
        <w:widowControl/>
        <w:spacing w:line="264" w:lineRule="exact" w:before="264" w:after="0"/>
        <w:ind w:left="0" w:right="0" w:firstLine="0"/>
        <w:jc w:val="left"/>
      </w:pPr>
      <w:r>
        <w:t>I began to develop a sense of belonging in the community. I became a regular at the local book club, sharing my passion for literature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engaging in stimulating discussions with other readers. I also joined a local gardening club, exchanging tips and advice with fellow gardeners, creating a strong sense of community. My </w:t>
        <w:br/>
        <w:t>connection to my new environment wasn’t just geographical; it was emotional and personal, the sense of community helping to solidify my sense of self.</w:t>
      </w:r>
    </w:p>
    <w:p>
      <w:pPr>
        <w:autoSpaceDN w:val="0"/>
        <w:autoSpaceDE w:val="0"/>
        <w:widowControl/>
        <w:spacing w:line="264" w:lineRule="exact" w:before="264" w:after="0"/>
        <w:ind w:left="0" w:right="0" w:firstLine="0"/>
        <w:jc w:val="left"/>
      </w:pPr>
      <w:r>
        <w:t>I started to dream again, not the troubled, fragmented dreams of my past, but vivid, joyful dreams filled with hope and possibility. I began to visualize my future, not as a hazy, uncertain landscape, but as a carefully constructed tapestry of possibilities. I envisioned myself thriving, surrounded by loving relationships, engaging in meaningful work, and pursuing my creative passions with renewed vigour. The dreams were no longer filled with the shadows of loss, but illuminated by the bright light of hope and optimism.</w:t>
      </w:r>
    </w:p>
    <w:p>
      <w:pPr>
        <w:autoSpaceDN w:val="0"/>
        <w:autoSpaceDE w:val="0"/>
        <w:widowControl/>
        <w:spacing w:line="264" w:lineRule="exact" w:before="264" w:after="0"/>
        <w:ind w:left="0" w:right="0" w:firstLine="0"/>
        <w:jc w:val="left"/>
      </w:pPr>
      <w:r>
        <w:t>My cottage, once a temporary refuge, transformed into a cozy haven, a reflection of my inner peace. The vibrant colours of my artwork adorned the walls, creating a space filled with warmth, creativity and joy. The garden, now overflowing with flowers and herbs, was a testament to my commitment to nurturing growth and renewal. The sunflowers, towering over the other plants, stood as proud sentinels, reminding me of the journey I had undertaken and the remarkable transformation I had achieved.</w:t>
      </w:r>
    </w:p>
    <w:p>
      <w:pPr>
        <w:autoSpaceDN w:val="0"/>
        <w:autoSpaceDE w:val="0"/>
        <w:widowControl/>
        <w:spacing w:line="264" w:lineRule="exact" w:before="264" w:after="0"/>
        <w:ind w:left="0" w:right="0" w:firstLine="0"/>
        <w:jc w:val="left"/>
      </w:pPr>
      <w:r>
        <w:t xml:space="preserve">One crisp autumn evening, as I sat on my porch, watching the sunset paint the sky in hues of fiery orange and deep purple, I realized that I had finally arrived. This wasn't just a new beginning; it was a new life, vibrant, meaningful, and filled with the promise of a beautiful future. The ocean, my constant companion </w:t>
        <w:br/>
        <w:t>throughout my journey, continued to inspire and comfort me, a symbol of resilience, renewal, and the boundless potential that lies within us all. The echoes of my past sorrow were still present, but they no longer held the power to define me. They were part of my story, yes, but not the entirety of it. I was a survivor, a creator, a dreamer, and I was ready to embrace whatever the future held. The future was not an unknown, but a canvas ready for the next vibrant strokes of my life's story. My journey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Positive Future</w:t>
      </w:r>
    </w:p>
    <w:p>
      <w:pPr>
        <w:autoSpaceDN w:val="0"/>
        <w:autoSpaceDE w:val="0"/>
        <w:widowControl/>
        <w:spacing w:line="264" w:lineRule="exact" w:before="286" w:after="0"/>
        <w:ind w:left="0" w:right="0" w:firstLine="0"/>
        <w:jc w:val="left"/>
      </w:pPr>
      <w:r>
        <w:t>The scent of woodsmoke and pine needles filled the crisp autumn air as I hiked deeper into the Redwood National Park. The towering trees, ancient and majestic, inspired a sense of awe and wonder within me. They were silent witnesses to the passage of time, their strength and resilience a constant reminder of nature's enduring power. I had come here seeking inspiration, a fresh perspective on my vision of the future, a place to solidify the plans forming in my mind. I’d spent months painstakingly building a foundation, but here, amongst the giants, I experienced the need to dream larger, to envision a future as expansive and awe-inspiring as the forest surrounding me.</w:t>
      </w:r>
    </w:p>
    <w:p>
      <w:pPr>
        <w:autoSpaceDN w:val="0"/>
        <w:autoSpaceDE w:val="0"/>
        <w:widowControl/>
        <w:spacing w:line="264" w:lineRule="exact" w:before="266" w:after="0"/>
        <w:ind w:left="0" w:right="0" w:firstLine="0"/>
        <w:jc w:val="left"/>
      </w:pPr>
      <w:r>
        <w:t xml:space="preserve">My vision wasn't about escaping my past; it was about integrating it into a richer tapestry of experience. The grief, the loss, the </w:t>
        <w:br/>
        <w:t>heartache – these were not to be erased, but acknowledged and understood as integral parts of my journey. They had shaped me, strengthened me, and given me the empathy and compassion that I now brought to my new life. I carried them with me like precious stones, polished smooth by time and reflection, reminders of my resilience and growth.</w:t>
      </w:r>
    </w:p>
    <w:p>
      <w:pPr>
        <w:autoSpaceDN w:val="0"/>
        <w:autoSpaceDE w:val="0"/>
        <w:widowControl/>
        <w:spacing w:line="264" w:lineRule="exact" w:before="264" w:after="0"/>
        <w:ind w:left="0" w:right="0" w:firstLine="0"/>
        <w:jc w:val="left"/>
      </w:pPr>
      <w:r>
        <w:t>My initial plan to open a small pottery studio was taking shape. I had already secured a loan and found a charming, light-filled space in the heart of town. I envisioned a space not just for creating, but for sharing, a place where others could find solace and inspiration in the transformative power of clay. I'd imagined workshops for children, teaching them about the earth, and the power of creation. Adult classes would focus on mindfulness and stress reduction. The studio would become a haven, a sanctuary, a space where the creative spirit could flourish.</w:t>
      </w:r>
    </w:p>
    <w:p>
      <w:pPr>
        <w:autoSpaceDN w:val="0"/>
        <w:autoSpaceDE w:val="0"/>
        <w:widowControl/>
        <w:spacing w:line="324" w:lineRule="exact" w:before="204" w:after="0"/>
        <w:ind w:left="0" w:right="0" w:firstLine="0"/>
        <w:jc w:val="left"/>
      </w:pPr>
      <w:r>
        <w:t>Beyond the pottery studio, I yearned to expand my creative outlets.</w:t>
      </w:r>
    </w:p>
    <w:p>
      <w:pPr>
        <w:autoSpaceDN w:val="0"/>
        <w:autoSpaceDE w:val="0"/>
        <w:widowControl/>
        <w:spacing w:line="264" w:lineRule="exact" w:before="60" w:after="0"/>
        <w:ind w:left="0" w:right="0" w:firstLine="0"/>
        <w:jc w:val="left"/>
      </w:pPr>
      <w:r>
        <w:t xml:space="preserve">The idea of writing a book, a collection of poems reflecting my journey from darkness to light, began to take hold. It wouldn't be a simple recounting of events, but a deeper exploration of the </w:t>
        <w:br/>
        <w:t>emotional landscape, a testament to the power of healing and resilience. Each poem would be a brushstroke on the canvas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life, capturing the nuances of emotion, the struggles, and the ultimate triumph over adversity. I witnessed the book not as an ending, but as a new beginning, a catalyst for further creative endeavors.</w:t>
      </w:r>
    </w:p>
    <w:p>
      <w:pPr>
        <w:autoSpaceDN w:val="0"/>
        <w:autoSpaceDE w:val="0"/>
        <w:widowControl/>
        <w:spacing w:line="264" w:lineRule="exact" w:before="264" w:after="0"/>
        <w:ind w:left="0" w:right="0" w:firstLine="0"/>
        <w:jc w:val="left"/>
      </w:pPr>
      <w:r>
        <w:t>My relationship with Elsie deepened. She became more than a mentor; she became a dear friend, someone who understood my journey and offered unwavering support. We spent countless hours discussing my plans, brainstorming ideas, and celebrating small victories along the way. Her faith in me, her belief in my potential, spurred me onward, giving me the courage to pursue my dreams with unwavering conviction. We often discussed the power of community, and I realized that my vision extended beyond my personal success. I wanted to create a sense of belonging, a space where others could find support and connection.</w:t>
      </w:r>
    </w:p>
    <w:p>
      <w:pPr>
        <w:autoSpaceDN w:val="0"/>
        <w:autoSpaceDE w:val="0"/>
        <w:widowControl/>
        <w:spacing w:line="264" w:lineRule="exact" w:before="264" w:after="0"/>
        <w:ind w:left="0" w:right="144" w:firstLine="0"/>
        <w:jc w:val="left"/>
      </w:pPr>
      <w:r>
        <w:t>The local community was already embracing my contributions. My involvement with the wildlife sanctuary expanded, and I began to plan a series of community events highlighting the importance of conservation. The book club welcomed me wholeheartedly, and I found myself connecting with fellow readers on a deeper level, forging meaningful relationships. My volunteer work at the local library blossomed into a weekly story time for children, bringing the joy of storytelling to a new generation.</w:t>
      </w:r>
    </w:p>
    <w:p>
      <w:pPr>
        <w:autoSpaceDN w:val="0"/>
        <w:autoSpaceDE w:val="0"/>
        <w:widowControl/>
        <w:spacing w:line="264" w:lineRule="exact" w:before="264" w:after="0"/>
        <w:ind w:left="0" w:right="0" w:firstLine="0"/>
        <w:jc w:val="left"/>
      </w:pPr>
      <w:r>
        <w:t xml:space="preserve">My commitment to physical and mental well-being remained </w:t>
        <w:br/>
        <w:t>steadfast. The daily runs along the beach continued, not as a form of penance, but as a celebration of my strength and resilience. Yoga became a regular practice, helping me to cultivate inner peace and balance. I discovered the joy of meditation, finding solace in the quiet moments of reflection. My diet transformed, focusing on fresh, healthy ingredients, nourishing my body and mind. I focused on sustainable practices, aligning my life with my values.</w:t>
      </w:r>
    </w:p>
    <w:p>
      <w:pPr>
        <w:autoSpaceDN w:val="0"/>
        <w:autoSpaceDE w:val="0"/>
        <w:widowControl/>
        <w:spacing w:line="264" w:lineRule="exact" w:before="266" w:after="0"/>
        <w:ind w:left="0" w:right="0" w:firstLine="0"/>
        <w:jc w:val="left"/>
      </w:pPr>
      <w:r>
        <w:t>My financial stability was growing, giving me the security to pursue my dreams without the weight of financial anxieties. The sales from my pottery, coupled with my growing reputation, allowed me to invest in my studio, buy better equipment, and hire a part-time assistant. I consciously built my business around sustainable and ethical practices, choosing eco-friendly materials and supporting local businesses. The success of my pottery studio allowed me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further expand my creative projects.</w:t>
      </w:r>
    </w:p>
    <w:p>
      <w:pPr>
        <w:autoSpaceDN w:val="0"/>
        <w:autoSpaceDE w:val="0"/>
        <w:widowControl/>
        <w:spacing w:line="264" w:lineRule="exact" w:before="266" w:after="0"/>
        <w:ind w:left="0" w:right="0" w:firstLine="0"/>
        <w:jc w:val="left"/>
      </w:pPr>
      <w:r>
        <w:t>The vision I had formed in the Redwood forest was coming to fruition. It wasn't just about achieving my personal goals; it was about contributing to the community, creating positive change, and inspiring others to find their own path towards healing and growth. I witnessed myself not only as an artist and a creator but as a catalyst for positive change, empowering others to embrace their full potential.</w:t>
      </w:r>
    </w:p>
    <w:p>
      <w:pPr>
        <w:autoSpaceDN w:val="0"/>
        <w:autoSpaceDE w:val="0"/>
        <w:widowControl/>
        <w:spacing w:line="264" w:lineRule="exact" w:before="264" w:after="0"/>
        <w:ind w:left="0" w:right="0" w:firstLine="0"/>
        <w:jc w:val="left"/>
      </w:pPr>
      <w:r>
        <w:t>My relationships with others flourished. I had forged genuine connections with people who shared my values and passions. These were not fleeting acquaintances, but deep, meaningful bonds, built on mutual respect, empathy, and a shared commitment to building a brighter future. The community became a vibrant tapestry of supportive relationships, each person contributing their unique gifts and talents to a larger whole.</w:t>
      </w:r>
    </w:p>
    <w:p>
      <w:pPr>
        <w:autoSpaceDN w:val="0"/>
        <w:autoSpaceDE w:val="0"/>
        <w:widowControl/>
        <w:spacing w:line="264" w:lineRule="exact" w:before="264" w:after="0"/>
        <w:ind w:left="0" w:right="0" w:firstLine="0"/>
        <w:jc w:val="left"/>
      </w:pPr>
      <w:r>
        <w:t xml:space="preserve">My cottage was more than just a home; it was a sanctuary, a </w:t>
        <w:br/>
        <w:t xml:space="preserve">reflection of my inner peace. The walls were adorned with my artwork, a visual representation of my journey. The garden thrived, a testament to the nurturing energy I brought to my life. The </w:t>
        <w:br/>
        <w:t xml:space="preserve">sunflowers, my constant companions, reminded me of the </w:t>
        <w:br/>
        <w:t>transformative power of hope and resilience. The fireplace offered warmth and comfort on cold nights, a symbol of the inner strength I had cultivated.</w:t>
      </w:r>
    </w:p>
    <w:p>
      <w:pPr>
        <w:autoSpaceDN w:val="0"/>
        <w:autoSpaceDE w:val="0"/>
        <w:widowControl/>
        <w:spacing w:line="264" w:lineRule="exact" w:before="264" w:after="0"/>
        <w:ind w:left="0" w:right="0" w:firstLine="0"/>
        <w:jc w:val="left"/>
      </w:pPr>
      <w:r>
        <w:t xml:space="preserve">As I appeared towards the future, I witnessed not a single path, but a </w:t>
        <w:br/>
        <w:t xml:space="preserve">multitude of possibilities, a vibrant tapestry of dreams waiting to be realized. The path ahead would undoubtedly have its challenges, but I was prepared to meet them with courage, resilience, and unwavering faith in my own potential. The future was not an </w:t>
        <w:br/>
        <w:t>unknown, but a canvas waiting for me to paint it with the vibrant colours of my dreams. I experienced a profound sense of gratitude for the journey that had led me here, for the lessons learned, and for the strength I had found within myself. I was ready to embrace the future, to create a life filled with meaning, purpose, and joy, a life that would reflect not just my own healing but the positive impact I wished to have on the world. The echoes of my past remained, a reminder of my strength, a testament to the power of resilience, but they were no longer defining me. They were part of my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intertwined with the vibrant hues of a bright and hopeful future. This wasn't merely a new beginning; it was a rebirth, a flourishing of the spirit. The future was mine to shape, a testament to the unwavering strength and resilience that I had cultivated within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Confidence and SelfBelief</w:t>
      </w:r>
    </w:p>
    <w:p>
      <w:pPr>
        <w:autoSpaceDN w:val="0"/>
        <w:autoSpaceDE w:val="0"/>
        <w:widowControl/>
        <w:spacing w:line="264" w:lineRule="exact" w:before="286" w:after="0"/>
        <w:ind w:left="0" w:right="0" w:firstLine="0"/>
        <w:jc w:val="left"/>
      </w:pPr>
      <w:r>
        <w:t xml:space="preserve">The morning sun streamed through the studio windows, </w:t>
        <w:br/>
        <w:t xml:space="preserve">illuminating swirling dust motes dancing in the golden light. My hands, still slightly calloused from weeks of working the clay, moved with a newfound fluidity, shaping the wet earth into a graceful vase. The rhythmic motion was meditative, a calming counterpoint to the nervous energy that had once plagued me. This wasn't just about creating pottery; it was about creating myself anew. Each piece was a testament to my resilience, a tangible representation of the confidence I was slowly, painstakingly </w:t>
        <w:br/>
        <w:t>cultivating.</w:t>
      </w:r>
    </w:p>
    <w:p>
      <w:pPr>
        <w:autoSpaceDN w:val="0"/>
        <w:autoSpaceDE w:val="0"/>
        <w:widowControl/>
        <w:spacing w:line="264" w:lineRule="exact" w:before="266" w:after="0"/>
        <w:ind w:left="0" w:right="0" w:firstLine="0"/>
        <w:jc w:val="left"/>
      </w:pPr>
      <w:r>
        <w:t xml:space="preserve">The studio itself had become a sanctuary, a reflection of my inner transformation. The walls, once bare, were now adorned with my creations – vibrant bowls, elegant vases, whimsical sculptures –each telling a story of growth and self-discovery. The air hummed with creative energy, a tangible manifestation of the positive </w:t>
        <w:br/>
        <w:t xml:space="preserve">changes unfolding in my life. The scent of clay, wet and earthy, was comforting, a grounding presence amidst the excitement and </w:t>
        <w:br/>
        <w:t>uncertainty of this new chapter.</w:t>
      </w:r>
    </w:p>
    <w:p>
      <w:pPr>
        <w:autoSpaceDN w:val="0"/>
        <w:autoSpaceDE w:val="0"/>
        <w:widowControl/>
        <w:spacing w:line="264" w:lineRule="exact" w:before="264" w:after="0"/>
        <w:ind w:left="0" w:right="0" w:firstLine="0"/>
        <w:jc w:val="left"/>
      </w:pPr>
      <w:r>
        <w:t>I remembered the initial fear, the crippling self-doubt that had threatened to derail my plans. The loan application process had been grueling, filled with moments of doubt and self-criticism. There were times when I questioned my abilities, my worthiness, my very right to pursue my dreams. The memory of those feelings, now distant and muted, served as a potent reminder of how far I had come. The fear hadn't vanished entirely; it still lingered, a faint whisper in the background. But now, it was overshadowed by a stronger voice, a voice that spoke of resilience, determination, and unwavering self-belief.</w:t>
      </w:r>
    </w:p>
    <w:p>
      <w:pPr>
        <w:autoSpaceDN w:val="0"/>
        <w:autoSpaceDE w:val="0"/>
        <w:widowControl/>
        <w:spacing w:line="264" w:lineRule="exact" w:before="264" w:after="0"/>
        <w:ind w:left="0" w:right="288" w:firstLine="0"/>
        <w:jc w:val="left"/>
      </w:pPr>
      <w:r>
        <w:t xml:space="preserve">Elsie's unwavering support had been instrumental in this </w:t>
        <w:br/>
        <w:t>transformation. She hadn't just offered practical advice; she had nurtured my spirit, believing in me even when I doubted myself. Her faith had become a lifeline, pulling me through the darkest moments, reminding me of my inherent strength and potential. We'd spent hours discussing marketing strategies, tweaking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business plan, and navigating the intricacies of running a small business. But more than that, she'd been a sounding board, a </w:t>
        <w:br/>
        <w:t>confidante, someone who understood the emotional rollercoaster of building a life from scratch. She taught me the importance of self-compassion, reminding me that setbacks were inevitable, and that true strength lay not in avoiding failure, but in learning from it and moving forward.</w:t>
      </w:r>
    </w:p>
    <w:p>
      <w:pPr>
        <w:autoSpaceDN w:val="0"/>
        <w:autoSpaceDE w:val="0"/>
        <w:widowControl/>
        <w:spacing w:line="264" w:lineRule="exact" w:before="264" w:after="0"/>
        <w:ind w:left="0" w:right="0" w:firstLine="0"/>
        <w:jc w:val="left"/>
      </w:pPr>
      <w:r>
        <w:t>The community's embrace further bolstered my confidence. The grand opening of the pottery studio had been a resounding success. The space was filled with well-wishers, friends, and curious locals, eager to experience the transformative power of clay. The positive feedback I received, the genuine appreciation for my work, fueled my passion and validated my vision. I had created not just a pottery studio, but a hub for creativity and connection, a place where people could find solace and inspiration.</w:t>
      </w:r>
    </w:p>
    <w:p>
      <w:pPr>
        <w:autoSpaceDN w:val="0"/>
        <w:autoSpaceDE w:val="0"/>
        <w:widowControl/>
        <w:spacing w:line="324" w:lineRule="exact" w:before="204" w:after="0"/>
        <w:ind w:left="0" w:right="0" w:firstLine="0"/>
        <w:jc w:val="left"/>
      </w:pPr>
      <w:r>
        <w:t>The workshops for children were a particular source of joy.</w:t>
      </w:r>
    </w:p>
    <w:p>
      <w:pPr>
        <w:autoSpaceDN w:val="0"/>
        <w:autoSpaceDE w:val="0"/>
        <w:widowControl/>
        <w:spacing w:line="264" w:lineRule="exact" w:before="60" w:after="0"/>
        <w:ind w:left="0" w:right="0" w:firstLine="0"/>
        <w:jc w:val="left"/>
      </w:pPr>
      <w:r>
        <w:t xml:space="preserve">Watching their faces light up as they molded the clay, their hands transforming shapeless earth into unique creations, filled me with a sense of purpose and fulfillment. I loved sharing my passion, </w:t>
        <w:br/>
        <w:t xml:space="preserve">watching their imaginations soar, and witnessing the transformative power of creative expression. The adult classes, focusing on </w:t>
        <w:br/>
        <w:t>mindfulness and stress reduction, were equally rewarding. The shared experience of creating, the quiet focus required in shaping the clay, provided a sense of calm and centeredness. The positive feedback from participants confirmed the value of my work and solidified my belief in its power.</w:t>
      </w:r>
    </w:p>
    <w:p>
      <w:pPr>
        <w:autoSpaceDN w:val="0"/>
        <w:autoSpaceDE w:val="0"/>
        <w:widowControl/>
        <w:spacing w:line="264" w:lineRule="exact" w:before="264" w:after="0"/>
        <w:ind w:left="0" w:right="0" w:firstLine="0"/>
        <w:jc w:val="left"/>
      </w:pPr>
      <w:r>
        <w:t>The book project progressed slowly, deliberately. Each poem was a meditation, a journey into the depths of my emotions, a process of reclaiming my narrative. Writing became a form of self-healing, a way to process my experiences and transform pain into beauty. The poems, born from heartbreak and loss, now celebrated resilience and hope. They were raw, honest, and vulnerable, reflecting the journey I had undertaken and the strength I had discovered along the way. The writing process itself became a source of strength, a way to connect with my inner self and embrace my authentic voice.</w:t>
      </w:r>
    </w:p>
    <w:p>
      <w:pPr>
        <w:autoSpaceDN w:val="0"/>
        <w:autoSpaceDE w:val="0"/>
        <w:widowControl/>
        <w:spacing w:line="324" w:lineRule="exact" w:before="204" w:after="0"/>
        <w:ind w:left="0" w:right="0" w:firstLine="0"/>
        <w:jc w:val="left"/>
      </w:pPr>
      <w:r>
        <w:t>My physical and mental well-being remained a priority. The daily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runs along the beach continued, not as a form of penance, but as a celebration of my physical and mental strength. Yoga provided a sense of balance and grounding, allowing me to connect with my body and release pent-up tension. Meditation fostered inner peace and clarity, helping me navigate the challenges of building a new life. I had learned that taking care of my physical and mental health wasn't selfish; it was essential, a necessary foundation for creating a meaningful and fulfilling life. The holistic approach I’d adopted, integrating physical activity, mindfulness practices, and a healthy diet, had transformed my overall well-being. I experienced stronger, more centered, and more confident in my ability to face whatever life threw my way.</w:t>
      </w:r>
    </w:p>
    <w:p>
      <w:pPr>
        <w:autoSpaceDN w:val="0"/>
        <w:autoSpaceDE w:val="0"/>
        <w:widowControl/>
        <w:spacing w:line="264" w:lineRule="exact" w:before="264" w:after="0"/>
        <w:ind w:left="0" w:right="144" w:firstLine="0"/>
        <w:jc w:val="left"/>
      </w:pPr>
      <w:r>
        <w:t>The financial stability I had achieved was crucial, removing the constant weight of financial anxiety. It allowed me to invest in my business, upgrade my equipment, and hire a part-time assistant.</w:t>
      </w:r>
    </w:p>
    <w:p>
      <w:pPr>
        <w:autoSpaceDN w:val="0"/>
        <w:autoSpaceDE w:val="0"/>
        <w:widowControl/>
        <w:spacing w:line="264" w:lineRule="exact" w:before="60" w:after="0"/>
        <w:ind w:left="0" w:right="0" w:firstLine="0"/>
        <w:jc w:val="left"/>
      </w:pPr>
      <w:r>
        <w:t>This freed me up to focus on the creative aspects of my work, fostering growth and innovation. I had established a sustainable business model, based on ethical and sustainable practices. I made conscious choices about the materials I used, supporting local artisans and businesses while minimizing my environmental impact.</w:t>
      </w:r>
    </w:p>
    <w:p>
      <w:pPr>
        <w:autoSpaceDN w:val="0"/>
        <w:autoSpaceDE w:val="0"/>
        <w:widowControl/>
        <w:spacing w:line="264" w:lineRule="exact" w:before="264" w:after="0"/>
        <w:ind w:left="0" w:right="0" w:firstLine="0"/>
        <w:jc w:val="left"/>
      </w:pPr>
      <w:r>
        <w:t>My personal relationships deepened and flourished. Elsie remained a constant source of support and encouragement. The book club continued to provide a sense of community and connection. My volunteer work at the wildlife sanctuary and library provided opportunities to connect with others who shared my passions. I had consciously built a life based on meaningful connections, nurturing relationships based on mutual respect, trust, and shared values.</w:t>
      </w:r>
    </w:p>
    <w:p>
      <w:pPr>
        <w:autoSpaceDN w:val="0"/>
        <w:autoSpaceDE w:val="0"/>
        <w:widowControl/>
        <w:spacing w:line="264" w:lineRule="exact" w:before="58" w:after="0"/>
        <w:ind w:left="0" w:right="0" w:firstLine="0"/>
        <w:jc w:val="left"/>
      </w:pPr>
      <w:r>
        <w:t>These bonds were not just social connections; they were a vital source of strength and support, enriching my life in countless ways.</w:t>
      </w:r>
    </w:p>
    <w:p>
      <w:pPr>
        <w:autoSpaceDN w:val="0"/>
        <w:autoSpaceDE w:val="0"/>
        <w:widowControl/>
        <w:spacing w:line="264" w:lineRule="exact" w:before="264" w:after="0"/>
        <w:ind w:left="0" w:right="144" w:firstLine="0"/>
        <w:jc w:val="left"/>
      </w:pPr>
      <w:r>
        <w:t xml:space="preserve">My cottage had been transformed into a haven, a reflection of the inner peace I had cultivated. The garden thrived, a vibrant </w:t>
        <w:br/>
        <w:t>testament to my nurturing spirit. The sunflowers, symbols of hope and resilience, continued to greet me each morning with their radiant smiles. The fireplace offered warmth and comfort on cold evenings, symbolizing the inner strength I had developed. My artwork adorned the walls, a visual narrative of my journey from despair to hope, from vulnerability to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As I appeared towards the future, I witnessed not a single path, but a </w:t>
        <w:br/>
        <w:t xml:space="preserve">multitude of possibilities, each one beckoning me forward. The future was not a daunting unknown; it was a canvas awaiting my creative touch, a landscape ready to be painted with the vivid colors of my dreams. I carried my past with me, not as a burden, but as a source of strength and wisdom, a reminder of how far I had come. It was a story etched into the very fabric of my being, </w:t>
        <w:br/>
        <w:t>enriching my present and shaping my future. This new beginning was more than just a fresh start; it was a testament to the power of resilience, a celebration of self-belief, and a promise of a life filled with purpose, meaning, and joy. The confidence I had cultivated wasn’t a fragile thing, but a deep wellspring of strength, a constant companion on my continuing journey. The future stretched before me, a vast and exhilarating expanse, waiting to be explored.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Promise of Hope</w:t>
      </w:r>
    </w:p>
    <w:p>
      <w:pPr>
        <w:autoSpaceDN w:val="0"/>
        <w:autoSpaceDE w:val="0"/>
        <w:widowControl/>
        <w:spacing w:line="264" w:lineRule="exact" w:before="286" w:after="0"/>
        <w:ind w:left="0" w:right="0" w:firstLine="0"/>
        <w:jc w:val="left"/>
      </w:pPr>
      <w:r>
        <w:t xml:space="preserve">The final poem, titled "Sunrise," experienced different. It wasn't a desperate cry, a plea lost in the echoing chambers of grief. Instead, it hummed with a quiet strength, a tentative melody rising from the depths of sorrow. The words flowed effortlessly, as if guided by an unseen hand, each syllable carrying the weight of experience, yet </w:t>
        <w:br/>
        <w:t>resonating with a newfound lightness. I wrote of the sun breaking through the clouds, not as a metaphor for a fleeting moment of happiness, but as a symbol of enduring hope, a promise whispered on the wind.</w:t>
      </w:r>
    </w:p>
    <w:p>
      <w:pPr>
        <w:autoSpaceDN w:val="0"/>
        <w:autoSpaceDE w:val="0"/>
        <w:widowControl/>
        <w:spacing w:line="264" w:lineRule="exact" w:before="264" w:after="0"/>
        <w:ind w:left="0" w:right="0" w:firstLine="0"/>
        <w:jc w:val="left"/>
      </w:pPr>
      <w:r>
        <w:t xml:space="preserve">The imagery was sharper, more defined. Instead of the blurred edges of despair, I witnessed vibrant hues, the rich tapestry of life </w:t>
        <w:br/>
        <w:t xml:space="preserve">unfolding before me. I described the dew-kissed petals of a morning glory, unfurling slowly in the dawn's gentle embrace, a testament to the quiet resilience of nature, mirroring my own inner </w:t>
        <w:br/>
        <w:t>transformation. The repeated refrain, "Sweet sleep, my dark angel, deliver us," was gone, replaced by a chorus of birdsong, a symphony of life affirming its presence.</w:t>
      </w:r>
    </w:p>
    <w:p>
      <w:pPr>
        <w:autoSpaceDN w:val="0"/>
        <w:autoSpaceDE w:val="0"/>
        <w:widowControl/>
        <w:spacing w:line="264" w:lineRule="exact" w:before="264" w:after="0"/>
        <w:ind w:left="0" w:right="0" w:firstLine="0"/>
        <w:jc w:val="left"/>
      </w:pPr>
      <w:r>
        <w:t xml:space="preserve">The poem spoke of forgiveness, not just for others, but for myself. It acknowledged the mistakes, the regrets, the pain endured, but it didn't dwell on them. Instead, it embraced them as integral parts of the journey, shaping and defining who I had become. It was an act of self-acceptance, a recognition of my own inherent worth, </w:t>
        <w:br/>
        <w:t>independent of past failures. The rhythm shifted, too, moving from the frantic, fragmented lines of earlier poems to a more measured, deliberate pace, reflecting a sense of inner calm and acceptance.</w:t>
      </w:r>
    </w:p>
    <w:p>
      <w:pPr>
        <w:autoSpaceDN w:val="0"/>
        <w:autoSpaceDE w:val="0"/>
        <w:widowControl/>
        <w:spacing w:line="264" w:lineRule="exact" w:before="264" w:after="0"/>
        <w:ind w:left="0" w:right="0" w:firstLine="0"/>
        <w:jc w:val="left"/>
      </w:pPr>
      <w:r>
        <w:t>I read the poem aloud, letting the words resonate in the quiet stillness of the studio. The raw emotion, the vulnerability, was still there, but it was tempered by a sense of peace, a quiet confidence that had blossomed from the ashes of despair. It was a testament to the journey, a chronicle of heartache and healing, a narrative that embraced both light and shadow. The process of writing this final poem experienced like a releasing of breath I hadn’t realized I was holding. It was as if the very act of writing had healed me, or at least made a significant step towards mending.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book itself, "Echoes of the Heart," experienced complete. It wasn't just a collection of poems; it was a story, a journey of self-discovery, an exploration of the human spirit's incredible capacity for resilience.</w:t>
      </w:r>
    </w:p>
    <w:p>
      <w:pPr>
        <w:autoSpaceDN w:val="0"/>
        <w:autoSpaceDE w:val="0"/>
        <w:widowControl/>
        <w:spacing w:line="264" w:lineRule="exact" w:before="60" w:after="0"/>
        <w:ind w:left="0" w:right="0" w:firstLine="0"/>
        <w:jc w:val="left"/>
      </w:pPr>
      <w:r>
        <w:t>It was a testament to the power of art to heal, to transform pain into beauty, to find hope amidst despair. It was a mirror reflecting my own transformation, my own journey from the depths of sorrow to a place of tentative, yet palpable, hope.</w:t>
      </w:r>
    </w:p>
    <w:p>
      <w:pPr>
        <w:autoSpaceDN w:val="0"/>
        <w:autoSpaceDE w:val="0"/>
        <w:widowControl/>
        <w:spacing w:line="264" w:lineRule="exact" w:before="264" w:after="0"/>
        <w:ind w:left="0" w:right="0" w:firstLine="0"/>
        <w:jc w:val="left"/>
      </w:pPr>
      <w:r>
        <w:t>The setting for the book launch was significant. Instead of a somber gallery, I chose the community hall, a space filled with warmth and laughter. The walls were adorned with not just my artwork, but also with the artwork of the children from my pottery classes, a vibrant tapestry of youthful energy and imagination. The air buzzed with a palpable sense of community, a celebration of shared creativity and connection.</w:t>
      </w:r>
    </w:p>
    <w:p>
      <w:pPr>
        <w:autoSpaceDN w:val="0"/>
        <w:autoSpaceDE w:val="0"/>
        <w:widowControl/>
        <w:spacing w:line="264" w:lineRule="exact" w:before="264" w:after="0"/>
        <w:ind w:left="0" w:right="144" w:firstLine="0"/>
        <w:jc w:val="left"/>
      </w:pPr>
      <w:r>
        <w:t xml:space="preserve">The evening was filled with music, laughter, and shared stories. People connected, not just through my poems, but through their own shared experiences of loss and healing. There was a sense of unity, of understanding, a shared recognition of the universality of human suffering and the resilience of the human spirit. It wasn't a somber gathering of mourners; it was a celebration of life, a </w:t>
        <w:br/>
        <w:t>testament to the enduring power of hope.</w:t>
      </w:r>
    </w:p>
    <w:p>
      <w:pPr>
        <w:autoSpaceDN w:val="0"/>
        <w:autoSpaceDE w:val="0"/>
        <w:widowControl/>
        <w:spacing w:line="264" w:lineRule="exact" w:before="264" w:after="0"/>
        <w:ind w:left="0" w:right="0" w:firstLine="0"/>
        <w:jc w:val="left"/>
      </w:pPr>
      <w:r>
        <w:t>After the launch, Elsie and I walked along the beach, the setting sun casting long shadows on the sand. The ocean's rhythmic waves seemed to echo the rhythm of my own healing journey. We talked about the book, about the reception, about the future. There was a sense of quiet contentment, a deep satisfaction in having shared my story, my vulnerability, with the world. Elsie's unwavering support had been my anchor throughout the process, and her quiet pride in my achievement filled me with a profound sense of gratitude.</w:t>
      </w:r>
    </w:p>
    <w:p>
      <w:pPr>
        <w:autoSpaceDN w:val="0"/>
        <w:autoSpaceDE w:val="0"/>
        <w:widowControl/>
        <w:spacing w:line="264" w:lineRule="exact" w:before="264" w:after="0"/>
        <w:ind w:left="0" w:right="144" w:firstLine="0"/>
        <w:jc w:val="left"/>
      </w:pPr>
      <w:r>
        <w:t>The following months were a whirlwind of activity. The book received positive reviews, exceeding my expectations. People connected with the raw emotion, the vulnerability, the honesty of the poems. The book resonated with readers who had experienced similar journeys of loss and healing, providing comfort, validation, and a sense of shared experience. The feedback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overwhelmingly positive, affirming the power of sharing one's story, no matter how painful or difficult.</w:t>
      </w:r>
    </w:p>
    <w:p>
      <w:pPr>
        <w:autoSpaceDN w:val="0"/>
        <w:autoSpaceDE w:val="0"/>
        <w:widowControl/>
        <w:spacing w:line="264" w:lineRule="exact" w:before="264" w:after="0"/>
        <w:ind w:left="0" w:right="288" w:firstLine="0"/>
        <w:jc w:val="left"/>
      </w:pPr>
      <w:r>
        <w:t>The success of the book allowed me to expand my pottery studio, taking on more students and creating more opportunities for creative expression within the community. I employed a talented young potter to assist me with the large number of commissioned pieces and started offering additional workshops based on the book's themes of resilience and self-discovery. The studio had become a hub for healing, creativity and connection.</w:t>
      </w:r>
    </w:p>
    <w:p>
      <w:pPr>
        <w:autoSpaceDN w:val="0"/>
        <w:autoSpaceDE w:val="0"/>
        <w:widowControl/>
        <w:spacing w:line="264" w:lineRule="exact" w:before="264" w:after="0"/>
        <w:ind w:left="0" w:right="0" w:firstLine="0"/>
        <w:jc w:val="left"/>
      </w:pPr>
      <w:r>
        <w:t xml:space="preserve">My personal life flourished. The deep bonds I had formed with Elsie, my book club, the volunteers at the wildlife sanctuary and the library all deepened, fostering a sense of community and belonging that enriched every aspect of my life. These relationships were more than just social connections; they were a lifeline, a source of </w:t>
        <w:br/>
        <w:t>strength and support. I realized that true healing came not just from within, but also from meaningful connections with others.</w:t>
      </w:r>
    </w:p>
    <w:p>
      <w:pPr>
        <w:autoSpaceDN w:val="0"/>
        <w:autoSpaceDE w:val="0"/>
        <w:widowControl/>
        <w:spacing w:line="264" w:lineRule="exact" w:before="264" w:after="0"/>
        <w:ind w:left="0" w:right="0" w:firstLine="0"/>
        <w:jc w:val="left"/>
      </w:pPr>
      <w:r>
        <w:t>The garden continued to thrive, becoming a symbol of my own inner growth. The sunflowers towered above the other plants, their radiant faces turned towards the sun, embodying the unwavering hope I had cultivated. The cottage experienced like a sanctuary, a haven filled with warmth, comfort, and the creative energy of my artwork.</w:t>
      </w:r>
    </w:p>
    <w:p>
      <w:pPr>
        <w:autoSpaceDN w:val="0"/>
        <w:autoSpaceDE w:val="0"/>
        <w:widowControl/>
        <w:spacing w:line="264" w:lineRule="exact" w:before="58" w:after="0"/>
        <w:ind w:left="0" w:right="144" w:firstLine="0"/>
        <w:jc w:val="left"/>
      </w:pPr>
      <w:r>
        <w:t xml:space="preserve">The memories of the past remained, but they no longer held me captive. They became a part of the tapestry of my life, woven into the fabric of my being, enriching my present and shaping my future. The fireplace crackled merrily on cold evenings, the </w:t>
        <w:br/>
        <w:t>comforting warmth echoing the inner strength that had sustained me throughout my journey.</w:t>
      </w:r>
    </w:p>
    <w:p>
      <w:pPr>
        <w:autoSpaceDN w:val="0"/>
        <w:autoSpaceDE w:val="0"/>
        <w:widowControl/>
        <w:spacing w:line="264" w:lineRule="exact" w:before="266" w:after="0"/>
        <w:ind w:left="0" w:right="0" w:firstLine="0"/>
        <w:jc w:val="left"/>
      </w:pPr>
      <w:r>
        <w:t xml:space="preserve">The future stretched before me, not as a daunting unknown, but as a canvas awaiting my creative touch, a landscape ready to be painted with the vivid colors of my dreams. My new beginning wasn't just a fresh start; it was a testament to the resilience of the human spirit, a celebration of self-belief, and a promise of a life filled with purpose, meaning, and joy. The confidence I had </w:t>
        <w:br/>
        <w:t xml:space="preserve">cultivated wasn’t a fragile thing; it was a deep wellspring of </w:t>
        <w:br/>
        <w:t>strength, a constant companion on my continuing journey. The past remained, a part of who I was, yet it no longer held me prisoner.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was a tale I carried with me, a testament to the enduring power of hope, a reminder of the extraordinary capacity of the human heart to heal and transform, to find light amidst the darkness and </w:t>
        <w:br/>
        <w:t>discover strength even in the face of overwhelming sorrow. The future beckoned, filled with the promise of new adventures, new possibilities, and the enduring flame of hope, burning brightly within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Softening of the Dark Angel</w:t>
      </w:r>
    </w:p>
    <w:p>
      <w:pPr>
        <w:autoSpaceDN w:val="0"/>
        <w:autoSpaceDE w:val="0"/>
        <w:widowControl/>
        <w:spacing w:line="264" w:lineRule="exact" w:before="286" w:after="0"/>
        <w:ind w:left="0" w:right="0" w:firstLine="0"/>
        <w:jc w:val="left"/>
      </w:pPr>
      <w:r>
        <w:t>The final poem, a quiet coda to the storm of emotions that had preceded it, was titled "The Softening." It wasn't a dramatic shift, not a sudden burst of sunshine after a torrential downpour. Instead, it was a gradual easing of tension, a slow exhale after a long, held breath. The "dark angel," once a terrifying presence, a constant companion in my despair, now appeared in a different light. The imagery wasn't of shadows and suffocating darkness, but of twilight—a soft, lavender hue painting the sky as the sun dipped below the horizon.</w:t>
      </w:r>
    </w:p>
    <w:p>
      <w:pPr>
        <w:autoSpaceDN w:val="0"/>
        <w:autoSpaceDE w:val="0"/>
        <w:widowControl/>
        <w:spacing w:line="264" w:lineRule="exact" w:before="264" w:after="0"/>
        <w:ind w:left="0" w:right="0" w:firstLine="0"/>
        <w:jc w:val="left"/>
      </w:pPr>
      <w:r>
        <w:t xml:space="preserve">The poem opened with a single line: "The angel's wings, once </w:t>
        <w:br/>
        <w:t xml:space="preserve">obsidian black, now shimmer with the dust of a thousand sunsets." This line encapsulated the transformation, the gradual softening of the harsh edges of grief. The darkness hadn't vanished entirely; it was still there, a part of the landscape of my emotional world. But it no longer held the power to consume me. It was integrated, a </w:t>
        <w:br/>
        <w:t>component of a larger, more nuanced picture.</w:t>
      </w:r>
    </w:p>
    <w:p>
      <w:pPr>
        <w:autoSpaceDN w:val="0"/>
        <w:autoSpaceDE w:val="0"/>
        <w:widowControl/>
        <w:spacing w:line="264" w:lineRule="exact" w:before="264" w:after="0"/>
        <w:ind w:left="0" w:right="0" w:firstLine="0"/>
        <w:jc w:val="left"/>
      </w:pPr>
      <w:r>
        <w:t>The setting of the poem was a quiet room, bathed in the soft glow of twilight. It wasn't a grand, theatrical stage, but a small, intimate space – the sanctuary of my own mind, a place of inner peace and reflection. I wrote of a single candle flame flickering in the stillness, its light casting dancing shadows on the walls, a metaphor for the fluctuating emotions that still lingered, but no longer held sway.</w:t>
      </w:r>
    </w:p>
    <w:p>
      <w:pPr>
        <w:autoSpaceDN w:val="0"/>
        <w:autoSpaceDE w:val="0"/>
        <w:widowControl/>
        <w:spacing w:line="264" w:lineRule="exact" w:before="264" w:after="0"/>
        <w:ind w:left="0" w:right="0" w:firstLine="0"/>
        <w:jc w:val="left"/>
      </w:pPr>
      <w:r>
        <w:t xml:space="preserve">The rhythm of the poem was slower, more deliberate than the frantic, fragmented lines of earlier works. It was a measured beat, like the steady pulse of a calm heart. The repetition of the refrain, "Sweet sleep, my dark angel, deliver us," had evolved. It was still present, but it was no longer a desperate plea. It was a gentle acknowledgement, a recognition of the past, a quiet acceptance of the journey I had endured. The words "deliver us" now experienced less like a surrender to death and more like a release into a peaceful </w:t>
        <w:br/>
        <w:t>slumber, a transition to a new dawn.</w:t>
      </w:r>
    </w:p>
    <w:p>
      <w:pPr>
        <w:autoSpaceDN w:val="0"/>
        <w:autoSpaceDE w:val="0"/>
        <w:widowControl/>
        <w:spacing w:line="264" w:lineRule="exact" w:before="264" w:after="0"/>
        <w:ind w:left="0" w:right="144" w:firstLine="0"/>
        <w:jc w:val="left"/>
      </w:pPr>
      <w:r>
        <w:t>I wrote of the touch of cool night air on my skin, the sound of crickets chirping in the distance, the scent of honeysuckle drifting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through the open window. These were sensory details, small moments of peace, woven into the fabric of the poem, creating a tapestry of serenity. The poem was an internal monologue, a conversation with my own soul, a journey of self-acceptance and forgiveness.</w:t>
      </w:r>
    </w:p>
    <w:p>
      <w:pPr>
        <w:autoSpaceDN w:val="0"/>
        <w:autoSpaceDE w:val="0"/>
        <w:widowControl/>
        <w:spacing w:line="264" w:lineRule="exact" w:before="264" w:after="0"/>
        <w:ind w:left="0" w:right="0" w:firstLine="0"/>
        <w:jc w:val="left"/>
      </w:pPr>
      <w:r>
        <w:t>The poem also spoke of the small, quiet joys that had begun to seep into my life—a warm cup of tea on a chilly evening, the laughter of children playing in the distance, the gentle warmth of the sun on my face. These were simple things, easily overlooked in the throes of my grief, but now they held a profound significance. They were symbols of the resurgence of hope, small glimmers of light piercing the lingering darkness.</w:t>
      </w:r>
    </w:p>
    <w:p>
      <w:pPr>
        <w:autoSpaceDN w:val="0"/>
        <w:autoSpaceDE w:val="0"/>
        <w:widowControl/>
        <w:spacing w:line="264" w:lineRule="exact" w:before="264" w:after="0"/>
        <w:ind w:left="0" w:right="0" w:firstLine="0"/>
        <w:jc w:val="left"/>
      </w:pPr>
      <w:r>
        <w:t>There was no grand declaration of victory over grief, no triumphant shout of joy. The poem was about the quiet acceptance of the darkness, the integration of the pain into the larger tapestry of life.</w:t>
      </w:r>
    </w:p>
    <w:p>
      <w:pPr>
        <w:autoSpaceDN w:val="0"/>
        <w:autoSpaceDE w:val="0"/>
        <w:widowControl/>
        <w:spacing w:line="264" w:lineRule="exact" w:before="60" w:after="0"/>
        <w:ind w:left="0" w:right="0" w:firstLine="0"/>
        <w:jc w:val="left"/>
      </w:pPr>
      <w:r>
        <w:t>It was about finding peace within the storm, about discovering strength in vulnerability. It was about learning to live with the scars, not as marks of defeat, but as badges of honor, testament to a journey of resilience.</w:t>
      </w:r>
    </w:p>
    <w:p>
      <w:pPr>
        <w:autoSpaceDN w:val="0"/>
        <w:autoSpaceDE w:val="0"/>
        <w:widowControl/>
        <w:spacing w:line="264" w:lineRule="exact" w:before="264" w:after="0"/>
        <w:ind w:left="0" w:right="0" w:firstLine="0"/>
        <w:jc w:val="left"/>
      </w:pPr>
      <w:r>
        <w:t xml:space="preserve">The writing of this final poem was a cathartic experience, a </w:t>
        <w:br/>
        <w:t>shedding of the last vestiges of my despair. It was as if I were finally letting go of the weight I had been carrying for so long, the heavy burden of grief that had pressed down on me. With each line, I experienced a release, a lightness, a sense of freedom. The darkness still lingered at the periphery, a reminder of what I had overcome, but it no longer dominated my landscape.</w:t>
      </w:r>
    </w:p>
    <w:p>
      <w:pPr>
        <w:autoSpaceDN w:val="0"/>
        <w:autoSpaceDE w:val="0"/>
        <w:widowControl/>
        <w:spacing w:line="264" w:lineRule="exact" w:before="264" w:after="0"/>
        <w:ind w:left="0" w:right="0" w:firstLine="0"/>
        <w:jc w:val="left"/>
      </w:pPr>
      <w:r>
        <w:t xml:space="preserve">The poem ended with a simple, yet powerful image: a single star shining brightly in the night sky, a symbol of enduring hope, a beacon guiding me towards a brighter future. It was a quiet </w:t>
        <w:br/>
        <w:t>affirmation, a gentle reassurance that even in the darkest of nights, there is always light to be found.</w:t>
      </w:r>
    </w:p>
    <w:p>
      <w:pPr>
        <w:autoSpaceDN w:val="0"/>
        <w:autoSpaceDE w:val="0"/>
        <w:widowControl/>
        <w:spacing w:line="264" w:lineRule="exact" w:before="264" w:after="0"/>
        <w:ind w:left="0" w:right="0" w:firstLine="0"/>
        <w:jc w:val="left"/>
      </w:pPr>
      <w:r>
        <w:t>Following the completion of the book, I experienced a profound sense of peace. The creative process had been an intense emotional journey, but it had been profoundly healing. The poems were not just expressions of pain but also a testament to the human spirit's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ability to endure, adapt, and find beauty even in the midst of </w:t>
        <w:br/>
        <w:t xml:space="preserve">suffering. The writing of the poems had become a form of therapy, a way to process and understand my own emotions. It was a </w:t>
        <w:br/>
        <w:t>journey of self-discovery, a deep dive into the wellspring of my inner self. The healing had been gradual, a process of steady growth and self-acceptance.</w:t>
      </w:r>
    </w:p>
    <w:p>
      <w:pPr>
        <w:autoSpaceDN w:val="0"/>
        <w:autoSpaceDE w:val="0"/>
        <w:widowControl/>
        <w:spacing w:line="264" w:lineRule="exact" w:before="264" w:after="0"/>
        <w:ind w:left="0" w:right="0" w:firstLine="0"/>
        <w:jc w:val="left"/>
      </w:pPr>
      <w:r>
        <w:t xml:space="preserve">The success of the book exceeded all expectations. It resonated deeply with readers who had experienced similar journeys of loss and healing. The raw emotion, the vulnerability, the honesty in the poems created a powerful connection, fostering a sense of </w:t>
        <w:br/>
        <w:t>community and shared experience. The book became a source of comfort and validation, a reminder that they were not alone in their struggles.</w:t>
      </w:r>
    </w:p>
    <w:p>
      <w:pPr>
        <w:autoSpaceDN w:val="0"/>
        <w:autoSpaceDE w:val="0"/>
        <w:widowControl/>
        <w:spacing w:line="264" w:lineRule="exact" w:before="264" w:after="0"/>
        <w:ind w:left="0" w:right="144" w:firstLine="0"/>
        <w:jc w:val="left"/>
      </w:pPr>
      <w:r>
        <w:t xml:space="preserve">The book launches, initially daunting, became sources of </w:t>
        <w:br/>
        <w:t xml:space="preserve">unexpected connection. The community hall, a place filled with laughter and shared stories, experienced more fitting than a formal gallery. These weren't just readings; they were celebrations of resilience, healing, and the power of human connection. The shared </w:t>
        <w:br/>
        <w:t xml:space="preserve">vulnerability created a profound bond between me and my </w:t>
        <w:br/>
        <w:t>audience. It wasn't just about my story; it was about our shared human experience.</w:t>
      </w:r>
    </w:p>
    <w:p>
      <w:pPr>
        <w:autoSpaceDN w:val="0"/>
        <w:autoSpaceDE w:val="0"/>
        <w:widowControl/>
        <w:spacing w:line="264" w:lineRule="exact" w:before="264" w:after="0"/>
        <w:ind w:left="0" w:right="0" w:firstLine="0"/>
        <w:jc w:val="left"/>
      </w:pPr>
      <w:r>
        <w:t xml:space="preserve">The subsequent months were filled with a satisfying flurry of </w:t>
        <w:br/>
        <w:t xml:space="preserve">activity. The expansion of the pottery studio, taking on more </w:t>
        <w:br/>
        <w:t xml:space="preserve">students, and the creation of workshops based on the book’s themes of resilience and self-discovery, proved immensely rewarding. The studio transformed into a hub for creativity, fostering a sense of community and belonging. The commissioned pieces, many inspired by the themes within the book, allowed me to share my healing process tangibly. It was a potent combination of artistry and </w:t>
        <w:br/>
        <w:t>personal growth.</w:t>
      </w:r>
    </w:p>
    <w:p>
      <w:pPr>
        <w:autoSpaceDN w:val="0"/>
        <w:autoSpaceDE w:val="0"/>
        <w:widowControl/>
        <w:spacing w:line="264" w:lineRule="exact" w:before="264" w:after="0"/>
        <w:ind w:left="0" w:right="0" w:firstLine="0"/>
        <w:jc w:val="left"/>
      </w:pPr>
      <w:r>
        <w:t xml:space="preserve">My personal life mirrored this flourishing growth. The relationships with Elsie, my book club, the volunteers at the wildlife sanctuary, and my friends at the library deepened into rich and meaningful connections. They weren't mere acquaintances; they were my </w:t>
        <w:br/>
        <w:t>bedrock, my support system, the people who understood and shared in my journey. These relationships proved crucial in my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they were a constant reminder that I was not alone, that I belonged. These connections weren't just social; they were vital to my well-being. Their unwavering support reinforced my own strength and self-belief.</w:t>
      </w:r>
    </w:p>
    <w:p>
      <w:pPr>
        <w:autoSpaceDN w:val="0"/>
        <w:autoSpaceDE w:val="0"/>
        <w:widowControl/>
        <w:spacing w:line="324" w:lineRule="exact" w:before="204" w:after="0"/>
        <w:ind w:left="0" w:right="0" w:firstLine="0"/>
        <w:jc w:val="left"/>
      </w:pPr>
      <w:r>
        <w:t>The garden continued to thrive, mirroring the growth within me.</w:t>
      </w:r>
    </w:p>
    <w:p>
      <w:pPr>
        <w:autoSpaceDN w:val="0"/>
        <w:autoSpaceDE w:val="0"/>
        <w:widowControl/>
        <w:spacing w:line="264" w:lineRule="exact" w:before="60" w:after="0"/>
        <w:ind w:left="0" w:right="0" w:firstLine="0"/>
        <w:jc w:val="left"/>
      </w:pPr>
      <w:r>
        <w:t xml:space="preserve">The sunflowers, tall and radiant, were a powerful symbol of </w:t>
        <w:br/>
        <w:t>unwavering hope. The cottage, once a place of isolation, now experienced like a sanctuary, a place of creativity and peace. The past was not erased, but integrated; it became a part of my story, shaping my present and guiding my future. The fireplace, warm and comforting, mirrored the inner strength I had discovered within myself.</w:t>
      </w:r>
    </w:p>
    <w:p>
      <w:pPr>
        <w:autoSpaceDN w:val="0"/>
        <w:autoSpaceDE w:val="0"/>
        <w:widowControl/>
        <w:spacing w:line="264" w:lineRule="exact" w:before="264" w:after="0"/>
        <w:ind w:left="0" w:right="0" w:firstLine="0"/>
        <w:jc w:val="left"/>
      </w:pPr>
      <w:r>
        <w:t xml:space="preserve">The future stretched before me, not as an unknown, but as an exciting canvas waiting to be painted. It wasn’t just a new </w:t>
        <w:br/>
        <w:t>beginning; it was a continuation of my journey, enriched by the lessons learned and the strength gained. My self-belief wasn't fragile; it was a deep wellspring of strength, a companion on my journey. The past remained, a part of me, but it no longer held me prisoner. It was a narrative I carried, a testament to the power of hope, a reminder of the heart's ability to heal and transform. The future beckoned, filled with new adventures, possibilities, and the enduring flame of hope, burning brightly within my soul. The darkness, once all-consuming, now existed as a nuanced part of the landscape of my life, a reminder of my resilience, a source of strength and understanding. The journey continued, and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Understanding of Sleep</w:t>
      </w:r>
    </w:p>
    <w:p>
      <w:pPr>
        <w:autoSpaceDN w:val="0"/>
        <w:autoSpaceDE w:val="0"/>
        <w:widowControl/>
        <w:spacing w:line="264" w:lineRule="exact" w:before="286" w:after="0"/>
        <w:ind w:left="0" w:right="0" w:firstLine="0"/>
        <w:jc w:val="left"/>
      </w:pPr>
      <w:r>
        <w:t xml:space="preserve">The quiet hum of the refrigerator, a faint whisper in the otherwise silent night, became the soundtrack to my newfound understanding of sleep. It was no longer the desperate, grasping plea for oblivion I had once known, but a gentle lullaby, a soft invitation to rest. The darkness, once a terrifying entity, now held a comforting </w:t>
        <w:br/>
        <w:t>familiarity, like the embrace of an old friend. It wasn't the absence of light, but the presence of peace.</w:t>
      </w:r>
    </w:p>
    <w:p>
      <w:pPr>
        <w:autoSpaceDN w:val="0"/>
        <w:autoSpaceDE w:val="0"/>
        <w:widowControl/>
        <w:spacing w:line="264" w:lineRule="exact" w:before="264" w:after="0"/>
        <w:ind w:left="0" w:right="0" w:firstLine="0"/>
        <w:jc w:val="left"/>
      </w:pPr>
      <w:r>
        <w:t xml:space="preserve">My sleep now was different. It wasn't a flight from reality, a frantic escape from the pain that had once consumed me. It was a </w:t>
        <w:br/>
        <w:t xml:space="preserve">sanctuary, a place of refuge where my weary spirit could finally find respite. The rhythmic rise and fall of my chest, the slow, </w:t>
        <w:br/>
        <w:t>deliberate beat of my heart, became a meditation, a calming mantra that soothed my soul. I found solace in the stillness, in the quietude of the night. The world outside, with its clamor and chaos, faded into the background, leaving me in the gentle embrace of slumber.</w:t>
      </w:r>
    </w:p>
    <w:p>
      <w:pPr>
        <w:autoSpaceDN w:val="0"/>
        <w:autoSpaceDE w:val="0"/>
        <w:widowControl/>
        <w:spacing w:line="264" w:lineRule="exact" w:before="264" w:after="0"/>
        <w:ind w:left="0" w:right="0" w:firstLine="0"/>
        <w:jc w:val="left"/>
      </w:pPr>
      <w:r>
        <w:t xml:space="preserve">The setting of this newfound peace was my bedroom, transformed from a stage for my internal turmoil into a haven of tranquility. Soft, muted colors painted the walls, a calming palette of blues and greens that mirrored the serenity of the ocean at twilight. The curtains, sheer and gossamer, filtered the moonlight, casting a soft, ethereal glow across the room. The air was infused with the delicate fragrance of lavender, a scent that whispered of calm and </w:t>
        <w:br/>
        <w:t xml:space="preserve">relaxation. The bed, once a place of restless tossing and turning, became a haven of comfort, its soft sheets and pillows enveloping me in a gentle embrace. A small, handcrafted wooden box, </w:t>
        <w:br/>
        <w:t>containing the now-quiet poems, rested on my bedside table, a reminder of the journey I had undertaken and the peace I had found.</w:t>
      </w:r>
    </w:p>
    <w:p>
      <w:pPr>
        <w:autoSpaceDN w:val="0"/>
        <w:autoSpaceDE w:val="0"/>
        <w:widowControl/>
        <w:spacing w:line="264" w:lineRule="exact" w:before="264" w:after="0"/>
        <w:ind w:left="0" w:right="0" w:firstLine="0"/>
        <w:jc w:val="left"/>
      </w:pPr>
      <w:r>
        <w:t xml:space="preserve">The transition wasn't sudden or dramatic. It wasn't a miraculous overnight transformation. It was a gradual evolution, a slow, </w:t>
        <w:br/>
        <w:t xml:space="preserve">deliberate unfolding of peace. It began with small, almost </w:t>
        <w:br/>
        <w:t>imperceptible changes. A deeper breath, a longer, more restful night's sleep, the gradual disappearance of the nightmares that had haunted my earlier slumber. The tension in my shoulders eased,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knots in my stomach untangled. My dreams became gentler, less fraught with anguish and despair. Instead of reliving the pain, I began to dream of serene landscapes, peaceful gardens, and quiet moments of contentment.</w:t>
      </w:r>
    </w:p>
    <w:p>
      <w:pPr>
        <w:autoSpaceDN w:val="0"/>
        <w:autoSpaceDE w:val="0"/>
        <w:widowControl/>
        <w:spacing w:line="264" w:lineRule="exact" w:before="264" w:after="0"/>
        <w:ind w:left="0" w:right="0" w:firstLine="0"/>
        <w:jc w:val="left"/>
      </w:pPr>
      <w:r>
        <w:t xml:space="preserve">The imagery of sleep shifted. It was no longer the stark, unforgiving darkness I had previously associated with it. Instead, it became a canvas of soft blues and grays, interspersed with shimmering </w:t>
        <w:br/>
        <w:t xml:space="preserve">glimmers of light. I dreamt of vast, starlit skies, of gentle waves lapping at the shore, of the quiet whisper of the wind through the trees. The darkness remained, but it was now a backdrop, a canvas on which the softer, gentler hues of peace were painted. The "dark angel" of my earlier poems, once a harbinger of despair, now </w:t>
        <w:br/>
        <w:t>appeared as a guide, a protector, its wings no longer obsidian but shimmering with the dust of a thousand sunsets. It was a gentle presence, guarding my sleep, ensuring its tranquility.</w:t>
      </w:r>
    </w:p>
    <w:p>
      <w:pPr>
        <w:autoSpaceDN w:val="0"/>
        <w:autoSpaceDE w:val="0"/>
        <w:widowControl/>
        <w:spacing w:line="264" w:lineRule="exact" w:before="264" w:after="0"/>
        <w:ind w:left="0" w:right="0" w:firstLine="0"/>
        <w:jc w:val="left"/>
      </w:pPr>
      <w:r>
        <w:t xml:space="preserve">The rhythm of my sleep mirrored the slow, deliberate rhythm of my healing. It was no longer a frantic, chaotic dance, but a measured, calming waltz. The deep, restful breaths I took became a </w:t>
        <w:br/>
        <w:t>meditation, calming my mind, stilling the internal storm that had once raged within me. The sounds of the night – the gentle chirping of crickets, the rustling of leaves, the distant hooting of an owl –became a natural lullaby, a soothing melody that calmed my nerves.</w:t>
      </w:r>
    </w:p>
    <w:p>
      <w:pPr>
        <w:autoSpaceDN w:val="0"/>
        <w:autoSpaceDE w:val="0"/>
        <w:widowControl/>
        <w:spacing w:line="264" w:lineRule="exact" w:before="264" w:after="0"/>
        <w:ind w:left="0" w:right="0" w:firstLine="0"/>
        <w:jc w:val="left"/>
      </w:pPr>
      <w:r>
        <w:t xml:space="preserve">Even the tactile sensations associated with sleep transformed. The cool, smooth texture of my sheets against my skin became a source of comfort, a reminder of the gentle embrace of rest. The weight of the blanket, once a burden, now experienced like a comforting hug, </w:t>
        <w:br/>
        <w:t>enveloping me in its warmth and security. These small, almost imperceptible changes, combined, created a profound shift in my perception of sleep. It became a cherished sanctuary, a sacred space where I could retreat from the world and reconnect with myself.</w:t>
      </w:r>
    </w:p>
    <w:p>
      <w:pPr>
        <w:autoSpaceDN w:val="0"/>
        <w:autoSpaceDE w:val="0"/>
        <w:widowControl/>
        <w:spacing w:line="264" w:lineRule="exact" w:before="264" w:after="0"/>
        <w:ind w:left="0" w:right="0" w:firstLine="0"/>
        <w:jc w:val="left"/>
      </w:pPr>
      <w:r>
        <w:t xml:space="preserve">The change extended beyond the physical realm. Sleep became a time of emotional renewal. The anxieties and worries that had once plagued my waking hours now receded into the background, </w:t>
        <w:br/>
        <w:t>replaced by a sense of calm and acceptance. The regrets and self-recriminations that had haunted my thoughts began to lose their power, replaced by a gentler sense of self-compassion. I began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forgive myself for past mistakes, recognizing that they were part of my journey, not a definition of my worth.</w:t>
      </w:r>
    </w:p>
    <w:p>
      <w:pPr>
        <w:autoSpaceDN w:val="0"/>
        <w:autoSpaceDE w:val="0"/>
        <w:widowControl/>
        <w:spacing w:line="264" w:lineRule="exact" w:before="264" w:after="0"/>
        <w:ind w:left="0" w:right="0" w:firstLine="0"/>
        <w:jc w:val="left"/>
      </w:pPr>
      <w:r>
        <w:t>Sleep became a time for reflection and growth. During my slumber, I began to process the emotions I had been carrying for so long. The memories that once caused me pain began to soften, their sharp edges blurring, their intensity diminishing. I started to see the events of the past in a new light, understanding that they had shaped me, strengthened me, and ultimately led me to this place of peace.</w:t>
      </w:r>
    </w:p>
    <w:p>
      <w:pPr>
        <w:autoSpaceDN w:val="0"/>
        <w:autoSpaceDE w:val="0"/>
        <w:widowControl/>
        <w:spacing w:line="264" w:lineRule="exact" w:before="264" w:after="0"/>
        <w:ind w:left="0" w:right="144" w:firstLine="0"/>
        <w:jc w:val="left"/>
      </w:pPr>
      <w:r>
        <w:t xml:space="preserve">This newfound serenity permeated my waking hours. I awoke feeling rested, refreshed, and ready to face the day. My energy levels increased, my focus sharpened. The creative spark that had once flickered weakly now burned brightly, fueling my art and my life. The pottery studio became a haven, its creative energy </w:t>
        <w:br/>
        <w:t>mirrored by the peace I found in my sleep. My newfound sense of calm allowed me to focus on the delicate details of my work, to truly appreciate the beauty and artistry of the clay.</w:t>
      </w:r>
    </w:p>
    <w:p>
      <w:pPr>
        <w:autoSpaceDN w:val="0"/>
        <w:autoSpaceDE w:val="0"/>
        <w:widowControl/>
        <w:spacing w:line="264" w:lineRule="exact" w:before="264" w:after="0"/>
        <w:ind w:left="0" w:right="0" w:firstLine="0"/>
        <w:jc w:val="left"/>
      </w:pPr>
      <w:r>
        <w:t xml:space="preserve">The garden flourished, a testament to this inner peace. The plants, nourished by the calm energy, grew strong and vibrant. The </w:t>
        <w:br/>
        <w:t>sunflowers, tall and proud, stood as symbols of resilience and hope, their radiant faces turned towards the sun. The cottage, once a place of isolation, became a haven of serenity, its walls embracing the peace that had settled within me. The fireplace, a symbol of warmth and comfort, became a focal point, reflecting the inner strength I had cultivated.</w:t>
      </w:r>
    </w:p>
    <w:p>
      <w:pPr>
        <w:autoSpaceDN w:val="0"/>
        <w:autoSpaceDE w:val="0"/>
        <w:widowControl/>
        <w:spacing w:line="264" w:lineRule="exact" w:before="264" w:after="0"/>
        <w:ind w:left="0" w:right="0" w:firstLine="0"/>
        <w:jc w:val="left"/>
      </w:pPr>
      <w:r>
        <w:t>Even my relationships deepened and flourished. My connections with Elsie, my book club, the volunteers at the wildlife sanctuary, and my friends at the library became richer and more meaningful. The shared experiences, the mutual support, fostered a strong sense of belonging and connection. These relationships provided a solid foundation, anchoring me in a sea of tranquility. The laughter, the shared joys, the unwavering support, contributed to the quiet strength I had discovered within myself. These connections were no longer mere social interactions; they were the threads that wove the tapestry of my peaceful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past, though still present, no longer held me captive. It was a part of my story, a chapter that had shaped me, but it no longer dictated my future. The scars remained, but they were badges of honor, testaments to my resilience and my ability to heal. The darkness, once all-consuming, was now a subtle undercurrent, a reminder of the strength I had found within myself. Sleep, once a desperate plea, was now a gentle embrace, a symbol of renewal and rest. The future stretched before me, a boundless canvas waiting to be painted with the vibrant colors of hope, peace, and joy. The journey was not over, but the path ahead was clear, illuminated by the unwavering light of inner peace and the gentle, reassuring rhythm of restful sleep.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Mortality</w:t>
      </w:r>
    </w:p>
    <w:p>
      <w:pPr>
        <w:autoSpaceDN w:val="0"/>
        <w:autoSpaceDE w:val="0"/>
        <w:widowControl/>
        <w:spacing w:line="264" w:lineRule="exact" w:before="286" w:after="0"/>
        <w:ind w:left="0" w:right="0" w:firstLine="0"/>
        <w:jc w:val="left"/>
      </w:pPr>
      <w:r>
        <w:t xml:space="preserve">The wind whispered secrets through the tall grasses, a rustling symphony that echoed the quiet rhythm of my own breathing. I sat on the weathered bench, overlooking the valley, the setting sun painting the sky in hues of orange, purple, and rose. The air, cool and crisp, carried the scent of damp earth and pine needles, a fragrance both familiar and comforting. This meadow, nestled between the whispering pines and the murmuring river, had </w:t>
        <w:br/>
        <w:t>become my sanctuary, a place where I could connect with the natural rhythm of life and death, a rhythm that had once filled me with dread but now brought a strange sense of peace.</w:t>
      </w:r>
    </w:p>
    <w:p>
      <w:pPr>
        <w:autoSpaceDN w:val="0"/>
        <w:autoSpaceDE w:val="0"/>
        <w:widowControl/>
        <w:spacing w:line="264" w:lineRule="exact" w:before="264" w:after="0"/>
        <w:ind w:left="0" w:right="0" w:firstLine="0"/>
        <w:jc w:val="left"/>
      </w:pPr>
      <w:r>
        <w:t>It wasn't a sudden epiphany, this acceptance of mortality. It wasn't a dramatic unveiling of some profound truth. It was a gradual unfolding, a slow, subtle shift in perspective, like the changing seasons, each bringing its own unique beauty and transience. The fear, once a constant companion, had begun to recede, replaced by a quiet understanding, a gentle acceptance of the natural order. I no longer witnessed death as an ending, but as a transition, a passage into the unknown, a continuation of the cycle.</w:t>
      </w:r>
    </w:p>
    <w:p>
      <w:pPr>
        <w:autoSpaceDN w:val="0"/>
        <w:autoSpaceDE w:val="0"/>
        <w:widowControl/>
        <w:spacing w:line="264" w:lineRule="exact" w:before="264" w:after="0"/>
        <w:ind w:left="0" w:right="0" w:firstLine="0"/>
        <w:jc w:val="left"/>
      </w:pPr>
      <w:r>
        <w:t>The river, flowing steadily towards the distant horizon, mirrored this understanding. Its waters, constantly changing, yet eternally flowing, represented the continuous cycle of life and death, birth and renewal. The water, sometimes calm, sometimes turbulent, reflected the ebb and flow of my own emotions, the uncertainties and anxieties that had once consumed me. But here, in the tranquil embrace of nature, the turbulence seemed less significant, less threatening. The river's journey, its unwavering flow towards the unknown, mirrored my own acceptance of the journey ahead, regardless of its destination.</w:t>
      </w:r>
    </w:p>
    <w:p>
      <w:pPr>
        <w:autoSpaceDN w:val="0"/>
        <w:autoSpaceDE w:val="0"/>
        <w:widowControl/>
        <w:spacing w:line="264" w:lineRule="exact" w:before="264" w:after="0"/>
        <w:ind w:left="0" w:right="0" w:firstLine="0"/>
        <w:jc w:val="left"/>
      </w:pPr>
      <w:r>
        <w:t>The trees, ancient and wise, stood as silent witnesses to the passage of time. Their gnarled branches, reaching towards the sky, seemed to speak of resilience, of endurance, of the ability to weather the storms of life. Their leaves, vibrant in the summer, turning gold and crimson in the autumn, mirrored the cyclical nature of life, the constant transition from growth to decay, from vitality to rest.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fallen leaves, scattered across the forest floor, were not symbols of loss, but of renewal, their decomposition enriching the soil, </w:t>
        <w:br/>
        <w:t>nourishing the seeds of new life.</w:t>
      </w:r>
    </w:p>
    <w:p>
      <w:pPr>
        <w:autoSpaceDN w:val="0"/>
        <w:autoSpaceDE w:val="0"/>
        <w:widowControl/>
        <w:spacing w:line="264" w:lineRule="exact" w:before="264" w:after="0"/>
        <w:ind w:left="0" w:right="0" w:firstLine="0"/>
        <w:jc w:val="left"/>
      </w:pPr>
      <w:r>
        <w:t>Even the shadows, lengthening with the setting sun, held a different meaning now. They were not symbols of darkness or fear, but of transition, of the gentle passage from day to night, from light to darkness, a natural cycle as inevitable as the tides. The approaching darkness, once a source of anxiety, now experienced like a comforting embrace, a promise of rest, a prelude to the dawn.</w:t>
      </w:r>
    </w:p>
    <w:p>
      <w:pPr>
        <w:autoSpaceDN w:val="0"/>
        <w:autoSpaceDE w:val="0"/>
        <w:widowControl/>
        <w:spacing w:line="264" w:lineRule="exact" w:before="264" w:after="0"/>
        <w:ind w:left="0" w:right="0" w:firstLine="0"/>
        <w:jc w:val="left"/>
      </w:pPr>
      <w:r>
        <w:t>The meadow itself, with its wildflowers swaying gently in the breeze, reflected this acceptance of life's cyclical nature. The vibrant blossoms, bursting with color and life, eventually faded, their petals falling to the earth, returning to the soil to nourish new growth.</w:t>
      </w:r>
    </w:p>
    <w:p>
      <w:pPr>
        <w:autoSpaceDN w:val="0"/>
        <w:autoSpaceDE w:val="0"/>
        <w:widowControl/>
        <w:spacing w:line="264" w:lineRule="exact" w:before="60" w:after="0"/>
        <w:ind w:left="0" w:right="288" w:firstLine="0"/>
        <w:jc w:val="left"/>
      </w:pPr>
      <w:r>
        <w:t>Their transience, once a source of sadness, now held a poignant beauty, a reminder of the fleeting nature of life, and the inherent beauty in its impermanence.</w:t>
      </w:r>
    </w:p>
    <w:p>
      <w:pPr>
        <w:autoSpaceDN w:val="0"/>
        <w:autoSpaceDE w:val="0"/>
        <w:widowControl/>
        <w:spacing w:line="264" w:lineRule="exact" w:before="264" w:after="0"/>
        <w:ind w:left="0" w:right="0" w:firstLine="0"/>
        <w:jc w:val="left"/>
      </w:pPr>
      <w:r>
        <w:t xml:space="preserve">The birds, singing their evening songs, added another layer to this symphony of acceptance. Their melodies, sometimes joyful, </w:t>
        <w:br/>
        <w:t>sometimes melancholic, reflected the complex emotions of life, the bittersweet blend of joy and sorrow, hope and despair. Their songs, echoing through the trees, seemed to celebrate the cycle of life, acknowledging both its beauty and its fragility.</w:t>
      </w:r>
    </w:p>
    <w:p>
      <w:pPr>
        <w:autoSpaceDN w:val="0"/>
        <w:autoSpaceDE w:val="0"/>
        <w:widowControl/>
        <w:spacing w:line="264" w:lineRule="exact" w:before="264" w:after="0"/>
        <w:ind w:left="0" w:right="0" w:firstLine="0"/>
        <w:jc w:val="left"/>
      </w:pPr>
      <w:r>
        <w:t xml:space="preserve">This acceptance of mortality wasn't about embracing death with reckless abandon, but about embracing life with a deeper </w:t>
        <w:br/>
        <w:t>appreciation. It was about acknowledging the inevitability of death, not with fear, but with a quiet understanding, a gentle acceptance of the natural order. It was about cherishing every moment, every breath, every sunrise and sunset, knowing that life, like the seasons, is a temporary but precious gift.</w:t>
      </w:r>
    </w:p>
    <w:p>
      <w:pPr>
        <w:autoSpaceDN w:val="0"/>
        <w:autoSpaceDE w:val="0"/>
        <w:widowControl/>
        <w:spacing w:line="264" w:lineRule="exact" w:before="264" w:after="0"/>
        <w:ind w:left="0" w:right="0" w:firstLine="0"/>
        <w:jc w:val="left"/>
      </w:pPr>
      <w:r>
        <w:t xml:space="preserve">My heart, once burdened by the weight of grief and fear, experienced lighter now, unburdened by the relentless pursuit of an elusive </w:t>
        <w:br/>
        <w:t>immortality. The constant struggle to avoid the inevitable had drained me, leaving me feeling empty and hollow. But in accepting the natural cycle, in recognizing the inherent beauty of transience, I found a profound sense of peace, a quiet acceptance of what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stars began to emerge, their light twinkling like distant embers in the vast expanse of the night sky. Each star, a distant sun, </w:t>
        <w:br/>
        <w:t xml:space="preserve">mirroring the countless lives that had come and gone, their light illuminating the infinite expanse of time and space. Their distant shimmer was a reminder of the vastness of the universe, a humbling perspective that placed my own finite existence in its proper </w:t>
        <w:br/>
        <w:t xml:space="preserve">context. My own life, a brief flicker in the grand scheme of things, was no less significant, no less precious for its brevity. Each </w:t>
        <w:br/>
        <w:t>moment, therefore, became a precious jewel, to be cherished and savored.</w:t>
      </w:r>
    </w:p>
    <w:p>
      <w:pPr>
        <w:autoSpaceDN w:val="0"/>
        <w:autoSpaceDE w:val="0"/>
        <w:widowControl/>
        <w:spacing w:line="264" w:lineRule="exact" w:before="264" w:after="0"/>
        <w:ind w:left="0" w:right="144" w:firstLine="0"/>
        <w:jc w:val="left"/>
      </w:pPr>
      <w:r>
        <w:t xml:space="preserve">The quiet hum of crickets filled the air, their rhythmic chirping a soothing lullaby, a comforting reminder of the natural rhythm of life and death. The cool night air, the scent of pine needles, the gentle sway of the tall grasses, all combined to create a symphony of peace and tranquility. I sat on the bench, wrapped in the quiet embrace of nature, my heart filled with a sense of calm, a deep-seated acceptance of the natural order, a quiet understanding that death, like life, is a part of the grand, unfolding tapestry of </w:t>
        <w:br/>
        <w:t>existence.</w:t>
      </w:r>
    </w:p>
    <w:p>
      <w:pPr>
        <w:autoSpaceDN w:val="0"/>
        <w:autoSpaceDE w:val="0"/>
        <w:widowControl/>
        <w:spacing w:line="264" w:lineRule="exact" w:before="264" w:after="0"/>
        <w:ind w:left="0" w:right="144" w:firstLine="0"/>
        <w:jc w:val="left"/>
      </w:pPr>
      <w:r>
        <w:t>Sleep, once a desperate plea, now experienced like a gentle invitation, a promise of rest and renewal. The "dark angel," once a harbinger of despair, now felt like a guide, a companion on this journey, its wings no longer obsidian but shimmering with the dust of a thousand sunsets. The darkness, once a source of fear, now held a comforting familiarity, like the embrace of an old friend. It wasn't the absence of light, but the presence of peace. The darkness, the stillness, the quiet hum of the night – all were simply parts of the cycle, parts of the journey. And I, finally, was ready to embrace it all.</w:t>
      </w:r>
    </w:p>
    <w:p>
      <w:pPr>
        <w:autoSpaceDN w:val="0"/>
        <w:autoSpaceDE w:val="0"/>
        <w:widowControl/>
        <w:spacing w:line="264" w:lineRule="exact" w:before="264" w:after="0"/>
        <w:ind w:left="0" w:right="0" w:firstLine="0"/>
        <w:jc w:val="left"/>
      </w:pPr>
      <w:r>
        <w:t xml:space="preserve">The moon, a silvery disc in the inky sky, cast a soft, ethereal glow over the valley, illuminating the path ahead. It was a path that led not to oblivion, but to a deeper understanding, a profound </w:t>
        <w:br/>
        <w:t xml:space="preserve">acceptance, a quiet peace. The journey wasn't over, but the </w:t>
        <w:br/>
        <w:t>destination was no longer a matter of fear, but of quiet anticipation, a gentle acceptance of whatever may lie ahead. The dawn, when it came, would be welcomed not with trepidation, but with a grateful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heart, a soul at peace, and a spirit ready for whatever the day may bring. The acceptance of mortality had not extinguished the flame of life, but had instead intensified its brilliance, illuminating the path with a light both clear and serene. The whispers of the wind, the murmuring river, the songs of the crickets – all were a </w:t>
        <w:br/>
        <w:t>testament to this newfound peace, this quiet understanding of the beautiful, inevitable dance of life and death. And in that dance, I had finally found my rhythm.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Dawn Breaks</w:t>
      </w:r>
    </w:p>
    <w:p>
      <w:pPr>
        <w:autoSpaceDN w:val="0"/>
        <w:autoSpaceDE w:val="0"/>
        <w:widowControl/>
        <w:spacing w:line="264" w:lineRule="exact" w:before="286" w:after="0"/>
        <w:ind w:left="0" w:right="0" w:firstLine="0"/>
        <w:jc w:val="left"/>
      </w:pPr>
      <w:r>
        <w:t xml:space="preserve">The first hint of light wasn't a sudden burst, but a subtle shift in the darkness, a gradual lightening of the inky canvas. It was as if the night itself was exhaling, releasing its hold on the world, preparing for the arrival of a new day. The stars, once brilliant beacons, faded into the growing luminescence, their light slowly absorbed into the nascent dawn. The moon, once a regal presence, shrank, becoming a pale ghost against the approaching light. The crickets’ chorus softened, their chirping replaced by the faintest whisper of </w:t>
        <w:br/>
        <w:t>awakening birds.</w:t>
      </w:r>
    </w:p>
    <w:p>
      <w:pPr>
        <w:autoSpaceDN w:val="0"/>
        <w:autoSpaceDE w:val="0"/>
        <w:widowControl/>
        <w:spacing w:line="264" w:lineRule="exact" w:before="264" w:after="0"/>
        <w:ind w:left="0" w:right="0" w:firstLine="0"/>
        <w:jc w:val="left"/>
      </w:pPr>
      <w:r>
        <w:t>The air, still cool with the lingering chill of night, began to warm, a gentle caress on my skin. A soft breeze stirred, carrying the scent of dew-kissed grass and damp earth, infused with the fresh, clean aroma of pine. It was a scent that spoke of renewal, of cleansing, of the earth's own deep breath. This wasn't merely the breaking of dawn; it was a rebirth, a quiet resurrection of the spirit.</w:t>
      </w:r>
    </w:p>
    <w:p>
      <w:pPr>
        <w:autoSpaceDN w:val="0"/>
        <w:autoSpaceDE w:val="0"/>
        <w:widowControl/>
        <w:spacing w:line="264" w:lineRule="exact" w:before="264" w:after="0"/>
        <w:ind w:left="0" w:right="0" w:firstLine="0"/>
        <w:jc w:val="left"/>
      </w:pPr>
      <w:r>
        <w:t>The valley below, shrouded in darkness just moments ago, slowly emerged from the shadows, its contours gradually defined by the rising light. The river, which had been a dark, indistinct ribbon in the night, now gleamed, reflecting the nascent sunlight like a liquid mirror. Its flow, steady and unwavering, seemed to symbolize the relentless march of time, the unstoppable current of life itself. But unlike the fearful current of my grief, this river experienced peaceful, even comforting, its constant motion a reminder of the continuous flow of life, even through moments of darkness.</w:t>
      </w:r>
    </w:p>
    <w:p>
      <w:pPr>
        <w:autoSpaceDN w:val="0"/>
        <w:autoSpaceDE w:val="0"/>
        <w:widowControl/>
        <w:spacing w:line="264" w:lineRule="exact" w:before="264" w:after="0"/>
        <w:ind w:left="0" w:right="0" w:firstLine="0"/>
        <w:jc w:val="left"/>
      </w:pPr>
      <w:r>
        <w:t xml:space="preserve">The trees, silent sentinels throughout the night, stood revealed in their majesty. Their leaves, still damp with dew, shimmered with the delicate light, each one a tiny jewel reflecting the dawn's </w:t>
        <w:br/>
        <w:t>ethereal glow. They stood tall, strong, and resilient, their branches reaching upwards, as if embracing the new day. The shadows, once long and menacing, now shortened, retreating before the advancing light. They were no longer symbols of fear, but of the inevitable passage of time, a reminder that even darkness must eventually yield to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As the dawn progressed, colors began to bloom across the eastern horizon. First, a faint blush of rose, then a gentle wash of apricot, followed by a vibrant streak of orange that deepened into a fiery crimson. The sky was a masterpiece of color, a breathtaking spectacle of light and shadow, a painting crafted by the hand of nature itself. It was a symphony of hues, a vibrant expression of renewal and hope.</w:t>
      </w:r>
    </w:p>
    <w:p>
      <w:pPr>
        <w:autoSpaceDN w:val="0"/>
        <w:autoSpaceDE w:val="0"/>
        <w:widowControl/>
        <w:spacing w:line="264" w:lineRule="exact" w:before="264" w:after="0"/>
        <w:ind w:left="0" w:right="0" w:firstLine="0"/>
        <w:jc w:val="left"/>
      </w:pPr>
      <w:r>
        <w:t>The wildflowers in the meadow, their heads bowed in the darkness just moments before, now lifted towards the light, their petals unfurling in a silent greeting to the sun. Each bloom, a tiny beacon of life, vibrated with the energy of the new day. They were a testament to the resilience of life, a reminder that even the most fragile of beings can find strength in the face of adversity.</w:t>
      </w:r>
    </w:p>
    <w:p>
      <w:pPr>
        <w:autoSpaceDN w:val="0"/>
        <w:autoSpaceDE w:val="0"/>
        <w:widowControl/>
        <w:spacing w:line="264" w:lineRule="exact" w:before="264" w:after="0"/>
        <w:ind w:left="0" w:right="0" w:firstLine="0"/>
        <w:jc w:val="left"/>
      </w:pPr>
      <w:r>
        <w:t xml:space="preserve">The birds, now fully awake, filled the air with their joyous </w:t>
        <w:br/>
        <w:t xml:space="preserve">melodies. Their songs were a symphony of celebration, a chorus of welcome to the new dawn. Their vibrant calls echoed through the trees, their melodies weaving through the valley, creating a </w:t>
        <w:br/>
        <w:t>harmonious soundscape. Their singing was not just a soundtrack to the dawn, but a celebration of life itself, a testament to its enduring power.</w:t>
      </w:r>
    </w:p>
    <w:p>
      <w:pPr>
        <w:autoSpaceDN w:val="0"/>
        <w:autoSpaceDE w:val="0"/>
        <w:widowControl/>
        <w:spacing w:line="264" w:lineRule="exact" w:before="264" w:after="0"/>
        <w:ind w:left="0" w:right="144" w:firstLine="0"/>
        <w:jc w:val="left"/>
      </w:pPr>
      <w:r>
        <w:t xml:space="preserve">My own heart, once burdened with grief, experienced lighter now, </w:t>
        <w:br/>
        <w:t>unburdened by the weight of despair. The darkness had been a crucible, forging a resilience I never knew I possessed. The despair had been a catalyst, driving me towards a deeper understanding of myself, of life, and of the intricate dance between joy and sorrow, darkness and light.</w:t>
      </w:r>
    </w:p>
    <w:p>
      <w:pPr>
        <w:autoSpaceDN w:val="0"/>
        <w:autoSpaceDE w:val="0"/>
        <w:widowControl/>
        <w:spacing w:line="264" w:lineRule="exact" w:before="264" w:after="0"/>
        <w:ind w:left="0" w:right="0" w:firstLine="0"/>
        <w:jc w:val="left"/>
      </w:pPr>
      <w:r>
        <w:t>The "sweet sleep," the "dark angel" of my despairing pleas, had given way to a profound sense of peace. The sleep had been a respite, a necessary retreat, but it hadn't been an escape. It had been a time for healing, a period of introspection, a chance to confront the darkness within and emerge stronger, wiser, and more at peace. The dawn was not merely a metaphor for a new day, but a tangible manifestation of this newfound peace.</w:t>
      </w:r>
    </w:p>
    <w:p>
      <w:pPr>
        <w:autoSpaceDN w:val="0"/>
        <w:autoSpaceDE w:val="0"/>
        <w:widowControl/>
        <w:spacing w:line="264" w:lineRule="exact" w:before="264" w:after="0"/>
        <w:ind w:left="0" w:right="0" w:firstLine="0"/>
        <w:jc w:val="left"/>
      </w:pPr>
      <w:r>
        <w:t>I stood, stretching my arms towards the sun, feeling its warmth on my face. The air was alive with energy, with hope, with the promise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of a new beginning. The world was bathed in the golden light of a new day, its colors vibrant and alive. The transformation was complete. The sorrow remained, a part of my story, but it no longer defined me. It was simply a part of the landscape of my life, a valley I had traversed, but one from which I had emerged, not unscathed but stronger, bearing the scars of experience as a </w:t>
        <w:br/>
        <w:t>testament to my journey.</w:t>
      </w:r>
    </w:p>
    <w:p>
      <w:pPr>
        <w:autoSpaceDN w:val="0"/>
        <w:autoSpaceDE w:val="0"/>
        <w:widowControl/>
        <w:spacing w:line="264" w:lineRule="exact" w:before="264" w:after="0"/>
        <w:ind w:left="0" w:right="0" w:firstLine="0"/>
        <w:jc w:val="left"/>
      </w:pPr>
      <w:r>
        <w:t xml:space="preserve">The dawn was more than just the start of a new day; it was the beginning of a new chapter, a new journey, a new perspective. It was the dawn of a new understanding, of a newfound peace, of a spirit rejuvenated and ready to embrace whatever the future may hold. The memories of loss remained, but the pain had softened, the edges blurred, replaced by a quiet acceptance, a gentle </w:t>
        <w:br/>
        <w:t>understanding of the cyclical nature of life and death, joy and sorrow, darkness and light.</w:t>
      </w:r>
    </w:p>
    <w:p>
      <w:pPr>
        <w:autoSpaceDN w:val="0"/>
        <w:autoSpaceDE w:val="0"/>
        <w:widowControl/>
        <w:spacing w:line="264" w:lineRule="exact" w:before="264" w:after="0"/>
        <w:ind w:left="0" w:right="144" w:firstLine="0"/>
        <w:jc w:val="left"/>
      </w:pPr>
      <w:r>
        <w:t>The sun climbed higher, casting long shadows that danced and played across the meadow. The birds continued their song, a constant, vibrant melody accompanying the unfolding day. The river flowed on, its current strong and steady, a symbol of life's relentless journey. The wind whispered through the tall grasses, a gentle caress, a soothing lullaby.</w:t>
      </w:r>
    </w:p>
    <w:p>
      <w:pPr>
        <w:autoSpaceDN w:val="0"/>
        <w:autoSpaceDE w:val="0"/>
        <w:widowControl/>
        <w:spacing w:line="264" w:lineRule="exact" w:before="264" w:after="0"/>
        <w:ind w:left="0" w:right="0" w:firstLine="0"/>
        <w:jc w:val="left"/>
      </w:pPr>
      <w:r>
        <w:t xml:space="preserve">This dawn was not merely a break in the darkness; it was a </w:t>
        <w:br/>
        <w:t xml:space="preserve">symphony of hope, a masterpiece of renewal, a testament to the enduring power of the human spirit. It was the culmination of a long and arduous journey, a testament to the resilience of the heart, a celebration of the triumph of hope over despair. It was the </w:t>
        <w:br/>
        <w:t xml:space="preserve">moment when the sweet sleep yielded to the promise of a new day, the dawn of a peaceful future. The darkness, once so overwhelming, was now just a memory, a part of the past that had helped shape the future, a future filled with the promise of peace, healing, and hope. The journey had been arduous, the pain profound, but in the end, the dawn had broken, and with it, a new beginning. And in that beginning, there was hope, peace, and the quiet promise of a life lived with renewed purpose and unwavering strength. The sun continued its ascent, painting the world in a golden light, its </w:t>
        <w:br/>
        <w:t>warmth a gentle reassurance, a silent promise of a brighter future.</w:t>
      </w:r>
    </w:p>
    <w:p>
      <w:pPr>
        <w:autoSpaceDN w:val="0"/>
        <w:autoSpaceDE w:val="0"/>
        <w:widowControl/>
        <w:spacing w:line="324" w:lineRule="exact" w:before="0" w:after="0"/>
        <w:ind w:left="0" w:right="0" w:firstLine="0"/>
        <w:jc w:val="left"/>
      </w:pPr>
      <w:r>
        <w:t>And in that golden light, I found my way, my peace, my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at Last</w:t>
      </w:r>
    </w:p>
    <w:p>
      <w:pPr>
        <w:autoSpaceDN w:val="0"/>
        <w:autoSpaceDE w:val="0"/>
        <w:widowControl/>
        <w:spacing w:line="264" w:lineRule="exact" w:before="286" w:after="0"/>
        <w:ind w:left="0" w:right="0" w:firstLine="0"/>
        <w:jc w:val="left"/>
      </w:pPr>
      <w:r>
        <w:t>The sun, now a molten orb in the vast expanse of the sky, cast long shadows that stretched and danced across the landscape, mimicking the ephemeral nature of grief itself. The shadows, once symbols of fear and uncertainty, now experienced playful, almost whimsical. They were merely fleeting moments of darkness, temporary interruptions in the radiant glow of a new day. The world, once shrouded in the oppressive weight of my sorrow, now shimmered with a vibrant energy, a palpable sense of renewal.</w:t>
      </w:r>
    </w:p>
    <w:p>
      <w:pPr>
        <w:autoSpaceDN w:val="0"/>
        <w:autoSpaceDE w:val="0"/>
        <w:widowControl/>
        <w:spacing w:line="264" w:lineRule="exact" w:before="264" w:after="0"/>
        <w:ind w:left="0" w:right="0" w:firstLine="0"/>
        <w:jc w:val="left"/>
      </w:pPr>
      <w:r>
        <w:t>A gentle breeze, laden with the scent of wildflowers and sun-</w:t>
        <w:br/>
        <w:t xml:space="preserve">warmed earth, whispered through the tall grasses, a soft lullaby that soothed my soul. The air itself experienced lighter, cleansed of the </w:t>
        <w:br/>
        <w:t>oppressive weight of despair that had clung to me for so long. It was as if the very atmosphere had conspired to aid my healing, to nurture my rebirth. The silence, once a deafening testament to my solitude, was now a comforting embrace, a tranquil sanctuary where I could finally find solace.</w:t>
      </w:r>
    </w:p>
    <w:p>
      <w:pPr>
        <w:autoSpaceDN w:val="0"/>
        <w:autoSpaceDE w:val="0"/>
        <w:widowControl/>
        <w:spacing w:line="264" w:lineRule="exact" w:before="264" w:after="0"/>
        <w:ind w:left="0" w:right="0" w:firstLine="0"/>
        <w:jc w:val="left"/>
      </w:pPr>
      <w:r>
        <w:t xml:space="preserve">The river, a constant, unwavering presence, continued its journey to the sea, its rhythmic flow a soothing counterpoint to the tumultuous emotions that had once raged within me. Its steady current, a </w:t>
        <w:br/>
        <w:t xml:space="preserve">relentless march toward the unknown, seemed to echo the </w:t>
        <w:br/>
        <w:t>resilience of the human spirit, the enduring capacity for healing and renewal. Looking upon its shimmering surface, I witnessed not just a reflection of the world around me, but a reflection of my own journey – a journey from darkness to light, from despair to peace.</w:t>
      </w:r>
    </w:p>
    <w:p>
      <w:pPr>
        <w:autoSpaceDN w:val="0"/>
        <w:autoSpaceDE w:val="0"/>
        <w:widowControl/>
        <w:spacing w:line="264" w:lineRule="exact" w:before="264" w:after="0"/>
        <w:ind w:left="0" w:right="0" w:firstLine="0"/>
        <w:jc w:val="left"/>
      </w:pPr>
      <w:r>
        <w:t>Birdsong filled the air, a symphony of joyous melodies that soared and dipped, creating a vibrant soundscape that resonated with the newfound peace within me. Their vibrant calls seemed to celebrate my transformation, to acknowledge the strength I had found within myself, the resilience I had never known I possessed. Each note was a testament to the power of hope, a reminder that even in the darkest of nights, the dawn will eventually break.</w:t>
      </w:r>
    </w:p>
    <w:p>
      <w:pPr>
        <w:autoSpaceDN w:val="0"/>
        <w:autoSpaceDE w:val="0"/>
        <w:widowControl/>
        <w:spacing w:line="264" w:lineRule="exact" w:before="264" w:after="0"/>
        <w:ind w:left="0" w:right="576" w:firstLine="0"/>
        <w:jc w:val="left"/>
      </w:pPr>
      <w:r>
        <w:t>The wildflowers, vibrant splashes of color against the verdant landscape, seemed to sway in unison, as if celebrating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emergence from the depths of despair. Their delicate petals, </w:t>
        <w:br/>
        <w:t>unfurling in the warmth of the sun, were like tiny beacons of hope, symbols of life's enduring capacity to flourish even in the face of adversity. They stood as a testament to the enduring power of nature's resilience, mirroring my own capacity to heal and grow.</w:t>
      </w:r>
    </w:p>
    <w:p>
      <w:pPr>
        <w:autoSpaceDN w:val="0"/>
        <w:autoSpaceDE w:val="0"/>
        <w:widowControl/>
        <w:spacing w:line="264" w:lineRule="exact" w:before="264" w:after="0"/>
        <w:ind w:left="0" w:right="0" w:firstLine="0"/>
        <w:jc w:val="left"/>
      </w:pPr>
      <w:r>
        <w:t>The memory of the pain, the agonizing weight of loss, remained, etched into the very fabric of my being. But it was a memory now, softened by the passage of time, its sharp edges blurred by the gentle touch of healing. It was a part of my story, a chapter that had shaped my understanding of life, death, and the enduring power of the human spirit. The pain, though still present, no longer defined me. It was simply a part of my past, a part of the tapestry of my life. It had taught me valuable lessons, lessons of resilience, acceptance, and the importance of finding peace even in the face of suffering.</w:t>
      </w:r>
    </w:p>
    <w:p>
      <w:pPr>
        <w:autoSpaceDN w:val="0"/>
        <w:autoSpaceDE w:val="0"/>
        <w:widowControl/>
        <w:spacing w:line="264" w:lineRule="exact" w:before="264" w:after="0"/>
        <w:ind w:left="0" w:right="0" w:firstLine="0"/>
        <w:jc w:val="left"/>
      </w:pPr>
      <w:r>
        <w:t xml:space="preserve">I walked through the meadow, feeling the soft grass beneath my bare feet, a connection to the earth, to the natural world that had nurtured my healing. The sun warmed my skin, its golden rays a comforting embrace. The world experienced alive, vibrant, and full of </w:t>
        <w:br/>
        <w:t>possibility. The air was crisp and clean, the scent of wildflowers and pine a fragrant reminder of the renewal that had taken place within me. The journey had been long and arduous, a pilgrimage through the darkest corners of my soul. But I had emerged, transformed, stronger and wiser.</w:t>
      </w:r>
    </w:p>
    <w:p>
      <w:pPr>
        <w:autoSpaceDN w:val="0"/>
        <w:autoSpaceDE w:val="0"/>
        <w:widowControl/>
        <w:spacing w:line="264" w:lineRule="exact" w:before="264" w:after="0"/>
        <w:ind w:left="0" w:right="0" w:firstLine="0"/>
        <w:jc w:val="left"/>
      </w:pPr>
      <w:r>
        <w:t>The transformation wasn't instantaneous; it was a gradual process, a subtle shift in perspective, a slow but steady emergence from the depths of despair. It was a journey of self-discovery, a relentless pursuit of healing, a conscious effort to embrace the pain and emerge stronger on the other side. The process was fraught with setbacks, moments of doubt, and the temptation to succumb to the despair that had threatened to consume me. But I persevered, driven by a deep-seated desire for peace, a yearning for a sense of wholeness that had eluded me for so long.</w:t>
      </w:r>
    </w:p>
    <w:p>
      <w:pPr>
        <w:autoSpaceDN w:val="0"/>
        <w:autoSpaceDE w:val="0"/>
        <w:widowControl/>
        <w:spacing w:line="264" w:lineRule="exact" w:before="264" w:after="0"/>
        <w:ind w:left="0" w:right="144" w:firstLine="0"/>
        <w:jc w:val="left"/>
      </w:pPr>
      <w:r>
        <w:t>It was the small things that helped me along the way – the warmth of the sun on my skin, the gentle whisper of the wind through the trees, the soothing melody of birdsong, the vibrant colors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wildflowers. These small moments of beauty and peace had served as anchors in the stormy sea of my grief, guiding me towards the shore of healing. They had reminded me of the enduring power of life, the capacity for beauty even amidst suffering.</w:t>
      </w:r>
    </w:p>
    <w:p>
      <w:pPr>
        <w:autoSpaceDN w:val="0"/>
        <w:autoSpaceDE w:val="0"/>
        <w:widowControl/>
        <w:spacing w:line="264" w:lineRule="exact" w:before="264" w:after="0"/>
        <w:ind w:left="0" w:right="0" w:firstLine="0"/>
        <w:jc w:val="left"/>
      </w:pPr>
      <w:r>
        <w:t>The feeling of peace wasn’t a static state; it was a dynamic process, a constant ebb and flow of emotions. There were moments of sadness, moments of reflection, moments of lingering pain. But these moments were no longer overwhelming; they were simply a part of the landscape of my being. They were integrated into the fabric of my life, adding depth and nuance to my understanding of myself and the world around me. I had learned to accept the complexities of human emotion, the intricate dance between joy and sorrow, light and darkness.</w:t>
      </w:r>
    </w:p>
    <w:p>
      <w:pPr>
        <w:autoSpaceDN w:val="0"/>
        <w:autoSpaceDE w:val="0"/>
        <w:widowControl/>
        <w:spacing w:line="264" w:lineRule="exact" w:before="264" w:after="0"/>
        <w:ind w:left="0" w:right="0" w:firstLine="0"/>
        <w:jc w:val="left"/>
      </w:pPr>
      <w:r>
        <w:t xml:space="preserve">I sat by the river, watching the water flow, feeling the coolness of the water on my hands. The sun dipped below the horizon, painting the sky in shades of orange, purple, and crimson. It was a </w:t>
        <w:br/>
        <w:t>breathtaking spectacle, a reminder of the beauty and wonder of the natural world. It mirrored the transformation that had taken place within me, a testament to the power of resilience, hope, and the enduring strength of the human spirit.</w:t>
      </w:r>
    </w:p>
    <w:p>
      <w:pPr>
        <w:autoSpaceDN w:val="0"/>
        <w:autoSpaceDE w:val="0"/>
        <w:widowControl/>
        <w:spacing w:line="264" w:lineRule="exact" w:before="264" w:after="0"/>
        <w:ind w:left="0" w:right="0" w:firstLine="0"/>
        <w:jc w:val="left"/>
      </w:pPr>
      <w:r>
        <w:t xml:space="preserve">The night fell, but this night was different. This was a night of peace, a night of acceptance, a night of quiet contentment. The stars emerged, their light twinkling in the inky blackness, each one a tiny beacon in the vast expanse of the night sky. They served as a </w:t>
        <w:br/>
        <w:t>reminder that even in the darkness, there is always light, always hope.</w:t>
      </w:r>
    </w:p>
    <w:p>
      <w:pPr>
        <w:autoSpaceDN w:val="0"/>
        <w:autoSpaceDE w:val="0"/>
        <w:widowControl/>
        <w:spacing w:line="264" w:lineRule="exact" w:before="264" w:after="0"/>
        <w:ind w:left="0" w:right="0" w:firstLine="0"/>
        <w:jc w:val="left"/>
      </w:pPr>
      <w:r>
        <w:t>Sleep came easily, a deep and restful slumber that was free from the nightmares that had haunted me for so long. My dreams were filled with images of peace and tranquility – images of flowing rivers, vibrant wildflowers, and soaring birds. I awoke with a sense of serenity, a feeling of wholeness and calm that had eluded me for so long.</w:t>
      </w:r>
    </w:p>
    <w:p>
      <w:pPr>
        <w:autoSpaceDN w:val="0"/>
        <w:autoSpaceDE w:val="0"/>
        <w:widowControl/>
        <w:spacing w:line="264" w:lineRule="exact" w:before="264" w:after="0"/>
        <w:ind w:left="0" w:right="0" w:firstLine="0"/>
        <w:jc w:val="left"/>
      </w:pPr>
      <w:r>
        <w:t>The new day dawned, not with a dramatic burst of light, but with a gentle, gradual.  unveiling of the sun. it was a peaceful transition from darkness to light, mirroring the transformation that had taken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place within me. It was the culmination of a long and arduous journey, a testament to the human spirit’s capacity for resilience, healing, and the ability to find peace even amidst suffering. The sweet sleep, the dark angel of my despairing pleas, had given way to a profound and lasting peace. And in that peace, I found my dawn. The dawn of a new beginning, a new chapter in my life, a life filled with hope, healing, and the quiet promise of a peaceful </w:t>
        <w:br/>
        <w:t>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my therapist, Dr. Anya Sharma, whose unwavering support and insightful guidance helped me navigate the darkest depths of my grief and find my way back to the light. Your patience, empathy, and belief in my strength were invaluable gifts. To my friends and family, thank you for your boundless love, unwavering patience, and for holding my hand through the storm. Your presence, even in silence, was a constant source of strength and comfort. And to the anonymous individuals whose stories—shared through whispered conversations, overheard fragments, and silent observations—echoed in these poems, your resilience continues to inspire me. This book is as much yours as it is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supplemental material relating to the themes explored in the book. Included are excerpts from relevant philosophical texts on grief, loss, and healing, alongside personal reflections on the creative process behind specific poems. Further research into the psychological aspects of trauma and recovery is also referenced here, for those seeking a deeper understanding of the emotional landscape explored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for terms used within the poems and text, particularly those with poetic or nuanced meanings that might not be immediately apparent to the reader. It serves to further enhance understanding of the emotional and psychological states expressed. Key terms include: Dark Angel (referring to the personification of sleep as a temporary escape from pain), Molten Orb (symbolizing the intensity of grief), and Ephemeral Nature (highlighting the fleeting quality of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288" w:firstLine="0"/>
        <w:jc w:val="left"/>
      </w:pPr>
      <w:r>
        <w:t xml:space="preserve">While this collection is primarily a personal expression, the following resources informed my understanding of the themes explored: </w:t>
        <w:br/>
        <w:t>Kübler-Ross, E. (1969). On Death and Dying. Macmillan.</w:t>
      </w:r>
    </w:p>
    <w:p>
      <w:pPr>
        <w:autoSpaceDN w:val="0"/>
        <w:autoSpaceDE w:val="0"/>
        <w:widowControl/>
        <w:spacing w:line="264" w:lineRule="exact" w:before="58" w:after="0"/>
        <w:ind w:left="0" w:right="0" w:firstLine="0"/>
        <w:jc w:val="left"/>
      </w:pPr>
      <w:r>
        <w:t>Bowlby, J. (1969). Attachment and Loss, Vol. 1: Attachment. Basic Books.</w:t>
      </w:r>
    </w:p>
    <w:p>
      <w:pPr>
        <w:autoSpaceDN w:val="0"/>
        <w:autoSpaceDE w:val="0"/>
        <w:widowControl/>
        <w:spacing w:line="264" w:lineRule="exact" w:before="58" w:after="0"/>
        <w:ind w:left="0" w:right="0" w:firstLine="0"/>
        <w:jc w:val="left"/>
      </w:pPr>
      <w:r>
        <w:t>Worden, J. W. (2009). Grief counseling and grief therapy: A handbook for the mental health practitioner. Springer Publishing Company.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poet and singer-songwriter whose work </w:t>
        <w:br/>
        <w:t xml:space="preserve">explores the raw and vulnerable aspects of the human experience. Their art is characterized by its intense emotional honesty and vivid imagery, reflecting a deep engagement with themes of grief, </w:t>
        <w:br/>
        <w:t xml:space="preserve">healing, and the search for meaning in the face of loss. Beyond their creative endeavors, [Author's Name] is deeply involved in </w:t>
        <w:br/>
        <w:t xml:space="preserve">supporting others navigating similar journeys, utilizing their </w:t>
        <w:br/>
        <w:t xml:space="preserve">experiences and artistic expressions as tools for connection and empathy. This book represents a culmination of personal </w:t>
        <w:br/>
        <w:t>experience, meticulous reflection, and a dedication to giving voice to the unspoken sorrows that bind us together.</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