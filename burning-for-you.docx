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Burning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flickering flames of obsession, the desolate landscapes of the soul, and the enduring whispers of the human heart, relentlessly seeking meaning in the ashes of existence. This is for those who have danced with the dark, who have experienced the searing kiss of the unknown, and who have, in the depths of their despair, found a fragile, flickering ember of hope. For those who understand the relentless rhythm of the burning, the cyclical torment of desire, and the haunting echoes of a past that refuses to be silenced. This is not a celebration, nor a condemnation, but a testament to the enduring power of the human spirit to endure, to resist, and to ultimately, perhaps, find a way to rise from the ashes. To those who have stared into the abyss and found themselves staring back, with a strength they never knew they possessed. This is dedicated to the unyielding resilience of the fractured self, to the relentless pursuit of something undefined, something burning, something profoundly, intensely human. This book is for the broken, the lost, the defiant, the consumed, the survivors. It is a song sung in the shadows, a requiem for the selves we lose, and a fragile hymn for the selves we might become. It is a testament to the enduring power of darkness and the relentless hope for a light, however faint, however distant, that flickers still. For those who understand the cyclical nature of destruction and rebirth, the seductive allure of self-annihilation, and the bitter sweetness of finding solace in the embrace of the void, only to emerge, bruised but not broken, into the fragile dawn of a new beginning. This book is for you, the burned, the scarred, the eternally marked by the relentless, consuming fire of being. This is for the embers that stubbornly refuse to die, for the sparks of defiance that ignite in the darkness, for the persistent, fragile flame of hope that refuses to be extinguished. This is for you, and for all who dare to bear witness. May it resonate with the echoes of your own burning. May it give voice to the unspoken, the unfelt, the unforgettable.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the Obsession</w:t>
      </w:r>
    </w:p>
    <w:p>
      <w:pPr>
        <w:autoSpaceDN w:val="0"/>
        <w:autoSpaceDE w:val="0"/>
        <w:widowControl/>
        <w:spacing w:line="264" w:lineRule="exact" w:before="286" w:after="0"/>
        <w:ind w:left="0" w:right="0" w:firstLine="0"/>
        <w:jc w:val="left"/>
      </w:pPr>
      <w:r>
        <w:t xml:space="preserve">The world dissolved into a smear of greys and charcoal. Not </w:t>
        <w:br/>
        <w:t>darkness, precisely, but a suffocating absence of light, a twilight that clung to the edges of perception. I tasted ash, the gritty residue clinging to the back of my throat, a phantom taste of something burnt and bitter. The air, thick and cloying, carried the scent of smoke, a familiar perfume of decay and annihilation. It wasn’t a fire I could see, not yet, but a fire nonetheless, a burning that began not in my limbs or flesh, but deep in the marrow of my being, a slow, insidious consuming.</w:t>
      </w:r>
    </w:p>
    <w:p>
      <w:pPr>
        <w:autoSpaceDN w:val="0"/>
        <w:autoSpaceDE w:val="0"/>
        <w:widowControl/>
        <w:spacing w:line="264" w:lineRule="exact" w:before="264" w:after="0"/>
        <w:ind w:left="0" w:right="0" w:firstLine="0"/>
        <w:jc w:val="left"/>
      </w:pPr>
      <w:r>
        <w:t xml:space="preserve">Time had no meaning here, unmoored from its usual anchors. Was this a memory? A premonition? A waking dream spun from the frayed threads of a broken mind? The questions themselves experienced like wisps of smoke, dissolving before they could take form. I was adrift, a derelict ship on a sea of forgetfulness, tossed and turned by </w:t>
        <w:br/>
        <w:t>currents I couldn't name, currents that carried the acrid tang of something lost, something irretrievably gone.</w:t>
      </w:r>
    </w:p>
    <w:p>
      <w:pPr>
        <w:autoSpaceDN w:val="0"/>
        <w:autoSpaceDE w:val="0"/>
        <w:widowControl/>
        <w:spacing w:line="264" w:lineRule="exact" w:before="264" w:after="0"/>
        <w:ind w:left="0" w:right="0" w:firstLine="0"/>
        <w:jc w:val="left"/>
      </w:pPr>
      <w:r>
        <w:t xml:space="preserve">Fragments of images flickered – a fractured mirror reflecting a distorted face, a hand reaching out, grasping at something </w:t>
        <w:br/>
        <w:t xml:space="preserve">intangible, the crumbling facade of a building swallowed by </w:t>
        <w:br/>
        <w:t>encroaching shadows. The memories, if they were memories, were shards of glass, sharp and jagged, cutting into the fragile skin of my consciousness. Each glimpse, each fleeting image, was laced with the same bitter taste of ash, the same suffocating scent of smoke. The burning intensified with each fractured memory, a relentless pressure building within me, a slow, agonizing crescendo.</w:t>
      </w:r>
    </w:p>
    <w:p>
      <w:pPr>
        <w:autoSpaceDN w:val="0"/>
        <w:autoSpaceDE w:val="0"/>
        <w:widowControl/>
        <w:spacing w:line="264" w:lineRule="exact" w:before="264" w:after="0"/>
        <w:ind w:left="0" w:right="0" w:firstLine="0"/>
        <w:jc w:val="left"/>
      </w:pPr>
      <w:r>
        <w:t>The word “home” echoed in the void, a hollow sound, devoid of warmth or comfort. It was a ghost of a feeling, a whisper of a place that once existed, now swallowed by the encroaching darkness. Home was a shattered window, a cold hearth, empty rooms filled with the dust of forgotten years. Home was a broken promise, a lie whispered in the dead of night. The memory of it was a wound, a festering sore that pulsed with a dull, aching pain, a pain that intertwined with the ever-present burning, feeding its flames.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breath hitched, a ragged gasp in the suffocating stillness. The burning intensified, a searing heat that spread through my veins, consuming me from the inside out. It wasn't physical, not entirely, but an emotional inferno, a raging fire fueled by loss, regret, and a profound sense of desolation. It was a hunger, a ravenous appetite that devoured everything in its path, leaving only ashes and </w:t>
        <w:br/>
        <w:t>emptiness in its wake.</w:t>
      </w:r>
    </w:p>
    <w:p>
      <w:pPr>
        <w:autoSpaceDN w:val="0"/>
        <w:autoSpaceDE w:val="0"/>
        <w:widowControl/>
        <w:spacing w:line="264" w:lineRule="exact" w:before="264" w:after="0"/>
        <w:ind w:left="0" w:right="0" w:firstLine="0"/>
        <w:jc w:val="left"/>
      </w:pPr>
      <w:r>
        <w:t xml:space="preserve">I reached out, my hand outstretched towards the unseen flames, drawn to its destructive allure. It was a masochistic dance, a waltz with oblivion, each step closer to the flames bringing both </w:t>
        <w:br/>
        <w:t>exhilaration and a terrifying dread. The pleasure was fleeting, a momentary release from the dull ache of the persistent pain, a brief respite from the crushing weight of despair. But the pain always returned, intensified by the fleeting pleasure, a vicious cycle of self-destruction.</w:t>
      </w:r>
    </w:p>
    <w:p>
      <w:pPr>
        <w:autoSpaceDN w:val="0"/>
        <w:autoSpaceDE w:val="0"/>
        <w:widowControl/>
        <w:spacing w:line="264" w:lineRule="exact" w:before="264" w:after="0"/>
        <w:ind w:left="0" w:right="288" w:firstLine="0"/>
        <w:jc w:val="left"/>
      </w:pPr>
      <w:r>
        <w:t xml:space="preserve">The burning was not merely a feeling; it was a presence, a </w:t>
        <w:br/>
        <w:t>malevolent entity that coiled around me, whispering promises of oblivion. It offered solace in annihilation, a final escape from the relentless torment. It was a siren’s call, seductive and deadly, promising release from the unending suffering. The allure was irresistible, a dark, intoxicating temptation.</w:t>
      </w:r>
    </w:p>
    <w:p>
      <w:pPr>
        <w:autoSpaceDN w:val="0"/>
        <w:autoSpaceDE w:val="0"/>
        <w:widowControl/>
        <w:spacing w:line="264" w:lineRule="exact" w:before="264" w:after="0"/>
        <w:ind w:left="0" w:right="0" w:firstLine="0"/>
        <w:jc w:val="left"/>
      </w:pPr>
      <w:r>
        <w:t xml:space="preserve">The silence pressed down, heavy and suffocating. The only sound was the rhythmic pounding of my own heart, a frantic drumbeat against the backdrop of the oppressive stillness. My thoughts, once coherent and ordered, now swirled into a chaotic vortex, a </w:t>
        <w:br/>
        <w:t>maelstrom of fragmented memories and desperate pleas. It was a stream of consciousness, a relentless torrent of emotions pouring out from the depths of my soul.</w:t>
      </w:r>
    </w:p>
    <w:p>
      <w:pPr>
        <w:autoSpaceDN w:val="0"/>
        <w:autoSpaceDE w:val="0"/>
        <w:widowControl/>
        <w:spacing w:line="264" w:lineRule="exact" w:before="264" w:after="0"/>
        <w:ind w:left="0" w:right="0" w:firstLine="0"/>
        <w:jc w:val="left"/>
      </w:pPr>
      <w:r>
        <w:t xml:space="preserve">I witnessed faces, fleeting glimpses of people long gone, their features blurred and indistinct. Familiar faces twisting into grotesque </w:t>
        <w:br/>
        <w:t>caricatures, their eyes empty, their voices reduced to whispers lost in the wind. They were ghosts of my past, specters haunting the edges of my consciousness, their presence as tangible as the taste of ash on my tongue, the smell of smoke in my nostrils. They were the fuel for the flames, their spectral forms feeding the consuming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burning became a consuming force, no longer simply a sensation, but a physical reality, a tangible entity that pressed against me, binding me, suffocating me. The air grew thick and heavy, making it difficult to breathe, each inhalation a struggle, each exhalation a sigh of despair. My body ached, weary from a fight against an unseen enemy, a battle I knew I could never win.</w:t>
      </w:r>
    </w:p>
    <w:p>
      <w:pPr>
        <w:autoSpaceDN w:val="0"/>
        <w:autoSpaceDE w:val="0"/>
        <w:widowControl/>
        <w:spacing w:line="264" w:lineRule="exact" w:before="264" w:after="0"/>
        <w:ind w:left="0" w:right="144" w:firstLine="0"/>
        <w:jc w:val="left"/>
      </w:pPr>
      <w:r>
        <w:t>The line between reality and hallucination blurred. The walls seemed to close in, the space around me contracting, shrinking, until it was nothing more than a suffocating tomb. I was trapped, imprisoned by the burning, held captive by the relentless intensity of my own internal struggle. There was no escape, no solace, only the endless, cyclical torment.</w:t>
      </w:r>
    </w:p>
    <w:p>
      <w:pPr>
        <w:autoSpaceDN w:val="0"/>
        <w:autoSpaceDE w:val="0"/>
        <w:widowControl/>
        <w:spacing w:line="264" w:lineRule="exact" w:before="264" w:after="0"/>
        <w:ind w:left="0" w:right="144" w:firstLine="0"/>
        <w:jc w:val="left"/>
      </w:pPr>
      <w:r>
        <w:t xml:space="preserve">The burning consumed everything: my hope, my dreams, my very sense of self. It stripped me bare, reducing me to my most </w:t>
        <w:br/>
        <w:t>fundamental essence: a creature of pain, consumed by a fire of my own making. And yet, even as it consumed me, I found myself strangely drawn to it, a morbid fascination with the dance of destruction.</w:t>
      </w:r>
    </w:p>
    <w:p>
      <w:pPr>
        <w:autoSpaceDN w:val="0"/>
        <w:autoSpaceDE w:val="0"/>
        <w:widowControl/>
        <w:spacing w:line="264" w:lineRule="exact" w:before="264" w:after="0"/>
        <w:ind w:left="0" w:right="0" w:firstLine="0"/>
        <w:jc w:val="left"/>
      </w:pPr>
      <w:r>
        <w:t xml:space="preserve">This was the beginning, the first taste of the burning, the initial kiss of the ember. It was a prelude to a much longer, more arduous journey into the heart of darkness, a journey that would lead me to the depths of my own despair, and perhaps, to an unforeseen, fragile glimmer of redemption. But that was yet to come. For now, there was only the burning, relentless and all-consuming. The burning that defined me, the burning that would ultimately </w:t>
        <w:br/>
        <w:t>consume me. And the taste of ash. Always the taste of ash.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a Lost Home</w:t>
      </w:r>
    </w:p>
    <w:p>
      <w:pPr>
        <w:autoSpaceDN w:val="0"/>
        <w:autoSpaceDE w:val="0"/>
        <w:widowControl/>
        <w:spacing w:line="264" w:lineRule="exact" w:before="286" w:after="0"/>
        <w:ind w:left="0" w:right="0" w:firstLine="0"/>
        <w:jc w:val="left"/>
      </w:pPr>
      <w:r>
        <w:t xml:space="preserve">The echo of a grandfather clock, its pendulum long stilled, chimed a phantom hour in the emptiness. Not a sound, exactly, but a </w:t>
        <w:br/>
        <w:t>resonance, a vibration experienced deep within the bone, a phantom limb of memory. It was the sound of a home that no longer existed, a house swallowed by encroaching vines and the relentless march of time.</w:t>
      </w:r>
    </w:p>
    <w:p>
      <w:pPr>
        <w:autoSpaceDN w:val="0"/>
        <w:autoSpaceDE w:val="0"/>
        <w:widowControl/>
        <w:spacing w:line="264" w:lineRule="exact" w:before="60" w:after="0"/>
        <w:ind w:left="0" w:right="144" w:firstLine="0"/>
        <w:jc w:val="left"/>
      </w:pPr>
      <w:r>
        <w:t>The air hung heavy with the scent of damp earth and decaying wood, a perfume of abandonment, a melancholic waltz of rot and ruin. I witnessed it then, not with my eyes, but with the fractured lens of memory – a sprawling Victorian mansion, once resplendent, now a skeletal husk against a bruised twilight sky.</w:t>
      </w:r>
    </w:p>
    <w:p>
      <w:pPr>
        <w:autoSpaceDN w:val="0"/>
        <w:autoSpaceDE w:val="0"/>
        <w:widowControl/>
        <w:spacing w:line="264" w:lineRule="exact" w:before="264" w:after="0"/>
        <w:ind w:left="0" w:right="144" w:firstLine="0"/>
        <w:jc w:val="left"/>
      </w:pPr>
      <w:r>
        <w:t>The windows, once gleaming panes reflecting the sun’s embrace, were now empty sockets, dark eyes staring blankly into the abyss.</w:t>
      </w:r>
    </w:p>
    <w:p>
      <w:pPr>
        <w:autoSpaceDN w:val="0"/>
        <w:autoSpaceDE w:val="0"/>
        <w:widowControl/>
        <w:spacing w:line="264" w:lineRule="exact" w:before="60" w:after="0"/>
        <w:ind w:left="0" w:right="0" w:firstLine="0"/>
        <w:jc w:val="left"/>
      </w:pPr>
      <w:r>
        <w:t xml:space="preserve">Each broken pane was a shard of my own shattered past, a </w:t>
        <w:br/>
        <w:t>reflection of the fractured pieces of my own soul. The once-proud oak door, scarred and splintered, hung precariously on its hinges, a gaping maw inviting the intrusion of decay. The porch, once a haven for summer evenings, now sagged under the weight of neglect, its peeling paint a testament to time's relentless erosion.</w:t>
      </w:r>
    </w:p>
    <w:p>
      <w:pPr>
        <w:autoSpaceDN w:val="0"/>
        <w:autoSpaceDE w:val="0"/>
        <w:widowControl/>
        <w:spacing w:line="264" w:lineRule="exact" w:before="264" w:after="0"/>
        <w:ind w:left="0" w:right="0" w:firstLine="0"/>
        <w:jc w:val="left"/>
      </w:pPr>
      <w:r>
        <w:t>Inside, the grand staircase, once a symbol of elegance and grandeur, now creaked ominously under the weight of silence. Dust motes danced in the slivers of light that pierced the gloom, each mote a tiny ghost, a silent testament to years of undisturbed slumber. The walls, once adorned with vibrant tapestries and cherished family portraits, were now bare, cold, and unforgiving. The once-warm hearth, the heart of the home, was now a cold, empty cavity, its ashes long since scattered by the wind. The rooms, once filled with laughter, music, and the scent of freshly baked bread, were now empty chambers echoing with the ghosts of forgotten joys. Empty rooms. Empty promises.</w:t>
      </w:r>
    </w:p>
    <w:p>
      <w:pPr>
        <w:autoSpaceDN w:val="0"/>
        <w:autoSpaceDE w:val="0"/>
        <w:widowControl/>
        <w:spacing w:line="264" w:lineRule="exact" w:before="264" w:after="0"/>
        <w:ind w:left="0" w:right="144" w:firstLine="0"/>
        <w:jc w:val="left"/>
      </w:pPr>
      <w:r>
        <w:t>I wandered through the desolate halls, my footsteps echoing in the cavernous silence. Each step was a mournful dirge, a lament for a life that was, a life that could never be again. The memories, or what remained of them, were like phantoms, flickering at the periphery of my vision, always just beyond my grasp. A child's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laughter, echoing faintly from a distant room. The warmth of a mother's embrace. The comforting smell of freshly brewed tea. These memories were but fleeting whispers in the deafening silence, a cruel reminder of what I had lost.</w:t>
      </w:r>
    </w:p>
    <w:p>
      <w:pPr>
        <w:autoSpaceDN w:val="0"/>
        <w:autoSpaceDE w:val="0"/>
        <w:widowControl/>
        <w:spacing w:line="264" w:lineRule="exact" w:before="264" w:after="0"/>
        <w:ind w:left="0" w:right="0" w:firstLine="0"/>
        <w:jc w:val="left"/>
      </w:pPr>
      <w:r>
        <w:t xml:space="preserve">The garden, once a vibrant tapestry of colors and scents, was now a tangle of overgrown weeds and thorny vines. The rose bushes, once bursting with fragrant blooms, were now skeletal remains, their thorns reaching out like grasping claws. The fountain, once a tranquil oasis of bubbling water, was now dry and cracked, its chipped stone a mirror to my own fragmented self. The once </w:t>
        <w:br/>
        <w:t>manicured lawns now lay choked in an unruly mess, mirroring the untamed chaos within my own mind. Even the sunlight, filtering weakly through the dense canopy of overgrown trees, seemed to carry a tinge of sorrow, a melancholic hue reflecting the desolation of the abandoned landscape.</w:t>
      </w:r>
    </w:p>
    <w:p>
      <w:pPr>
        <w:autoSpaceDN w:val="0"/>
        <w:autoSpaceDE w:val="0"/>
        <w:widowControl/>
        <w:spacing w:line="264" w:lineRule="exact" w:before="264" w:after="0"/>
        <w:ind w:left="0" w:right="144" w:firstLine="0"/>
        <w:jc w:val="left"/>
      </w:pPr>
      <w:r>
        <w:t>The burning, that relentless, insidious fire, intensified as I delved deeper into the heart of this lost home. It wasn't just the physical decay that fuelled the flames, but the emotional devastation, the profound sense of loss that permeated every room, every shadow, every crack in the decaying walls. The burning was a mirror reflecting the ruins of my past, a manifestation of the shattered fragments of my soul.</w:t>
      </w:r>
    </w:p>
    <w:p>
      <w:pPr>
        <w:autoSpaceDN w:val="0"/>
        <w:autoSpaceDE w:val="0"/>
        <w:widowControl/>
        <w:spacing w:line="264" w:lineRule="exact" w:before="264" w:after="0"/>
        <w:ind w:left="0" w:right="0" w:firstLine="0"/>
        <w:jc w:val="left"/>
      </w:pPr>
      <w:r>
        <w:t>I reached out to touch a decaying banister, the wood crumbling to dust beneath my fingertips. The texture was like ash, the same gritty residue that coated my tongue, the same phantom taste that clung to the back of my throat. It was a tactile reminder of the destruction, a physical manifestation of the relentless burning that consumed me from within. The house was a mausoleum, its silence a suffocating shroud, its decay a reflection of my own inner turmoil.</w:t>
      </w:r>
    </w:p>
    <w:p>
      <w:pPr>
        <w:autoSpaceDN w:val="0"/>
        <w:autoSpaceDE w:val="0"/>
        <w:widowControl/>
        <w:spacing w:line="264" w:lineRule="exact" w:before="58" w:after="0"/>
        <w:ind w:left="0" w:right="288" w:firstLine="0"/>
        <w:jc w:val="left"/>
      </w:pPr>
      <w:r>
        <w:t>Each step closer to the heart of the house was a step closer to the heart of the consuming fire, each breath a desperate attempt to stave off the creeping darkness.</w:t>
      </w:r>
    </w:p>
    <w:p>
      <w:pPr>
        <w:autoSpaceDN w:val="0"/>
        <w:autoSpaceDE w:val="0"/>
        <w:widowControl/>
        <w:spacing w:line="264" w:lineRule="exact" w:before="264" w:after="0"/>
        <w:ind w:left="0" w:right="0" w:firstLine="0"/>
        <w:jc w:val="left"/>
      </w:pPr>
      <w:r>
        <w:t>Outside, the wind howled a mournful lament, its icy breath seeping through the broken windows, whispering tales.  of abandonment and despair. the shadows danced in the flickering moonlight, their movement fluid and menacing, their shapes shifting and morphing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grotesque caricatures of familiar faces – the faces of those I had lost, the faces of my past. They were ghosts, flitting through the ruins of my memory, their spectral forms adding fuel to the raging fire.</w:t>
      </w:r>
    </w:p>
    <w:p>
      <w:pPr>
        <w:autoSpaceDN w:val="0"/>
        <w:autoSpaceDE w:val="0"/>
        <w:widowControl/>
        <w:spacing w:line="264" w:lineRule="exact" w:before="264" w:after="0"/>
        <w:ind w:left="0" w:right="0" w:firstLine="0"/>
        <w:jc w:val="left"/>
      </w:pPr>
      <w:r>
        <w:t xml:space="preserve">I stumbled through the ruins, my clothes snagging on broken </w:t>
        <w:br/>
        <w:t>furniture and splintered wood, my skin prickling with the cold touch of decay. The air was thick with the scent of mildew, dust, and despair. It was a symphony of desolation, a heartbreaking testament to the relentless march of time and the corrosive power of abandonment. The house was not merely a building; it was a vessel holding the ghosts of my past, the fragments of a life that was once vibrant and full of promise, now reduced to crumbling ruins.</w:t>
      </w:r>
    </w:p>
    <w:p>
      <w:pPr>
        <w:autoSpaceDN w:val="0"/>
        <w:autoSpaceDE w:val="0"/>
        <w:widowControl/>
        <w:spacing w:line="264" w:lineRule="exact" w:before="264" w:after="0"/>
        <w:ind w:left="0" w:right="144" w:firstLine="0"/>
        <w:jc w:val="left"/>
      </w:pPr>
      <w:r>
        <w:t>The silence within the house was oppressive, a suffocating blanket that muffled the beating of my own heart. It was a silence that spoke volumes, a silence that screamed of loss, regret, and despair. It was a silence that echoed the emptiness within my own soul, the vast, desolate landscape of my own broken heart. This silence, heavy and unrelenting, pressed down upon me, threatening to suffocate me with its weight, crushing me under the crushing weight of memories and regrets.</w:t>
      </w:r>
    </w:p>
    <w:p>
      <w:pPr>
        <w:autoSpaceDN w:val="0"/>
        <w:autoSpaceDE w:val="0"/>
        <w:widowControl/>
        <w:spacing w:line="264" w:lineRule="exact" w:before="264" w:after="0"/>
        <w:ind w:left="0" w:right="144" w:firstLine="0"/>
        <w:jc w:val="left"/>
      </w:pPr>
      <w:r>
        <w:t xml:space="preserve">The home, or what remained of it, was a mirror reflecting my own internal landscape, a desolate wasteland of shattered hopes and broken dreams. The echoes of laughter and joy were muted, </w:t>
        <w:br/>
        <w:t>replaced by the mournful whispers of the wind and the relentless crackling of the inner fire. The burning was a constant companion, a relentless tormentor, a reminder of the profound loss that had consumed me.</w:t>
      </w:r>
    </w:p>
    <w:p>
      <w:pPr>
        <w:autoSpaceDN w:val="0"/>
        <w:autoSpaceDE w:val="0"/>
        <w:widowControl/>
        <w:spacing w:line="264" w:lineRule="exact" w:before="264" w:after="0"/>
        <w:ind w:left="0" w:right="0" w:firstLine="0"/>
        <w:jc w:val="left"/>
      </w:pPr>
      <w:r>
        <w:t>And yet, amidst the ruins, amidst the ashes and the dust, there was a flicker of something else – a faint glimmer of defiance, a stubborn refusal to surrender to the consuming darkness. It was a fragile ember, barely glowing, but still burning, a spark of hope amidst the desolation. It was a tiny flame, but it was enough. It was enough to keep me moving, to keep me searching, to keep me hoping that one day, I might find a way back to the light, to rebuild the shattered fragments of my life, to find some semblance of peace in the ruins of my past. But that was a distant dream, still clouded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lingering smoke and the persistent taste of ash. For now, there was only the burning, the relentless, cyclical dance of destruction and the haunting echoes of a lost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the Flame</w:t>
      </w:r>
    </w:p>
    <w:p>
      <w:pPr>
        <w:autoSpaceDN w:val="0"/>
        <w:autoSpaceDE w:val="0"/>
        <w:widowControl/>
        <w:spacing w:line="264" w:lineRule="exact" w:before="286" w:after="0"/>
        <w:ind w:left="0" w:right="0" w:firstLine="0"/>
        <w:jc w:val="left"/>
      </w:pPr>
      <w:r>
        <w:t>The wind, a banshee wail tearing through the skeletal remains of the trees, whipped at my face, carrying with it the scent of burning leaves and something else… something acrid, metallic, the tang of blood. The fire, the burning , pulsed within me, a second heart beating a frantic rhythm against my ribs. It wasn’t a gentle warmth, not a comforting glow. This was a searing inferno, consuming everything in its path, leaving only ash and regret in its wake.</w:t>
      </w:r>
    </w:p>
    <w:p>
      <w:pPr>
        <w:autoSpaceDN w:val="0"/>
        <w:autoSpaceDE w:val="0"/>
        <w:widowControl/>
        <w:spacing w:line="264" w:lineRule="exact" w:before="264" w:after="0"/>
        <w:ind w:left="0" w:right="0" w:firstLine="0"/>
        <w:jc w:val="left"/>
      </w:pPr>
      <w:r>
        <w:t>I found myself drawn to it, as moths are drawn to a fatal flame. Not a conscious decision, not a choice, but a compulsion, a primal urge that transcended reason. It was an irresistible pull, a siren song of self-destruction that whispered promises of oblivion. I walked toward it, a sleepwalker drawn to the precipice, my feet moving without my conscious consent.</w:t>
      </w:r>
    </w:p>
    <w:p>
      <w:pPr>
        <w:autoSpaceDN w:val="0"/>
        <w:autoSpaceDE w:val="0"/>
        <w:widowControl/>
        <w:spacing w:line="264" w:lineRule="exact" w:before="264" w:after="0"/>
        <w:ind w:left="0" w:right="0" w:firstLine="0"/>
        <w:jc w:val="left"/>
      </w:pPr>
      <w:r>
        <w:t xml:space="preserve">The landscape blurred, the decaying mansion fading into a </w:t>
        <w:br/>
        <w:t xml:space="preserve">backdrop of swirling, chaotic energy. The colors intensified, </w:t>
        <w:br/>
        <w:t>becoming almost hallucinatory – violent reds and oranges bleeding into the bruised purple of the twilight sky. The air crackled with an unseen energy, the heat radiating off the unseen source like a physical presence. I could feel it on my skin, a searing brand that promised both pain and ecstasy. A perverse pleasure thrummed beneath the surface of the agony, a masochistic delight in the self-inflicted torment.</w:t>
      </w:r>
    </w:p>
    <w:p>
      <w:pPr>
        <w:autoSpaceDN w:val="0"/>
        <w:autoSpaceDE w:val="0"/>
        <w:widowControl/>
        <w:spacing w:line="264" w:lineRule="exact" w:before="264" w:after="0"/>
        <w:ind w:left="0" w:right="0" w:firstLine="0"/>
        <w:jc w:val="left"/>
      </w:pPr>
      <w:r>
        <w:t xml:space="preserve">The world dissolved into a kaleidoscope of sensations. The crackling of the unseen flames mixed with the mournful cry of the wind, the pounding of my own heart, the frantic rhythm of the burning </w:t>
        <w:br/>
        <w:t>within. Each breath was a searing burn, each heartbeat a hammer blow against my chest. Yet, within the chaos, there was a strange sense of clarity, a surreal lucidity that allowed me to observe my own self-destruction with a detached fascination.</w:t>
      </w:r>
    </w:p>
    <w:p>
      <w:pPr>
        <w:autoSpaceDN w:val="0"/>
        <w:autoSpaceDE w:val="0"/>
        <w:widowControl/>
        <w:spacing w:line="264" w:lineRule="exact" w:before="264" w:after="0"/>
        <w:ind w:left="0" w:right="0" w:firstLine="0"/>
        <w:jc w:val="left"/>
      </w:pPr>
      <w:r>
        <w:t>I was both observer and participant, watching my own demise as if it were a play unfolding before me. I was a voyeur of my own torment, experiencing the agony and the ecstasy simultaneously. The burning was not merely a physical sensation; it was an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consuming experience that enveloped my entire being – mind, body, and soul. It was a complete and utter surrender to the chaos, a desperate embrace of oblivion.</w:t>
      </w:r>
    </w:p>
    <w:p>
      <w:pPr>
        <w:autoSpaceDN w:val="0"/>
        <w:autoSpaceDE w:val="0"/>
        <w:widowControl/>
        <w:spacing w:line="264" w:lineRule="exact" w:before="264" w:after="0"/>
        <w:ind w:left="0" w:right="0" w:firstLine="0"/>
        <w:jc w:val="left"/>
      </w:pPr>
      <w:r>
        <w:t xml:space="preserve">Images flashed before my eyes, fragmented memories superimposed upon the blazing inferno. Faces, blurred and indistinct, rose from the flames like phantoms, their expressions unreadable. Whispers, fragments of conversations, snatches of laughter and sorrow, </w:t>
        <w:br/>
        <w:t>swirled around me, a chorus of voices both familiar and alien. The past and present collided, blurring into an indistinguishable mass of sensations and emotions.</w:t>
      </w:r>
    </w:p>
    <w:p>
      <w:pPr>
        <w:autoSpaceDN w:val="0"/>
        <w:autoSpaceDE w:val="0"/>
        <w:widowControl/>
        <w:spacing w:line="264" w:lineRule="exact" w:before="264" w:after="0"/>
        <w:ind w:left="0" w:right="0" w:firstLine="0"/>
        <w:jc w:val="left"/>
      </w:pPr>
      <w:r>
        <w:t xml:space="preserve">There was no logic, no coherent narrative. It was a freefall, a descent into madness, a surrender to the overwhelming force of the burning. Yet, within the chaos, there was a strange sense of </w:t>
        <w:br/>
        <w:t>freedom, a liberation from the constraints of reason and logic. The rules no longer applied; there was only the consuming fire and its intoxicating embrace. It was a liberation of sorts, a release from the burden of self-consciousness, a shedding of the skin that held me back.</w:t>
      </w:r>
    </w:p>
    <w:p>
      <w:pPr>
        <w:autoSpaceDN w:val="0"/>
        <w:autoSpaceDE w:val="0"/>
        <w:widowControl/>
        <w:spacing w:line="264" w:lineRule="exact" w:before="264" w:after="0"/>
        <w:ind w:left="0" w:right="0" w:firstLine="0"/>
        <w:jc w:val="left"/>
      </w:pPr>
      <w:r>
        <w:t>The moments stretched and contracted, each second an eternity, each minute a fleeting whisper. Time lost its meaning, its linearity dissolving into a swirling vortex of sensations. I was suspended in a timeless void, adrift in a sea of fire, a solitary ship tossed about in a raging storm. Yet, even in this chaos, there was a strange sense of peace, an acceptance of my fate.</w:t>
      </w:r>
    </w:p>
    <w:p>
      <w:pPr>
        <w:autoSpaceDN w:val="0"/>
        <w:autoSpaceDE w:val="0"/>
        <w:widowControl/>
        <w:spacing w:line="264" w:lineRule="exact" w:before="264" w:after="0"/>
        <w:ind w:left="0" w:right="0" w:firstLine="0"/>
        <w:jc w:val="left"/>
      </w:pPr>
      <w:r>
        <w:t xml:space="preserve">The exhilaration was as intense as the agony, a perverse dance between pleasure and pain, destruction and creation. The burning was both tormentor and savior, destroyer and creator. It was a paradoxical force, both destructive and life-giving. It consumed me, yet it also purified me, stripping me bare, exposing the raw, </w:t>
        <w:br/>
        <w:t>unfiltered essence of my being. I was being reborn, phoenix-like, from the ashes of my former self.</w:t>
      </w:r>
    </w:p>
    <w:p>
      <w:pPr>
        <w:autoSpaceDN w:val="0"/>
        <w:autoSpaceDE w:val="0"/>
        <w:widowControl/>
        <w:spacing w:line="264" w:lineRule="exact" w:before="264" w:after="0"/>
        <w:ind w:left="0" w:right="0" w:firstLine="0"/>
        <w:jc w:val="left"/>
      </w:pPr>
      <w:r>
        <w:t>But the flames were relentless. They did not distinguish between the good and the bad, the valuable and the worthless. They consumed everything, leaving only embers in their wake. And the embers themselves were a source of both comfort and terror. The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12" w:firstLine="0"/>
        <w:jc w:val="both"/>
      </w:pPr>
      <w:r>
        <w:t>of them suggested survival, a continuation of the burning, while their fragility implied a potential extinction, a looming darkness that threatened to swallow me whole.</w:t>
      </w:r>
    </w:p>
    <w:p>
      <w:pPr>
        <w:autoSpaceDN w:val="0"/>
        <w:autoSpaceDE w:val="0"/>
        <w:widowControl/>
        <w:spacing w:line="264" w:lineRule="exact" w:before="264" w:after="0"/>
        <w:ind w:left="0" w:right="0" w:firstLine="0"/>
        <w:jc w:val="left"/>
      </w:pPr>
      <w:r>
        <w:t>My thoughts raced, fragmented and disjointed. One moment I was overwhelmed by a sense of profound peace, a serenity born of utter despair. The next, I was consumed by a wave of panic, a terror that threatened to drown me in its icy grip. The emotions were chaotic, unpredictable, reflecting the unpredictable nature of the fire that consumed me. I was tossed about in a tempest of feelings, my sanity teetering on the brink.</w:t>
      </w:r>
    </w:p>
    <w:p>
      <w:pPr>
        <w:autoSpaceDN w:val="0"/>
        <w:autoSpaceDE w:val="0"/>
        <w:widowControl/>
        <w:spacing w:line="264" w:lineRule="exact" w:before="264" w:after="0"/>
        <w:ind w:left="0" w:right="0" w:firstLine="0"/>
        <w:jc w:val="left"/>
      </w:pPr>
      <w:r>
        <w:t>A moment of clarity pierced the chaos. A fleeting glimpse of a face, familiar yet distant, a memory half-formed, half-forgotten. It was a fleeting image, a phantom memory, gone as quickly as it arrived.</w:t>
      </w:r>
    </w:p>
    <w:p>
      <w:pPr>
        <w:autoSpaceDN w:val="0"/>
        <w:autoSpaceDE w:val="0"/>
        <w:widowControl/>
        <w:spacing w:line="264" w:lineRule="exact" w:before="60" w:after="0"/>
        <w:ind w:left="0" w:right="576" w:firstLine="0"/>
        <w:jc w:val="left"/>
      </w:pPr>
      <w:r>
        <w:t>Yet, it was enough to jolt me back from the brink, a fleeting reminder of a life that existed before the burning began. A life before the flames had consumed everything.</w:t>
      </w:r>
    </w:p>
    <w:p>
      <w:pPr>
        <w:autoSpaceDN w:val="0"/>
        <w:autoSpaceDE w:val="0"/>
        <w:widowControl/>
        <w:spacing w:line="264" w:lineRule="exact" w:before="264" w:after="0"/>
        <w:ind w:left="0" w:right="0" w:firstLine="0"/>
        <w:jc w:val="left"/>
      </w:pPr>
      <w:r>
        <w:t xml:space="preserve">But the pull of the fire was too strong. It was a gravitational force, drawing me back into its embrace. The clarity was a mirage, a brief respite in the relentless onslaught of the inferno. The peace was illusory, a deceptive calm before the storm. I was once again adrift in the fiery chaos, a prisoner of the burning. A willing prisoner, perhaps. Or perhaps just lost, lost in a sea of fire, its dance a </w:t>
        <w:br/>
        <w:t xml:space="preserve">ceaseless rhythm of destruction and rebirth. The taste of ash </w:t>
        <w:br/>
        <w:t>remained on my tongue, the heat on my skin, a reminder of the relentless, seductive allure of the flame. The burning was not merely a physical event; it was an experience that shaped my reality, reshaped my very being.</w:t>
      </w:r>
    </w:p>
    <w:p>
      <w:pPr>
        <w:autoSpaceDN w:val="0"/>
        <w:autoSpaceDE w:val="0"/>
        <w:widowControl/>
        <w:spacing w:line="264" w:lineRule="exact" w:before="264" w:after="0"/>
        <w:ind w:left="0" w:right="0" w:firstLine="0"/>
        <w:jc w:val="left"/>
      </w:pPr>
      <w:r>
        <w:t xml:space="preserve">The air grew heavy, thick with the smell of smoke and burning flesh. Or was it just my imagination? The lines between reality and hallucination were beginning to blur, the boundaries between dream and waking life dissolving into an indistinguishable fog. It was a nightmarish landscape of fire and shadows, where the </w:t>
        <w:br/>
        <w:t>grotesque and the beautiful intertwined in a macabre dance.</w:t>
      </w:r>
    </w:p>
    <w:p>
      <w:pPr>
        <w:autoSpaceDN w:val="0"/>
        <w:autoSpaceDE w:val="0"/>
        <w:widowControl/>
        <w:spacing w:line="264" w:lineRule="exact" w:before="264" w:after="0"/>
        <w:ind w:left="0" w:right="432" w:firstLine="0"/>
        <w:jc w:val="left"/>
      </w:pPr>
      <w:r>
        <w:t>I stumbled onwards, driven by an unseen force, a relentless compulsion to embrace the inferno. It was a pilgrimage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destruction, a journey to the heart of darkness. And yet, within this darkness, there was a strange sense of purpose, a perverse sense of meaning. The burning was not just an act of destruction; it was a process of transformation, a metamorphosis of self. It was an obliteration, a dismantling, a reconstruction. A cycle of pain and renewal, destruction and recreation.</w:t>
      </w:r>
    </w:p>
    <w:p>
      <w:pPr>
        <w:autoSpaceDN w:val="0"/>
        <w:autoSpaceDE w:val="0"/>
        <w:widowControl/>
        <w:spacing w:line="264" w:lineRule="exact" w:before="264" w:after="0"/>
        <w:ind w:left="0" w:right="144" w:firstLine="0"/>
        <w:jc w:val="left"/>
      </w:pPr>
      <w:r>
        <w:t xml:space="preserve">A twisted logic underlay my self-inflicted torment. The agony experienced strangely liberating. In the heart of the fire, the relentless </w:t>
        <w:br/>
        <w:t>consumption, there was a terrifying yet exhilarating sense of release, a shedding of the burdens of the past. It was a purification by fire, a cleansing of the soul.</w:t>
      </w:r>
    </w:p>
    <w:p>
      <w:pPr>
        <w:autoSpaceDN w:val="0"/>
        <w:autoSpaceDE w:val="0"/>
        <w:widowControl/>
        <w:spacing w:line="264" w:lineRule="exact" w:before="264" w:after="0"/>
        <w:ind w:left="0" w:right="0" w:firstLine="0"/>
        <w:jc w:val="left"/>
      </w:pPr>
      <w:r>
        <w:t>The burning intensified, the heat becoming unbearable, the flames licking at my skin, consuming me slowly, deliberately. Yet, I did not flinch. I did not cry out. There was a strange sense of serenity, a perverse acceptance of my fate. The fire was both my tormentor and my salvation, a paradox that defined my existence. It was both the cause and the cure, the disease and the remedy. It was the ultimate expression of my being, a testament to the power of the human spirit to embrace its own destruction.</w:t>
      </w:r>
    </w:p>
    <w:p>
      <w:pPr>
        <w:autoSpaceDN w:val="0"/>
        <w:autoSpaceDE w:val="0"/>
        <w:widowControl/>
        <w:spacing w:line="264" w:lineRule="exact" w:before="264" w:after="0"/>
        <w:ind w:left="0" w:right="0" w:firstLine="0"/>
        <w:jc w:val="left"/>
      </w:pPr>
      <w:r>
        <w:t>The world narrowed down to this single overwhelming sensation –the burning. The consuming, all-encompassing fire that threatened to obliterate everything, yet somehow held the promise of renewal, of a new beginning. The dance continued, a hypnotic rhythm of pain and ecstasy, destruction and creation. A perpetual cycle of self-annihilation and rebirth.</w:t>
      </w:r>
    </w:p>
    <w:p>
      <w:pPr>
        <w:autoSpaceDN w:val="0"/>
        <w:autoSpaceDE w:val="0"/>
        <w:widowControl/>
        <w:spacing w:line="264" w:lineRule="exact" w:before="264" w:after="0"/>
        <w:ind w:left="0" w:right="0" w:firstLine="0"/>
        <w:jc w:val="left"/>
      </w:pPr>
      <w:r>
        <w:t xml:space="preserve">The shadows stretched and writhed, twisting into grotesque shapes, their movements fluid and menacing. The flames danced around me, weaving a macabre ballet of destruction and creation. The wind howled a mournful lament, a chorus to the burning symphony of my own demise. And I, a willing participant in this dance of </w:t>
        <w:br/>
        <w:t xml:space="preserve">destruction, embraced the flames, letting them consume me, </w:t>
        <w:br/>
        <w:t>consuming me, until nothing remained but ashes and the lingering scent of smoke. The end, perhaps, or the beginning. The burning continues. The allure of the flame, ever present, ever seductive, ever consuming.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Time and Memory</w:t>
      </w:r>
    </w:p>
    <w:p>
      <w:pPr>
        <w:autoSpaceDN w:val="0"/>
        <w:autoSpaceDE w:val="0"/>
        <w:widowControl/>
        <w:spacing w:line="264" w:lineRule="exact" w:before="286" w:after="0"/>
        <w:ind w:left="0" w:right="0" w:firstLine="0"/>
        <w:jc w:val="left"/>
      </w:pPr>
      <w:r>
        <w:t>The rasping cough tore through the silence, a sound as ancient and broken as the crumbling stone beneath my feet. The air tasted of ash and regret, a familiar bitterness that coated my tongue. One moment, I was standing amidst the skeletal remains of what was once a grand house – the wind whistling mournful dirges through its hollowed-out eye sockets – the next, I was a child again, huddled beneath a threadbare blanket, the cold seeping into my bones, a chilling echo of the emptiness that now gnawed at my soul.</w:t>
      </w:r>
    </w:p>
    <w:p>
      <w:pPr>
        <w:autoSpaceDN w:val="0"/>
        <w:autoSpaceDE w:val="0"/>
        <w:widowControl/>
        <w:spacing w:line="264" w:lineRule="exact" w:before="264" w:after="0"/>
        <w:ind w:left="0" w:right="0" w:firstLine="0"/>
        <w:jc w:val="left"/>
      </w:pPr>
      <w:r>
        <w:t xml:space="preserve">Faces swam into view, then dissolved like smoke. My mother's, a ghostly image etched with worry lines that deepened with each passing year, her eyes mirroring a bottomless well of sorrow. My father's, a fleeting glimpse of harsh angles and a perpetually </w:t>
        <w:br/>
        <w:t>clenched jaw, a man consumed by a darkness that I, even as a child, instinctively understood to be far greater than myself. Their voices, a fractured chorus of whispers, echoed in the spaces between the decaying timbers. They spoke of things I couldn't quite grasp, promises broken, hopes shattered, a life unraveling at the seams.</w:t>
      </w:r>
    </w:p>
    <w:p>
      <w:pPr>
        <w:autoSpaceDN w:val="0"/>
        <w:autoSpaceDE w:val="0"/>
        <w:widowControl/>
        <w:spacing w:line="264" w:lineRule="exact" w:before="264" w:after="0"/>
        <w:ind w:left="0" w:right="0" w:firstLine="0"/>
        <w:jc w:val="left"/>
      </w:pPr>
      <w:r>
        <w:t>Time fractured, splintered, like a mirror shattered by a violent blow. I was both a witness and a participant in these ephemeral scenes, a passive observer of my own tormented past. The present –the burning, the relentless, consuming fire – was a mirror reflecting this fractured history, magnifying its pain, twisting it into new, agonizing forms.</w:t>
      </w:r>
    </w:p>
    <w:p>
      <w:pPr>
        <w:autoSpaceDN w:val="0"/>
        <w:autoSpaceDE w:val="0"/>
        <w:widowControl/>
        <w:spacing w:line="264" w:lineRule="exact" w:before="264" w:after="0"/>
        <w:ind w:left="0" w:right="0" w:firstLine="0"/>
        <w:jc w:val="left"/>
      </w:pPr>
      <w:r>
        <w:t>The mansion crumbled around me, its foundations yielding to the relentless assault of time and decay, mirroring the decay within my own soul. The walls breathed a history of violence and loss, each crack and crevice a testament to a forgotten tragedy. Yet, within the ruin, I found a perverse comfort, a sense of belonging in the shared devastation. It was a reflection of my own internal landscape, a place where the lines between past, present, and future dissolved into a formless, agonizing swirl.</w:t>
      </w:r>
    </w:p>
    <w:p>
      <w:pPr>
        <w:autoSpaceDN w:val="0"/>
        <w:autoSpaceDE w:val="0"/>
        <w:widowControl/>
        <w:spacing w:line="264" w:lineRule="exact" w:before="264" w:after="0"/>
        <w:ind w:left="0" w:right="0" w:firstLine="0"/>
        <w:jc w:val="center"/>
      </w:pPr>
      <w:r>
        <w:t>A chilling gust of wind swept through the ruins, carrying with it the scent of rain, damp earth, and the metallic tang of blood. Suddenly,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was kneeling in the mud, my hands slick with crimson, a small, whimpering form clutched in my arms – a sister, a phantom of childhood, her face obscured by shadow. The memory experienced both intensely real and utterly surreal, a phantom limb that ached with a pain both physical and emotional.</w:t>
      </w:r>
    </w:p>
    <w:p>
      <w:pPr>
        <w:autoSpaceDN w:val="0"/>
        <w:autoSpaceDE w:val="0"/>
        <w:widowControl/>
        <w:spacing w:line="264" w:lineRule="exact" w:before="264" w:after="0"/>
        <w:ind w:left="0" w:right="0" w:firstLine="0"/>
        <w:jc w:val="left"/>
      </w:pPr>
      <w:r>
        <w:t xml:space="preserve">The burning intensified. This wasn't merely an external fire, it was an internal conflagration, a wildfire consuming every fiber of my being. The memory of the small form in my arms became tangled with the relentless flames, the cold mud melding with the searing heat. The images pulsed and shifted, overlaying each other, blurring the lines between memory and hallucination until I couldn’t </w:t>
        <w:br/>
        <w:t>distinguish one from the other.</w:t>
      </w:r>
    </w:p>
    <w:p>
      <w:pPr>
        <w:autoSpaceDN w:val="0"/>
        <w:autoSpaceDE w:val="0"/>
        <w:widowControl/>
        <w:spacing w:line="264" w:lineRule="exact" w:before="264" w:after="0"/>
        <w:ind w:left="0" w:right="0" w:firstLine="0"/>
        <w:jc w:val="left"/>
      </w:pPr>
      <w:r>
        <w:t xml:space="preserve">Was this the past repeating itself? Or was the past merely a </w:t>
        <w:br/>
        <w:t>reflection of the present, an echo of the consuming fire that now consumed me? The question became meaningless, swallowed by the overwhelming intensity of the sensations. The pain, the fear, the regret, all became one, a swirling vortex of torment that threatened to obliterate me.</w:t>
      </w:r>
    </w:p>
    <w:p>
      <w:pPr>
        <w:autoSpaceDN w:val="0"/>
        <w:autoSpaceDE w:val="0"/>
        <w:widowControl/>
        <w:spacing w:line="264" w:lineRule="exact" w:before="264" w:after="0"/>
        <w:ind w:left="0" w:right="288" w:firstLine="0"/>
        <w:jc w:val="left"/>
      </w:pPr>
      <w:r>
        <w:t>The wind picked up, its mournful cry mirroring the agony within my soul. It whipped through the ruins, scattering debris, swirling dust and ash into a chaotic ballet of destruction and despair. The sky wept rain, mirroring my tears, the torrent of water a futile attempt to extinguish the inferno that raged within.</w:t>
      </w:r>
    </w:p>
    <w:p>
      <w:pPr>
        <w:autoSpaceDN w:val="0"/>
        <w:autoSpaceDE w:val="0"/>
        <w:widowControl/>
        <w:spacing w:line="264" w:lineRule="exact" w:before="264" w:after="0"/>
        <w:ind w:left="0" w:right="0" w:firstLine="0"/>
        <w:jc w:val="left"/>
      </w:pPr>
      <w:r>
        <w:t>And then, just as quickly as it had appeared, the memory vanished. The child in my arms was gone, the mud, the blood, the lingering scent of rain and ash dissipated. I was left alone again, standing amidst the ruins, the only constant the burning that raged within.</w:t>
      </w:r>
    </w:p>
    <w:p>
      <w:pPr>
        <w:autoSpaceDN w:val="0"/>
        <w:autoSpaceDE w:val="0"/>
        <w:widowControl/>
        <w:spacing w:line="264" w:lineRule="exact" w:before="264" w:after="0"/>
        <w:ind w:left="0" w:right="288" w:firstLine="0"/>
        <w:jc w:val="left"/>
      </w:pPr>
      <w:r>
        <w:t xml:space="preserve">This cycle repeated itself, again and again, a relentless oscillation between fragments of the past and the overwhelming present. Moments of clarity, fleeting glimpses of a life before the burning, were shattered by waves of intense, chaotic sensations, </w:t>
        <w:br/>
        <w:t>overwhelming me with a sense of disorientation and despair. The repetitive nature of the torment experienced like a cruel joke, a constant replay of past traumas, amplified and intensified by the relentless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found myself falling, not physically, but temporally. One moment, I was in the ruins of the mansion, the next, I was a young man, defiant and rebellious, spitting in the face of authority, a fire </w:t>
        <w:br/>
        <w:t>burning in my eyes that mirrored the one consuming me now.</w:t>
      </w:r>
    </w:p>
    <w:p>
      <w:pPr>
        <w:autoSpaceDN w:val="0"/>
        <w:autoSpaceDE w:val="0"/>
        <w:widowControl/>
        <w:spacing w:line="264" w:lineRule="exact" w:before="58" w:after="0"/>
        <w:ind w:left="0" w:right="144" w:firstLine="0"/>
        <w:jc w:val="left"/>
      </w:pPr>
      <w:r>
        <w:t>Then, I was a teenager, navigating a treacherous landscape of broken friendships, unrequited love, and a sense of alienation that was as crushing as the weight of the world.</w:t>
      </w:r>
    </w:p>
    <w:p>
      <w:pPr>
        <w:autoSpaceDN w:val="0"/>
        <w:autoSpaceDE w:val="0"/>
        <w:widowControl/>
        <w:spacing w:line="264" w:lineRule="exact" w:before="266" w:after="0"/>
        <w:ind w:left="0" w:right="0" w:firstLine="0"/>
        <w:jc w:val="left"/>
      </w:pPr>
      <w:r>
        <w:t>Each fragment of the past brought its own wave of emotion – anger, shame, regret. But each was incomplete, a fragment of a larger, incomprehensible narrative, like pieces of a jigsaw puzzle that never quite fit together. The past, the present, the burning – all were inextricably linked, each feeding and fueling the others in a horrifying, repetitive cycle.</w:t>
      </w:r>
    </w:p>
    <w:p>
      <w:pPr>
        <w:autoSpaceDN w:val="0"/>
        <w:autoSpaceDE w:val="0"/>
        <w:widowControl/>
        <w:spacing w:line="264" w:lineRule="exact" w:before="264" w:after="0"/>
        <w:ind w:left="0" w:right="0" w:firstLine="0"/>
        <w:jc w:val="left"/>
      </w:pPr>
      <w:r>
        <w:t xml:space="preserve">The faces of those I once knew, friends and lovers, flashed before my eyes – some blurred and indistinct, others sharp and painful, each accompanied by a wave of bittersweet memories and a </w:t>
        <w:br/>
        <w:t xml:space="preserve">lingering sense of loss. The whispers of conversations long forgotten echoed around me, fragments of laughter and pain, hopes and dreams now reduced to ashes. The sheer number of these </w:t>
        <w:br/>
        <w:t>fragmented moments, impossible to recall or even order, turned into an overwhelming sensory experience. The repetition of the same events, each time with slight variations, each time revealing some new aspect of the pain, served only to highlight the senseless nature of it all.</w:t>
      </w:r>
    </w:p>
    <w:p>
      <w:pPr>
        <w:autoSpaceDN w:val="0"/>
        <w:autoSpaceDE w:val="0"/>
        <w:widowControl/>
        <w:spacing w:line="264" w:lineRule="exact" w:before="264" w:after="0"/>
        <w:ind w:left="0" w:right="0" w:firstLine="0"/>
        <w:jc w:val="left"/>
      </w:pPr>
      <w:r>
        <w:t xml:space="preserve">As the hours stretched and contracted, losing all sense of linearity, the line between memory and present bled further. Each </w:t>
        <w:br/>
        <w:t xml:space="preserve">fragmented vision, each momentary memory, left me further adrift in a sea of torment, clinging to fleeting moments of clarity as </w:t>
        <w:br/>
        <w:t>lifeboats in a storm. The landscape of my mind shifted and distorted with each temporal leap, creating a grotesque parody of my life – a kaleidoscope of pain and despair, endlessly repeated.</w:t>
      </w:r>
    </w:p>
    <w:p>
      <w:pPr>
        <w:autoSpaceDN w:val="0"/>
        <w:autoSpaceDE w:val="0"/>
        <w:widowControl/>
        <w:spacing w:line="264" w:lineRule="exact" w:before="264" w:after="0"/>
        <w:ind w:left="0" w:right="288" w:firstLine="0"/>
        <w:jc w:val="left"/>
      </w:pPr>
      <w:r>
        <w:t>The burning, always the burning, remained the only constant. It was the anchor, the focal point around which everything else revolved. It was the driving force, the engine that powered this brutal, unending carousel of tormented memories.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relentless, seductive voice that whispered promises of oblivion, of an escape from this agonizing cycle of repetition and decay. Yet, even in this torment, there was a perverse sense of familiarity, a comfort in the chaos, a dark satisfaction in the self-inflicted pain.</w:t>
      </w:r>
    </w:p>
    <w:p>
      <w:pPr>
        <w:autoSpaceDN w:val="0"/>
        <w:autoSpaceDE w:val="0"/>
        <w:widowControl/>
        <w:spacing w:line="264" w:lineRule="exact" w:before="266" w:after="0"/>
        <w:ind w:left="0" w:right="0" w:firstLine="0"/>
        <w:jc w:val="left"/>
      </w:pPr>
      <w:r>
        <w:t>The rain continued, a ceaseless torrent that seemed to mirror the relentless, unforgiving nature of the burning. Each drop was a single tear, each torrent a wave of despair, washing over me, yet failing to extinguish the inferno. The cycle continues, the memories clash, the burning intensifies. There is no escape. Only the burning, the relentless, all-consuming fire. And within that fire, a strange, twisted form of peace. Or is it merely the numb acceptance of oblivion? The ember’s kiss, cold and relentless, burns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SelfDestruction</w:t>
      </w:r>
    </w:p>
    <w:p>
      <w:pPr>
        <w:autoSpaceDN w:val="0"/>
        <w:autoSpaceDE w:val="0"/>
        <w:widowControl/>
        <w:spacing w:line="264" w:lineRule="exact" w:before="286" w:after="0"/>
        <w:ind w:left="0" w:right="0" w:firstLine="0"/>
        <w:jc w:val="left"/>
      </w:pPr>
      <w:r>
        <w:t>The rain, a relentless, icy baptism, mirrored the chill that had settled deep within my bones, a cold far deeper than the autumnal air. It wasn't the physical cold that gnawed at me, but the icy grip of despair, a relentless frost that threatened to freeze my very soul. The burning, that ever-present inferno, experienced strangely distant, muted, almost a forgotten ache in the face of this new, crippling desolation.</w:t>
      </w:r>
    </w:p>
    <w:p>
      <w:pPr>
        <w:autoSpaceDN w:val="0"/>
        <w:autoSpaceDE w:val="0"/>
        <w:widowControl/>
        <w:spacing w:line="264" w:lineRule="exact" w:before="60" w:after="0"/>
        <w:ind w:left="0" w:right="432" w:firstLine="0"/>
        <w:jc w:val="left"/>
      </w:pPr>
      <w:r>
        <w:t>It was as if the fire, once the consuming passion, had retreated, leaving behind only the ashes of its destruction – a landscape of ruin far more desolate than any physical wasteland.</w:t>
      </w:r>
    </w:p>
    <w:p>
      <w:pPr>
        <w:autoSpaceDN w:val="0"/>
        <w:autoSpaceDE w:val="0"/>
        <w:widowControl/>
        <w:spacing w:line="264" w:lineRule="exact" w:before="264" w:after="0"/>
        <w:ind w:left="0" w:right="0" w:firstLine="0"/>
        <w:jc w:val="left"/>
      </w:pPr>
      <w:r>
        <w:t xml:space="preserve">The whispers started then, insidious slivers of doubt that wormed their way into my thoughts, their voices like the rasping breath of a dying man. They were not the voices of my parents, or lost lovers, but the whispers of my own self-loathing, a chorus of condemnation that had grown louder with each passing moment of this unending torment. They spoke of worthlessness, of failure, of the utter </w:t>
        <w:br/>
        <w:t xml:space="preserve">pointlessness of it all. They painted a grim tapestry of defeat, </w:t>
        <w:br/>
        <w:t>weaving a narrative of despair that wrapped around me like a shroud.</w:t>
      </w:r>
    </w:p>
    <w:p>
      <w:pPr>
        <w:autoSpaceDN w:val="0"/>
        <w:autoSpaceDE w:val="0"/>
        <w:widowControl/>
        <w:spacing w:line="264" w:lineRule="exact" w:before="264" w:after="0"/>
        <w:ind w:left="0" w:right="0" w:firstLine="0"/>
        <w:jc w:val="left"/>
      </w:pPr>
      <w:r>
        <w:t xml:space="preserve">My reflection in the rain-slicked glass of a shattered window </w:t>
        <w:br/>
        <w:t xml:space="preserve">showed a gaunt figure, eyes hollowed, skin pale and drawn, the very embodiment of self-neglect. The fire’s mark was still there, a subtle etching of exhaustion beneath the surface, but it was </w:t>
        <w:br/>
        <w:t>overshadowed by a deeper, more profound weariness, a soul-deep exhaustion that transcended physical pain. It was the fatigue of a man who had fought a losing battle against himself, a man who was finally surrendering to the inevitable.</w:t>
      </w:r>
    </w:p>
    <w:p>
      <w:pPr>
        <w:autoSpaceDN w:val="0"/>
        <w:autoSpaceDE w:val="0"/>
        <w:widowControl/>
        <w:spacing w:line="264" w:lineRule="exact" w:before="264" w:after="0"/>
        <w:ind w:left="0" w:right="0" w:firstLine="0"/>
        <w:jc w:val="left"/>
      </w:pPr>
      <w:r>
        <w:t xml:space="preserve">The thought of escape – oblivion – was no longer a terrifying prospect, but a seductive whisper, a promise of release from this unrelenting agony. It wasn’t the fiery embrace of the burning that beckoned now, but the icy embrace of nothingness, a void so vast and empty that it promised to swallow the pain whole. The knife, a familiar weight in my pocket, experienced like an extension of my own despair, a tool of liberation, a means to silence the relentless </w:t>
        <w:br/>
        <w:t>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rain continued, each drop a cold, metallic kiss against my skin.</w:t>
      </w:r>
    </w:p>
    <w:p>
      <w:pPr>
        <w:autoSpaceDN w:val="0"/>
        <w:autoSpaceDE w:val="0"/>
        <w:widowControl/>
        <w:spacing w:line="264" w:lineRule="exact" w:before="58" w:after="0"/>
        <w:ind w:left="0" w:right="0" w:firstLine="0"/>
        <w:jc w:val="left"/>
      </w:pPr>
      <w:r>
        <w:t xml:space="preserve">It was a constant reminder of the futility of my struggle, the </w:t>
        <w:br/>
        <w:t>incessant drip, drip, drip of despair. I imagined each drop as a tear, shed not for a lost love or a forgotten dream, but for the life I had squandered, the potential I had allowed to wither and die.</w:t>
      </w:r>
    </w:p>
    <w:p>
      <w:pPr>
        <w:autoSpaceDN w:val="0"/>
        <w:autoSpaceDE w:val="0"/>
        <w:widowControl/>
        <w:spacing w:line="264" w:lineRule="exact" w:before="264" w:after="0"/>
        <w:ind w:left="0" w:right="144" w:firstLine="0"/>
        <w:jc w:val="left"/>
      </w:pPr>
      <w:r>
        <w:t>My hands, trembling slightly, reached for the knife. The cold steel experienced strangely comforting against my skin, a cold solace in this landscape of emotional frost. The decision felt less like a choice, and more like a surrender, a final, desperate act of capitulation in the face of an overwhelming, inescapable despair. This wasn't rebellion anymore; this was resignation. The fire had burned out, leaving only the chilling emptiness of its aftermath.</w:t>
      </w:r>
    </w:p>
    <w:p>
      <w:pPr>
        <w:autoSpaceDN w:val="0"/>
        <w:autoSpaceDE w:val="0"/>
        <w:widowControl/>
        <w:spacing w:line="264" w:lineRule="exact" w:before="264" w:after="0"/>
        <w:ind w:left="0" w:right="0" w:firstLine="0"/>
        <w:jc w:val="left"/>
      </w:pPr>
      <w:r>
        <w:t>But then, a flicker. A spark. A memory, sharp and vivid, of sunlight on water, the laughter of children, a moment of genuine joy, a fleeting glimpse of a life before the burning consumed me entirely. It was a tiny ember, a fragile spark in the overwhelming darkness, but it was there, stubbornly resisting the encroaching cold.</w:t>
      </w:r>
    </w:p>
    <w:p>
      <w:pPr>
        <w:autoSpaceDN w:val="0"/>
        <w:autoSpaceDE w:val="0"/>
        <w:widowControl/>
        <w:spacing w:line="264" w:lineRule="exact" w:before="264" w:after="0"/>
        <w:ind w:left="0" w:right="0" w:firstLine="0"/>
        <w:jc w:val="left"/>
      </w:pPr>
      <w:r>
        <w:t>The struggle began anew, a fierce internal battle between the seductive whispers of oblivion and the faint, persistent glow of that forgotten memory. It was a battle waged in the silence of the storm, a desperate fight for survival fought in the desolate landscape of my own mind. The rain continued to fall, each drop a hammer blow against my resolve, each gust of wind a cruel taunt. The knife remained in my hand, a cold, heavy weight, a constant reminder of the readily available escape.</w:t>
      </w:r>
    </w:p>
    <w:p>
      <w:pPr>
        <w:autoSpaceDN w:val="0"/>
        <w:autoSpaceDE w:val="0"/>
        <w:widowControl/>
        <w:spacing w:line="264" w:lineRule="exact" w:before="264" w:after="0"/>
        <w:ind w:left="0" w:right="0" w:firstLine="0"/>
        <w:jc w:val="left"/>
      </w:pPr>
      <w:r>
        <w:t>Hours stretched and contorted into a surreal parody of time. The rain blurred the line between reality and hallucination, the blurring world reflecting the fractured landscape of my mind. Each drop of rain seemed to carry a fragmented memory, a half-remembered face, a fleeting emotion. The whispers intensified, their voices growing louder, more insistent, each word a blade twisting in my already-torn soul.</w:t>
      </w:r>
    </w:p>
    <w:p>
      <w:pPr>
        <w:autoSpaceDN w:val="0"/>
        <w:autoSpaceDE w:val="0"/>
        <w:widowControl/>
        <w:spacing w:line="264" w:lineRule="exact" w:before="264" w:after="0"/>
        <w:ind w:left="0" w:right="144" w:firstLine="0"/>
        <w:jc w:val="left"/>
      </w:pPr>
      <w:r>
        <w:t>The fight intensified, a desperate struggle against the icy grip of nihilism. It was a war against the self, a battle fought in the frozen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wasteland of my own mind. The memory, that tiny spark of light, struggled against the encroaching darkness, a valiant yet fragile soldier in the face of overwhelming odds. It was a battle for the soul, a fight to find meaning in a world that seemed utterly devoid of it.</w:t>
      </w:r>
    </w:p>
    <w:p>
      <w:pPr>
        <w:autoSpaceDN w:val="0"/>
        <w:autoSpaceDE w:val="0"/>
        <w:widowControl/>
        <w:spacing w:line="264" w:lineRule="exact" w:before="266" w:after="0"/>
        <w:ind w:left="0" w:right="0" w:firstLine="0"/>
        <w:jc w:val="left"/>
      </w:pPr>
      <w:r>
        <w:t>And in the midst of that battle, a change. A shift in the emotional landscape. The self-loathing, though still present, was no longer all-consuming. It was overshadowed by something else: a fierce, desperate yearning for something more, a longing for a future beyond the icy grip of despair. The whispers still came, but they no longer held the same power. The cold was still there, but the fire, that long-forgotten ember, began to stir within me.</w:t>
      </w:r>
    </w:p>
    <w:p>
      <w:pPr>
        <w:autoSpaceDN w:val="0"/>
        <w:autoSpaceDE w:val="0"/>
        <w:widowControl/>
        <w:spacing w:line="264" w:lineRule="exact" w:before="264" w:after="0"/>
        <w:ind w:left="0" w:right="0" w:firstLine="0"/>
        <w:jc w:val="left"/>
      </w:pPr>
      <w:r>
        <w:t>The knife, still clutched in my hand, experienced less like a tool of escape and more like a symbol of the struggle, a stark reminder of the darkness I had wrestled with, and the darkness I was still fighting. The rain continued, but it no longer felt like a relentless assault, but a cleansing torrent, washing away the residue of despair, preparing the ground for something new. The burning, the obsession, the overwhelming sense of despair… it hadn’t vanished. But for the first time in a long time, it didn't feel like the only reality. A sliver of hope, fragile as a newborn’s breath, flickered in the cold, bleak landscape of my soul. The ember’s kiss, still burning, was now a sign not of oblivion, but of the stubborn persistence of life itself, a testament to the enduring strength of the human spirit in the face of utter despair. The battle wasn't over, but for the first time, I felt I might actually win.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Height of the Obsession</w:t>
      </w:r>
    </w:p>
    <w:p>
      <w:pPr>
        <w:autoSpaceDN w:val="0"/>
        <w:autoSpaceDE w:val="0"/>
        <w:widowControl/>
        <w:spacing w:line="264" w:lineRule="exact" w:before="286" w:after="0"/>
        <w:ind w:left="0" w:right="144" w:firstLine="0"/>
        <w:jc w:val="left"/>
      </w:pPr>
      <w:r>
        <w:t>The rain stopped. The silence that followed was deafening, a vacuum where the relentless drumming of the storm had been. It experienced unnatural, this stillness, a deceptive calm that mirrored the unsettling quiet within me. The whispers were gone, replaced by a hollow echo in the vast emptiness of my mind. The knife, still clutched in my hand, felt strangely insignificant, a useless tool in the face of this overwhelming surrender. The struggle had ended, not with a bang, or even a whimper, but with a silent, suffocating resignation.</w:t>
      </w:r>
    </w:p>
    <w:p>
      <w:pPr>
        <w:autoSpaceDN w:val="0"/>
        <w:autoSpaceDE w:val="0"/>
        <w:widowControl/>
        <w:spacing w:line="264" w:lineRule="exact" w:before="264" w:after="0"/>
        <w:ind w:left="0" w:right="0" w:firstLine="0"/>
        <w:jc w:val="left"/>
      </w:pPr>
      <w:r>
        <w:t>The world, once a harsh, unforgiving landscape, had become a blurry, indistinct canvas. Colors bled together, shapes shifted and rearranged themselves, defying the rules of reality. Time, too, became distorted, stretched and compressed, losing its linear progression. Moments bled into each other, merging into a chaotic, dreamlike state. Days became nights, nights bled into days; the boundaries were dissolved, swallowed by the all-consuming fire. It wasn't a visual fire, not at first, but an internal combustion, a burning of the soul.</w:t>
      </w:r>
    </w:p>
    <w:p>
      <w:pPr>
        <w:autoSpaceDN w:val="0"/>
        <w:autoSpaceDE w:val="0"/>
        <w:widowControl/>
        <w:spacing w:line="264" w:lineRule="exact" w:before="264" w:after="0"/>
        <w:ind w:left="0" w:right="0" w:firstLine="0"/>
        <w:jc w:val="left"/>
      </w:pPr>
      <w:r>
        <w:t>The burning had consumed me utterly. It wasn't just an obsession anymore; it was a possession, an entity that inhabited every fiber of my being. It dictated my actions, fueled my impulses, controlled my every thought. I was no longer in control; I was merely a vessel, a conduit for the fire's relentless energy.</w:t>
      </w:r>
    </w:p>
    <w:p>
      <w:pPr>
        <w:autoSpaceDN w:val="0"/>
        <w:autoSpaceDE w:val="0"/>
        <w:widowControl/>
        <w:spacing w:line="264" w:lineRule="exact" w:before="264" w:after="0"/>
        <w:ind w:left="0" w:right="0" w:firstLine="0"/>
        <w:jc w:val="left"/>
      </w:pPr>
      <w:r>
        <w:t xml:space="preserve">My actions became reckless, fueled by a desperate need to feed the flames. I did things I wouldn't have considered in my right mind –things that were dangerous, self-destructive, even criminal. The consequences didn't matter; the only thing that existed was the burning. It was a hunger that could not be satiated, a thirst that could not be quenched. Each act, each transgression, only </w:t>
        <w:br/>
        <w:t>intensified the fire's hold on me.</w:t>
      </w:r>
    </w:p>
    <w:p>
      <w:pPr>
        <w:autoSpaceDN w:val="0"/>
        <w:autoSpaceDE w:val="0"/>
        <w:widowControl/>
        <w:spacing w:line="264" w:lineRule="exact" w:before="264" w:after="0"/>
        <w:ind w:left="0" w:right="288" w:firstLine="0"/>
        <w:jc w:val="left"/>
      </w:pPr>
      <w:r>
        <w:t>I wandered the streets, a ghost in a phantom city, the blurring landscape reflecting the fractured state of my mind. Faces swam before me, indistinguishable, merging into a grotesque, swirling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mass. Voices, whispers, shouts, formed a cacophony that threatened to shatter my already fragile sanity. Yet within that chaos, there was a strange, perverse comfort. The lack of clarity, the distorted reality, reflected the turmoil within, making the external world an extension of my own internal chaos.</w:t>
      </w:r>
    </w:p>
    <w:p>
      <w:pPr>
        <w:autoSpaceDN w:val="0"/>
        <w:autoSpaceDE w:val="0"/>
        <w:widowControl/>
        <w:spacing w:line="264" w:lineRule="exact" w:before="266" w:after="0"/>
        <w:ind w:left="0" w:right="144" w:firstLine="0"/>
        <w:jc w:val="left"/>
      </w:pPr>
      <w:r>
        <w:t>One night, I found myself in a dilapidated building, its skeletal frame a metaphor for my own crumbling existence. The air was thick with dust and decay, the silence broken only by the creak of settling wood and the rustling of unseen things in the shadows. It was a place of abandonment, mirroring my own internal state of desolate ruin.</w:t>
      </w:r>
    </w:p>
    <w:p>
      <w:pPr>
        <w:autoSpaceDN w:val="0"/>
        <w:autoSpaceDE w:val="0"/>
        <w:widowControl/>
        <w:spacing w:line="264" w:lineRule="exact" w:before="264" w:after="0"/>
        <w:ind w:left="0" w:right="0" w:firstLine="0"/>
        <w:jc w:val="left"/>
      </w:pPr>
      <w:r>
        <w:t xml:space="preserve">Here, the burning intensified, its energy feeding off the surrounding decay. I experienced a strange kinship with the derelict structure, a shared experience of ruin and decay. The building's broken windows stared out at the world like hollow eyes, mirroring my own sense of </w:t>
        <w:br/>
        <w:t>isolation and emptiness.</w:t>
      </w:r>
    </w:p>
    <w:p>
      <w:pPr>
        <w:autoSpaceDN w:val="0"/>
        <w:autoSpaceDE w:val="0"/>
        <w:widowControl/>
        <w:spacing w:line="264" w:lineRule="exact" w:before="264" w:after="0"/>
        <w:ind w:left="0" w:right="0" w:firstLine="0"/>
        <w:jc w:val="left"/>
      </w:pPr>
      <w:r>
        <w:t xml:space="preserve">In the darkness, surrounded by the crumbling walls, the fire </w:t>
        <w:br/>
        <w:t>reached its apex. It became not just an internal experience, but a visceral, physical force. I experienced heat, an intense, almost unbearable burning sensation, not just within my body, but spreading out from me, radiating outwards, consuming everything in its path. The sensation was both terrifying and intoxicating, a descent into an abyss of self-destruction that offered a strange, perverse kind of pleasure.</w:t>
      </w:r>
    </w:p>
    <w:p>
      <w:pPr>
        <w:autoSpaceDN w:val="0"/>
        <w:autoSpaceDE w:val="0"/>
        <w:widowControl/>
        <w:spacing w:line="264" w:lineRule="exact" w:before="264" w:after="0"/>
        <w:ind w:left="0" w:right="0" w:firstLine="0"/>
        <w:jc w:val="left"/>
      </w:pPr>
      <w:r>
        <w:t xml:space="preserve">It wasn't just physical fire; it was the culmination of everything –the obsession, the despair, the self-loathing, the relentless whispers– all coalescing into a single, overwhelming force that threatened to devour me whole. The pain was intense, but it wasn't just pain; it was an ecstasy of destruction, a nihilistic surrender to the </w:t>
        <w:br/>
        <w:t>inevitable.</w:t>
      </w:r>
    </w:p>
    <w:p>
      <w:pPr>
        <w:autoSpaceDN w:val="0"/>
        <w:autoSpaceDE w:val="0"/>
        <w:widowControl/>
        <w:spacing w:line="264" w:lineRule="exact" w:before="264" w:after="0"/>
        <w:ind w:left="0" w:right="0" w:firstLine="0"/>
        <w:jc w:val="left"/>
      </w:pPr>
      <w:r>
        <w:t xml:space="preserve">Days turned into nights and the lines blurred. Food became </w:t>
        <w:br/>
        <w:t>irrelevant, sleep a luxury I didn't crave. The outside world faded, replaced by a landscape of burning sensations. Even the feeling of my skin against clothing, the weight of my own body, experienced alien. My consciousness shifted, becoming a part of the ever-consuming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Each heartbeat, each breath, experienced like a surrender to the burning's insistent demands.</w:t>
      </w:r>
    </w:p>
    <w:p>
      <w:pPr>
        <w:autoSpaceDN w:val="0"/>
        <w:autoSpaceDE w:val="0"/>
        <w:widowControl/>
        <w:spacing w:line="264" w:lineRule="exact" w:before="264" w:after="0"/>
        <w:ind w:left="0" w:right="0" w:firstLine="0"/>
        <w:jc w:val="left"/>
      </w:pPr>
      <w:r>
        <w:t>My memory fractured, images and experiences dissolving into a stream of consciousness, a continuous inferno without distinct moments or events. The burning wasn't just an experience; it was a state of being, a way of existing that transcended traditional notions of time and reality.</w:t>
      </w:r>
    </w:p>
    <w:p>
      <w:pPr>
        <w:autoSpaceDN w:val="0"/>
        <w:autoSpaceDE w:val="0"/>
        <w:widowControl/>
        <w:spacing w:line="264" w:lineRule="exact" w:before="264" w:after="0"/>
        <w:ind w:left="0" w:right="0" w:firstLine="0"/>
        <w:jc w:val="left"/>
      </w:pPr>
      <w:r>
        <w:t xml:space="preserve">I was no longer the person I had been. My identity had been </w:t>
        <w:br/>
        <w:t xml:space="preserve">consumed, my selfhood reduced to ashes in the heart of the </w:t>
        <w:br/>
        <w:t>consuming fire. The burning wasn't something I was experiencing; it was who I was. It was my life, my breath, my very being. The world was no longer real. There was only the fire. The all-consuming fire. The fire for which I burned. The fire that was me. And the fire that, at last, would consume me entirely. The surrender was complete.</w:t>
      </w:r>
    </w:p>
    <w:p>
      <w:pPr>
        <w:autoSpaceDN w:val="0"/>
        <w:autoSpaceDE w:val="0"/>
        <w:widowControl/>
        <w:spacing w:line="264" w:lineRule="exact" w:before="60" w:after="0"/>
        <w:ind w:left="0" w:right="144" w:firstLine="0"/>
        <w:jc w:val="left"/>
      </w:pPr>
      <w:r>
        <w:t>There was only the burning. And in that burning, I found… a strange, terrible peace. The storm within had subsided. There was nothing left but the inferno and the comforting weight of oblivion. The burning had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Moment of Clarity</w:t>
      </w:r>
    </w:p>
    <w:p>
      <w:pPr>
        <w:autoSpaceDN w:val="0"/>
        <w:autoSpaceDE w:val="0"/>
        <w:widowControl/>
        <w:spacing w:line="264" w:lineRule="exact" w:before="286" w:after="0"/>
        <w:ind w:left="0" w:right="0" w:firstLine="0"/>
        <w:jc w:val="left"/>
      </w:pPr>
      <w:r>
        <w:t>The embers glowed faintly, casting long, dancing shadows on the crumbling walls. The heat, once a searing, unbearable torment, had receded to a dull ache, a lingering warmth that clung to my skin like a second layer. The intensity had diminished, the all-consuming fire reduced to a smoldering ruin. And in that lessening of the inferno, a strange thing happened: clarity. Not a sudden, blinding flash of insight, but a slow, gradual dawning, like the sun pushing through a dense fog.</w:t>
      </w:r>
    </w:p>
    <w:p>
      <w:pPr>
        <w:autoSpaceDN w:val="0"/>
        <w:autoSpaceDE w:val="0"/>
        <w:widowControl/>
        <w:spacing w:line="264" w:lineRule="exact" w:before="264" w:after="0"/>
        <w:ind w:left="0" w:right="144" w:firstLine="0"/>
        <w:jc w:val="left"/>
      </w:pPr>
      <w:r>
        <w:t>It wasn't a vision, not a voice, but a feeling, a memory surfacing from the depths of the burned-out landscape of my mind. It was a scent, sharp and sweet, the scent of honeysuckle and rain on hot asphalt. A sound, the distant, melancholic chime of a church bell, echoing across a deserted square. An image, a fleeting glimpse of a sun-drenched courtyard, laughter echoing amongst the ancient stone. A hand, small and warm, clasped tightly in mine.</w:t>
      </w:r>
    </w:p>
    <w:p>
      <w:pPr>
        <w:autoSpaceDN w:val="0"/>
        <w:autoSpaceDE w:val="0"/>
        <w:widowControl/>
        <w:spacing w:line="264" w:lineRule="exact" w:before="264" w:after="0"/>
        <w:ind w:left="0" w:right="0" w:firstLine="0"/>
        <w:jc w:val="left"/>
      </w:pPr>
      <w:r>
        <w:t xml:space="preserve">These fragments, these disjointed pieces of a forgotten past, </w:t>
        <w:br/>
        <w:t xml:space="preserve">coalesced slowly, tentatively, forming a picture, a story. It wasn't a complete narrative, more a series of snapshots, fragmented </w:t>
        <w:br/>
        <w:t>memories that shimmered and shifted like heat haze on a summer's day. Yet, within those glimpses, I witnessed her. Not the her of the burning, the consuming obsession, but a her from a time before, a her I had almost forgotten.</w:t>
      </w:r>
    </w:p>
    <w:p>
      <w:pPr>
        <w:autoSpaceDN w:val="0"/>
        <w:autoSpaceDE w:val="0"/>
        <w:widowControl/>
        <w:spacing w:line="264" w:lineRule="exact" w:before="264" w:after="0"/>
        <w:ind w:left="0" w:right="0" w:firstLine="0"/>
        <w:jc w:val="left"/>
      </w:pPr>
      <w:r>
        <w:t xml:space="preserve">She was a girl with eyes the color of a stormy sea, and a smile that could melt glaciers. She laughed easily, her laughter like the </w:t>
        <w:br/>
        <w:t xml:space="preserve">tinkling of wind chimes. She was light, carefree, a vibrant splash of color in the monochrome world of my existence. We met in a time of innocence, in a place untouched by the darkness that now consumed me. It was a summer, years gone, a summer filled with stolen kisses under the watchful eyes of ancient trees, and </w:t>
        <w:br/>
        <w:t>whispered secrets shared in the hushed intimacy of twilight.</w:t>
      </w:r>
    </w:p>
    <w:p>
      <w:pPr>
        <w:autoSpaceDN w:val="0"/>
        <w:autoSpaceDE w:val="0"/>
        <w:widowControl/>
        <w:spacing w:line="264" w:lineRule="exact" w:before="264" w:after="0"/>
        <w:ind w:left="0" w:right="0" w:firstLine="0"/>
        <w:jc w:val="left"/>
      </w:pPr>
      <w:r>
        <w:t>Her name… I struggled to grasp it, like a phantom slipping through my fingers. It was a whisper, a half-remembered melody on the edge of hearing. Yet, the feeling of her was tangible, a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lingering beneath the ashes of the consuming fire. She was the antithesis of the burning, the cool rain to its relentless flames. She was life, vitality, a stark contrast to the desolate wasteland of my present.</w:t>
      </w:r>
    </w:p>
    <w:p>
      <w:pPr>
        <w:autoSpaceDN w:val="0"/>
        <w:autoSpaceDE w:val="0"/>
        <w:widowControl/>
        <w:spacing w:line="264" w:lineRule="exact" w:before="266" w:after="0"/>
        <w:ind w:left="0" w:right="0" w:firstLine="0"/>
        <w:jc w:val="left"/>
      </w:pPr>
      <w:r>
        <w:t>The clarity wasn't just about her; it was about the world that existed before the burning began. It was a world of vibrant colors, laughter, and human connection. A world where my senses weren't dulled by the consuming fire's relentless demands. A world where time had a distinct, linear progression, where moments didn’t bleed into one another. A world where I had a name, an identity, and a future. A future I had traded for the inferno.</w:t>
      </w:r>
    </w:p>
    <w:p>
      <w:pPr>
        <w:autoSpaceDN w:val="0"/>
        <w:autoSpaceDE w:val="0"/>
        <w:widowControl/>
        <w:spacing w:line="264" w:lineRule="exact" w:before="264" w:after="0"/>
        <w:ind w:left="0" w:right="0" w:firstLine="0"/>
        <w:jc w:val="left"/>
      </w:pPr>
      <w:r>
        <w:t xml:space="preserve">The memories were fleeting, ephemeral, like butterflies caught in a sudden gust of wind. They would appear, offer a glimpse of </w:t>
        <w:br/>
        <w:t>something beautiful, then disappear, leaving me once again adrift in the embers of the burning. But each glimpse, each fragment, served as a painful reminder of what I had lost.</w:t>
      </w:r>
    </w:p>
    <w:p>
      <w:pPr>
        <w:autoSpaceDN w:val="0"/>
        <w:autoSpaceDE w:val="0"/>
        <w:widowControl/>
        <w:spacing w:line="264" w:lineRule="exact" w:before="264" w:after="0"/>
        <w:ind w:left="0" w:right="144" w:firstLine="0"/>
        <w:jc w:val="left"/>
      </w:pPr>
      <w:r>
        <w:t>The realization struck me with the force of a physical blow. The burning wasn't just an obsession; it was a self-imposed exile, a conscious rejection of the life I once knew. It was a flight from happiness, a desperate escape from the vulnerability of love and connection. I had chosen the inferno, not as a means of self-destruction, but as a defense mechanism, a shield against the pain of loss, against the terror of intimacy.</w:t>
      </w:r>
    </w:p>
    <w:p>
      <w:pPr>
        <w:autoSpaceDN w:val="0"/>
        <w:autoSpaceDE w:val="0"/>
        <w:widowControl/>
        <w:spacing w:line="264" w:lineRule="exact" w:before="264" w:after="0"/>
        <w:ind w:left="0" w:right="144" w:firstLine="0"/>
        <w:jc w:val="left"/>
      </w:pPr>
      <w:r>
        <w:t xml:space="preserve">The irony was unbearable. I had embraced the burning in a </w:t>
        <w:br/>
        <w:t>desperate attempt to obliterate the pain, only to find that the inferno had become a reflection of the pain itself, an endless cycle of self-destruction fueled by my own fear.</w:t>
      </w:r>
    </w:p>
    <w:p>
      <w:pPr>
        <w:autoSpaceDN w:val="0"/>
        <w:autoSpaceDE w:val="0"/>
        <w:widowControl/>
        <w:spacing w:line="264" w:lineRule="exact" w:before="264" w:after="0"/>
        <w:ind w:left="0" w:right="288" w:firstLine="0"/>
        <w:jc w:val="left"/>
      </w:pPr>
      <w:r>
        <w:t>The fleeting moment of clarity was a gift, and a curse. It revealed the truth, the root of my madness. But it also offered a terrifying glimpse of a life I had destroyed, a life I might never reclaim.</w:t>
      </w:r>
    </w:p>
    <w:p>
      <w:pPr>
        <w:autoSpaceDN w:val="0"/>
        <w:autoSpaceDE w:val="0"/>
        <w:widowControl/>
        <w:spacing w:line="264" w:lineRule="exact" w:before="264" w:after="0"/>
        <w:ind w:left="0" w:right="0" w:firstLine="0"/>
        <w:jc w:val="left"/>
      </w:pPr>
      <w:r>
        <w:t>The weight of that realization settled heavily upon me. The embers continued to glow, their warmth a constant, oppressive presence.</w:t>
      </w:r>
    </w:p>
    <w:p>
      <w:pPr>
        <w:autoSpaceDN w:val="0"/>
        <w:autoSpaceDE w:val="0"/>
        <w:widowControl/>
        <w:spacing w:line="264" w:lineRule="exact" w:before="60" w:after="0"/>
        <w:ind w:left="0" w:right="144" w:firstLine="0"/>
        <w:jc w:val="left"/>
      </w:pPr>
      <w:r>
        <w:t>But the consuming fire had lost its power. It was no longer all-consuming. There were other things now, other sensations;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sorrow, a deep, gnawing ache of loss. The realization had become a searing pain in itself, a different kind of burning, a slow, agonizing burn of self-reproach.</w:t>
      </w:r>
    </w:p>
    <w:p>
      <w:pPr>
        <w:autoSpaceDN w:val="0"/>
        <w:autoSpaceDE w:val="0"/>
        <w:widowControl/>
        <w:spacing w:line="264" w:lineRule="exact" w:before="264" w:after="0"/>
        <w:ind w:left="0" w:right="0" w:firstLine="0"/>
        <w:jc w:val="left"/>
      </w:pPr>
      <w:r>
        <w:t>The clarity was a fragile thing, easily extinguished. The whispers of the burning still lingered, their seductive voice offering a return to the familiar comfort of oblivion. But the memory of the sun-</w:t>
        <w:br/>
        <w:t xml:space="preserve">drenched courtyard, the sound of laughter, the touch of a small hand in mine, held a power of its own, a counterpoint to the </w:t>
        <w:br/>
        <w:t>insidious whispers of the fire.</w:t>
      </w:r>
    </w:p>
    <w:p>
      <w:pPr>
        <w:autoSpaceDN w:val="0"/>
        <w:autoSpaceDE w:val="0"/>
        <w:widowControl/>
        <w:spacing w:line="264" w:lineRule="exact" w:before="264" w:after="0"/>
        <w:ind w:left="0" w:right="0" w:firstLine="0"/>
        <w:jc w:val="left"/>
      </w:pPr>
      <w:r>
        <w:t>I sat there for a long time, the silence punctuated only by the crackling of the dying embers, and the distant, melancholic chime of a church bell. The weight of my actions pressed down on me, the weight of a thousand regrets. The fire had consumed much, but it had not consumed everything. There was still a flicker of hope, a faint ember of something that might, just might, yet survive. A spark of something that could not be destroyed by the inferno, something resilient, something tenacious, something that refused to yield to the burning's unrelenting grip.</w:t>
      </w:r>
    </w:p>
    <w:p>
      <w:pPr>
        <w:autoSpaceDN w:val="0"/>
        <w:autoSpaceDE w:val="0"/>
        <w:widowControl/>
        <w:spacing w:line="264" w:lineRule="exact" w:before="264" w:after="0"/>
        <w:ind w:left="0" w:right="0" w:firstLine="0"/>
        <w:jc w:val="left"/>
      </w:pPr>
      <w:r>
        <w:t>It was a fragile thing, this hope, but it was there, a stubborn refusal to surrender entirely to the darkness. It was a testament to the enduring power of memory, the strength of the human spirit, and the persistent, stubborn flicker of something that had, once upon a time, been pure and untarnished: love. The love that ignited the burning, and the love that might, just possibly, extinguish it. The love I had so desperately tried to destroy. The love that, in the heart of the ashes, continued to glow. A faint, almost imperceptible light in the overwhelming darkness.</w:t>
      </w:r>
    </w:p>
    <w:p>
      <w:pPr>
        <w:autoSpaceDN w:val="0"/>
        <w:autoSpaceDE w:val="0"/>
        <w:widowControl/>
        <w:spacing w:line="264" w:lineRule="exact" w:before="264" w:after="0"/>
        <w:ind w:left="0" w:right="0" w:firstLine="0"/>
        <w:jc w:val="left"/>
      </w:pPr>
      <w:r>
        <w:t xml:space="preserve">The burning hadn't ended. It would likely never truly end. But the nature of the burning had shifted. It was no longer the relentless, all-consuming force that had dominated my existence. It was now tempered, subdued, a smoldering ember, a constant reminder of the darkness within. But alongside it burned a new fire, faint yet </w:t>
        <w:br/>
        <w:t>persistent, the fire of remembrance, of regret, and perhaps, just perhaps, of redemption. A new fire, fuelled by the memories of sunlight and laughter and the ghost of a hand in mine. A fire that, in time, I might learn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Dance with Despair</w:t>
      </w:r>
    </w:p>
    <w:p>
      <w:pPr>
        <w:autoSpaceDN w:val="0"/>
        <w:autoSpaceDE w:val="0"/>
        <w:widowControl/>
        <w:spacing w:line="264" w:lineRule="exact" w:before="286" w:after="0"/>
        <w:ind w:left="0" w:right="0" w:firstLine="0"/>
        <w:jc w:val="left"/>
      </w:pPr>
      <w:r>
        <w:t xml:space="preserve">The rain lashed against the grimy windowpane, mirroring the tempest raging within. The room, a cramped attic space choked with dust and shadows, offered little solace. The embers of the fire, once a blazing inferno, had dwindled to a handful of grey ash, leaving behind only a lingering scent of smoke and the bitter taste of regret. The clarity, that fragile dawn that had pierced the fog of obsession, had retreated, leaving me adrift once more in the </w:t>
        <w:br/>
        <w:t>swirling currents of despair.</w:t>
      </w:r>
    </w:p>
    <w:p>
      <w:pPr>
        <w:autoSpaceDN w:val="0"/>
        <w:autoSpaceDE w:val="0"/>
        <w:widowControl/>
        <w:spacing w:line="264" w:lineRule="exact" w:before="264" w:after="0"/>
        <w:ind w:left="0" w:right="0" w:firstLine="0"/>
        <w:jc w:val="left"/>
      </w:pPr>
      <w:r>
        <w:t>The rhythmic drumming of the rain became a relentless soundtrack to my torment. Each drop was a hammer blow, driving deeper the nails of self-loathing into my already fractured soul. The memories, those fleeting glimpses of a sun-drenched past, flickered like dying embers, threatening to be extinguished by the rising tide of despair. Her face, once vibrant and alive, now swam in and out of focus, a ghost haunting the periphery of my consciousness. Her name, still elusive, danced on the edge of recollection, a whisper lost in the storm’s roar.</w:t>
      </w:r>
    </w:p>
    <w:p>
      <w:pPr>
        <w:autoSpaceDN w:val="0"/>
        <w:autoSpaceDE w:val="0"/>
        <w:widowControl/>
        <w:spacing w:line="264" w:lineRule="exact" w:before="264" w:after="0"/>
        <w:ind w:left="0" w:right="144" w:firstLine="0"/>
        <w:jc w:val="left"/>
      </w:pPr>
      <w:r>
        <w:t xml:space="preserve">I was a prisoner in this attic, a cell built not of stone and mortar, but of my own making. The walls were the walls of my own mind, constructed from the bricks of guilt and regret. The bars were the chains of my obsession, forged in the fires of self-destruction. The burning, though diminished, still pulsed beneath the surface, a simmering resentment against a world that had, it seemed, </w:t>
        <w:br/>
        <w:t>conspired to deny me happiness. A world that had snatched away the sun and left me to wander in perpetual twilight.</w:t>
      </w:r>
    </w:p>
    <w:p>
      <w:pPr>
        <w:autoSpaceDN w:val="0"/>
        <w:autoSpaceDE w:val="0"/>
        <w:widowControl/>
        <w:spacing w:line="264" w:lineRule="exact" w:before="264" w:after="0"/>
        <w:ind w:left="0" w:right="0" w:firstLine="0"/>
        <w:jc w:val="left"/>
      </w:pPr>
      <w:r>
        <w:t>The rain intensified, turning the narrow alley outside into a raging torrent. The wind howled like a banshee, a mournful cry that echoed the desolation in my heart. I watched the water cascade down the grimy window, each drop a tear shed for a life lost, a future extinguished. The reflection in the glass showed a gaunt, hollow-eyed figure, a stranger staring back from the depths of despair. Was this the man I had become? A shadow, a phantom, a husk of a man consumed by the relentless flames of his own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thought sent a shudder through me, a wave of icy dread </w:t>
        <w:br/>
        <w:t>washing over me. The burning wasn't just a physical sensation; it was a state of being, a way of life. It had become so ingrained in my very essence that the idea of a life without it experienced alien, frightening, unthinkable. Yet, the memory of her, faint and fleeting as it was, offered a tantalizing glimpse of an alternative existence. A life filled with warmth, laughter, and the simple joy of human connection. A life that I had willingly surrendered to the insatiable hunger of the burning.</w:t>
      </w:r>
    </w:p>
    <w:p>
      <w:pPr>
        <w:autoSpaceDN w:val="0"/>
        <w:autoSpaceDE w:val="0"/>
        <w:widowControl/>
        <w:spacing w:line="264" w:lineRule="exact" w:before="264" w:after="0"/>
        <w:ind w:left="0" w:right="0" w:firstLine="0"/>
        <w:jc w:val="left"/>
      </w:pPr>
      <w:r>
        <w:t xml:space="preserve">The hours bled into one another, marked only by the relentless rhythm of the rain and the gnawing ache in my soul. Sleep offered no escape; my dreams were a chaotic tapestry woven from </w:t>
        <w:br/>
        <w:t>fragments of memory and nightmares of consuming flames. I tossed and turned, trapped in a cycle of torment, the burning whispering insidious promises of oblivion, offering solace in annihilation.</w:t>
      </w:r>
    </w:p>
    <w:p>
      <w:pPr>
        <w:autoSpaceDN w:val="0"/>
        <w:autoSpaceDE w:val="0"/>
        <w:widowControl/>
        <w:spacing w:line="264" w:lineRule="exact" w:before="264" w:after="0"/>
        <w:ind w:left="0" w:right="0" w:firstLine="0"/>
        <w:jc w:val="left"/>
      </w:pPr>
      <w:r>
        <w:t>As dawn approached, the storm began to subside. The rain softened to a gentle drizzle, and the wind died down to a soft sigh. A sliver of light pierced through the gloom, illuminating the dust motes dancing in the air. In that fragile light, I witnessed a small, withered flower clinging to life in a cracked pot on the windowsill. A defiant splash of color in a world of grey.</w:t>
      </w:r>
    </w:p>
    <w:p>
      <w:pPr>
        <w:autoSpaceDN w:val="0"/>
        <w:autoSpaceDE w:val="0"/>
        <w:widowControl/>
        <w:spacing w:line="264" w:lineRule="exact" w:before="264" w:after="0"/>
        <w:ind w:left="0" w:right="0" w:firstLine="0"/>
        <w:jc w:val="left"/>
      </w:pPr>
      <w:r>
        <w:t>The sight, insignificant as it was, ignited a spark of something within me. A flicker of defiance, a stubborn refusal to surrender to the consuming darkness. The flower, like me, had survived the storm. It had endured, clung to life, and in its tenacity, I found a mirror to my own struggle. I, too, would survive. I, too, would find a way to endure.</w:t>
      </w:r>
    </w:p>
    <w:p>
      <w:pPr>
        <w:autoSpaceDN w:val="0"/>
        <w:autoSpaceDE w:val="0"/>
        <w:widowControl/>
        <w:spacing w:line="264" w:lineRule="exact" w:before="264" w:after="0"/>
        <w:ind w:left="0" w:right="144" w:firstLine="0"/>
        <w:jc w:val="left"/>
      </w:pPr>
      <w:r>
        <w:t>The burning was still there, a constant companion, a shadow clinging to my heels. But the fire’s power had diminished, its hold loosened. The flower was a testament to the resilience of life, a reminder that even in the darkest of times, hope could take root, could blossom. It was a symbol of the enduring human spirit, capable of finding strength in the most desolate of landscapes.</w:t>
      </w:r>
    </w:p>
    <w:p>
      <w:pPr>
        <w:autoSpaceDN w:val="0"/>
        <w:autoSpaceDE w:val="0"/>
        <w:widowControl/>
        <w:spacing w:line="324" w:lineRule="exact" w:before="204" w:after="0"/>
        <w:ind w:left="0" w:right="0" w:firstLine="0"/>
        <w:jc w:val="center"/>
      </w:pPr>
      <w:r>
        <w:t>I reached out and gently touched the delicate petals. The fragility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flower, its vulnerability, resonated with my own condition. Yet, within that vulnerability, there was an indomitable strength, a stubborn refusal to yield. It was a lesson in endurance, a testament to the power of life's tenacious grip. The flower, a small, humble creature, had become a beacon in the darkness, a symbol of my own struggle to survive.</w:t>
      </w:r>
    </w:p>
    <w:p>
      <w:pPr>
        <w:autoSpaceDN w:val="0"/>
        <w:autoSpaceDE w:val="0"/>
        <w:widowControl/>
        <w:spacing w:line="264" w:lineRule="exact" w:before="264" w:after="0"/>
        <w:ind w:left="0" w:right="144" w:firstLine="0"/>
        <w:jc w:val="left"/>
      </w:pPr>
      <w:r>
        <w:t>The rain had stopped. A pale sun peeked through the clouds, casting a weak, watery light upon the desolate attic. The air, cleansed by the storm, experienced lighter, fresher. The scent of wet earth and decaying leaves mingled with the faint smell of woodsmoke, creating a strange, bittersweet aroma. It was a scent of renewal, of endings and beginnings. A scent that carried within it the faint promise of hope.</w:t>
      </w:r>
    </w:p>
    <w:p>
      <w:pPr>
        <w:autoSpaceDN w:val="0"/>
        <w:autoSpaceDE w:val="0"/>
        <w:widowControl/>
        <w:spacing w:line="264" w:lineRule="exact" w:before="264" w:after="0"/>
        <w:ind w:left="0" w:right="144" w:firstLine="0"/>
        <w:jc w:val="left"/>
      </w:pPr>
      <w:r>
        <w:t>The burning was still there, I knew, a constant undercurrent in my life, a part of who I was. But it no longer held the same power. It was subdued, tempered by the realization of my own capacity for resilience. The despair remained, a persistent companion, but it no longer held me captive. There was a space now, a gap between the burning and myself, a space where hope could take root, where a new life could begin to grow.</w:t>
      </w:r>
    </w:p>
    <w:p>
      <w:pPr>
        <w:autoSpaceDN w:val="0"/>
        <w:autoSpaceDE w:val="0"/>
        <w:widowControl/>
        <w:spacing w:line="264" w:lineRule="exact" w:before="264" w:after="0"/>
        <w:ind w:left="0" w:right="144" w:firstLine="0"/>
        <w:jc w:val="left"/>
      </w:pPr>
      <w:r>
        <w:t xml:space="preserve">I spent the rest of the day cleaning the attic, clearing away the debris of my self-imposed exile. I swept away the dust, the ashes, the remnants of my self-destruction. I opened the windows, letting the fresh air wash over me, cleansing the stale air of despair. With each sweep of the broom, with each breath of fresh air, I experienced a sense of release, a lightness I hadn't felt in years. It wasn't a </w:t>
        <w:br/>
        <w:t>complete escape from the burning, but it was a step towards redemption, a movement towards a life beyond the confines of obsession. A step towards healing.</w:t>
      </w:r>
    </w:p>
    <w:p>
      <w:pPr>
        <w:autoSpaceDN w:val="0"/>
        <w:autoSpaceDE w:val="0"/>
        <w:widowControl/>
        <w:spacing w:line="264" w:lineRule="exact" w:before="264" w:after="0"/>
        <w:ind w:left="0" w:right="0" w:firstLine="0"/>
        <w:jc w:val="left"/>
      </w:pPr>
      <w:r>
        <w:t xml:space="preserve">The sun set, casting long shadows across the attic room. The </w:t>
        <w:br/>
        <w:t xml:space="preserve">remnants of the fire were reduced to nothing more than a faint trace of ash. But in its place, a new warmth began to grow, a </w:t>
        <w:br/>
        <w:t>warmth emanating not from the flames of self-destruction, but from the quiet embers of hope. A hope that whispered promises of a future, a future where the burning might finally be subdued, where the sun might once again shine brightly. A future where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lingering scent of woodsmoke might be replaced by the fresh </w:t>
        <w:br/>
        <w:t xml:space="preserve">fragrance of honeysuckle and rain. A future where I might, just might, find my way back to the sun. A future where the ghost of her smile might once again warm my face. The dance with despair continued, but now, a new rhythm was emerging, a rhythm of hope, resilience, and the quiet, persistent beat of a heart refusing to </w:t>
        <w:br/>
        <w:t xml:space="preserve">surrender to the darkness. The fire still burned, but it was a </w:t>
        <w:br/>
        <w:t>different kind of fire now, a fire tempered by experience, fueled by the stubborn refusal to be consumed.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rain had ceased, but the damp chill clung to the air like a shroud. The attic, my self-imposed prison, experienced even smaller, more suffocating in the silence that followed the storm. The meager light filtering through the grimy windowpanes cast long, distorted </w:t>
        <w:br/>
        <w:t xml:space="preserve">shadows, turning familiar objects into grotesque parodies of </w:t>
        <w:br/>
        <w:t>themselves. The remnants of the fire, reduced to a pathetic pile of ash, seemed to mock my futile attempts at self-destruction. It hadn’t consumed me, not entirely. But it had left me scarred, hollowed out, a husk of the man I once was.</w:t>
      </w:r>
    </w:p>
    <w:p>
      <w:pPr>
        <w:autoSpaceDN w:val="0"/>
        <w:autoSpaceDE w:val="0"/>
        <w:widowControl/>
        <w:spacing w:line="264" w:lineRule="exact" w:before="264" w:after="0"/>
        <w:ind w:left="0" w:right="0" w:firstLine="0"/>
        <w:jc w:val="left"/>
      </w:pPr>
      <w:r>
        <w:t xml:space="preserve">The regret, though, that was a constant companion, a relentless gnawing at the edges of my soul. It wasn’t a sharp, immediate pain, but a dull, persistent ache that permeated every fiber of my being. It was a weight, a crushing burden that bowed my shoulders and stole the breath from my lungs. It whispered insidious lies in the quiet moments, amplifying my failures, magnifying my </w:t>
        <w:br/>
        <w:t xml:space="preserve">shortcomings. It painted vivid pictures of what could have been, of lives lived, chances taken, and futures secured. Futures I had </w:t>
        <w:br/>
        <w:t>carelessly discarded, like so much ash.</w:t>
      </w:r>
    </w:p>
    <w:p>
      <w:pPr>
        <w:autoSpaceDN w:val="0"/>
        <w:autoSpaceDE w:val="0"/>
        <w:widowControl/>
        <w:spacing w:line="264" w:lineRule="exact" w:before="264" w:after="0"/>
        <w:ind w:left="0" w:right="0" w:firstLine="0"/>
        <w:jc w:val="left"/>
      </w:pPr>
      <w:r>
        <w:t>I remember the laughter, the sunlight dancing on the water, the feel of her hand in mine. Fragments of a life lived, a life stolen from me by my own recklessness, my insatiable hunger for something…more. More intense, more consuming, more destructive. Had I been so blinded by the fire’s allure that I hadn't seen the beauty of the gentle flame, the quiet warmth of a life lived in moderation? The question echoed in the silence, a cruel tormentor wielding its power over my fractured soul.</w:t>
      </w:r>
    </w:p>
    <w:p>
      <w:pPr>
        <w:autoSpaceDN w:val="0"/>
        <w:autoSpaceDE w:val="0"/>
        <w:widowControl/>
        <w:spacing w:line="264" w:lineRule="exact" w:before="264" w:after="0"/>
        <w:ind w:left="0" w:right="0" w:firstLine="0"/>
        <w:jc w:val="left"/>
      </w:pPr>
      <w:r>
        <w:t xml:space="preserve">The faces swam in and out of focus – her face, bright and vibrant; the faces of those I had hurt, twisted by disappointment and </w:t>
        <w:br/>
        <w:t>betrayal. Their eyes held a familiar accusation; the silent screams of the wronged. Each face was a brand, searing itself into the fabric of my memory, a constant reminder of the devastation I had wrought.</w:t>
      </w:r>
    </w:p>
    <w:p>
      <w:pPr>
        <w:autoSpaceDN w:val="0"/>
        <w:autoSpaceDE w:val="0"/>
        <w:widowControl/>
        <w:spacing w:line="264" w:lineRule="exact" w:before="60" w:after="0"/>
        <w:ind w:left="0" w:right="0" w:firstLine="0"/>
        <w:jc w:val="left"/>
      </w:pPr>
      <w:r>
        <w:t>I had built my prison walls from the wreckage of their lives, and now I was condemned to live within its confines, my only company the ghosts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traced the outline of a chipped teacup on the dusty table, my fingers lingering on the cold ceramic. It was hers, I think. A small, insignificant object that held within it a universe of memories. The smell of Earl Grey, the sound of her laughter as she told stories of her childhood, her eyes filled with a light I could never quite capture, even in my most desperate attempts to emulate her </w:t>
        <w:br/>
        <w:t>happiness. Had I sought it then, had I truly appreciated what I had, would things have been different? The thought sent another shiver through me, this one less of physical dread and more of profound sadness.</w:t>
      </w:r>
    </w:p>
    <w:p>
      <w:pPr>
        <w:autoSpaceDN w:val="0"/>
        <w:autoSpaceDE w:val="0"/>
        <w:widowControl/>
        <w:spacing w:line="264" w:lineRule="exact" w:before="264" w:after="0"/>
        <w:ind w:left="0" w:right="0" w:firstLine="0"/>
        <w:jc w:val="left"/>
      </w:pPr>
      <w:r>
        <w:t xml:space="preserve">The weight of my inaction pressed down on me, heavy and </w:t>
        <w:br/>
        <w:t xml:space="preserve">suffocating. The opportunities lost, the bridges burned, the words left unsaid. They were like phantom limbs, their absence keenly experienced, a constant reminder of what I had relinquished in my pursuit of the consuming fire. Had I simply been afraid of happiness? Afraid of the intimacy, the vulnerability, the relinquishing of control that genuine connection demands? The question hung in the air, </w:t>
        <w:br/>
        <w:t>unanswered, a haunting melody played on the strings of my regret.</w:t>
      </w:r>
    </w:p>
    <w:p>
      <w:pPr>
        <w:autoSpaceDN w:val="0"/>
        <w:autoSpaceDE w:val="0"/>
        <w:widowControl/>
        <w:spacing w:line="264" w:lineRule="exact" w:before="264" w:after="0"/>
        <w:ind w:left="0" w:right="0" w:firstLine="0"/>
        <w:jc w:val="left"/>
      </w:pPr>
      <w:r>
        <w:t xml:space="preserve">The attic was a physical representation of my inner landscape; a chaotic jumble of forgotten things, lost dreams, and half-formed intentions. Each object was a relic of a life lived on the precipice of self-destruction, a testament to my self-destructive tendencies. Dust-covered books, pages yellowed with age, lay scattered amidst </w:t>
        <w:br/>
        <w:t xml:space="preserve">discarded sketches and crumpled letters. Each one held a memory, a story of my descent. Each one added to the weight of my </w:t>
        <w:br/>
        <w:t>accumulated regret.</w:t>
      </w:r>
    </w:p>
    <w:p>
      <w:pPr>
        <w:autoSpaceDN w:val="0"/>
        <w:autoSpaceDE w:val="0"/>
        <w:widowControl/>
        <w:spacing w:line="264" w:lineRule="exact" w:before="264" w:after="0"/>
        <w:ind w:left="0" w:right="0" w:firstLine="0"/>
        <w:jc w:val="left"/>
      </w:pPr>
      <w:r>
        <w:t>The years blurred into a singular, unending stream of self-</w:t>
        <w:br/>
        <w:t>recrimination and self-loathing. The memories, though fragmented, were vivid and relentless. I was trapped in a perpetual loop, reliving moments of intense joy and profound sorrow, all colored by the dark hues of what-might-have-been. I remembered the warmth of her smile, the sound of her voice, the feel of her hand in mine—a stark contrast to the cold emptiness that now defined my existence.</w:t>
      </w:r>
    </w:p>
    <w:p>
      <w:pPr>
        <w:autoSpaceDN w:val="0"/>
        <w:autoSpaceDE w:val="0"/>
        <w:widowControl/>
        <w:spacing w:line="264" w:lineRule="exact" w:before="264" w:after="0"/>
        <w:ind w:left="0" w:right="144" w:firstLine="0"/>
        <w:jc w:val="left"/>
      </w:pPr>
      <w:r>
        <w:t>I had chased shadows, ephemeral things that held only the illusion of fulfillment. In the pursuit of that intoxicating fire,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abandoned everything and everyone I loved, leaving a trail of broken hearts and shattered dreams in my wake. The faces of those I had harmed flickered like phantoms in the gloom, their silent condemnation a constant burden.</w:t>
      </w:r>
    </w:p>
    <w:p>
      <w:pPr>
        <w:autoSpaceDN w:val="0"/>
        <w:autoSpaceDE w:val="0"/>
        <w:widowControl/>
        <w:spacing w:line="264" w:lineRule="exact" w:before="264" w:after="0"/>
        <w:ind w:left="0" w:right="0" w:firstLine="0"/>
        <w:jc w:val="left"/>
      </w:pPr>
      <w:r>
        <w:t>The weight of my decisions, choices born of weakness and self-loathing, pressed down on me. Each memory was a blow, each missed opportunity a further descent into the depths of my despair. The burning, once so exhilarating, now experienced like a brand on my soul, a searing reminder of my catastrophic failures. I had traded genuine connection for fleeting moments of destructive intensity, and the price was exorbitant.</w:t>
      </w:r>
    </w:p>
    <w:p>
      <w:pPr>
        <w:autoSpaceDN w:val="0"/>
        <w:autoSpaceDE w:val="0"/>
        <w:widowControl/>
        <w:spacing w:line="264" w:lineRule="exact" w:before="264" w:after="0"/>
        <w:ind w:left="0" w:right="0" w:firstLine="0"/>
        <w:jc w:val="left"/>
      </w:pPr>
      <w:r>
        <w:t xml:space="preserve">I spent hours staring at the rain-streaked windowpane, watching the world outside unfold in its relentless beauty. People hurrying along the cobblestone streets, their lives unfolding in their own ways, unaware of the tempest raging within me. Their laughter, their quiet conversations, sounded like distant echoes in the vast </w:t>
        <w:br/>
        <w:t>emptiness of my own heart.</w:t>
      </w:r>
    </w:p>
    <w:p>
      <w:pPr>
        <w:autoSpaceDN w:val="0"/>
        <w:autoSpaceDE w:val="0"/>
        <w:widowControl/>
        <w:spacing w:line="264" w:lineRule="exact" w:before="264" w:after="0"/>
        <w:ind w:left="0" w:right="0" w:firstLine="0"/>
        <w:jc w:val="left"/>
      </w:pPr>
      <w:r>
        <w:t>The silence of the attic was deafening. The only sounds were the whisper of the wind and the frantic beating of my own heart, a relentless rhythm that underscored my profound sense of loss and overwhelming regret. I was trapped in a labyrinth of my own making, the walls built from the bricks of my own failings, my only companion the specter of my own guilt.</w:t>
      </w:r>
    </w:p>
    <w:p>
      <w:pPr>
        <w:autoSpaceDN w:val="0"/>
        <w:autoSpaceDE w:val="0"/>
        <w:widowControl/>
        <w:spacing w:line="264" w:lineRule="exact" w:before="264" w:after="0"/>
        <w:ind w:left="0" w:right="0" w:firstLine="0"/>
        <w:jc w:val="left"/>
      </w:pPr>
      <w:r>
        <w:t xml:space="preserve">The sun finally broke through the clouds, casting a pale, ethereal light into the attic. The light, however, did little to penetrate the darkness that had settled deep within my soul. The weight of regret, of lost opportunities, of lives irrevocably altered, remained. But alongside that overwhelming sense of despair, a sliver of something else had taken root – a flicker of hope, however fragile, that </w:t>
        <w:br/>
        <w:t>perhaps, somewhere in the vast wreckage of my life, redemption could still be found. Perhaps the fire, though still burning, could be tempered, its destructive power subdued by the resilience of the human spirit. The road was long, arduous, and fraught with peril.</w:t>
      </w:r>
    </w:p>
    <w:p>
      <w:pPr>
        <w:autoSpaceDN w:val="0"/>
        <w:autoSpaceDE w:val="0"/>
        <w:widowControl/>
        <w:spacing w:line="264" w:lineRule="exact" w:before="58" w:after="0"/>
        <w:ind w:left="0" w:right="0" w:firstLine="0"/>
        <w:jc w:val="left"/>
      </w:pPr>
      <w:r>
        <w:t xml:space="preserve">But for the first time in a long time, I could see a path forward, a glimmer of light in the oppressive darkness. The journey to </w:t>
        <w:br/>
        <w:t>redemption, however, would be a long and painful one.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past actions, heavy as it was, would be a constant burden, a relentless companion on my lonely trek toward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Haunting Lullaby</w:t>
      </w:r>
    </w:p>
    <w:p>
      <w:pPr>
        <w:autoSpaceDN w:val="0"/>
        <w:autoSpaceDE w:val="0"/>
        <w:widowControl/>
        <w:spacing w:line="264" w:lineRule="exact" w:before="286" w:after="0"/>
        <w:ind w:left="0" w:right="0" w:firstLine="0"/>
        <w:jc w:val="left"/>
      </w:pPr>
      <w:r>
        <w:t>The wind howled a mournful dirge through the skeletal branches of the dead trees, their gnarled fingers clawing at the bruised twilight sky. The landscape was a monochrome canvas of greys and browns, a desolate expanse stretching to a horizon that seemed to bleed into the encroaching night. It mirrored the wasteland that had become my heart, a barren landscape devoid of warmth, hope, or even the faintest flicker of joy.</w:t>
      </w:r>
    </w:p>
    <w:p>
      <w:pPr>
        <w:autoSpaceDN w:val="0"/>
        <w:autoSpaceDE w:val="0"/>
        <w:widowControl/>
        <w:spacing w:line="264" w:lineRule="exact" w:before="264" w:after="0"/>
        <w:ind w:left="0" w:right="0" w:firstLine="0"/>
        <w:jc w:val="left"/>
      </w:pPr>
      <w:r>
        <w:t>I walked on, my footsteps crunching on the frozen ground, each step a small, futile act of defiance against the overwhelming despair that threatened to engulf me. The cold seeped into my bones, a chilling reminder of the emptiness that had taken root within me. The air itself experienced heavy, thick with the weight of unspoken regrets and unfulfilled dreams.</w:t>
      </w:r>
    </w:p>
    <w:p>
      <w:pPr>
        <w:autoSpaceDN w:val="0"/>
        <w:autoSpaceDE w:val="0"/>
        <w:widowControl/>
        <w:spacing w:line="264" w:lineRule="exact" w:before="264" w:after="0"/>
        <w:ind w:left="0" w:right="432" w:firstLine="0"/>
        <w:jc w:val="left"/>
      </w:pPr>
      <w:r>
        <w:t>A raven, black as the pit of my own despair, took flight from a gnarled branch, its shadow passing over me like a fleeting premonition. Its harsh cry echoed the anguish within me, a mournful lament for a life that had been consumed by the fire, leaving behind only ashes and regret.</w:t>
      </w:r>
    </w:p>
    <w:p>
      <w:pPr>
        <w:autoSpaceDN w:val="0"/>
        <w:autoSpaceDE w:val="0"/>
        <w:widowControl/>
        <w:spacing w:line="264" w:lineRule="exact" w:before="264" w:after="0"/>
        <w:ind w:left="0" w:right="0" w:firstLine="0"/>
        <w:jc w:val="left"/>
      </w:pPr>
      <w:r>
        <w:t>The sky wept tears of icy rain, each drop a poignant reminder of the tears I had shed, the tears I would continue to shed, until the bitter end. The rain, cold and relentless, mirrored the icy grip of my sorrow, a constant companion on this desolate journey through the wasteland of my own making.</w:t>
      </w:r>
    </w:p>
    <w:p>
      <w:pPr>
        <w:autoSpaceDN w:val="0"/>
        <w:autoSpaceDE w:val="0"/>
        <w:widowControl/>
        <w:spacing w:line="264" w:lineRule="exact" w:before="264" w:after="0"/>
        <w:ind w:left="0" w:right="0" w:firstLine="0"/>
        <w:jc w:val="left"/>
      </w:pPr>
      <w:r>
        <w:t xml:space="preserve">The path ahead was indistinct, obscured by a thick fog that </w:t>
        <w:br/>
        <w:t>mirrored the confusion and uncertainty that clouded my mind. I stumbled forward, my vision blurred by the tears and the relentless downpour. Each step was an act of faith, a desperate attempt to find my way out of this self-imposed purgatory.</w:t>
      </w:r>
    </w:p>
    <w:p>
      <w:pPr>
        <w:autoSpaceDN w:val="0"/>
        <w:autoSpaceDE w:val="0"/>
        <w:widowControl/>
        <w:spacing w:line="324" w:lineRule="exact" w:before="204" w:after="0"/>
        <w:ind w:left="0" w:right="0" w:firstLine="0"/>
        <w:jc w:val="left"/>
      </w:pPr>
      <w:r>
        <w:t>The memories, vivid and relentless, haunted me like phantoms.</w:t>
      </w:r>
    </w:p>
    <w:p>
      <w:pPr>
        <w:autoSpaceDN w:val="0"/>
        <w:autoSpaceDE w:val="0"/>
        <w:widowControl/>
        <w:spacing w:line="264" w:lineRule="exact" w:before="60" w:after="0"/>
        <w:ind w:left="0" w:right="0" w:firstLine="0"/>
        <w:jc w:val="left"/>
      </w:pPr>
      <w:r>
        <w:t>Faces emerged from the swirling mist, their eyes filled with a mixture of disappointment and pity. I witnessed her face, radiant and full of life, a stark contrast to the bleak landscape surrounding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Then, the faces of those I had betrayed, their expressions etched with the pain I had inflicted. Each memory was a blow, a searing reminder of the destructive force that had consumed me, leaving me hollow and alone.</w:t>
      </w:r>
    </w:p>
    <w:p>
      <w:pPr>
        <w:autoSpaceDN w:val="0"/>
        <w:autoSpaceDE w:val="0"/>
        <w:widowControl/>
        <w:spacing w:line="264" w:lineRule="exact" w:before="264" w:after="0"/>
        <w:ind w:left="0" w:right="0" w:firstLine="0"/>
        <w:jc w:val="left"/>
      </w:pPr>
      <w:r>
        <w:t>The wind whispered secrets through the barren branches, weaving a chilling narrative of loss and regret. It spoke of shattered dreams, of opportunities squandered, of lives irrevocably altered. It was a haunting lullaby, a melancholic symphony composed of sorrow and despair. The music of my own undoing.</w:t>
      </w:r>
    </w:p>
    <w:p>
      <w:pPr>
        <w:autoSpaceDN w:val="0"/>
        <w:autoSpaceDE w:val="0"/>
        <w:widowControl/>
        <w:spacing w:line="264" w:lineRule="exact" w:before="264" w:after="0"/>
        <w:ind w:left="0" w:right="144" w:firstLine="0"/>
        <w:jc w:val="left"/>
      </w:pPr>
      <w:r>
        <w:t>I sought solace in the desolate beauty of the landscape, finding a strange comfort in the mirroring of my inner turmoil. The barren trees, the windswept plains, the grey, unforgiving sky – they spoke to the emptiness within me, to the desolation that had become my constant companion.</w:t>
      </w:r>
    </w:p>
    <w:p>
      <w:pPr>
        <w:autoSpaceDN w:val="0"/>
        <w:autoSpaceDE w:val="0"/>
        <w:widowControl/>
        <w:spacing w:line="264" w:lineRule="exact" w:before="264" w:after="0"/>
        <w:ind w:left="0" w:right="0" w:firstLine="0"/>
        <w:jc w:val="left"/>
      </w:pPr>
      <w:r>
        <w:t>The sun, a distant, pale memory, had long since set, leaving behind a darkness as profound as the abyss that yawned within my soul. The stars, distant and cold, offered no comfort, no solace. They were mere pinpricks of light in the vast expanse of the night, mirroring the faint glimmer of hope that still flickered, however feebly, within my heart.</w:t>
      </w:r>
    </w:p>
    <w:p>
      <w:pPr>
        <w:autoSpaceDN w:val="0"/>
        <w:autoSpaceDE w:val="0"/>
        <w:widowControl/>
        <w:spacing w:line="264" w:lineRule="exact" w:before="264" w:after="0"/>
        <w:ind w:left="0" w:right="0" w:firstLine="0"/>
        <w:jc w:val="left"/>
      </w:pPr>
      <w:r>
        <w:t>The landscape stretched out before me, a vast expanse of emptiness. Yet, in that emptiness, I found a strange sense of liberation. The desolation, in its relentless honesty, somehow experienced less oppressive than the weight of my memories.</w:t>
      </w:r>
    </w:p>
    <w:p>
      <w:pPr>
        <w:autoSpaceDN w:val="0"/>
        <w:autoSpaceDE w:val="0"/>
        <w:widowControl/>
        <w:spacing w:line="264" w:lineRule="exact" w:before="264" w:after="0"/>
        <w:ind w:left="0" w:right="144" w:firstLine="0"/>
        <w:jc w:val="left"/>
      </w:pPr>
      <w:r>
        <w:t xml:space="preserve">The wind continued its mournful song, its melody interwoven with the rhythm of my own despair. It was a haunting lullaby, a </w:t>
        <w:br/>
        <w:t>melancholic hymn that echoed the emptiness of my heart, the desolation of my soul.</w:t>
      </w:r>
    </w:p>
    <w:p>
      <w:pPr>
        <w:autoSpaceDN w:val="0"/>
        <w:autoSpaceDE w:val="0"/>
        <w:widowControl/>
        <w:spacing w:line="264" w:lineRule="exact" w:before="264" w:after="0"/>
        <w:ind w:left="0" w:right="144" w:firstLine="0"/>
        <w:jc w:val="left"/>
      </w:pPr>
      <w:r>
        <w:t>I closed my eyes, allowing the cold wind to caress my face, to whisper its chilling secrets into my ears. The bleak landscape became a canvas for my inner turmoil, its desolation mirroring the emptiness that had taken root within me.</w:t>
      </w:r>
    </w:p>
    <w:p>
      <w:pPr>
        <w:autoSpaceDN w:val="0"/>
        <w:autoSpaceDE w:val="0"/>
        <w:widowControl/>
        <w:spacing w:line="322" w:lineRule="exact" w:before="206" w:after="0"/>
        <w:ind w:left="0" w:right="0" w:firstLine="0"/>
        <w:jc w:val="left"/>
      </w:pPr>
      <w:r>
        <w:t>The night stretched on, endless and unforgiving. But within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endlessness, I found a strange kind of peace. It was not a peace born of happiness or contentment, but a peace born of acceptance, a recognition of the desolation within me. A recognition that this bleak landscape, this wasteland of sorrow, was, for now, my only home. And in that desolate home, in the heart of the consuming fire, I found myself.</w:t>
      </w:r>
    </w:p>
    <w:p>
      <w:pPr>
        <w:autoSpaceDN w:val="0"/>
        <w:autoSpaceDE w:val="0"/>
        <w:widowControl/>
        <w:spacing w:line="264" w:lineRule="exact" w:before="264" w:after="0"/>
        <w:ind w:left="0" w:right="0" w:firstLine="0"/>
        <w:jc w:val="left"/>
      </w:pPr>
      <w:r>
        <w:t xml:space="preserve">The consuming fire, once a source of intoxicating exhilaration, had reduced me to ashes. It had stripped me bare, revealing the raw, unvarnished truth of my being. It was a brutal, unforgiving process, but it had, in its own destructive way, brought me to a strange kind of understanding. An understanding of the depth of my own </w:t>
        <w:br/>
        <w:t>despair, the extent of my own failings. And perhaps, within that understanding, a seed of hope had been sown.</w:t>
      </w:r>
    </w:p>
    <w:p>
      <w:pPr>
        <w:autoSpaceDN w:val="0"/>
        <w:autoSpaceDE w:val="0"/>
        <w:widowControl/>
        <w:spacing w:line="264" w:lineRule="exact" w:before="264" w:after="0"/>
        <w:ind w:left="0" w:right="0" w:firstLine="0"/>
        <w:jc w:val="left"/>
      </w:pPr>
      <w:r>
        <w:t xml:space="preserve">The night continued its relentless march, its darkness a mirror to the emptiness within me. The wind whispered its mournful song, its melody a haunting reflection of my own sorrow. But somewhere within that darkness, within that sorrow, a flicker of defiance </w:t>
        <w:br/>
        <w:t>emerged. A spark of resilience, however fragile. It was a small thing, a tiny ember in the heart of a raging inferno, but it was there, nonetheless. And perhaps, in that tiny spark, the possibility of redemption existed.</w:t>
      </w:r>
    </w:p>
    <w:p>
      <w:pPr>
        <w:autoSpaceDN w:val="0"/>
        <w:autoSpaceDE w:val="0"/>
        <w:widowControl/>
        <w:spacing w:line="264" w:lineRule="exact" w:before="264" w:after="0"/>
        <w:ind w:left="0" w:right="0" w:firstLine="0"/>
        <w:jc w:val="left"/>
      </w:pPr>
      <w:r>
        <w:t>The moon, a pale disc in the inky sky, cast long, distorted shadows across the barren landscape. The shadows danced and writhed, mimicking the turmoil within my soul. Yet, within the heart of the shadows, there was a hint of beauty, a stark, desolate beauty that mirrored the resilience that was beginning to take root within me. A resilience born of acceptance, of understanding, of a hard-won peace forged in the crucible of despair.</w:t>
      </w:r>
    </w:p>
    <w:p>
      <w:pPr>
        <w:autoSpaceDN w:val="0"/>
        <w:autoSpaceDE w:val="0"/>
        <w:widowControl/>
        <w:spacing w:line="264" w:lineRule="exact" w:before="264" w:after="0"/>
        <w:ind w:left="0" w:right="0" w:firstLine="0"/>
        <w:jc w:val="left"/>
      </w:pPr>
      <w:r>
        <w:t>The raven's cry echoed through the night, its mournful sound a constant reminder of the darkness that still surrounded me. But within the darkness, I could hear another sound – the quiet whisper of hope, faint as it might be. It was a whisper of redemption, of healing, of a possible return from the abyss. A journey fraught with peril, but one that, in the quiet darkness of that desolate landscape, I was finally ready to begin. The fire still burned within me, but its destructive power was beginning to wane, replaced by a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resolve. The journey would be long, arduous, and filled with </w:t>
        <w:br/>
        <w:t>challenges, but the embers of hope were glowing faintly, promising a dawn, however distant. The lullaby of despair was still there, still echoing, but it was no longer the only song playing in the theater of my tormented soul.</w:t>
      </w:r>
    </w:p>
    <w:p>
      <w:pPr>
        <w:autoSpaceDN w:val="0"/>
        <w:autoSpaceDE w:val="0"/>
        <w:widowControl/>
        <w:spacing w:line="264" w:lineRule="exact" w:before="264" w:after="0"/>
        <w:ind w:left="0" w:right="0" w:firstLine="0"/>
        <w:jc w:val="left"/>
      </w:pPr>
      <w:r>
        <w:t xml:space="preserve">The wind picked up, whipping through the barren trees, creating a symphony of rustling leaves and mournful groans. The sound was discordant, but within its discord, I detected a different tune, a faint melody that spoke of survival, of resilience, of a slow, agonizing healing. The night was vast, the landscape desolate, the pain still profound. But in the heart of the darkness, I experienced the slow, tentative emergence of something new, something fragile, something </w:t>
        <w:br/>
        <w:t xml:space="preserve">beautiful. The road ahead was long, but I was beginning to walk. The haunting lullaby of my despair was becoming less a dirge and more a background hum, overshadowed now by the nascent rhythm of hope. A hope, born of the ashes of destruction, and fanned by the breath of a defiant, resilient spirit. The fire had consumed me, but it had not entirely destroyed me. The haunting lullaby still played, but within its mournful melody, I heard the faintest, almost </w:t>
        <w:br/>
        <w:t>imperceptible whisper of a new song. A song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Facade</w:t>
      </w:r>
    </w:p>
    <w:p>
      <w:pPr>
        <w:autoSpaceDN w:val="0"/>
        <w:autoSpaceDE w:val="0"/>
        <w:widowControl/>
        <w:spacing w:line="264" w:lineRule="exact" w:before="286" w:after="0"/>
        <w:ind w:left="0" w:right="0" w:firstLine="0"/>
        <w:jc w:val="left"/>
      </w:pPr>
      <w:r>
        <w:t>The city was a concrete mausoleum, a monument to forgotten dreams and shattered aspirations. Rain, a relentless, acidic drizzle, etched streaks down the grime-coated buildings, mirroring the decay that festered within me. Each drop was a tiny hammer blow against the already fractured facade of my carefully constructed existence. The once vibrant colors of my life had leached away, leaving behind a palette of muted greys and sickly yellows. The streets, slick with moisture, reflected the distorted, fractured image of a man teetering on the brink.</w:t>
      </w:r>
    </w:p>
    <w:p>
      <w:pPr>
        <w:autoSpaceDN w:val="0"/>
        <w:autoSpaceDE w:val="0"/>
        <w:widowControl/>
        <w:spacing w:line="264" w:lineRule="exact" w:before="264" w:after="0"/>
        <w:ind w:left="0" w:right="0" w:firstLine="0"/>
        <w:jc w:val="left"/>
      </w:pPr>
      <w:r>
        <w:t>My apartment, once a sanctuary, had become a cage. The walls, once adorned with vibrant artwork, now seemed to press in on me, suffocating me with their silent judgment. The air hung heavy with the stale scent of stale cigarettes and regret, a suffocating perfume of self-destruction. Everything experienced brittle, poised on the edge of collapse, just like my carefully constructed world.</w:t>
      </w:r>
    </w:p>
    <w:p>
      <w:pPr>
        <w:autoSpaceDN w:val="0"/>
        <w:autoSpaceDE w:val="0"/>
        <w:widowControl/>
        <w:spacing w:line="264" w:lineRule="exact" w:before="264" w:after="0"/>
        <w:ind w:left="0" w:right="0" w:firstLine="0"/>
        <w:jc w:val="left"/>
      </w:pPr>
      <w:r>
        <w:t xml:space="preserve">The people I once called friends, once loved, now experienced like distant figures in a fading photograph, their faces blurred by the fog of my obsession. Their attempts to reach me, their pleas for connection, were met with a stony silence, a cold indifference that echoed the wasteland within my soul. Their concern morphed into pity, then into avoidance, and finally into the chilling absence of their </w:t>
        <w:br/>
        <w:t>presence in my life, each departure leaving a gaping hole in my already fractured existence. I pushed them away, driven by a perverse need for solitude, for the bitter comfort of self-imposed isolation. Their absence only deepened the hollowness within, confirming the self-destructive spiral I was trapped in.</w:t>
      </w:r>
    </w:p>
    <w:p>
      <w:pPr>
        <w:autoSpaceDN w:val="0"/>
        <w:autoSpaceDE w:val="0"/>
        <w:widowControl/>
        <w:spacing w:line="264" w:lineRule="exact" w:before="264" w:after="0"/>
        <w:ind w:left="0" w:right="0" w:firstLine="0"/>
        <w:jc w:val="left"/>
      </w:pPr>
      <w:r>
        <w:t xml:space="preserve">My reflection in the cracked bathroom mirror was a stranger. Eyes hollowed out, shadowed by weeks of sleepless nights, haunted by the relentless torment of my consuming passion. My face, once sharp and defined, was now gaunt, etched with the lines of stress and despair. The skin, pale and clammy, experienced like decaying </w:t>
        <w:br/>
        <w:t>parchment, mirroring the fragility of my mental state. I witnessed a man consumed, a husk of his former self, a testament to the devastating power of unchecked desire.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nights were the worst. The city roared around me, a symphony of sirens and distant screams. The cacophony outside mirrored the chaos brewing within, a relentless storm of anxious thoughts and unsettling memories. Sleep became a luxury I couldn’t afford, lost in the labyrinth of my own mind, haunted by fleeting visions and the oppressive weight of unspoken words. The city's incessant hum became a lullaby of despair, weaving itself into the tapestry of my restless nights, its rhythm matching the erratic beat of my heart.</w:t>
      </w:r>
    </w:p>
    <w:p>
      <w:pPr>
        <w:autoSpaceDN w:val="0"/>
        <w:autoSpaceDE w:val="0"/>
        <w:widowControl/>
        <w:spacing w:line="264" w:lineRule="exact" w:before="264" w:after="0"/>
        <w:ind w:left="0" w:right="0" w:firstLine="0"/>
        <w:jc w:val="left"/>
      </w:pPr>
      <w:r>
        <w:t xml:space="preserve">The work I had once loved became a meaningless chore. The </w:t>
        <w:br/>
        <w:t xml:space="preserve">projects that had once ignited my creativity now experienced lifeless, </w:t>
        <w:br/>
        <w:t xml:space="preserve">drained of any passion or purpose. My focus, once sharp and </w:t>
        <w:br/>
        <w:t xml:space="preserve">unwavering, was now scattered, fragmented, consumed by the fire that gnawed at my insides. Missed deadlines and careless mistakes followed, reflecting the chaotic state of my inner world and pushing me closer to the precipice. My career, once a source of pride and fulfillment, was crumbling, another victim of my self-destruction. The once respected professional I had been now seemed a ghost, his reputation haunted by the failings of a mind consumed by a </w:t>
        <w:br/>
        <w:t>singular, overwhelming force.</w:t>
      </w:r>
    </w:p>
    <w:p>
      <w:pPr>
        <w:autoSpaceDN w:val="0"/>
        <w:autoSpaceDE w:val="0"/>
        <w:widowControl/>
        <w:spacing w:line="264" w:lineRule="exact" w:before="264" w:after="0"/>
        <w:ind w:left="0" w:right="0" w:firstLine="0"/>
        <w:jc w:val="left"/>
      </w:pPr>
      <w:r>
        <w:t xml:space="preserve">My movements became erratic, almost involuntary. Long walks through the deserted streets became my only form of escape, yet even these provided little solace. The city, once a place of </w:t>
        <w:br/>
        <w:t xml:space="preserve">inspiration and energy, had become a sinister presence, its shadows mirroring my own inner turmoil. It was a reflection of my fractured state, a canvas painted in the shades of my desolation, each </w:t>
        <w:br/>
        <w:t>abandoned building a reminder of my own inner disintegration.</w:t>
      </w:r>
    </w:p>
    <w:p>
      <w:pPr>
        <w:autoSpaceDN w:val="0"/>
        <w:autoSpaceDE w:val="0"/>
        <w:widowControl/>
        <w:spacing w:line="264" w:lineRule="exact" w:before="264" w:after="0"/>
        <w:ind w:left="0" w:right="0" w:firstLine="0"/>
        <w:jc w:val="left"/>
      </w:pPr>
      <w:r>
        <w:t>Food became another casualty of my obsession. Meals were skipped, replaced by cigarettes and cheap coffee, fueling my restless energy and compounding the physical damage I was inflicting upon myself.</w:t>
      </w:r>
    </w:p>
    <w:p>
      <w:pPr>
        <w:autoSpaceDN w:val="0"/>
        <w:autoSpaceDE w:val="0"/>
        <w:widowControl/>
        <w:spacing w:line="264" w:lineRule="exact" w:before="58" w:after="0"/>
        <w:ind w:left="0" w:right="0" w:firstLine="0"/>
        <w:jc w:val="left"/>
      </w:pPr>
      <w:r>
        <w:t xml:space="preserve">My body was failing; a mirror to the neglect of my soul. My once healthy physique, was now gaunt and ravaged, mirroring the </w:t>
        <w:br/>
        <w:t>depletion of hope within me. The simple act of eating became a chore, a reminder of the basic needs I was ignoring in my reckless pursuit of oblivion. I had become a gaunt specter, haunting my own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as the city choked on smog and despair, I found myself standing on a bridge overlooking the churning waters below. The cold wind whipped around me, carrying with it the echoes of a thousand shattered dreams. The allure of oblivion was almost overwhelming, a siren song whispering promises of release from the incessant pain. The darkness, the relentless churning of the waters, mirrored the tempest within my soul. I stood there, poised on the precipice, considering the final, ultimate act of self-destruction. It was a culmination of the slow, agonizing unraveling of my world.</w:t>
      </w:r>
    </w:p>
    <w:p>
      <w:pPr>
        <w:autoSpaceDN w:val="0"/>
        <w:autoSpaceDE w:val="0"/>
        <w:widowControl/>
        <w:spacing w:line="264" w:lineRule="exact" w:before="264" w:after="0"/>
        <w:ind w:left="0" w:right="0" w:firstLine="0"/>
        <w:jc w:val="left"/>
      </w:pPr>
      <w:r>
        <w:t xml:space="preserve">The image of her face flashed in my mind – a sudden, searing memory, a flicker of a life that once existed. Her laughter, her warmth, her love – once vibrant and alive, now just ghosts, fading echoes in the deafening silence of my soul. The thought of leaving this world, of forever shattering any remaining connection to her, stopped me. The image, though fleeting, was a faint spark of </w:t>
        <w:br/>
        <w:t>resistance against the encroaching darkness. It was not happiness, but a flicker, the memory of light in a world overcome by shadows.</w:t>
      </w:r>
    </w:p>
    <w:p>
      <w:pPr>
        <w:autoSpaceDN w:val="0"/>
        <w:autoSpaceDE w:val="0"/>
        <w:widowControl/>
        <w:spacing w:line="264" w:lineRule="exact" w:before="264" w:after="0"/>
        <w:ind w:left="0" w:right="0" w:firstLine="0"/>
        <w:jc w:val="left"/>
      </w:pPr>
      <w:r>
        <w:t>The crumbling facade, however, was still there. The self-destruction was not over. It had merely paused, momentarily checked by the ghost of what was lost. The city lights blurred through my tear-filled eyes. The rain continued its relentless assault, washing away the grime but unable to cleanse the filth within my own soul. The bridge remained, a monument to my momentary hesitation, a stark reminder of the fragility of life, and the lingering, relentless pull of the abyss. The night stretched on, an endless expanse of self-</w:t>
        <w:br/>
        <w:t>loathing and regret, punctuated only by the faintest whisper of a possibility. A possibility of redemption, lost amidst the crashing waves of despair. A possibility that, at that moment, seemed almost as impossible as the idea of climbing back out of the self-made abyss that threatened to swallow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0" w:firstLine="0"/>
        <w:jc w:val="left"/>
      </w:pPr>
      <w:r>
        <w:t xml:space="preserve">The rain hammered against the windowpane, a relentless percussion mirroring the frantic rhythm of my heartbeat. Sleep, that elusive balm, remained a distant phantom. Instead, my mind was a </w:t>
        <w:br/>
        <w:t xml:space="preserve">battlefield, a chaotic landscape where present and past clashed in a brutal, unending war. The city outside, usually a canvas of </w:t>
        <w:br/>
        <w:t>indifferent noise, faded into the background, replaced by a visceral resurgence of memories, sharp and vivid as shards of glass.</w:t>
      </w:r>
    </w:p>
    <w:p>
      <w:pPr>
        <w:autoSpaceDN w:val="0"/>
        <w:autoSpaceDE w:val="0"/>
        <w:widowControl/>
        <w:spacing w:line="264" w:lineRule="exact" w:before="264" w:after="0"/>
        <w:ind w:left="0" w:right="0" w:firstLine="0"/>
        <w:jc w:val="left"/>
      </w:pPr>
      <w:r>
        <w:t xml:space="preserve">It started with a scent – the faint, almost imperceptible aroma of woodsmoke and damp earth, a phantom smell carried on the wind. It yanked me back, not gently, but with a brutal, unforgiving force, to a childhood spent on the fringes of a forgotten town. The </w:t>
        <w:br/>
        <w:t>ramshackle house, perched precariously on a windswept hill, seemed to rise from the mists of memory, complete with its peeling paint and the constant creak of settling timbers. I was a boy again, small and insignificant, lost in the vastness of that unforgiving landscape. The loneliness was palpable, a suffocating blanket of isolation that even the boisterous presence of my siblings could not completely dispel.</w:t>
      </w:r>
    </w:p>
    <w:p>
      <w:pPr>
        <w:autoSpaceDN w:val="0"/>
        <w:autoSpaceDE w:val="0"/>
        <w:widowControl/>
        <w:spacing w:line="324" w:lineRule="exact" w:before="204" w:after="0"/>
        <w:ind w:left="0" w:right="0" w:firstLine="0"/>
        <w:jc w:val="left"/>
      </w:pPr>
      <w:r>
        <w:t>The memories came in fragmented bursts, jarring and disorienting.</w:t>
      </w:r>
    </w:p>
    <w:p>
      <w:pPr>
        <w:autoSpaceDN w:val="0"/>
        <w:autoSpaceDE w:val="0"/>
        <w:widowControl/>
        <w:spacing w:line="264" w:lineRule="exact" w:before="60" w:after="0"/>
        <w:ind w:left="0" w:right="144" w:firstLine="0"/>
        <w:jc w:val="left"/>
      </w:pPr>
      <w:r>
        <w:t xml:space="preserve">A hand reaching for mine, the warmth of my mother's touch, a fleeting moment of connection before the endless expanse of her absence. Her face, a blur of sorrow and weariness, etched with the lines of a life spent battling against impossible odds. Her laughter, once a vibrant melody in the bleakness of our existence, now a ghostly echo in the desolate chambers of my heart. She was a phantom, a ghost in my past, haunting my present with the </w:t>
        <w:br/>
        <w:t>unrelenting weight of her unspoken grief.</w:t>
      </w:r>
    </w:p>
    <w:p>
      <w:pPr>
        <w:autoSpaceDN w:val="0"/>
        <w:autoSpaceDE w:val="0"/>
        <w:widowControl/>
        <w:spacing w:line="264" w:lineRule="exact" w:before="264" w:after="0"/>
        <w:ind w:left="0" w:right="0" w:firstLine="0"/>
        <w:jc w:val="left"/>
      </w:pPr>
      <w:r>
        <w:t>Then came the father, a shadowy figure, perpetually absent, his presence marked more by his absence than his actual physical form.</w:t>
      </w:r>
    </w:p>
    <w:p>
      <w:pPr>
        <w:autoSpaceDN w:val="0"/>
        <w:autoSpaceDE w:val="0"/>
        <w:widowControl/>
        <w:spacing w:line="264" w:lineRule="exact" w:before="60" w:after="0"/>
        <w:ind w:left="0" w:right="0" w:firstLine="0"/>
        <w:jc w:val="left"/>
      </w:pPr>
      <w:r>
        <w:t>He was the void at the center of our fractured family, a hollow space that swallowed whole the remnants of our happiness. His silences echoed in the empty halls of our home, a constant reminder of his detachment, his unwillingness – or perhaps his inability – to nurture, to protect.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house itself became a character in the unfolding drama of my memories. Its decaying timbers, the gaping holes in the walls, the constant threat of collapse – all mirrored the slow, insidious decay that was eating away at my family, at my very soul. It was a </w:t>
        <w:br/>
        <w:t>microcosm of my internal world, a reflection of my own fragile and crumbling existence.</w:t>
      </w:r>
    </w:p>
    <w:p>
      <w:pPr>
        <w:autoSpaceDN w:val="0"/>
        <w:autoSpaceDE w:val="0"/>
        <w:widowControl/>
        <w:spacing w:line="264" w:lineRule="exact" w:before="264" w:after="0"/>
        <w:ind w:left="0" w:right="0" w:firstLine="0"/>
        <w:jc w:val="left"/>
      </w:pPr>
      <w:r>
        <w:t>The schoolyard bullies, their faces contorted in cruel smiles, their taunts echoing in the relentless symphony of my memories. The endless parade of humiliations, the feeling of being permanently cast outside the circle, an outsider looking in. These memories resurfaced, fueled by the unrelenting rain, transforming the present into a mirror reflecting the wounds of a forgotten past.</w:t>
      </w:r>
    </w:p>
    <w:p>
      <w:pPr>
        <w:autoSpaceDN w:val="0"/>
        <w:autoSpaceDE w:val="0"/>
        <w:widowControl/>
        <w:spacing w:line="264" w:lineRule="exact" w:before="264" w:after="0"/>
        <w:ind w:left="0" w:right="0" w:firstLine="0"/>
        <w:jc w:val="left"/>
      </w:pPr>
      <w:r>
        <w:t>But amidst the darkness, a flicker of light. A girl, with eyes that mirrored the endless sky, a smile that could melt the coldest winter.</w:t>
      </w:r>
    </w:p>
    <w:p>
      <w:pPr>
        <w:autoSpaceDN w:val="0"/>
        <w:autoSpaceDE w:val="0"/>
        <w:widowControl/>
        <w:spacing w:line="264" w:lineRule="exact" w:before="58" w:after="0"/>
        <w:ind w:left="0" w:right="144" w:firstLine="0"/>
        <w:jc w:val="left"/>
      </w:pPr>
      <w:r>
        <w:t xml:space="preserve">She was an anomaly, an unexpected oasis of warmth and </w:t>
        <w:br/>
        <w:t xml:space="preserve">understanding in the barren landscape of my childhood. Her laughter, her acceptance, offered a fragile respite from the </w:t>
        <w:br/>
        <w:t xml:space="preserve">pervasive loneliness. She was a lifeline, a beacon in the storm; but even she, eventually, was swallowed by the inevitable currents of change, leaving behind an echoing emptiness that no other </w:t>
        <w:br/>
        <w:t>connection could ever fill.</w:t>
      </w:r>
    </w:p>
    <w:p>
      <w:pPr>
        <w:autoSpaceDN w:val="0"/>
        <w:autoSpaceDE w:val="0"/>
        <w:widowControl/>
        <w:spacing w:line="264" w:lineRule="exact" w:before="264" w:after="0"/>
        <w:ind w:left="0" w:right="0" w:firstLine="0"/>
        <w:jc w:val="left"/>
      </w:pPr>
      <w:r>
        <w:t>The present moment dissolved, replaced by a relentless cascade of memories, each one a hammer blow against the fragile structure of my sanity. My apartment, the sanctuary I had sought, became a mausoleum, the walls closing in, suffocating me under the weight of the past. The city outside became a mirror, reflecting back my own fractured self, my own disintegrating soul.</w:t>
      </w:r>
    </w:p>
    <w:p>
      <w:pPr>
        <w:autoSpaceDN w:val="0"/>
        <w:autoSpaceDE w:val="0"/>
        <w:widowControl/>
        <w:spacing w:line="264" w:lineRule="exact" w:before="264" w:after="0"/>
        <w:ind w:left="0" w:right="0" w:firstLine="0"/>
        <w:jc w:val="left"/>
      </w:pPr>
      <w:r>
        <w:t xml:space="preserve">I was adrift, a ghost in my own life, haunted by the specters of those I had loved and lost. Their presence, though ghostly, was palpable, an oppressive weight that kept me tethered to a past I couldn't escape. Each memory, each sensation, each resurrected feeling, served only to deepen the cycle of self-destruction, making escape seem not only impossible, but also undesirable. The past was a drug, a poison, both terrifying and intoxicating, and I was </w:t>
        <w:br/>
        <w:t>hopelessly addicted. The obsession of the present was merely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symptom, a manifestation of the deeper, more enduring trauma of a lifetime spent on the edge of oblivion.</w:t>
      </w:r>
    </w:p>
    <w:p>
      <w:pPr>
        <w:autoSpaceDN w:val="0"/>
        <w:autoSpaceDE w:val="0"/>
        <w:widowControl/>
        <w:spacing w:line="264" w:lineRule="exact" w:before="264" w:after="0"/>
        <w:ind w:left="0" w:right="0" w:firstLine="0"/>
        <w:jc w:val="left"/>
      </w:pPr>
      <w:r>
        <w:t xml:space="preserve">The faces of my family flickered in my mind's eye, their features shifting, blurring, becoming almost indistinct yet still unbearably real. Their unspoken words, their unshed tears, their silent </w:t>
        <w:br/>
        <w:t xml:space="preserve">judgments; all these coalesced into an unbearable weight, pushing me toward the precipice once more. The ghosts of my past were not simply memories; they were entities, tangible forces that continued to shape my reality, defining my present with an unforgiving </w:t>
        <w:br/>
        <w:t>ruthlessness.</w:t>
      </w:r>
    </w:p>
    <w:p>
      <w:pPr>
        <w:autoSpaceDN w:val="0"/>
        <w:autoSpaceDE w:val="0"/>
        <w:widowControl/>
        <w:spacing w:line="264" w:lineRule="exact" w:before="264" w:after="0"/>
        <w:ind w:left="0" w:right="0" w:firstLine="0"/>
        <w:jc w:val="left"/>
      </w:pPr>
      <w:r>
        <w:t xml:space="preserve">I witnessed my hands, gnarled and trembling, clutching at the remnants of a life that experienced irrevocably lost. The rain continued its incessant assault, washing over me, cleansing nothing. The cityscape </w:t>
        <w:br/>
        <w:t>remained, indifferent, uncaring, a constant backdrop to my internal struggle. It served as a reminder of my own isolation, my own alienation, my own self-imposed exile.</w:t>
      </w:r>
    </w:p>
    <w:p>
      <w:pPr>
        <w:autoSpaceDN w:val="0"/>
        <w:autoSpaceDE w:val="0"/>
        <w:widowControl/>
        <w:spacing w:line="264" w:lineRule="exact" w:before="264" w:after="0"/>
        <w:ind w:left="0" w:right="144" w:firstLine="0"/>
        <w:jc w:val="left"/>
      </w:pPr>
      <w:r>
        <w:t>The bridge loomed in my mind's eye, a symbol of a choice made, a choice revisited, a choice perpetually looming. But this time, the memory wasn't about the near-suicide, but rather the underlying conditions that led to that terrible point. The relentless pressure of unspoken expectations, the constant feeling of inadequacy, the crushing weight of unfulfilled potential, and the agonizing absence of love.</w:t>
      </w:r>
    </w:p>
    <w:p>
      <w:pPr>
        <w:autoSpaceDN w:val="0"/>
        <w:autoSpaceDE w:val="0"/>
        <w:widowControl/>
        <w:spacing w:line="264" w:lineRule="exact" w:before="264" w:after="0"/>
        <w:ind w:left="0" w:right="0" w:firstLine="0"/>
        <w:jc w:val="left"/>
      </w:pPr>
      <w:r>
        <w:t>The past was a dark, suffocating ocean, and I was drowning in its depths. Each attempt to reach the surface only served to pull me further down, into the crushing weight of the unspoken regrets, the unhealed wounds, the lost opportunities. The fire, the unnamed, all-consuming passion that had taken hold of me, was not something new, something recent. It was a culmination, a manifestation of the deep-seated pain and longing that had haunted me for a lifetime. The ghosts of my past had finally returned, their voices amplified, their grip strengthened, determined to drag me beneath the waves.</w:t>
      </w:r>
    </w:p>
    <w:p>
      <w:pPr>
        <w:autoSpaceDN w:val="0"/>
        <w:autoSpaceDE w:val="0"/>
        <w:widowControl/>
        <w:spacing w:line="264" w:lineRule="exact" w:before="58" w:after="0"/>
        <w:ind w:left="0" w:right="576" w:firstLine="0"/>
        <w:jc w:val="left"/>
      </w:pPr>
      <w:r>
        <w:t>Escape, at this point, seemed an impossible fantasy. The abyss called again, a seductive whisper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Twisted Embrace</w:t>
      </w:r>
    </w:p>
    <w:p>
      <w:pPr>
        <w:autoSpaceDN w:val="0"/>
        <w:autoSpaceDE w:val="0"/>
        <w:widowControl/>
        <w:spacing w:line="264" w:lineRule="exact" w:before="286" w:after="0"/>
        <w:ind w:left="0" w:right="0" w:firstLine="0"/>
        <w:jc w:val="left"/>
      </w:pPr>
      <w:r>
        <w:t>The wind, a banshee wailing through the skeletal branches of dead trees, clawed at the tattered remnants of my coat. The landscape was a grotesque parody of nature, a twisted mockery of beauty. The earth itself seemed to writhe beneath my feet, a sickly, pulsating mass of mud and decay. The sky, a bruised purple, bled into a horizon that offered no solace, no escape. This was not a place of rest; it was a purgatory, a reflection of the turmoil raging within.</w:t>
      </w:r>
    </w:p>
    <w:p>
      <w:pPr>
        <w:autoSpaceDN w:val="0"/>
        <w:autoSpaceDE w:val="0"/>
        <w:widowControl/>
        <w:spacing w:line="264" w:lineRule="exact" w:before="264" w:after="0"/>
        <w:ind w:left="0" w:right="0" w:firstLine="0"/>
        <w:jc w:val="left"/>
      </w:pPr>
      <w:r>
        <w:t xml:space="preserve">The fire, that nameless, consuming passion, was no longer a </w:t>
        <w:br/>
        <w:t>flickering ember; it was a raging inferno, consuming everything in its path. It had become my perverse solace, my twisted embrace. In the heart of the destruction, I found a strange comfort, a perverse sense of belonging. The agony, the self-inflicted wounds, they weren't just pain; they were a language, a desperate attempt to communicate the chaos that had taken root in my soul.</w:t>
      </w:r>
    </w:p>
    <w:p>
      <w:pPr>
        <w:autoSpaceDN w:val="0"/>
        <w:autoSpaceDE w:val="0"/>
        <w:widowControl/>
        <w:spacing w:line="264" w:lineRule="exact" w:before="264" w:after="0"/>
        <w:ind w:left="0" w:right="0" w:firstLine="0"/>
        <w:jc w:val="left"/>
      </w:pPr>
      <w:r>
        <w:t xml:space="preserve">The faces of the ghosts continued their macabre dance in the periphery of my vision – my mother, her eyes hollow with a grief I had never understood, her touch forever lost in the mists of time; my father, a silent specter, his absence a deafening roar in the symphony of my memories; the girl with sky-blue eyes, now faded and blurred, her memory a fragile butterfly struggling against the relentless wind. They were not simply spectres of the past; they were active participants in my present torment, their silent </w:t>
        <w:br/>
        <w:t>judgments echoing in the desolate chambers of my heart.</w:t>
      </w:r>
    </w:p>
    <w:p>
      <w:pPr>
        <w:autoSpaceDN w:val="0"/>
        <w:autoSpaceDE w:val="0"/>
        <w:widowControl/>
        <w:spacing w:line="264" w:lineRule="exact" w:before="264" w:after="0"/>
        <w:ind w:left="0" w:right="0" w:firstLine="0"/>
        <w:jc w:val="left"/>
      </w:pPr>
      <w:r>
        <w:t xml:space="preserve">Each self-destructive act was a ritual, a morbid dance performed for an audience of one – myself, the unwilling spectator of my own downfall. I carved words into my skin, each syllable a scream swallowed by the vastness of the night, each incision a desperate attempt to bleed out the poison coursing through my veins. The pain was a familiar embrace, a tangible manifestation of the </w:t>
        <w:br/>
        <w:t>anguish that had become my constant companion.</w:t>
      </w:r>
    </w:p>
    <w:p>
      <w:pPr>
        <w:autoSpaceDN w:val="0"/>
        <w:autoSpaceDE w:val="0"/>
        <w:widowControl/>
        <w:spacing w:line="264" w:lineRule="exact" w:before="264" w:after="0"/>
        <w:ind w:left="0" w:right="288" w:firstLine="0"/>
        <w:jc w:val="left"/>
      </w:pPr>
      <w:r>
        <w:t>The air itself experienced thick with the stench of decay, a miasma of rot and despair. The.  trees, gnarled and twisted, seemed to reach out like skeletal fingers, desperate for a grasp, a connection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desolate emptiness. The ground beneath my feet was soft, yielding under my weight, a silent accomplice to my descent into the abyss. I sank into the mud, embracing the filth, feeling the cold, damp earth cling to my skin. It was a communion, a perverse act of self-</w:t>
        <w:br/>
        <w:t xml:space="preserve">abasement, an offering to the nameless entity that had taken </w:t>
        <w:br/>
        <w:t>possession of my soul.</w:t>
      </w:r>
    </w:p>
    <w:p>
      <w:pPr>
        <w:autoSpaceDN w:val="0"/>
        <w:autoSpaceDE w:val="0"/>
        <w:widowControl/>
        <w:spacing w:line="264" w:lineRule="exact" w:before="264" w:after="0"/>
        <w:ind w:left="0" w:right="0" w:firstLine="0"/>
        <w:jc w:val="left"/>
      </w:pPr>
      <w:r>
        <w:t xml:space="preserve">The night was alive, pulsing with a malevolent energy. Shadows danced and writhed, assuming monstrous forms, mirroring the monsters I had become. The wind whispered secrets into my ear, tales of forgotten tragedies and unfulfilled desires. It was a </w:t>
        <w:br/>
        <w:t>symphony of despair, a haunting lullaby that lulled me closer to the edge. The darkness offered a perverse comfort, a sanctuary from the relentless assault of memory and regret.</w:t>
      </w:r>
    </w:p>
    <w:p>
      <w:pPr>
        <w:autoSpaceDN w:val="0"/>
        <w:autoSpaceDE w:val="0"/>
        <w:widowControl/>
        <w:spacing w:line="264" w:lineRule="exact" w:before="264" w:after="0"/>
        <w:ind w:left="0" w:right="144" w:firstLine="0"/>
        <w:jc w:val="left"/>
      </w:pPr>
      <w:r>
        <w:t xml:space="preserve">I found myself drawn to the ruins of a forgotten building, its skeletal frame clawing at the sky. It was a mirror to my own internal state, a testament to decay and destruction. I climbed the crumbling walls, ignoring the sharp edges that tore at my clothes, my skin. The higher I climbed, the clearer the nightmarish </w:t>
        <w:br/>
        <w:t>landscape became.</w:t>
      </w:r>
    </w:p>
    <w:p>
      <w:pPr>
        <w:autoSpaceDN w:val="0"/>
        <w:autoSpaceDE w:val="0"/>
        <w:widowControl/>
        <w:spacing w:line="264" w:lineRule="exact" w:before="264" w:after="0"/>
        <w:ind w:left="0" w:right="0" w:firstLine="0"/>
        <w:jc w:val="left"/>
      </w:pPr>
      <w:r>
        <w:t xml:space="preserve">From my vantage point, I surveyed the desolate expanse, a canvas of darkness punctuated by the skeletal remains of trees. It was a landscape devoid of life, devoid of hope, a perfect representation of the wasteland that had become my soul. In the distance, a flickering light, faint and distant, offered a momentary illusion of hope, but it was quickly swallowed by the overwhelming darkness, leaving behind only a deeper sense of despair. The light, I realized, was nothing more than a cruel trick of the imagination, a fleeting </w:t>
        <w:br/>
        <w:t>reminder of a world I could never return to.</w:t>
      </w:r>
    </w:p>
    <w:p>
      <w:pPr>
        <w:autoSpaceDN w:val="0"/>
        <w:autoSpaceDE w:val="0"/>
        <w:widowControl/>
        <w:spacing w:line="264" w:lineRule="exact" w:before="264" w:after="0"/>
        <w:ind w:left="0" w:right="0" w:firstLine="0"/>
        <w:jc w:val="left"/>
      </w:pPr>
      <w:r>
        <w:t>The fire within me burned with a relentless intensity, consuming what little remained of my sanity. Each passing moment brought me closer to the precipice, closer to the final plunge into the abyss. Yet, I didn't resist; I welcomed it. The self-destruction had become my purpose, my raison d'être. In the midst of the chaos, in the heart of the inferno, I found a perverse sense of control, a twisted form of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rain began to fall, a cold, relentless torrent that washed over me, cleansing nothing. It was a baptism of sorts, a macabre ritual cleansing me in the mire of my own making. The water mingled with the mud, creating a thick, clinging slurry that coated my skin, my clothes. I embraced the filth, the degradation, finding a strange satisfaction in the surrender. I was no longer a human; I was an entity composed of mud, rain, and the ashes of a life I had willingly destroyed.</w:t>
      </w:r>
    </w:p>
    <w:p>
      <w:pPr>
        <w:autoSpaceDN w:val="0"/>
        <w:autoSpaceDE w:val="0"/>
        <w:widowControl/>
        <w:spacing w:line="264" w:lineRule="exact" w:before="264" w:after="0"/>
        <w:ind w:left="0" w:right="144" w:firstLine="0"/>
        <w:jc w:val="left"/>
      </w:pPr>
      <w:r>
        <w:t>The night deepened, becoming an oppressive blanket of darkness. The wind howled, a chorus of tormented souls echoing my own inner cries. The world around me was a twisted reflection of my inner landscape, a nightmarish canvas painted with the colors of despair and self-destruction. The "burning," the unnamed passion, was no longer a mere obsession; it had become my identity.</w:t>
      </w:r>
    </w:p>
    <w:p>
      <w:pPr>
        <w:autoSpaceDN w:val="0"/>
        <w:autoSpaceDE w:val="0"/>
        <w:widowControl/>
        <w:spacing w:line="264" w:lineRule="exact" w:before="264" w:after="0"/>
        <w:ind w:left="0" w:right="144" w:firstLine="0"/>
        <w:jc w:val="left"/>
      </w:pPr>
      <w:r>
        <w:t xml:space="preserve">I appeared down at my hands, stained with mud and blood, and witnessed not horror but a perverse acceptance. These hands, instruments of my own self-destruction, were also the tools of my creation, the architects of my own personal apocalypse. The act of destruction, the relentless pursuit of self-annihilation, was not merely a </w:t>
        <w:br/>
        <w:t>compulsion; it had become an art form, a masterpiece of self-loathing rendered in flesh and blood.</w:t>
      </w:r>
    </w:p>
    <w:p>
      <w:pPr>
        <w:autoSpaceDN w:val="0"/>
        <w:autoSpaceDE w:val="0"/>
        <w:widowControl/>
        <w:spacing w:line="264" w:lineRule="exact" w:before="264" w:after="0"/>
        <w:ind w:left="0" w:right="0" w:firstLine="0"/>
        <w:jc w:val="left"/>
      </w:pPr>
      <w:r>
        <w:t>The shadows lengthened, stretching out like grasping claws. The wind picked up, whipping my hair across my face, obscuring my vision. The world around me became increasingly distorted, a nightmarish blend of reality and hallucination. The line between sanity and madness blurred, becoming indistinguishable, lost in the maelstrom of my own self-inflicted chaos.</w:t>
      </w:r>
    </w:p>
    <w:p>
      <w:pPr>
        <w:autoSpaceDN w:val="0"/>
        <w:autoSpaceDE w:val="0"/>
        <w:widowControl/>
        <w:spacing w:line="264" w:lineRule="exact" w:before="264" w:after="0"/>
        <w:ind w:left="0" w:right="0" w:firstLine="0"/>
        <w:jc w:val="left"/>
      </w:pPr>
      <w:r>
        <w:t xml:space="preserve">This wasn't just self-destruction; it was a twisted creation. I was building something new from the ashes of my past, a monument to my own despair, a testament to the destructive power of unchecked passion. It was a perverse act of creation, a grotesque masterpiece fashioned from the remnants of a shattered life. The nameless fire consumed me, body and soul, yet in its embrace, I found a </w:t>
        <w:br/>
        <w:t>terrifying, intoxicating sense of purpose. The darkness, once a source of dread, had become my sanctuary, my refuge from a world that had offered me nothing but pain. The night stretched on,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eternity of self-destruction, a testament to the depths of human depravity and the seductive allure of the abyss. And as the dawn finally broke, painting the desolate landscape in shades of grey and despair, I remained, a creature forged in the fires of self-</w:t>
        <w:br/>
        <w:t>annihilation, a testament to the enduring power of the “burning.”The destruction was not merely an end; it was a beginning, a new genesis born from the ashes of a shattered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Continues</w:t>
      </w:r>
    </w:p>
    <w:p>
      <w:pPr>
        <w:autoSpaceDN w:val="0"/>
        <w:autoSpaceDE w:val="0"/>
        <w:widowControl/>
        <w:spacing w:line="264" w:lineRule="exact" w:before="286" w:after="0"/>
        <w:ind w:left="0" w:right="288" w:firstLine="0"/>
        <w:jc w:val="left"/>
      </w:pPr>
      <w:r>
        <w:t>The rain, a relentless curtain of grey, continued its monotonous drumming against the cracked earth. Each drop a tiny hammer blow, chipping away at the already crumbling foundation of my existence. The mud clung to my skin, a second, suffocating layer, mirroring the suffocating weight of my obsession. I stumbled through the mire, a ghost haunting the ruins of my own life, the landscape mirroring the desolation within.</w:t>
      </w:r>
    </w:p>
    <w:p>
      <w:pPr>
        <w:autoSpaceDN w:val="0"/>
        <w:autoSpaceDE w:val="0"/>
        <w:widowControl/>
        <w:spacing w:line="264" w:lineRule="exact" w:before="264" w:after="0"/>
        <w:ind w:left="0" w:right="0" w:firstLine="0"/>
        <w:jc w:val="left"/>
      </w:pPr>
      <w:r>
        <w:t xml:space="preserve">Days bled into nights, indistinguishable in their grey monotony. The cycle was relentless, a broken record stuck on repeat. I would awaken, the residue of self-inflicted wounds a dull ache against the raw canvas of my skin, the taste of ash and blood lingering on my tongue. The sun, a pale imitation of warmth, offered no solace, its light unable to penetrate the oppressive darkness that had become my constant companion. I would wander, a shadow amongst </w:t>
        <w:br/>
        <w:t>shadows, drawn to the same desolate places, the same crumbling structures, the same bleak, unforgiving landscape.</w:t>
      </w:r>
    </w:p>
    <w:p>
      <w:pPr>
        <w:autoSpaceDN w:val="0"/>
        <w:autoSpaceDE w:val="0"/>
        <w:widowControl/>
        <w:spacing w:line="264" w:lineRule="exact" w:before="264" w:after="0"/>
        <w:ind w:left="0" w:right="0" w:firstLine="0"/>
        <w:jc w:val="left"/>
      </w:pPr>
      <w:r>
        <w:t>The ruined church stood sentinel against the bruised horizon, a skeletal reminder of faith lost, hope abandoned. I climbed its crumbling walls again, the jagged stones tearing at my clothes, my skin, each cut a small victory in my war against myself. From my vantage point, the world stretched before me, a canvas of despair, devoid of colour, devoid of life, a bleak mirror reflecting the barren wasteland within my soul.</w:t>
      </w:r>
    </w:p>
    <w:p>
      <w:pPr>
        <w:autoSpaceDN w:val="0"/>
        <w:autoSpaceDE w:val="0"/>
        <w:widowControl/>
        <w:spacing w:line="264" w:lineRule="exact" w:before="264" w:after="0"/>
        <w:ind w:left="0" w:right="0" w:firstLine="0"/>
        <w:jc w:val="left"/>
      </w:pPr>
      <w:r>
        <w:t xml:space="preserve">The faces of the ghosts, my mother, my father, the girl with the sky-blue eyes, they continued their spectral dance, their silent </w:t>
        <w:br/>
        <w:t>accusations a constant, gnawing presence. They were ever-present reminders of what I had lost, what I had destroyed. Their forms, however, had begun to blur, merging and separating like shifting sand dunes, their faces twisting into grotesque parodies of grief and judgment. This too, became part of the cycle, the haunting visions mirroring the relentless churning of my inner turmoil.</w:t>
      </w:r>
    </w:p>
    <w:p>
      <w:pPr>
        <w:autoSpaceDN w:val="0"/>
        <w:autoSpaceDE w:val="0"/>
        <w:widowControl/>
        <w:spacing w:line="264" w:lineRule="exact" w:before="264" w:after="0"/>
        <w:ind w:left="0" w:right="432" w:firstLine="0"/>
        <w:jc w:val="center"/>
      </w:pPr>
      <w:r>
        <w:t>The ritual of self-destruction continued, the same cuts, the same words etched into my skin, a repetitive mantra of pain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loathing. Each scar, a testament to my failure, each word a </w:t>
        <w:br/>
        <w:t xml:space="preserve">desperate cry lost in the vast, echoing silence. I repeated the </w:t>
        <w:br/>
        <w:t>incantations of my pain, like a prisoner reciting the same litany day after day, hoping, against all hope, for some form of release. But there was none. Only the familiar, numbing embrace of the abyss.</w:t>
      </w:r>
    </w:p>
    <w:p>
      <w:pPr>
        <w:autoSpaceDN w:val="0"/>
        <w:autoSpaceDE w:val="0"/>
        <w:widowControl/>
        <w:spacing w:line="264" w:lineRule="exact" w:before="264" w:after="0"/>
        <w:ind w:left="0" w:right="144" w:firstLine="0"/>
        <w:jc w:val="left"/>
      </w:pPr>
      <w:r>
        <w:t>The fire, that nameless consuming passion, continued to burn, a relentless, internal inferno. It consumed not just my body, but my spirit, my soul, leaving behind only ashes and the bitter taste of regret. Each day, I walked through the same desolate landscape, repeating the same actions, feeling the same pain, experiencing the same despair. The cycle was inescapable, a relentless, self-</w:t>
        <w:br/>
        <w:t>perpetuating machine of self-destruction.</w:t>
      </w:r>
    </w:p>
    <w:p>
      <w:pPr>
        <w:autoSpaceDN w:val="0"/>
        <w:autoSpaceDE w:val="0"/>
        <w:widowControl/>
        <w:spacing w:line="264" w:lineRule="exact" w:before="264" w:after="0"/>
        <w:ind w:left="0" w:right="144" w:firstLine="0"/>
        <w:jc w:val="left"/>
      </w:pPr>
      <w:r>
        <w:t>Even the small, ephemeral moments of fleeting hope—the distant flicker of a light, the brief warmth of the sun—were swallowed by the overwhelming darkness, replaced by a deeper sense of despair.</w:t>
      </w:r>
    </w:p>
    <w:p>
      <w:pPr>
        <w:autoSpaceDN w:val="0"/>
        <w:autoSpaceDE w:val="0"/>
        <w:widowControl/>
        <w:spacing w:line="264" w:lineRule="exact" w:before="58" w:after="0"/>
        <w:ind w:left="0" w:right="144" w:firstLine="0"/>
        <w:jc w:val="left"/>
      </w:pPr>
      <w:r>
        <w:t xml:space="preserve">Each momentary glimmer served only to highlight the profound bleakness of my existence, underscoring the utter futility of my struggle. The hope, like a fragile butterfly, would flutter </w:t>
        <w:br/>
        <w:t>momentarily, only to be extinguished by the relentless storm of my self-destruction.</w:t>
      </w:r>
    </w:p>
    <w:p>
      <w:pPr>
        <w:autoSpaceDN w:val="0"/>
        <w:autoSpaceDE w:val="0"/>
        <w:widowControl/>
        <w:spacing w:line="264" w:lineRule="exact" w:before="264" w:after="0"/>
        <w:ind w:left="0" w:right="0" w:firstLine="0"/>
        <w:jc w:val="left"/>
      </w:pPr>
      <w:r>
        <w:t>The wind, a constant companion, whispered tales of loss and regret, its mournful cry echoing my own internal despair. It was a perverse symphony, a haunting lullaby of self-loathing, lulling me further into the abyss. The wind carried the scent of decay, a reminder of the relentless decay of my soul, the crumbling remains of my former self.</w:t>
      </w:r>
    </w:p>
    <w:p>
      <w:pPr>
        <w:autoSpaceDN w:val="0"/>
        <w:autoSpaceDE w:val="0"/>
        <w:widowControl/>
        <w:spacing w:line="264" w:lineRule="exact" w:before="264" w:after="0"/>
        <w:ind w:left="0" w:right="0" w:firstLine="0"/>
        <w:jc w:val="left"/>
      </w:pPr>
      <w:r>
        <w:t xml:space="preserve">Nights became an eternity of self-torment. I would carve deeper and deeper into my flesh, each cut a desperate attempt to relieve the pressure, to release the pain that choked me. The pain became a perverse comfort, a tangible expression of the void at the heart of my being. I embraced the agony, relishing its familiarity, its </w:t>
        <w:br/>
        <w:t>suffocating presence, finding a twisted solace in the relentless cycle of self-destruction. Each repetition dulled the pain, but it also deepened the despair.</w:t>
      </w:r>
    </w:p>
    <w:p>
      <w:pPr>
        <w:autoSpaceDN w:val="0"/>
        <w:autoSpaceDE w:val="0"/>
        <w:widowControl/>
        <w:spacing w:line="322" w:lineRule="exact" w:before="206" w:after="0"/>
        <w:ind w:left="0" w:right="0" w:firstLine="0"/>
        <w:jc w:val="left"/>
      </w:pPr>
      <w:r>
        <w:t>Sleep offered no respite. Nightmares, grotesque and vivid, mirrored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chaos within. I would wander through labyrinthine corridors of shattered memories and fractured identities, pursued by the spectral figures of my past. The faces of my mother, father, and the girl with sky-blue eyes were perpetually present, their silent condemnation a constant reminder of my failures.</w:t>
      </w:r>
    </w:p>
    <w:p>
      <w:pPr>
        <w:autoSpaceDN w:val="0"/>
        <w:autoSpaceDE w:val="0"/>
        <w:widowControl/>
        <w:spacing w:line="264" w:lineRule="exact" w:before="264" w:after="0"/>
        <w:ind w:left="0" w:right="0" w:firstLine="0"/>
        <w:jc w:val="left"/>
      </w:pPr>
      <w:r>
        <w:t xml:space="preserve">The dawn broke, painting the desolate landscape in shades of grey and despair. It was a new day, but a day identical to the last, a repetitive cycle of pain and self-destruction. The sun, rising above the horizon, cast its pale, weak light upon the scene, revealing the full extent of the devastation, the utter desolation. I remained, a creature forged in the fires of my own self-annihilation, a </w:t>
        <w:br/>
        <w:t xml:space="preserve">monument to the destructive power of obsession. The cycle </w:t>
        <w:br/>
        <w:t xml:space="preserve">continued, relentless and unforgiving, and I, its willing prisoner, was bound to it, forever trapped in the bleak, desolate landscape of my own making. The burning continued, consuming everything in its path, leaving only ashes and embers in its wake. And in the ashes, the cycle began again. The same desolate path, the same self-inflicted wounds, the same despair, the same relentless, unforgiving burning. There was no escape, only the grim repetition of the cycle, an endless loop of self-destruction, a dark, hypnotic dance with oblivion. The rain continued to fall, washing away nothing, </w:t>
        <w:br/>
        <w:t>changing nothing, the rhythm of the rain mirroring the relentless rhythm of my self-destruction. The cycle continued, and with each repetition, the despair deepened, the darkness intensified, the flames of the burning consumed more and more of what remained. There was no end in sight. Only the bleak, unending cycle. The grey landscape, the grey sky, the grey despair… the cycle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of SelfDestruction</w:t>
      </w:r>
    </w:p>
    <w:p>
      <w:pPr>
        <w:autoSpaceDN w:val="0"/>
        <w:autoSpaceDE w:val="0"/>
        <w:widowControl/>
        <w:spacing w:line="264" w:lineRule="exact" w:before="286" w:after="0"/>
        <w:ind w:left="0" w:right="0" w:firstLine="0"/>
        <w:jc w:val="left"/>
      </w:pPr>
      <w:r>
        <w:t xml:space="preserve">The skeletal fingers of the ruined church clawed at the bruised sky, mirroring the grasping desperation within me. I clung to the </w:t>
        <w:br/>
        <w:t>crumbling stone, the cold, damp mortar seeping into my already chilled skin, a perverse comfort in its icy embrace. Below, the landscape stretched like a festering wound, the earth scarred and raw, mirroring the ravaged state of my soul. The wind, a mournful banshee, howled a lament across the desolate expanse, its icy breath whispering tales of forgotten promises and shattered dreams.</w:t>
      </w:r>
    </w:p>
    <w:p>
      <w:pPr>
        <w:autoSpaceDN w:val="0"/>
        <w:autoSpaceDE w:val="0"/>
        <w:widowControl/>
        <w:spacing w:line="264" w:lineRule="exact" w:before="264" w:after="0"/>
        <w:ind w:left="0" w:right="0" w:firstLine="0"/>
        <w:jc w:val="left"/>
      </w:pPr>
      <w:r>
        <w:t xml:space="preserve">The faces of the ghosts continued their macabre dance, their </w:t>
        <w:br/>
        <w:t xml:space="preserve">spectral forms swirling and merging, their silent accusations </w:t>
        <w:br/>
        <w:t>sharper, more insistent. My mother’s face, once a beacon of warmth and love, was now a twisted mask of sorrow and disappointment. My father's stern gaze, once a source of strength and guidance, was now a cold, accusatory judgment. And the girl with sky-blue eyes, her image, once vibrant and full of life, was now a fading echo, her ethereal beauty marred by the agony of my betrayal. They were the silent witnesses to my self-destruction, their spectral presence a constant reminder of my failures.</w:t>
      </w:r>
    </w:p>
    <w:p>
      <w:pPr>
        <w:autoSpaceDN w:val="0"/>
        <w:autoSpaceDE w:val="0"/>
        <w:widowControl/>
        <w:spacing w:line="264" w:lineRule="exact" w:before="264" w:after="0"/>
        <w:ind w:left="0" w:right="0" w:firstLine="0"/>
        <w:jc w:val="left"/>
      </w:pPr>
      <w:r>
        <w:t>The rain, a ceaseless torrent, hammered against the earth, each drop a tiny percussion in the symphony of my despair. The mud, thick and clinging, coated my body, becoming a second skin, a tangible manifestation of the suffocating despair that consumed me. I tasted the metallic tang of blood, a familiar companion, and the bitterness of ash, a constant reminder of the burning that consumed me from within.</w:t>
      </w:r>
    </w:p>
    <w:p>
      <w:pPr>
        <w:autoSpaceDN w:val="0"/>
        <w:autoSpaceDE w:val="0"/>
        <w:widowControl/>
        <w:spacing w:line="264" w:lineRule="exact" w:before="264" w:after="0"/>
        <w:ind w:left="0" w:right="0" w:firstLine="0"/>
        <w:jc w:val="left"/>
      </w:pPr>
      <w:r>
        <w:t xml:space="preserve">My hands, raw and bleeding from the countless self-inflicted </w:t>
        <w:br/>
        <w:t>wounds, trembled as I carved another inscription into my flesh, a desperate attempt to etch my pain onto the very fabric of my being. The words, a repetitive mantra of self-loathing and regret, were a desperate cry for release, a silent scream lost in the vast, echoing emptiness. Each scar, a testament to my failure, each word a grim monument to my self-destruction.</w:t>
      </w:r>
    </w:p>
    <w:p>
      <w:pPr>
        <w:autoSpaceDN w:val="0"/>
        <w:autoSpaceDE w:val="0"/>
        <w:widowControl/>
        <w:spacing w:line="324" w:lineRule="exact" w:before="204" w:after="0"/>
        <w:ind w:left="0" w:right="0" w:firstLine="0"/>
        <w:jc w:val="left"/>
      </w:pPr>
      <w:r>
        <w:t>The cycle continued, an inexorable descent into the abyss.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wander through the desolate landscape, a wraith in a world devoid of light and warmth. The sun, a pallid imitation of warmth, offered no solace, its rays unable to penetrate the oppressive darkness that clung to me like a shroud. The nights were an eternity of torment, a procession of grotesque nightmares, where the ghosts of my past pursued me through labyrinthine corridors of shattered memories and fractured identities.</w:t>
      </w:r>
    </w:p>
    <w:p>
      <w:pPr>
        <w:autoSpaceDN w:val="0"/>
        <w:autoSpaceDE w:val="0"/>
        <w:widowControl/>
        <w:spacing w:line="264" w:lineRule="exact" w:before="264" w:after="0"/>
        <w:ind w:left="0" w:right="0" w:firstLine="0"/>
        <w:jc w:val="left"/>
      </w:pPr>
      <w:r>
        <w:t>The burning intensified, a relentless inferno consuming not just my body, but my very essence. It was a fire fueled by obsession, a consuming passion that had twisted and distorted my perception of reality. It was a fire that offered no warmth, only destruction, a relentless, self-perpetuating cycle of self-annihilation.</w:t>
      </w:r>
    </w:p>
    <w:p>
      <w:pPr>
        <w:autoSpaceDN w:val="0"/>
        <w:autoSpaceDE w:val="0"/>
        <w:widowControl/>
        <w:spacing w:line="264" w:lineRule="exact" w:before="264" w:after="0"/>
        <w:ind w:left="0" w:right="144" w:firstLine="0"/>
        <w:jc w:val="left"/>
      </w:pPr>
      <w:r>
        <w:t>Days melted into weeks, weeks into months, the passage of time a meaningless blur in the relentless cycle of my self-destruction. The world around me faded into insignificance, reduced to a backdrop for my internal torment. The faces of the living became blurred, indistinct, their voices mere whispers lost in the cacophony of my own inner demons.</w:t>
      </w:r>
    </w:p>
    <w:p>
      <w:pPr>
        <w:autoSpaceDN w:val="0"/>
        <w:autoSpaceDE w:val="0"/>
        <w:widowControl/>
        <w:spacing w:line="264" w:lineRule="exact" w:before="264" w:after="0"/>
        <w:ind w:left="0" w:right="0" w:firstLine="0"/>
        <w:jc w:val="left"/>
      </w:pPr>
      <w:r>
        <w:t>I had become a creature of habit, a prisoner of my own design, bound to the repetitive rituals of self-destruction. The cuts, the carvings, the incantations—they were all part of a morbid ritual, a desperate attempt to find some semblance of order and meaning in the chaos of my existence.</w:t>
      </w:r>
    </w:p>
    <w:p>
      <w:pPr>
        <w:autoSpaceDN w:val="0"/>
        <w:autoSpaceDE w:val="0"/>
        <w:widowControl/>
        <w:spacing w:line="264" w:lineRule="exact" w:before="264" w:after="0"/>
        <w:ind w:left="0" w:right="0" w:firstLine="0"/>
        <w:jc w:val="left"/>
      </w:pPr>
      <w:r>
        <w:t>One day, as I stumbled through the mire, the weight of my despair so heavy it threatened to crush me, I noticed something. A tiny wildflower, impossibly tenacious, pushed its way through the cracked earth. Its vibrant color, a startling splash of defiant life, seemed out of place in the bleak landscape. For a moment, a flicker of something akin to hope ignited within me. But it was quickly extinguished, swallowed by the overwhelming darkness that had become my constant companion.</w:t>
      </w:r>
    </w:p>
    <w:p>
      <w:pPr>
        <w:autoSpaceDN w:val="0"/>
        <w:autoSpaceDE w:val="0"/>
        <w:widowControl/>
        <w:spacing w:line="264" w:lineRule="exact" w:before="264" w:after="0"/>
        <w:ind w:left="0" w:right="0" w:firstLine="0"/>
        <w:jc w:val="left"/>
      </w:pPr>
      <w:r>
        <w:t xml:space="preserve">The flower was a cruel joke, a mocking reminder of the life I had thrown away, the beauty I had destroyed. Its fleeting beauty served only to highlight the depth of my despair, underscoring the </w:t>
        <w:br/>
        <w:t>hopelessness of my situation. The cycle continued, unrelenting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unforgiving. There was no escape, no redemption. Only the relentless burning, consuming everything in its path.</w:t>
      </w:r>
    </w:p>
    <w:p>
      <w:pPr>
        <w:autoSpaceDN w:val="0"/>
        <w:autoSpaceDE w:val="0"/>
        <w:widowControl/>
        <w:spacing w:line="264" w:lineRule="exact" w:before="264" w:after="0"/>
        <w:ind w:left="0" w:right="0" w:firstLine="0"/>
        <w:jc w:val="left"/>
      </w:pPr>
      <w:r>
        <w:t>The church bell tolled, a mournful sound that echoed the emptiness in my soul. The sound seemed to penetrate the layers of my despair, as if momentarily piercing the impenetrable darkness. Yet, even that small intrusion was short-lived, vanishing like a wisp of smoke in the relentless wind.</w:t>
      </w:r>
    </w:p>
    <w:p>
      <w:pPr>
        <w:autoSpaceDN w:val="0"/>
        <w:autoSpaceDE w:val="0"/>
        <w:widowControl/>
        <w:spacing w:line="264" w:lineRule="exact" w:before="264" w:after="0"/>
        <w:ind w:left="0" w:right="0" w:firstLine="0"/>
        <w:jc w:val="left"/>
      </w:pPr>
      <w:r>
        <w:t xml:space="preserve">Nights brought no respite, only a deeper plunge into the abyss. The nightmares intensified, the ghostly figures more vivid, their </w:t>
        <w:br/>
        <w:t>accusations more piercing. The faces of my loved ones became grotesque parodies of grief and suffering, their silent judgment a constant weight upon my soul. Sleep offered no escape, only a temporary reprieve before the relentless cycle of self-destruction resumed.</w:t>
      </w:r>
    </w:p>
    <w:p>
      <w:pPr>
        <w:autoSpaceDN w:val="0"/>
        <w:autoSpaceDE w:val="0"/>
        <w:widowControl/>
        <w:spacing w:line="264" w:lineRule="exact" w:before="264" w:after="0"/>
        <w:ind w:left="0" w:right="0" w:firstLine="0"/>
        <w:jc w:val="left"/>
      </w:pPr>
      <w:r>
        <w:t>The landscape, once a familiar backdrop to my despair, began to transform. The grey monotony gave way to a more vibrant, yet still terrifying, palette of colours. The sky, once an unchanging grey, now reflected the intensity of my emotions, shifting from brooding shades of purple and crimson to an oppressive blackness that mirrored the void within me.</w:t>
      </w:r>
    </w:p>
    <w:p>
      <w:pPr>
        <w:autoSpaceDN w:val="0"/>
        <w:autoSpaceDE w:val="0"/>
        <w:widowControl/>
        <w:spacing w:line="264" w:lineRule="exact" w:before="264" w:after="0"/>
        <w:ind w:left="0" w:right="0" w:firstLine="0"/>
        <w:jc w:val="left"/>
      </w:pPr>
      <w:r>
        <w:t>The wind, my constant companion, seemed to intensify in its mournful cry, its icy breath carrying the scent of death and decay. The desolate landscape seemed to mirror the ravaged state of my soul, the crumbling earth a reflection of the disintegration within me. The rain, relentless and unforgiving, continued its monotonous drumming, a soundtrack to my slow, self-inflicted demise.</w:t>
      </w:r>
    </w:p>
    <w:p>
      <w:pPr>
        <w:autoSpaceDN w:val="0"/>
        <w:autoSpaceDE w:val="0"/>
        <w:widowControl/>
        <w:spacing w:line="264" w:lineRule="exact" w:before="264" w:after="0"/>
        <w:ind w:left="0" w:right="0" w:firstLine="0"/>
        <w:jc w:val="left"/>
      </w:pPr>
      <w:r>
        <w:t>Even the smallest moments of hope, the brief glimpses of sunlight, the distant call of a bird, were swallowed by the overwhelming darkness, intensifying the despair. The cycle was inescapable, a self-perpetuating mechanism of self-destruction. There was no escape, only the endless repetition of the same actions, the same pain, the same profound despair. The fire continued to burn, consuming everything in its path, leaving only ashes and embers in its wake. And from the ashes, the cycle began anew. The burning continued, relentless, unforgiving. There was no end in sight. Only the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desolate journey through the landscape of my own making. Only the relentless, hypnotic dance with oblivion. Only the ashes and embers. The cycle continued, and with each repetition, the despair deepened, the darkness intensified, the flames of the burning consumed what remained. There was no escape, only the relentless repetition, an endless loop of self-destruction, a dark, hypnotic dance with the abyss. The rain continued to fall, washing away nothing, changing nothing. The rhythm of the rain, the rhythm of the wind, the rhythm of my despair—all united in a relentless, unforgiving symphony of self-destruction. The cycle continued, and I, its willing prisoner, was trapped, forever bound to the bleak, desolate landscape of my own creation. The burning, the unending burning, consumed all. Only ashes and embers remained. And the cycle began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Despair</w:t>
      </w:r>
    </w:p>
    <w:p>
      <w:pPr>
        <w:autoSpaceDN w:val="0"/>
        <w:autoSpaceDE w:val="0"/>
        <w:widowControl/>
        <w:spacing w:line="264" w:lineRule="exact" w:before="286" w:after="0"/>
        <w:ind w:left="0" w:right="0" w:firstLine="0"/>
        <w:jc w:val="left"/>
      </w:pPr>
      <w:r>
        <w:t>The wind, a relentless sculptor, had carved the landscape into a grotesque parody of beauty. Twisted, skeletal trees clawed at the bruised sky, their branches gnarled and reaching like supplicating hands. The earth itself seemed to recoil from my presence, cracked and bleeding, a mirror of the fissures within my own being. There were no birdsong, no rustling leaves, only the rasping breath of the wind and the relentless drumming of the rain. Silence, a profound, suffocating silence, pressed down on me, a physical weight that threatened to crush me beneath its burden.</w:t>
      </w:r>
    </w:p>
    <w:p>
      <w:pPr>
        <w:autoSpaceDN w:val="0"/>
        <w:autoSpaceDE w:val="0"/>
        <w:widowControl/>
        <w:spacing w:line="264" w:lineRule="exact" w:before="264" w:after="0"/>
        <w:ind w:left="0" w:right="0" w:firstLine="0"/>
        <w:jc w:val="left"/>
      </w:pPr>
      <w:r>
        <w:t xml:space="preserve">I walked, or rather, stumbled, through this desolate wasteland, a solitary figure adrift in a sea of despair. The faces of the living were mere blurs, their voices distant echoes swallowed by the deafening silence of my isolation. I had become a ghost, a shadow flitting through a world that had ceased to acknowledge my existence. My reflection, when I caught a glimpse in a puddle of stagnant water, was a stranger, a gaunt, hollow-eyed specter, bearing little </w:t>
        <w:br/>
        <w:t>resemblance to the man I once was.</w:t>
      </w:r>
    </w:p>
    <w:p>
      <w:pPr>
        <w:autoSpaceDN w:val="0"/>
        <w:autoSpaceDE w:val="0"/>
        <w:widowControl/>
        <w:spacing w:line="264" w:lineRule="exact" w:before="264" w:after="0"/>
        <w:ind w:left="0" w:right="0" w:firstLine="0"/>
        <w:jc w:val="left"/>
      </w:pPr>
      <w:r>
        <w:t xml:space="preserve">The obsession, the all-consuming fire that had driven me to this desolate place, had consumed everything. It had devoured my relationships, my dreams, my very sense of self. My family, once a source of comfort and strength, were now distant memories, their faces fading like old photographs, their voices reduced to whispers lost in the wind. Friends, once vibrant presences in my life, had become ghosts, their laughter now a haunting echo in the </w:t>
        <w:br/>
        <w:t>emptiness. I had pushed them all away, consumed by the burning need, the relentless pursuit of… what? I no longer knew.</w:t>
      </w:r>
    </w:p>
    <w:p>
      <w:pPr>
        <w:autoSpaceDN w:val="0"/>
        <w:autoSpaceDE w:val="0"/>
        <w:widowControl/>
        <w:spacing w:line="264" w:lineRule="exact" w:before="264" w:after="0"/>
        <w:ind w:left="0" w:right="0" w:firstLine="0"/>
        <w:jc w:val="left"/>
      </w:pPr>
      <w:r>
        <w:t xml:space="preserve">The days bled into one another, indistinguishable, marked only by the relentless cycle of my despair. The sun, a pale imitation of warmth, offered no solace, its rays failing to penetrate the </w:t>
        <w:br/>
        <w:t>oppressive darkness that had settled over my soul. Nights were an eternity of torment, a procession of grotesque nightmares that mirrored the ravaged landscape of my own making. Sleep offered no respite, only a fleeting escape before the relentless cycle of self-destruction resumed.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Hunger gnawed at me, a constant, dull ache, but even that physical discomfort was overshadowed by the deeper, more profound emptiness that consumed me. Food held no appeal, its taste as bland and lifeless as the landscape around me. I existed solely on the meager sustenance provided by my dwindling supplies. Each bite was a perfunctory act, a mechanical ritual performed without pleasure or satisfaction.</w:t>
      </w:r>
    </w:p>
    <w:p>
      <w:pPr>
        <w:autoSpaceDN w:val="0"/>
        <w:autoSpaceDE w:val="0"/>
        <w:widowControl/>
        <w:spacing w:line="264" w:lineRule="exact" w:before="264" w:after="0"/>
        <w:ind w:left="0" w:right="0" w:firstLine="0"/>
        <w:jc w:val="left"/>
      </w:pPr>
      <w:r>
        <w:t xml:space="preserve">The only constant was the burning, a relentless fire that consumed me from the inside out. It was not a physical fire, not the </w:t>
        <w:br/>
        <w:t>consuming flames of a pyre, but a fire of the soul, a relentless inferno fuelled by regret, self-loathing, and a profound sense of loss. It was a fire that offered no warmth, only destruction, a relentless cycle of self-annihilation.</w:t>
      </w:r>
    </w:p>
    <w:p>
      <w:pPr>
        <w:autoSpaceDN w:val="0"/>
        <w:autoSpaceDE w:val="0"/>
        <w:widowControl/>
        <w:spacing w:line="264" w:lineRule="exact" w:before="264" w:after="0"/>
        <w:ind w:left="0" w:right="144" w:firstLine="0"/>
        <w:jc w:val="left"/>
      </w:pPr>
      <w:r>
        <w:t>I would spend hours staring at the scorched earth, tracing the patterns of destruction with my eyes, finding a perverse comfort in the mirrored desolation. The landscape, in its stark beauty, was a reflection of my own inner turmoil, a canvas of cracked earth and skeletal trees, mirroring the shattered pieces of my existence. The wind, a mournful symphony, whispered tales of forgotten dreams and shattered promises, a lament for the life I had lost, the man I had destroyed.</w:t>
      </w:r>
    </w:p>
    <w:p>
      <w:pPr>
        <w:autoSpaceDN w:val="0"/>
        <w:autoSpaceDE w:val="0"/>
        <w:widowControl/>
        <w:spacing w:line="264" w:lineRule="exact" w:before="264" w:after="0"/>
        <w:ind w:left="0" w:right="0" w:firstLine="0"/>
        <w:jc w:val="left"/>
      </w:pPr>
      <w:r>
        <w:t xml:space="preserve">Sometimes, I would find myself speaking aloud, my words carried away on the wind, lost in the vast emptiness. These were not </w:t>
        <w:br/>
        <w:t>coherent thoughts, not structured sentences, but fragmented cries of despair, whispers of regret, desperate attempts to articulate the unarticulable. The words were as desolate and barren as the land that surrounded me.</w:t>
      </w:r>
    </w:p>
    <w:p>
      <w:pPr>
        <w:autoSpaceDN w:val="0"/>
        <w:autoSpaceDE w:val="0"/>
        <w:widowControl/>
        <w:spacing w:line="264" w:lineRule="exact" w:before="264" w:after="0"/>
        <w:ind w:left="0" w:right="0" w:firstLine="0"/>
        <w:jc w:val="left"/>
      </w:pPr>
      <w:r>
        <w:t>The weight of my isolation was crushing. There was no one to share my burden, no one to understand the darkness that had consumed me. I had become utterly alone, adrift in a sea of despair, with no lighthouse to guide me, no shore to reach. The only company I had was the relentless wind, the cold, unyielding earth, and the ghosts of my past, their silent accusations echoing in the vast emptiness.</w:t>
      </w:r>
    </w:p>
    <w:p>
      <w:pPr>
        <w:autoSpaceDN w:val="0"/>
        <w:autoSpaceDE w:val="0"/>
        <w:widowControl/>
        <w:spacing w:line="322" w:lineRule="exact" w:before="206" w:after="0"/>
        <w:ind w:left="0" w:right="0" w:firstLine="0"/>
        <w:jc w:val="left"/>
      </w:pPr>
      <w:r>
        <w:t>One day, I stumbled upon a dilapidated shack, its walls crumbling,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its roof partially collapsed. It offered little shelter from the elements, yet it seemed a refuge compared to the unforgiving landscape. I crawled inside, finding a meager respite from the ceaseless rain and wind. The air was thick with the smell of dust and decay, but it was a shelter nonetheless.</w:t>
      </w:r>
    </w:p>
    <w:p>
      <w:pPr>
        <w:autoSpaceDN w:val="0"/>
        <w:autoSpaceDE w:val="0"/>
        <w:widowControl/>
        <w:spacing w:line="264" w:lineRule="exact" w:before="264" w:after="0"/>
        <w:ind w:left="0" w:right="0" w:firstLine="0"/>
        <w:jc w:val="left"/>
      </w:pPr>
      <w:r>
        <w:t>Within the shack, I discovered a tattered journal, its pages filled with faded ink and indecipherable scribbles. It belonged to a previous inhabitant, a solitary soul who had sought refuge in this desolate place before me. Their story was a haunting echo of my own, a testament to the enduring power of despair and isolation. Their words spoke of the same consuming fire, the same relentless cycle of self-destruction. It was a chilling reminder that I was not alone in my torment, yet the knowledge offered little comfort.</w:t>
      </w:r>
    </w:p>
    <w:p>
      <w:pPr>
        <w:autoSpaceDN w:val="0"/>
        <w:autoSpaceDE w:val="0"/>
        <w:widowControl/>
        <w:spacing w:line="264" w:lineRule="exact" w:before="264" w:after="0"/>
        <w:ind w:left="0" w:right="0" w:firstLine="0"/>
        <w:jc w:val="left"/>
      </w:pPr>
      <w:r>
        <w:t xml:space="preserve">As the days turned into weeks, the weeks into months, the cycle continued, unrelenting and unforgiving. The rain continued to fall, the wind to howl, and the fire to burn. I remained trapped, a prisoner of my own despair, forever bound to the desolate </w:t>
        <w:br/>
        <w:t xml:space="preserve">landscape of my own creation. The landscape, a cruel and </w:t>
        <w:br/>
        <w:t xml:space="preserve">unyielding mirror, reflected the desolation within. There was no escape, no redemption. Only the relentless burning, consuming everything in its path. Only the endless, desolate journey through the landscape of my own making. Only the relentless, hypnotic dance with oblivion. The ashes and embers remained, waiting for the cycle to begin again. The rain continued to fall, washing away nothing, changing nothing. The rhythm of the rain, the rhythm of the wind, the rhythm of my despair—all united in a relentless, unforgiving symphony of self-destruction. The cycle continued, and I, its willing prisoner, was trapped, forever bound to the bleak, desolate landscape of my own creation. The burning, the unending burning, consumed all. Only ashes and embers remained. And the cycle began again, relentless, unforgiving, a testament to the </w:t>
        <w:br/>
        <w:t>inescapable grip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288" w:firstLine="0"/>
        <w:jc w:val="left"/>
      </w:pPr>
      <w:r>
        <w:t xml:space="preserve">The wind howled a mournful dirge, whipping sand against the crumbling walls of the shack. It experienced like a physical assault, </w:t>
        <w:br/>
        <w:t>mirroring the relentless battering of my memories. The journal, a relic from a forgotten life, lay abandoned on the floorboards, its brittle pages whispering secrets to the wind. It had offered a fleeting sense of kinship, a confirmation that my suffering wasn't unique, but the solace was ephemeral, as fragile as the decaying wood of the shack itself.</w:t>
      </w:r>
    </w:p>
    <w:p>
      <w:pPr>
        <w:autoSpaceDN w:val="0"/>
        <w:autoSpaceDE w:val="0"/>
        <w:widowControl/>
        <w:spacing w:line="264" w:lineRule="exact" w:before="264" w:after="0"/>
        <w:ind w:left="0" w:right="0" w:firstLine="0"/>
        <w:jc w:val="left"/>
      </w:pPr>
      <w:r>
        <w:t xml:space="preserve">The rain started again, a relentless drumming against the roof, a percussion to the symphony of my despair. It wasn't just the rain; it was the sound of tears, a deluge of regret washing over me, erasing nothing, cleansing nothing. The past, like the persistent rain, </w:t>
        <w:br/>
        <w:t xml:space="preserve">refused to be forgotten, seeping into my present, staining </w:t>
        <w:br/>
        <w:t>everything it touched. The memories, once suppressed, now clawed their way to the surface, vivid and brutal.</w:t>
      </w:r>
    </w:p>
    <w:p>
      <w:pPr>
        <w:autoSpaceDN w:val="0"/>
        <w:autoSpaceDE w:val="0"/>
        <w:widowControl/>
        <w:spacing w:line="264" w:lineRule="exact" w:before="264" w:after="0"/>
        <w:ind w:left="0" w:right="0" w:firstLine="0"/>
        <w:jc w:val="left"/>
      </w:pPr>
      <w:r>
        <w:t>I witnessed it again, the scene replaying itself in the dark corners of my mind, as sharp and unforgiving as if it had happened mere moments ago. The fire, a malevolent entity, licking at the wooden beams of the old farmhouse, its hungry orange maw consuming everything in its path. The acrid smell of burning wood and melting plastic still haunted my nostrils, a phantom scent clinging to the edges of my memory. I could hear the crackling, the snapping, the horrifying creak of the structure groaning under the inferno’s weight. The heat was palpable, even now, a phantom burn searing my skin.</w:t>
      </w:r>
    </w:p>
    <w:p>
      <w:pPr>
        <w:autoSpaceDN w:val="0"/>
        <w:autoSpaceDE w:val="0"/>
        <w:widowControl/>
        <w:spacing w:line="264" w:lineRule="exact" w:before="264" w:after="0"/>
        <w:ind w:left="0" w:right="0" w:firstLine="0"/>
        <w:jc w:val="left"/>
      </w:pPr>
      <w:r>
        <w:t>My younger self, a terrified child amidst the chaos, was a screaming blur of fear and confusion. The faces of my family, contorted in horror, were etched into my memory, their screams mingling with the roar of the flames, creating a symphony of terror that still echoed in my ears. I remember the searing heat, the suffocating smoke, the feeling of utter helplessness as the world around me dissolved into a fiery vortex. The details, once fragmented and hazy, were now razor-sharp, each horrific detail a jagged shard piercing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escape, a desperate, chaotic scramble through the inferno, was a blur of searing pain and blinding smoke. I remember the burning sensation on my arms and legs, the acrid taste of smoke in my mouth, the agonizing struggle for breath. I remember the feeling of disorientation, the overwhelming sense of being lost and alone amidst the chaos. The sheer terror was an icy grip around my heart, a constant, inescapable companion.</w:t>
      </w:r>
    </w:p>
    <w:p>
      <w:pPr>
        <w:autoSpaceDN w:val="0"/>
        <w:autoSpaceDE w:val="0"/>
        <w:widowControl/>
        <w:spacing w:line="264" w:lineRule="exact" w:before="264" w:after="0"/>
        <w:ind w:left="0" w:right="0" w:firstLine="0"/>
        <w:jc w:val="left"/>
      </w:pPr>
      <w:r>
        <w:t>I witnessed my mother's face, her eyes wide with terror, as she pushed me towards the safety of the garden. The last image I had of her was that expression, frozen in time, a mask of profound fear, etched into my mind forever. The image of her silhouette against the raging flames was a horrific masterpiece, a haunting visual that continued to plague my dreams. I had never processed it, never allowed myself to truly confront it.</w:t>
      </w:r>
    </w:p>
    <w:p>
      <w:pPr>
        <w:autoSpaceDN w:val="0"/>
        <w:autoSpaceDE w:val="0"/>
        <w:widowControl/>
        <w:spacing w:line="264" w:lineRule="exact" w:before="264" w:after="0"/>
        <w:ind w:left="0" w:right="0" w:firstLine="0"/>
        <w:jc w:val="left"/>
      </w:pPr>
      <w:r>
        <w:t xml:space="preserve">The house collapsed in a thunderous roar, swallowing my past, my family, my innocence, in a fiery abyss. It was more than the loss of a home; it was the obliteration of a life, of a time of innocence, stolen by the unforgiving maw of the flames. The silence that </w:t>
        <w:br/>
        <w:t>followed was the most deafening sound I’d ever known, broken only by the crackle of the dying embers and the relentless drumming of the rain. It was a silence that echoed the hollow space within me.</w:t>
      </w:r>
    </w:p>
    <w:p>
      <w:pPr>
        <w:autoSpaceDN w:val="0"/>
        <w:autoSpaceDE w:val="0"/>
        <w:widowControl/>
        <w:spacing w:line="264" w:lineRule="exact" w:before="58" w:after="0"/>
        <w:ind w:left="0" w:right="288" w:firstLine="0"/>
        <w:jc w:val="left"/>
      </w:pPr>
      <w:r>
        <w:t>That emptiness had remained, a vast, echoing cavern where joy, hope, and innocence once resided.</w:t>
      </w:r>
    </w:p>
    <w:p>
      <w:pPr>
        <w:autoSpaceDN w:val="0"/>
        <w:autoSpaceDE w:val="0"/>
        <w:widowControl/>
        <w:spacing w:line="264" w:lineRule="exact" w:before="264" w:after="0"/>
        <w:ind w:left="0" w:right="0" w:firstLine="0"/>
        <w:jc w:val="left"/>
      </w:pPr>
      <w:r>
        <w:t>The fire hadn't just destroyed a house; it had set my soul alight, a slow, burning torment that had festered for years, fueled by guilt, survivor’s remorse, and unspoken grief. The trauma, buried deep within, had become the ember that had ignited the all-consuming fire of my current obsession, the relentless self-destruction that had brought me to this desolate wasteland.</w:t>
      </w:r>
    </w:p>
    <w:p>
      <w:pPr>
        <w:autoSpaceDN w:val="0"/>
        <w:autoSpaceDE w:val="0"/>
        <w:widowControl/>
        <w:spacing w:line="264" w:lineRule="exact" w:before="264" w:after="0"/>
        <w:ind w:left="0" w:right="0" w:firstLine="0"/>
        <w:jc w:val="left"/>
      </w:pPr>
      <w:r>
        <w:t>The connection was undeniable. The scorched earth mirrored the scorched landscape of my memories. The relentless wind was the relentless voice of my guilt, whispering accusations in my ear. The rain was the tears I had never allowed myself to shed, washing away nothing, changing nothing. It was a mirroring, a painful, visceral reflection of my internal world. My obsession wasn't merely an abstract force; it was the outward manifestation of a buried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trauma, a desperate attempt to extinguish the inner inferno by self-immolation.</w:t>
      </w:r>
    </w:p>
    <w:p>
      <w:pPr>
        <w:autoSpaceDN w:val="0"/>
        <w:autoSpaceDE w:val="0"/>
        <w:widowControl/>
        <w:spacing w:line="264" w:lineRule="exact" w:before="264" w:after="0"/>
        <w:ind w:left="0" w:right="0" w:firstLine="0"/>
        <w:jc w:val="left"/>
      </w:pPr>
      <w:r>
        <w:t>The past had become a relentless pursuer, an unwelcome guest that refused to leave. It wasn't a memory; it was a constant companion, an unwelcome shadow, always present, always reminding me of what I had lost, what I had failed to protect. The weight of that loss, compounded by years of suppressed grief, was a crushing burden, pushing me towards the precipice of oblivion.</w:t>
      </w:r>
    </w:p>
    <w:p>
      <w:pPr>
        <w:autoSpaceDN w:val="0"/>
        <w:autoSpaceDE w:val="0"/>
        <w:widowControl/>
        <w:spacing w:line="264" w:lineRule="exact" w:before="264" w:after="0"/>
        <w:ind w:left="0" w:right="0" w:firstLine="0"/>
        <w:jc w:val="left"/>
      </w:pPr>
      <w:r>
        <w:t>The memories continued to flood back, relentless waves crashing against the fragile shores of my sanity. The fear, the confusion, the overwhelming sense of loss were tangible, as real and present as the desolate landscape that surrounded me. I could still feel the heat of the flames on my skin, the suffocating smoke filling my lungs. The screams still echoed in my ears, a constant, horrifying soundtrack to my existence.</w:t>
      </w:r>
    </w:p>
    <w:p>
      <w:pPr>
        <w:autoSpaceDN w:val="0"/>
        <w:autoSpaceDE w:val="0"/>
        <w:widowControl/>
        <w:spacing w:line="264" w:lineRule="exact" w:before="264" w:after="0"/>
        <w:ind w:left="0" w:right="144" w:firstLine="0"/>
        <w:jc w:val="left"/>
      </w:pPr>
      <w:r>
        <w:t>Sitting in the decaying shack, surrounded by the remnants of a forgotten life, I experienced a strange kinship with the previous inhabitant, their abandoned journal a testament to the enduring power of despair and isolation. Their words had been a mirror to my own soul, a reflection of my own dark journey. We were both prisoners of our past, bound to the landscape of our own making, forever haunted by the ghosts of our memories.</w:t>
      </w:r>
    </w:p>
    <w:p>
      <w:pPr>
        <w:autoSpaceDN w:val="0"/>
        <w:autoSpaceDE w:val="0"/>
        <w:widowControl/>
        <w:spacing w:line="264" w:lineRule="exact" w:before="264" w:after="0"/>
        <w:ind w:left="0" w:right="0" w:firstLine="0"/>
        <w:jc w:val="left"/>
      </w:pPr>
      <w:r>
        <w:t>The rain continued, a relentless torrent against the roof, washing over the memories. Washing over the guilt. Washing over the grief.</w:t>
      </w:r>
    </w:p>
    <w:p>
      <w:pPr>
        <w:autoSpaceDN w:val="0"/>
        <w:autoSpaceDE w:val="0"/>
        <w:widowControl/>
        <w:spacing w:line="264" w:lineRule="exact" w:before="58" w:after="0"/>
        <w:ind w:left="0" w:right="0" w:firstLine="0"/>
        <w:jc w:val="left"/>
      </w:pPr>
      <w:r>
        <w:t xml:space="preserve">But it washed away nothing. The flames might have been </w:t>
        <w:br/>
        <w:t xml:space="preserve">extinguished decades ago, but the embers still glowed within me, threatening to reignite at any moment. The fire, it turned out, wasn’t something I could escape. It was a part of me, woven into the fabric of my being. The only question was, would I finally allow myself to confront it, to acknowledge it, to finally begin the slow, painful process of healing? Or would I continue to dance with oblivion, consumed by the relentless burning? The answer, it </w:t>
        <w:br/>
        <w:t xml:space="preserve">seemed, was as elusive and as distant as the horizon itself, shrouded in the persistent, unforgiving rain. The future, like the past, </w:t>
        <w:br/>
        <w:t>remained a bleak and uncertain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Plea</w:t>
      </w:r>
    </w:p>
    <w:p>
      <w:pPr>
        <w:autoSpaceDN w:val="0"/>
        <w:autoSpaceDE w:val="0"/>
        <w:widowControl/>
        <w:spacing w:line="264" w:lineRule="exact" w:before="286" w:after="0"/>
        <w:ind w:left="0" w:right="0" w:firstLine="0"/>
        <w:jc w:val="left"/>
      </w:pPr>
      <w:r>
        <w:t xml:space="preserve">The rusted hinges shrieked a protest as I flung open the shack door, a gust of wind tearing at my already tattered clothes. The rain lashed down, a brutal baptism in icy water, mirroring the cold dread that clenched my heart. Escape. That was the word that echoed in my skull, a desperate mantra against the relentless tide of my self-destruction. But escape to where? The desolate landscape offered no solace, only a bleak panorama of scrub and sand, </w:t>
        <w:br/>
        <w:t>mirroring the barren wasteland of my soul.</w:t>
      </w:r>
    </w:p>
    <w:p>
      <w:pPr>
        <w:autoSpaceDN w:val="0"/>
        <w:autoSpaceDE w:val="0"/>
        <w:widowControl/>
        <w:spacing w:line="264" w:lineRule="exact" w:before="264" w:after="0"/>
        <w:ind w:left="0" w:right="0" w:firstLine="0"/>
        <w:jc w:val="left"/>
      </w:pPr>
      <w:r>
        <w:t>I stumbled through the storm, the wind a physical force pushing me onward, a perversely helpful hand in this chaotic flight. Each step was a battle against the elements, a microcosm of the larger war raging within me. The ground was uneven, treacherous, a fitting metaphor for the precarious path I’d chosen. My breath hitched in my chest, each gasp a ragged, painful effort. The air itself experienced thick, heavy with the weight of my despair. It clung to me, suffocating, a physical manifestation of my self-imposed torment.</w:t>
      </w:r>
    </w:p>
    <w:p>
      <w:pPr>
        <w:autoSpaceDN w:val="0"/>
        <w:autoSpaceDE w:val="0"/>
        <w:widowControl/>
        <w:spacing w:line="264" w:lineRule="exact" w:before="264" w:after="0"/>
        <w:ind w:left="0" w:right="0" w:firstLine="0"/>
        <w:jc w:val="left"/>
      </w:pPr>
      <w:r>
        <w:t>The burning wasn’t just a metaphor anymore. It was a visceral reality, a searing pain that spread through my veins, a fever burning in my bones. It wasn't the physical fire of the farmhouse that still haunted me; it was the fire within, a raging inferno that consumed me from the inside out. It was a relentless, gnawing hunger that I could never satiate, a thirst that could never be quenched.</w:t>
      </w:r>
    </w:p>
    <w:p>
      <w:pPr>
        <w:autoSpaceDN w:val="0"/>
        <w:autoSpaceDE w:val="0"/>
        <w:widowControl/>
        <w:spacing w:line="264" w:lineRule="exact" w:before="264" w:after="0"/>
        <w:ind w:left="0" w:right="0" w:firstLine="0"/>
        <w:jc w:val="left"/>
      </w:pPr>
      <w:r>
        <w:t xml:space="preserve">I ran, blindly, driven by a desperate need to obliterate the </w:t>
        <w:br/>
        <w:t>suffocating memories, to outrun the ghosts that relentlessly pursued me. The landscape blurred into a chaotic rush of colors and textures– the grey of the sky, the brown of the earth, the green of the tenacious weeds clinging to life in this harsh environment.</w:t>
      </w:r>
    </w:p>
    <w:p>
      <w:pPr>
        <w:autoSpaceDN w:val="0"/>
        <w:autoSpaceDE w:val="0"/>
        <w:widowControl/>
        <w:spacing w:line="264" w:lineRule="exact" w:before="60" w:after="0"/>
        <w:ind w:left="0" w:right="432" w:firstLine="0"/>
        <w:jc w:val="left"/>
      </w:pPr>
      <w:r>
        <w:t>Everything was swirling, merging, reflecting the tempest in my mind.</w:t>
      </w:r>
    </w:p>
    <w:p>
      <w:pPr>
        <w:autoSpaceDN w:val="0"/>
        <w:autoSpaceDE w:val="0"/>
        <w:widowControl/>
        <w:spacing w:line="264" w:lineRule="exact" w:before="264" w:after="0"/>
        <w:ind w:left="0" w:right="432" w:firstLine="0"/>
        <w:jc w:val="left"/>
      </w:pPr>
      <w:r>
        <w:t>The storm mirrored the tempest within. The wind howled like a banshee, a chorus to the symphony of my anguish. The rain hammered against my skin, each drop a sharp stab of pain, a reminder of the relentless onslaught of my own self-inflicted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suffering. I was a vessel caught in a maelstrom, tossed and turned by forces beyond my control, yet my own choices had steered me into this vortex of self-destruction.</w:t>
      </w:r>
    </w:p>
    <w:p>
      <w:pPr>
        <w:autoSpaceDN w:val="0"/>
        <w:autoSpaceDE w:val="0"/>
        <w:widowControl/>
        <w:spacing w:line="264" w:lineRule="exact" w:before="264" w:after="0"/>
        <w:ind w:left="0" w:right="144" w:firstLine="0"/>
        <w:jc w:val="left"/>
      </w:pPr>
      <w:r>
        <w:t>I sought refuge beneath the skeletal remains of a rusted-out car, its decaying frame a macabre symbol of my own broken state. I collapsed, gasping for breath, the rain soaking through my clothes, chilling me to the bone. The cold was a welcome distraction, a temporary reprieve from the searing fire that consumed me. But even the cold couldn't extinguish the burning. It merely intensified it, a contrasting ache that amplified the agony.</w:t>
      </w:r>
    </w:p>
    <w:p>
      <w:pPr>
        <w:autoSpaceDN w:val="0"/>
        <w:autoSpaceDE w:val="0"/>
        <w:widowControl/>
        <w:spacing w:line="264" w:lineRule="exact" w:before="264" w:after="0"/>
        <w:ind w:left="0" w:right="288" w:firstLine="0"/>
        <w:jc w:val="left"/>
      </w:pPr>
      <w:r>
        <w:t>The journal, clutched tightly in my hand, experienced like a lifeline, a tangible connection to a sanity I no longer possessed. Its pages, filled with the desperate pleas of a stranger, were a mirror to my own soul. We were kindred spirits, lost souls adrift in a sea of despair, clinging to the wreckage of our past. We were both consumed by the burning, each in our own way.</w:t>
      </w:r>
    </w:p>
    <w:p>
      <w:pPr>
        <w:autoSpaceDN w:val="0"/>
        <w:autoSpaceDE w:val="0"/>
        <w:widowControl/>
        <w:spacing w:line="264" w:lineRule="exact" w:before="264" w:after="0"/>
        <w:ind w:left="0" w:right="0" w:firstLine="0"/>
        <w:jc w:val="left"/>
      </w:pPr>
      <w:r>
        <w:t>Their words, scratched onto the brittle pages, resonated with the discordant symphony within me. They spoke of obsession, of loss, of the crushing weight of regret. They spoke of the gnawing emptiness that followed the loss of innocence, the desolate landscape of a shattered soul. Each sentence was a strike of a bell, echoing the emptiness within my own heart.</w:t>
      </w:r>
    </w:p>
    <w:p>
      <w:pPr>
        <w:autoSpaceDN w:val="0"/>
        <w:autoSpaceDE w:val="0"/>
        <w:widowControl/>
        <w:spacing w:line="264" w:lineRule="exact" w:before="264" w:after="0"/>
        <w:ind w:left="0" w:right="288" w:firstLine="0"/>
        <w:jc w:val="left"/>
      </w:pPr>
      <w:r>
        <w:t>I traced the words with my trembling fingers, seeking comfort in the shared pain, in the knowledge that I wasn't alone in this desolate wasteland of despair. But the solace was fleeting, as ephemeral as the rain-soaked pages of the journal. The burning persisted, a constant, inescapable companion.</w:t>
      </w:r>
    </w:p>
    <w:p>
      <w:pPr>
        <w:autoSpaceDN w:val="0"/>
        <w:autoSpaceDE w:val="0"/>
        <w:widowControl/>
        <w:spacing w:line="264" w:lineRule="exact" w:before="264" w:after="0"/>
        <w:ind w:left="0" w:right="0" w:firstLine="0"/>
        <w:jc w:val="left"/>
      </w:pPr>
      <w:r>
        <w:t xml:space="preserve">The storm raged on, a furious battle between the elements, a mirror of the turmoil within me. The wind howled, the rain lashed, and the earth trembled under the onslaught. It was a chaotic symphony of destruction, a beautiful and terrifying spectacle reflecting my </w:t>
        <w:br/>
        <w:t>internal landscape. The landscape echoed my own turmoil; it was a landscape of ruin, a reflection of my own self-destruction.</w:t>
      </w:r>
    </w:p>
    <w:p>
      <w:pPr>
        <w:autoSpaceDN w:val="0"/>
        <w:autoSpaceDE w:val="0"/>
        <w:widowControl/>
        <w:spacing w:line="324" w:lineRule="exact" w:before="204" w:after="0"/>
        <w:ind w:left="0" w:right="0" w:firstLine="0"/>
        <w:jc w:val="left"/>
      </w:pPr>
      <w:r>
        <w:t>The frantic energy of my desperate flight had begun to ebb, leaving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behind an exhaustion that seeped into my bones. The rain </w:t>
        <w:br/>
        <w:t>continued, washing over me, cleansing nothing, changing nothing. The burning remained, a constant, relentless ache, a reminder of the inescapable nature of my self-inflicted torment.</w:t>
      </w:r>
    </w:p>
    <w:p>
      <w:pPr>
        <w:autoSpaceDN w:val="0"/>
        <w:autoSpaceDE w:val="0"/>
        <w:widowControl/>
        <w:spacing w:line="264" w:lineRule="exact" w:before="264" w:after="0"/>
        <w:ind w:left="0" w:right="0" w:firstLine="0"/>
        <w:jc w:val="left"/>
      </w:pPr>
      <w:r>
        <w:t>In the distance, a flicker of light pierced the gloom. A beacon in the storm. Hope? Or a cruel illusion? A siren’s call to further self-destruction? The pull was strong, an irresistible force drawing me towards the light, towards the unknown. Was this escape? Or another step into the consuming flames?</w:t>
      </w:r>
    </w:p>
    <w:p>
      <w:pPr>
        <w:autoSpaceDN w:val="0"/>
        <w:autoSpaceDE w:val="0"/>
        <w:widowControl/>
        <w:spacing w:line="264" w:lineRule="exact" w:before="264" w:after="0"/>
        <w:ind w:left="0" w:right="0" w:firstLine="0"/>
        <w:jc w:val="left"/>
      </w:pPr>
      <w:r>
        <w:t>The light pulsed, beckoning me closer, a promise of solace or a trap laid in darkness. The unknown held the same seductive allure as the flames that had consumed my past, and now, threatened to engulf my future. The burning was not just a physical sensation; it was a way of life, a constant companion that had become as familiar as my own reflection.</w:t>
      </w:r>
    </w:p>
    <w:p>
      <w:pPr>
        <w:autoSpaceDN w:val="0"/>
        <w:autoSpaceDE w:val="0"/>
        <w:widowControl/>
        <w:spacing w:line="264" w:lineRule="exact" w:before="264" w:after="0"/>
        <w:ind w:left="0" w:right="0" w:firstLine="0"/>
        <w:jc w:val="left"/>
      </w:pPr>
      <w:r>
        <w:t>As I rose, the rain still pelting my face, my body ached, but the fire inside burned brighter. The light drew me forward; a moth to a flame, I knew this might lead me deeper into the inferno. Yet the alternative, to remain stagnant in this desolate landscape, this mirroring of my inner torment, seemed far worse. The choice, it seemed, was not between salvation and destruction, but between one type of burning and another.</w:t>
      </w:r>
    </w:p>
    <w:p>
      <w:pPr>
        <w:autoSpaceDN w:val="0"/>
        <w:autoSpaceDE w:val="0"/>
        <w:widowControl/>
        <w:spacing w:line="264" w:lineRule="exact" w:before="264" w:after="0"/>
        <w:ind w:left="0" w:right="0" w:firstLine="0"/>
        <w:jc w:val="left"/>
      </w:pPr>
      <w:r>
        <w:t xml:space="preserve">The journal slipped from my numb fingers, landing silently in the mud. It was a symbol of the fleeting solace I had found in shared despair, a testament to the futility of finding refuge in another's pain. But I had moved past solace; I was propelled now by </w:t>
        <w:br/>
        <w:t>something more primal, a desperation that drove me beyond logic and reason. Towards the light. Towards the unknown, and perhaps, towards the ultimate inferno. The storm continued to rage, a furious symphony echoing my internal struggle. The path ahead remained uncertain, yet I moved towards it, consumed, willingly, by the relentless burning. The burning within, it seemed, was the only constant.</w:t>
      </w:r>
    </w:p>
    <w:p>
      <w:pPr>
        <w:autoSpaceDN w:val="0"/>
        <w:autoSpaceDE w:val="0"/>
        <w:widowControl/>
        <w:spacing w:line="264" w:lineRule="exact" w:before="264" w:after="0"/>
        <w:ind w:left="0" w:right="0" w:firstLine="0"/>
        <w:jc w:val="left"/>
      </w:pPr>
      <w:r>
        <w:t>The rain, relentless and unforgiving, was a constant companion, a mirroring of the tears I could not shed, the guilt I could not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wind howled a mournful lament, a testament to the loss of innocence, the devastation of my past. The land was scarred, </w:t>
        <w:br/>
        <w:t xml:space="preserve">mirroring the landscape of my soul. And yet, in that bleak and desolate setting, under the relentless assault of the storm, something flickered within me—a defiant spark, a refusal to surrender </w:t>
        <w:br/>
        <w:t xml:space="preserve">completely to the consuming fire. Was this another deception? A brief respite before the flames consumed me entirely? Perhaps. Yet, in that moment, it experienced like a fragile ember, a possibility of </w:t>
        <w:br/>
        <w:t xml:space="preserve">resilience, a refusal to be wholly consumed by the burning. A </w:t>
        <w:br/>
        <w:t>desperate, fragile hope, flickering in the darkness. But hope, I realised, in this landscape of despair, was as dangerous as the flames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 xml:space="preserve">The flickering light, I decided, was a gas station, its lonely glow a pathetic attempt to pierce the monumental darkness. Ironic, really. A beacon of supposed civilization in this wasteland, mirroring my own pathetic attempts at control. Control, the very notion was a cruel jest, a joke played at my expense by some sadistic deity. I’d convinced myself, for so long, that I was master of my own inferno, the conductor of my own self-destruction. That the burning was a tool, a weapon I wielded with chilling precision. A pathetic </w:t>
        <w:br/>
        <w:t>delusion, of course.</w:t>
      </w:r>
    </w:p>
    <w:p>
      <w:pPr>
        <w:autoSpaceDN w:val="0"/>
        <w:autoSpaceDE w:val="0"/>
        <w:widowControl/>
        <w:spacing w:line="264" w:lineRule="exact" w:before="264" w:after="0"/>
        <w:ind w:left="0" w:right="0" w:firstLine="0"/>
        <w:jc w:val="left"/>
      </w:pPr>
      <w:r>
        <w:t xml:space="preserve">The wind whipped at my ragged clothes as I approached the </w:t>
        <w:br/>
        <w:t xml:space="preserve">station, a skeletal structure hunched against the onslaught of the storm. The glass of the windows was shattered, jagged shards </w:t>
        <w:br/>
        <w:t xml:space="preserve">glinting in the weak light, like malicious eyes watching my </w:t>
        <w:br/>
        <w:t>approach. Appropriate, I thought, another reflection of my fractured self. Inside, a single, flickering fluorescent light buzzed overhead, casting long, dancing shadows on the dusty floor. The air was thick with the smell of stale gasoline and despair. A fitting aroma for my sanctuary.</w:t>
      </w:r>
    </w:p>
    <w:p>
      <w:pPr>
        <w:autoSpaceDN w:val="0"/>
        <w:autoSpaceDE w:val="0"/>
        <w:widowControl/>
        <w:spacing w:line="264" w:lineRule="exact" w:before="264" w:after="0"/>
        <w:ind w:left="0" w:right="0" w:firstLine="0"/>
        <w:jc w:val="left"/>
      </w:pPr>
      <w:r>
        <w:t>A lone figure slumped behind the counter, his face obscured by the shadow of a worn baseball cap. He didn't look up as I entered, didn't acknowledge my presence, didn't offer the hollow comfort of human interaction. He was as broken as the landscape, another casualty in this war of attrition against the elements and, more importantly, against oneself. We were kindred spirits, him and I, bound together by the invisible chains of our self-imposed torment.</w:t>
      </w:r>
    </w:p>
    <w:p>
      <w:pPr>
        <w:autoSpaceDN w:val="0"/>
        <w:autoSpaceDE w:val="0"/>
        <w:widowControl/>
        <w:spacing w:line="264" w:lineRule="exact" w:before="264" w:after="0"/>
        <w:ind w:left="0" w:right="0" w:firstLine="0"/>
        <w:jc w:val="left"/>
      </w:pPr>
      <w:r>
        <w:t>I approached the counter, the worn wood cold beneath my touch. I fumbled for a crumpled bill in my pocket, the paper brittle and damp from the rain. I wanted something, anything, to numb the burning, to distract me from the relentless ache that had become my constant companion. Not just a physical burning, mind you, no, this was far deeper. This was an internal combustion, a burning of the soul, a slow, agonizing self-immolation.</w:t>
      </w:r>
    </w:p>
    <w:p>
      <w:pPr>
        <w:autoSpaceDN w:val="0"/>
        <w:autoSpaceDE w:val="0"/>
        <w:widowControl/>
        <w:spacing w:line="324" w:lineRule="exact" w:before="204" w:after="0"/>
        <w:ind w:left="0" w:right="0" w:firstLine="0"/>
        <w:jc w:val="left"/>
      </w:pPr>
      <w:r>
        <w:t>"Give me a bottle of… anything," I rasped, my voice rough from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disuse and the harsh wind. The figure behind the counter didn't respond, didn’t even bother to turn. He simply slid a bottle across the counter, its label smudged and unreadable. I snatched it up, the glass cold against my palm, a stark contrast to the fire raging within.</w:t>
      </w:r>
    </w:p>
    <w:p>
      <w:pPr>
        <w:autoSpaceDN w:val="0"/>
        <w:autoSpaceDE w:val="0"/>
        <w:widowControl/>
        <w:spacing w:line="264" w:lineRule="exact" w:before="264" w:after="0"/>
        <w:ind w:left="0" w:right="0" w:firstLine="0"/>
        <w:jc w:val="left"/>
      </w:pPr>
      <w:r>
        <w:t>I didn’t even bother to look at what it was. It didn't matter. It was merely a temporary reprieve, a fleeting moment of distraction before the flames consumed me once more. I uncorked the bottle and took a long swig, the liquid burning a path down my throat. It didn’t numb the pain; it merely intensified it, highlighting the emptiness that lay beneath the surface. The burning wasn’t just a physical sensation; it was a way of being, a state of existence. And I was its unwilling prisoner.</w:t>
      </w:r>
    </w:p>
    <w:p>
      <w:pPr>
        <w:autoSpaceDN w:val="0"/>
        <w:autoSpaceDE w:val="0"/>
        <w:widowControl/>
        <w:spacing w:line="264" w:lineRule="exact" w:before="264" w:after="0"/>
        <w:ind w:left="0" w:right="144" w:firstLine="0"/>
        <w:jc w:val="left"/>
      </w:pPr>
      <w:r>
        <w:t>I paid, leaving the crumpled bill on the counter. The figure didn’t move, didn’t acknowledge my departure. He was a phantom, a ghost haunting this desolate outpost, just like me. I stumbled back into the storm, the bottle clutched tightly in my hand, its contents offering no solace, no escape. Just a temporary illusion of control.</w:t>
      </w:r>
    </w:p>
    <w:p>
      <w:pPr>
        <w:autoSpaceDN w:val="0"/>
        <w:autoSpaceDE w:val="0"/>
        <w:widowControl/>
        <w:spacing w:line="264" w:lineRule="exact" w:before="264" w:after="0"/>
        <w:ind w:left="0" w:right="0" w:firstLine="0"/>
        <w:jc w:val="left"/>
      </w:pPr>
      <w:r>
        <w:t>The rain continued to fall, a relentless, rhythmic drumming against my skin. It mirrored the constant pounding of the burning in my soul, a relentless beat that I couldn’t escape. I sought shelter under the skeletal remains of a rusted car, its decaying frame a symbol of my own disintegration. The bottle, almost empty now, slipped from my fingers, shattering on the muddy ground.</w:t>
      </w:r>
    </w:p>
    <w:p>
      <w:pPr>
        <w:autoSpaceDN w:val="0"/>
        <w:autoSpaceDE w:val="0"/>
        <w:widowControl/>
        <w:spacing w:line="264" w:lineRule="exact" w:before="264" w:after="0"/>
        <w:ind w:left="0" w:right="0" w:firstLine="0"/>
        <w:jc w:val="left"/>
      </w:pPr>
      <w:r>
        <w:t xml:space="preserve">As the shards scattered, reflecting the fragmented state of my soul, a grim smile crept across my face. The shattering of the bottle wasn't a tragedy; it was a symbolic representation of my failed attempt to manage the inferno. The burning, I realized, had no boundaries. I could not contain it, control it, or even fully </w:t>
        <w:br/>
        <w:t>comprehend it. My feeble attempts at manipulation were laughable, pathetic. I was a puppet dancing to the tune of a relentless, self-inflicted agony. I laughed, a hollow, chilling sound that echoed in the vast emptiness of the night.</w:t>
      </w:r>
    </w:p>
    <w:p>
      <w:pPr>
        <w:autoSpaceDN w:val="0"/>
        <w:autoSpaceDE w:val="0"/>
        <w:widowControl/>
        <w:spacing w:line="264" w:lineRule="exact" w:before="264" w:after="0"/>
        <w:ind w:left="0" w:right="0" w:firstLine="0"/>
        <w:jc w:val="left"/>
      </w:pPr>
      <w:r>
        <w:t>The illusion of control, I realized, was the most insidious torment of all. It was the cruelest joke played at my expense, the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devastating of self-deceptions. To believe I could manage this burning, to think I could tame this inferno, was a profound misunderstanding of its very nature. It wasn't something to be controlled; it was something to be endured. Something to be embraced, perhaps, in its terrifying totality.</w:t>
      </w:r>
    </w:p>
    <w:p>
      <w:pPr>
        <w:autoSpaceDN w:val="0"/>
        <w:autoSpaceDE w:val="0"/>
        <w:widowControl/>
        <w:spacing w:line="264" w:lineRule="exact" w:before="264" w:after="0"/>
        <w:ind w:left="0" w:right="144" w:firstLine="0"/>
        <w:jc w:val="left"/>
      </w:pPr>
      <w:r>
        <w:t>The irony was suffocating. I had spent so long trying to fight the fire, to escape its clutches, to build walls around it. Walls made of desperate acts and futile attempts at self-preservation. All to no avail. The walls had crumbled, and I was left naked before the burning's overwhelming power. Perhaps, I thought, the true liberation lay not in control but in surrender. A grim, terrifying, seductive notion.</w:t>
      </w:r>
    </w:p>
    <w:p>
      <w:pPr>
        <w:autoSpaceDN w:val="0"/>
        <w:autoSpaceDE w:val="0"/>
        <w:widowControl/>
        <w:spacing w:line="264" w:lineRule="exact" w:before="264" w:after="0"/>
        <w:ind w:left="0" w:right="0" w:firstLine="0"/>
        <w:jc w:val="left"/>
      </w:pPr>
      <w:r>
        <w:t>I rose from my makeshift shelter, the rain washing the mud from my clothes, carrying away nothing but the surface grime. The deep-seated dirt of my soul remained, etched into its very core. The burning continued, relentless, unyielding, a constant companion on this desolate journey. The landscape stretched before me, a barren expanse reflecting the emptiness within. The illusion of control shattered, the true nature of the fire revealed. And in that terrifying revelation, a strange kind of acceptance blossomed.</w:t>
      </w:r>
    </w:p>
    <w:p>
      <w:pPr>
        <w:autoSpaceDN w:val="0"/>
        <w:autoSpaceDE w:val="0"/>
        <w:widowControl/>
        <w:spacing w:line="264" w:lineRule="exact" w:before="264" w:after="0"/>
        <w:ind w:left="0" w:right="0" w:firstLine="0"/>
        <w:jc w:val="left"/>
      </w:pPr>
      <w:r>
        <w:t>I walked on, driven not by the delusion of control, but by a strange, perverse curiosity. What would this burning reveal next? What new forms of self-destruction would it lead me to? What new levels of despair would I plumb? I was adrift, yes, but at least the illusion of the anchor, the false sense of security in self-governance, was gone. The true depth of my condition was finally laid bare, a gruesome canvas painted with the stark colors of my despair.</w:t>
      </w:r>
    </w:p>
    <w:p>
      <w:pPr>
        <w:autoSpaceDN w:val="0"/>
        <w:autoSpaceDE w:val="0"/>
        <w:widowControl/>
        <w:spacing w:line="264" w:lineRule="exact" w:before="264" w:after="0"/>
        <w:ind w:left="0" w:right="0" w:firstLine="0"/>
        <w:jc w:val="left"/>
      </w:pPr>
      <w:r>
        <w:t>The night was endless, a boundless expanse mirroring the depth of my own despair. The storm raged on, a tempestuous mirror of my internal chaos. And as I walked, lost in this nightmarish landscape, I began to glimpse something else beyond the pain, beyond the self-loathing, beyond the burning. A faint glimmer of… something. Was it hope? Or merely another cruel mirage in this desolate wasteland?</w:t>
      </w:r>
    </w:p>
    <w:p>
      <w:pPr>
        <w:autoSpaceDN w:val="0"/>
        <w:autoSpaceDE w:val="0"/>
        <w:widowControl/>
        <w:spacing w:line="264" w:lineRule="exact" w:before="58" w:after="0"/>
        <w:ind w:left="0" w:right="0" w:firstLine="0"/>
        <w:jc w:val="left"/>
      </w:pPr>
      <w:r>
        <w:t xml:space="preserve">Time, in its relentless march, would tell. But for now, I walked, accepting the burning, accepting the darkness, accepting the </w:t>
        <w:br/>
        <w:t>relentless, terrifying truth: there was no control. Only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all-consuming fire. And me, consumed within its heart.</w:t>
      </w:r>
    </w:p>
    <w:p>
      <w:pPr>
        <w:autoSpaceDN w:val="0"/>
        <w:autoSpaceDE w:val="0"/>
        <w:widowControl/>
        <w:spacing w:line="264" w:lineRule="exact" w:before="264" w:after="0"/>
        <w:ind w:left="0" w:right="0" w:firstLine="0"/>
        <w:jc w:val="left"/>
      </w:pPr>
      <w:r>
        <w:t>The faint glow of another distant light appeared on the horizon, a mocking beacon in the oppressive darkness. Would I seek it out? Would I once again chase the illusion of escape? The thought stirred a flicker of rebellion within me, a small spark in the vast darkness.</w:t>
      </w:r>
    </w:p>
    <w:p>
      <w:pPr>
        <w:autoSpaceDN w:val="0"/>
        <w:autoSpaceDE w:val="0"/>
        <w:widowControl/>
        <w:spacing w:line="264" w:lineRule="exact" w:before="58" w:after="0"/>
        <w:ind w:left="0" w:right="288" w:firstLine="0"/>
        <w:jc w:val="left"/>
      </w:pPr>
      <w:r>
        <w:t>Perhaps, I thought, the true path lay not in seeking solace, but in confronting the burning, in facing the horrifying reality of my existence head-on.</w:t>
      </w:r>
    </w:p>
    <w:p>
      <w:pPr>
        <w:autoSpaceDN w:val="0"/>
        <w:autoSpaceDE w:val="0"/>
        <w:widowControl/>
        <w:spacing w:line="264" w:lineRule="exact" w:before="264" w:after="0"/>
        <w:ind w:left="0" w:right="0" w:firstLine="0"/>
        <w:jc w:val="left"/>
      </w:pPr>
      <w:r>
        <w:t>The journey had been defined by a relentless pursuit of control, a desperate attempt to master the untamable. Now, that illusion lay shattered, leaving a hollow space filled with a raw, terrifying acceptance of my situation. The false hopes, the frantic attempts to manage the chaos, they were all gone. And in their absence, a terrifying and perhaps liberating reality emerged: there was no control. The burning would consume, and I would be consumed. But at least, the illusion of control was gone, and in its place was the stark, terrifying truth. And in that truth, however horrifying, I found a peculiar, unsettling peace. The storm raged on, a fitting symphony for my continuing descent into the heart of the burning. But I walked on, no longer searching for control, but for something else entirely—something that lay hidden, perhaps, within the very heart of the flames.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Void</w:t>
      </w:r>
    </w:p>
    <w:p>
      <w:pPr>
        <w:autoSpaceDN w:val="0"/>
        <w:autoSpaceDE w:val="0"/>
        <w:widowControl/>
        <w:spacing w:line="264" w:lineRule="exact" w:before="286" w:after="0"/>
        <w:ind w:left="0" w:right="0" w:firstLine="0"/>
        <w:jc w:val="left"/>
      </w:pPr>
      <w:r>
        <w:t xml:space="preserve">The gas station, a skeletal husk against the unforgiving sky, receded behind me, swallowed by the encroaching darkness. The bottle, its cheap contents offering only a fleeting mockery of solace, was gone. Shattered, like my own fragile attempts at self-preservation. There was nothing left but the void, a vast, echoing emptiness that </w:t>
        <w:br/>
        <w:t>mirrored the hollowness within me. The wind, a mournful howl, seemed to whisper of oblivion, a promise of final release.</w:t>
      </w:r>
    </w:p>
    <w:p>
      <w:pPr>
        <w:autoSpaceDN w:val="0"/>
        <w:autoSpaceDE w:val="0"/>
        <w:widowControl/>
        <w:spacing w:line="264" w:lineRule="exact" w:before="264" w:after="0"/>
        <w:ind w:left="0" w:right="0" w:firstLine="0"/>
        <w:jc w:val="left"/>
      </w:pPr>
      <w:r>
        <w:t>I walked, not knowing where I went, driven by a force beyond reason, beyond understanding. The landscape was a monochrome canvas, painted in shades of grey and black. The earth, cracked and scarred, mirrored the fissures in my own soul. Trees, twisted and skeletal, clawed at the sky, their branches like grasping fingers reaching for something beyond their grasp – much like my own desperate attempts to cling to some semblance of hope. But hope, I realized, was a cruel illusion, a phantom limb that sent phantom pains through my being.</w:t>
      </w:r>
    </w:p>
    <w:p>
      <w:pPr>
        <w:autoSpaceDN w:val="0"/>
        <w:autoSpaceDE w:val="0"/>
        <w:widowControl/>
        <w:spacing w:line="264" w:lineRule="exact" w:before="264" w:after="0"/>
        <w:ind w:left="0" w:right="144" w:firstLine="0"/>
        <w:jc w:val="left"/>
      </w:pPr>
      <w:r>
        <w:t xml:space="preserve">The night was a living entity, suffocating me with its immense weight. Stars, distant and cold, offered no comfort, no warmth. They were indifferent witnesses to my slow self-destruction, icy jewels scattered across the velvet cloth of the night. There was no moon, only an oppressive blackness that pressed down, a </w:t>
        <w:br/>
        <w:t>suffocating blanket of despair.</w:t>
      </w:r>
    </w:p>
    <w:p>
      <w:pPr>
        <w:autoSpaceDN w:val="0"/>
        <w:autoSpaceDE w:val="0"/>
        <w:widowControl/>
        <w:spacing w:line="264" w:lineRule="exact" w:before="264" w:after="0"/>
        <w:ind w:left="0" w:right="0" w:firstLine="0"/>
        <w:jc w:val="left"/>
      </w:pPr>
      <w:r>
        <w:t>I found myself drawn to the ruins of a forgotten farmhouse, its walls crumbling like my own resolve. The windows were empty sockets, staring holes into the abyss. I entered, the floorboards groaning beneath my weight, a mournful symphony of decay. Dust motes danced in the slivers of moonlight that pierced the broken roof, tiny specters in this tomb of a life.</w:t>
      </w:r>
    </w:p>
    <w:p>
      <w:pPr>
        <w:autoSpaceDN w:val="0"/>
        <w:autoSpaceDE w:val="0"/>
        <w:widowControl/>
        <w:spacing w:line="264" w:lineRule="exact" w:before="264" w:after="0"/>
        <w:ind w:left="0" w:right="0" w:firstLine="0"/>
        <w:jc w:val="left"/>
      </w:pPr>
      <w:r>
        <w:t xml:space="preserve">The air was thick with the smell of damp earth and decay, a cloying sweetness that was somehow both repulsive and strangely </w:t>
        <w:br/>
        <w:t xml:space="preserve">comforting. It was the smell of death, of endings, of the finality that I so desperately craved. I sat on a broken chair, the wood </w:t>
        <w:br/>
        <w:t>splintering beneath my weight, another reflection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fractured state.</w:t>
      </w:r>
    </w:p>
    <w:p>
      <w:pPr>
        <w:autoSpaceDN w:val="0"/>
        <w:autoSpaceDE w:val="0"/>
        <w:widowControl/>
        <w:spacing w:line="264" w:lineRule="exact" w:before="264" w:after="0"/>
        <w:ind w:left="0" w:right="182" w:firstLine="0"/>
        <w:jc w:val="both"/>
      </w:pPr>
      <w:r>
        <w:t>The silence was profound, broken only by the whisper of the wind and the gnawing emptiness in my gut. It was a silence that echoed the void within, a silence that spoke of nothingness, of oblivion.</w:t>
      </w:r>
    </w:p>
    <w:p>
      <w:pPr>
        <w:autoSpaceDN w:val="0"/>
        <w:autoSpaceDE w:val="0"/>
        <w:widowControl/>
        <w:spacing w:line="264" w:lineRule="exact" w:before="58" w:after="0"/>
        <w:ind w:left="0" w:right="0" w:firstLine="0"/>
        <w:jc w:val="left"/>
      </w:pPr>
      <w:r>
        <w:t>And yet, within this horrifying nothingness, there was a strange kind of peace. A morbid tranquility. The burning had not ceased; it raged within me, a relentless fire. But the frantic struggle, the desperate attempts to control it, had vanished. I had surrendered.</w:t>
      </w:r>
    </w:p>
    <w:p>
      <w:pPr>
        <w:autoSpaceDN w:val="0"/>
        <w:autoSpaceDE w:val="0"/>
        <w:widowControl/>
        <w:spacing w:line="264" w:lineRule="exact" w:before="264" w:after="0"/>
        <w:ind w:left="0" w:right="0" w:firstLine="0"/>
        <w:jc w:val="left"/>
      </w:pPr>
      <w:r>
        <w:t>The surrender wasn't passive; it was an active embrace of the void. It was a conscious decision to cease fighting, to cease resisting the inevitable. It was an acceptance of the darkness, a recognition of the futility of struggle against forces beyond my control. This wasn't resignation; it was a perverse liberation. The chains of control had been broken, and in their place was a terrifying freedom.</w:t>
      </w:r>
    </w:p>
    <w:p>
      <w:pPr>
        <w:autoSpaceDN w:val="0"/>
        <w:autoSpaceDE w:val="0"/>
        <w:widowControl/>
        <w:spacing w:line="264" w:lineRule="exact" w:before="264" w:after="0"/>
        <w:ind w:left="0" w:right="144" w:firstLine="0"/>
        <w:jc w:val="left"/>
      </w:pPr>
      <w:r>
        <w:t xml:space="preserve">I spent hours in the ruins of that farmhouse, lost in the suffocating embrace of the night. The burning was a constant presence, a fiery companion in this desolate landscape. But it no longer experienced like a torment; it was simply a part of me, an integral element of my existence. It was the very essence of my being, the fire that </w:t>
        <w:br/>
        <w:t>consumed me, but also the fire that defined me. I was a vessel for the burning, a conduit for this all-consuming force.</w:t>
      </w:r>
    </w:p>
    <w:p>
      <w:pPr>
        <w:autoSpaceDN w:val="0"/>
        <w:autoSpaceDE w:val="0"/>
        <w:widowControl/>
        <w:spacing w:line="264" w:lineRule="exact" w:before="264" w:after="0"/>
        <w:ind w:left="0" w:right="0" w:firstLine="0"/>
        <w:jc w:val="left"/>
      </w:pPr>
      <w:r>
        <w:t xml:space="preserve">As dawn approached, painting the sky with streaks of grey and blood orange, I rose from the broken chair. The emptiness </w:t>
        <w:br/>
        <w:t>remained, but it no longer terrified me. It had become a familiar landscape, a barren terrain I knew intimately. The desolation was a comfort, a perverse sense of belonging.</w:t>
      </w:r>
    </w:p>
    <w:p>
      <w:pPr>
        <w:autoSpaceDN w:val="0"/>
        <w:autoSpaceDE w:val="0"/>
        <w:widowControl/>
        <w:spacing w:line="264" w:lineRule="exact" w:before="264" w:after="0"/>
        <w:ind w:left="0" w:right="0" w:firstLine="0"/>
        <w:jc w:val="left"/>
      </w:pPr>
      <w:r>
        <w:t xml:space="preserve">I walked out of the ruins, the rising sun a pale witness to my surrender. The world stretched before me, a vast expanse of </w:t>
        <w:br/>
        <w:t>nothingness. There was no path, no destination, only the endless horizon, mirroring the infinite void within. I walked on, driven not by hope, not by fear, but by a strange sense of purpose born out of utter despair. A purpose born of embracing the void.</w:t>
      </w:r>
    </w:p>
    <w:p>
      <w:pPr>
        <w:autoSpaceDN w:val="0"/>
        <w:autoSpaceDE w:val="0"/>
        <w:widowControl/>
        <w:spacing w:line="264" w:lineRule="exact" w:before="264" w:after="0"/>
        <w:ind w:left="0" w:right="0" w:firstLine="0"/>
        <w:jc w:val="left"/>
      </w:pPr>
      <w:r>
        <w:t>The void wasn’t emptiness; it was a boundless ocean of potential, a canvas upon which I could paint my own destruction,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annihilation. It was terrifying, yes, but it was also exhilarating. It was a freedom from the constraints of hope, a liberation from the tyranny of meaning. There was no longer a need for answers, for explanations, for reasons. There was only the burning, and the void that cradled it.</w:t>
      </w:r>
    </w:p>
    <w:p>
      <w:pPr>
        <w:autoSpaceDN w:val="0"/>
        <w:autoSpaceDE w:val="0"/>
        <w:widowControl/>
        <w:spacing w:line="264" w:lineRule="exact" w:before="264" w:after="0"/>
        <w:ind w:left="0" w:right="0" w:firstLine="0"/>
        <w:jc w:val="left"/>
      </w:pPr>
      <w:r>
        <w:t xml:space="preserve">Days blurred into weeks, weeks into months. The details of my journey are lost to the fog of oblivion. There were moments of acute pain, of overwhelming despair. Moments when the burning </w:t>
        <w:br/>
        <w:t>threatened to consume me entirely. But there was also a strange, perverse joy, a grim satisfaction in the complete surrender, in the utter absence of control.</w:t>
      </w:r>
    </w:p>
    <w:p>
      <w:pPr>
        <w:autoSpaceDN w:val="0"/>
        <w:autoSpaceDE w:val="0"/>
        <w:widowControl/>
        <w:spacing w:line="264" w:lineRule="exact" w:before="264" w:after="0"/>
        <w:ind w:left="0" w:right="576" w:firstLine="0"/>
        <w:jc w:val="left"/>
      </w:pPr>
      <w:r>
        <w:t>I slept under the open sky, sheltered by nothing but the vast indifference of the heavens. I scavenged for food, a meager sustenance for a soul already starving. I had become a ghost, a phantom drifting through this desolate landscape, a specter haunting the edges of oblivion.</w:t>
      </w:r>
    </w:p>
    <w:p>
      <w:pPr>
        <w:autoSpaceDN w:val="0"/>
        <w:autoSpaceDE w:val="0"/>
        <w:widowControl/>
        <w:spacing w:line="264" w:lineRule="exact" w:before="264" w:after="0"/>
        <w:ind w:left="0" w:right="0" w:firstLine="0"/>
        <w:jc w:val="left"/>
      </w:pPr>
      <w:r>
        <w:t>The journey was a descent, a continuous spiraling into the heart of darkness. There was no escape, no redemption, only a relentless march toward annihilation. And yet, in this relentless descent, I found a strange form of freedom. A freedom born not from control, but from the complete relinquishment of it.</w:t>
      </w:r>
    </w:p>
    <w:p>
      <w:pPr>
        <w:autoSpaceDN w:val="0"/>
        <w:autoSpaceDE w:val="0"/>
        <w:widowControl/>
        <w:spacing w:line="264" w:lineRule="exact" w:before="264" w:after="0"/>
        <w:ind w:left="0" w:right="0" w:firstLine="0"/>
        <w:jc w:val="left"/>
      </w:pPr>
      <w:r>
        <w:t xml:space="preserve">The burning remained, a constant companion, a part of me that I could no longer separate from myself. It was the flame that </w:t>
        <w:br/>
        <w:t>illuminated the darkness, that revealed the horrifying beauty of the void. It was the fire that consumed me, yet paradoxically, it was the fire that kept me alive. Alive, not in the conventional sense, but alive in the sense that I was still experiencing, still feeling, still burning.</w:t>
      </w:r>
    </w:p>
    <w:p>
      <w:pPr>
        <w:autoSpaceDN w:val="0"/>
        <w:autoSpaceDE w:val="0"/>
        <w:widowControl/>
        <w:spacing w:line="264" w:lineRule="exact" w:before="264" w:after="0"/>
        <w:ind w:left="0" w:right="0" w:firstLine="0"/>
        <w:jc w:val="left"/>
      </w:pPr>
      <w:r>
        <w:t xml:space="preserve">The landscape continued to mirror my internal state: barren, </w:t>
        <w:br/>
        <w:t xml:space="preserve">desolate, devoid of life. And in that mirroring, I found a terrifying, perverse comfort. It was the echo of my own soul, a reflection of my own internal emptiness. And in that mirroring, in that utter </w:t>
        <w:br/>
        <w:t xml:space="preserve">desolation, I found a strange, morbid peace. A peace born of </w:t>
        <w:br/>
        <w:t>accepting the void, embracing the nothingness, and surrendering to the relentless, all-consuming fire. The burning continued, and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along with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Redemption</w:t>
      </w:r>
    </w:p>
    <w:p>
      <w:pPr>
        <w:autoSpaceDN w:val="0"/>
        <w:autoSpaceDE w:val="0"/>
        <w:widowControl/>
        <w:spacing w:line="264" w:lineRule="exact" w:before="286" w:after="0"/>
        <w:ind w:left="0" w:right="0" w:firstLine="0"/>
        <w:jc w:val="left"/>
      </w:pPr>
      <w:r>
        <w:t xml:space="preserve">The wind shifted, carrying a scent that was unfamiliar, a whisper of something other than decay and despair. It carried the faintest trace of woodsmoke, of damp earth turned over by a plow, of </w:t>
        <w:br/>
        <w:t>something…alive. My senses, dulled by months of self-imposed oblivion, stirred. The monochrome landscape, once a comforting reflection of my inner turmoil, now experienced…wrong. There was a subtle shift in the light, a hint of warmth that pierced the habitual chill. It was as if the very air itself had changed, carrying a fragile promise of hope, a whisper of redemption in the desolate symphony of the void.</w:t>
      </w:r>
    </w:p>
    <w:p>
      <w:pPr>
        <w:autoSpaceDN w:val="0"/>
        <w:autoSpaceDE w:val="0"/>
        <w:widowControl/>
        <w:spacing w:line="264" w:lineRule="exact" w:before="264" w:after="0"/>
        <w:ind w:left="0" w:right="0" w:firstLine="0"/>
        <w:jc w:val="left"/>
      </w:pPr>
      <w:r>
        <w:t>I stumbled upon a small, almost hidden valley, tucked away amidst the barren hills. A creek, a silver thread, snaked through it, feeding a small, surprisingly verdant patch of land. A cluster of humble cabins huddled together, smoke curling lazily from their chimneys, like tendrils reaching for the pale sun. It was an oasis, a sanctuary in the wasteland of my existence.</w:t>
      </w:r>
    </w:p>
    <w:p>
      <w:pPr>
        <w:autoSpaceDN w:val="0"/>
        <w:autoSpaceDE w:val="0"/>
        <w:widowControl/>
        <w:spacing w:line="264" w:lineRule="exact" w:before="264" w:after="0"/>
        <w:ind w:left="0" w:right="0" w:firstLine="0"/>
        <w:jc w:val="left"/>
      </w:pPr>
      <w:r>
        <w:t>Hesitantly, I approached. The sounds of life, muted yet palpable, reached me: the gentle murmur of the creek, the chirping of unseen birds, the lowing of cattle in the distance. These were sounds I had almost forgotten, sounds that once had held meaning, sounds that now seemed alien, yet strangely comforting. They were a reminder that life, in some form, still persisted, even in this desolate corner of the world.</w:t>
      </w:r>
    </w:p>
    <w:p>
      <w:pPr>
        <w:autoSpaceDN w:val="0"/>
        <w:autoSpaceDE w:val="0"/>
        <w:widowControl/>
        <w:spacing w:line="264" w:lineRule="exact" w:before="264" w:after="0"/>
        <w:ind w:left="0" w:right="0" w:firstLine="0"/>
        <w:jc w:val="left"/>
      </w:pPr>
      <w:r>
        <w:t>A woman emerged from one of the cabins, her face weathered but kind. She held a bowl of steaming stew, the aroma a sharp contrast to the pervasive scent of death that had clung to me for so long. She didn't speak, but her eyes, filled with a quiet understanding, offered a silent invitation. I approached, drawn by an instinct I hadn't realized I still possessed – the instinct for survival, for connection, for something beyond the void.</w:t>
      </w:r>
    </w:p>
    <w:p>
      <w:pPr>
        <w:autoSpaceDN w:val="0"/>
        <w:autoSpaceDE w:val="0"/>
        <w:widowControl/>
        <w:spacing w:line="264" w:lineRule="exact" w:before="264" w:after="0"/>
        <w:ind w:left="0" w:right="0" w:firstLine="0"/>
        <w:jc w:val="left"/>
      </w:pPr>
      <w:r>
        <w:t>The stew was simple, yet it tasted like ambrosia. It was a balm to my ravaged soul, a physical manifestation of the subtle shift in the atmosphere, the hint of hope that had begun to stir within me. 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ate, the woman sat beside me, her presence a comforting weight in the silence. She didn't pry, didn't ask questions, simply sat there, a silent witness to my quiet consumption, my tentative return to the world of the living.</w:t>
      </w:r>
    </w:p>
    <w:p>
      <w:pPr>
        <w:autoSpaceDN w:val="0"/>
        <w:autoSpaceDE w:val="0"/>
        <w:widowControl/>
        <w:spacing w:line="264" w:lineRule="exact" w:before="264" w:after="0"/>
        <w:ind w:left="0" w:right="0" w:firstLine="0"/>
        <w:jc w:val="left"/>
      </w:pPr>
      <w:r>
        <w:t xml:space="preserve">Days turned into weeks in this hidden valley. I found myself helping with chores – tending to the animals, helping with the meager harvest, assisting in the simple tasks of daily life. It was a life </w:t>
        <w:br/>
        <w:t>devoid of the dramatic intensity of my previous existence, a life devoid of the relentless burning, yet it was a life nonetheless. And in this quiet, simple life, a strange healing began.</w:t>
      </w:r>
    </w:p>
    <w:p>
      <w:pPr>
        <w:autoSpaceDN w:val="0"/>
        <w:autoSpaceDE w:val="0"/>
        <w:widowControl/>
        <w:spacing w:line="264" w:lineRule="exact" w:before="264" w:after="0"/>
        <w:ind w:left="0" w:right="144" w:firstLine="0"/>
        <w:jc w:val="left"/>
      </w:pPr>
      <w:r>
        <w:t>The burning hadn't vanished; it was still there, a persistent ember beneath the surface. But it no longer consumed me entirely. It had become something…manageable, something I could live with, instead of being consumed by. It was like a wild animal that had finally found a cage, a space where its energy could be channeled, its fury tempered. The void, too, was still present, but it no longer experienced like a suffocating blanket of despair. It had become a vast, empty space that I could now inhabit, a space where I could breathe, where I could begin to rebuild.</w:t>
      </w:r>
    </w:p>
    <w:p>
      <w:pPr>
        <w:autoSpaceDN w:val="0"/>
        <w:autoSpaceDE w:val="0"/>
        <w:widowControl/>
        <w:spacing w:line="264" w:lineRule="exact" w:before="264" w:after="0"/>
        <w:ind w:left="0" w:right="0" w:firstLine="0"/>
        <w:jc w:val="left"/>
      </w:pPr>
      <w:r>
        <w:t>The woman, whose name I learned was Elara, became a silent guide, a gentle presence in my life. She offered no judgment, no pressure, just a quiet acceptance, a steady hand in the process of my slow healing. She understood the darkness within me, not because she shared it, but because she had witnessed its destructive power, its relentless grip. She possessed a wisdom borne of experience, a deep understanding of the human capacity for both destruction and redemption.</w:t>
      </w:r>
    </w:p>
    <w:p>
      <w:pPr>
        <w:autoSpaceDN w:val="0"/>
        <w:autoSpaceDE w:val="0"/>
        <w:widowControl/>
        <w:spacing w:line="264" w:lineRule="exact" w:before="264" w:after="0"/>
        <w:ind w:left="0" w:right="0" w:firstLine="0"/>
        <w:jc w:val="left"/>
      </w:pPr>
      <w:r>
        <w:t xml:space="preserve">The other inhabitants of the valley, too, were quiet, unassuming people, each with their own stories of hardship and resilience. They accepted me without question, without judgment, simply </w:t>
        <w:br/>
        <w:t>integrating me into their small community, their quiet rhythm of life. Their lives were simple, but they were meaningful, and as I began to participate in them, I began to find meaning in my own life once more.</w:t>
      </w:r>
    </w:p>
    <w:p>
      <w:pPr>
        <w:autoSpaceDN w:val="0"/>
        <w:autoSpaceDE w:val="0"/>
        <w:widowControl/>
        <w:spacing w:line="324" w:lineRule="exact" w:before="204" w:after="0"/>
        <w:ind w:left="0" w:right="0" w:firstLine="0"/>
        <w:jc w:val="center"/>
      </w:pPr>
      <w:r>
        <w:t>Slowly, tentatively, I began to reconnect with myself, with the parts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me that had been buried beneath the ashes of self-destruction. The memories of my past, once a source of intense pain, began to lose their sharp edges, becoming softened, less overwhelming. The burning, while still a part of me, became less of a torment, more of a constant companion, a reminder of the darkness I had overcome.</w:t>
      </w:r>
    </w:p>
    <w:p>
      <w:pPr>
        <w:autoSpaceDN w:val="0"/>
        <w:autoSpaceDE w:val="0"/>
        <w:widowControl/>
        <w:spacing w:line="264" w:lineRule="exact" w:before="264" w:after="0"/>
        <w:ind w:left="0" w:right="0" w:firstLine="0"/>
        <w:jc w:val="left"/>
      </w:pPr>
      <w:r>
        <w:t xml:space="preserve">The nights were still long, and the silence still profound, but it was a different kind of silence now. It was no longer a silence of despair, but a silence of contemplation, of reflection, of quiet healing. The stars, once indifferent witnesses to my self-destruction, now seemed to hold a glimmer of hope, a faint suggestion that even in the </w:t>
        <w:br/>
        <w:t>vastness of the universe, there was a place for me, a space for my redemption.</w:t>
      </w:r>
    </w:p>
    <w:p>
      <w:pPr>
        <w:autoSpaceDN w:val="0"/>
        <w:autoSpaceDE w:val="0"/>
        <w:widowControl/>
        <w:spacing w:line="264" w:lineRule="exact" w:before="264" w:after="0"/>
        <w:ind w:left="0" w:right="0" w:firstLine="0"/>
        <w:jc w:val="left"/>
      </w:pPr>
      <w:r>
        <w:t xml:space="preserve">The valley became my sanctuary, my refuge from the storm that had ravaged my soul. It was a place where I could tend to the wounds of my past, a place where I could begin to build a new life, a life rooted in simple acts of kindness, quiet acceptance, and the slow, painstaking process of self-forgiveness. The burning still flickered, but it was no longer a raging inferno, consuming </w:t>
        <w:br/>
        <w:t>everything in its path. It was a controlled fire, a source of both warmth and light, a reminder of the intensity of my past, but also a testament to my resilience, my capacity for change, my potential for redemption.</w:t>
      </w:r>
    </w:p>
    <w:p>
      <w:pPr>
        <w:autoSpaceDN w:val="0"/>
        <w:autoSpaceDE w:val="0"/>
        <w:widowControl/>
        <w:spacing w:line="264" w:lineRule="exact" w:before="264" w:after="0"/>
        <w:ind w:left="0" w:right="0" w:firstLine="0"/>
        <w:jc w:val="left"/>
      </w:pPr>
      <w:r>
        <w:t xml:space="preserve">The journey was far from over, the path to healing long and </w:t>
        <w:br/>
        <w:t xml:space="preserve">arduous. But in this hidden valley, amidst the gentle murmur of the creek and the comforting smoke from the chimneys, I found a glimmer of hope, a possibility of peace, a fragile, tentative embrace of a new beginning. The void remained, but it was now a space I could inhabit, not as a victim, but as a survivor, a testament to the enduring strength of the human spirit, its capacity to rise from the ashes, to find redemption even in the darkest corners of despair. The burning still pulsed within, but it was now a vibrant ember, a testament to life, to survival, to the possibility of a future I had once considered impossible. The final embers glowed, not with the </w:t>
        <w:br/>
        <w:t>promise of annihilation, but with the fragile, flickering light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Choice</w:t>
      </w:r>
    </w:p>
    <w:p>
      <w:pPr>
        <w:autoSpaceDN w:val="0"/>
        <w:autoSpaceDE w:val="0"/>
        <w:widowControl/>
        <w:spacing w:line="264" w:lineRule="exact" w:before="286" w:after="0"/>
        <w:ind w:left="0" w:right="0" w:firstLine="0"/>
        <w:jc w:val="left"/>
      </w:pPr>
      <w:r>
        <w:t>The wind, a fickle companion, shifted again, carrying the scent of woodsmoke and damp earth, but now laced with a sharper, metallic tang – the faintest whisper of blood. The serenity of the valley, once a balm to my ravaged soul, experienced brittle, the fragile peace threatened by a dissonant chord within. The burning, once a manageable ember, flared, its heat intensifying, pushing against the carefully constructed walls of my newfound calm. Elara's gentle presence, once a comforting weight, now felt distant, a hazy memory in the encroaching darkness.</w:t>
      </w:r>
    </w:p>
    <w:p>
      <w:pPr>
        <w:autoSpaceDN w:val="0"/>
        <w:autoSpaceDE w:val="0"/>
        <w:widowControl/>
        <w:spacing w:line="264" w:lineRule="exact" w:before="264" w:after="0"/>
        <w:ind w:left="0" w:right="0" w:firstLine="0"/>
        <w:jc w:val="left"/>
      </w:pPr>
      <w:r>
        <w:t xml:space="preserve">The choice presented itself not as a clear path, but as a chasm yawning before me, a terrifying void that mirrored the emptiness I had fought so hard to escape. On one side lay the familiar comfort of the burning, a seductive embrace of oblivion, a dark and alluring familiarity that whispered promises of release. It was a known pain, a landscape I understood, a terrain I had navigated for so long that its contours experienced like a second skin. To return was to surrender to the familiar rhythm of destruction, a well-worn path that led </w:t>
        <w:br/>
        <w:t>directly back to the heart of the void.</w:t>
      </w:r>
    </w:p>
    <w:p>
      <w:pPr>
        <w:autoSpaceDN w:val="0"/>
        <w:autoSpaceDE w:val="0"/>
        <w:widowControl/>
        <w:spacing w:line="324" w:lineRule="exact" w:before="204" w:after="0"/>
        <w:ind w:left="0" w:right="0" w:firstLine="0"/>
        <w:jc w:val="left"/>
      </w:pPr>
      <w:r>
        <w:t>The other side, however, was a terrifying expanse of the unknown.</w:t>
      </w:r>
    </w:p>
    <w:p>
      <w:pPr>
        <w:autoSpaceDN w:val="0"/>
        <w:autoSpaceDE w:val="0"/>
        <w:widowControl/>
        <w:spacing w:line="264" w:lineRule="exact" w:before="60" w:after="0"/>
        <w:ind w:left="0" w:right="0" w:firstLine="0"/>
        <w:jc w:val="left"/>
      </w:pPr>
      <w:r>
        <w:t xml:space="preserve">It offered the fragile promise of healing, of building a life beyond the ashes, beyond the relentless cycle of self-destruction. But it was a treacherous climb, a journey fraught with uncertainty, a </w:t>
        <w:br/>
        <w:t>landscape filled with shadows and doubts. The path to recovery was uncharted, its destination unclear, its very existence a fragile hope clinging precariously to the edge of despair.</w:t>
      </w:r>
    </w:p>
    <w:p>
      <w:pPr>
        <w:autoSpaceDN w:val="0"/>
        <w:autoSpaceDE w:val="0"/>
        <w:widowControl/>
        <w:spacing w:line="264" w:lineRule="exact" w:before="264" w:after="0"/>
        <w:ind w:left="0" w:right="144" w:firstLine="0"/>
        <w:jc w:val="left"/>
      </w:pPr>
      <w:r>
        <w:t xml:space="preserve">My mind was a battlefield, a ravaged landscape where two </w:t>
        <w:br/>
        <w:t>opposing forces clashed. The memory of the burning, intense and vivid, battled with the nascent hope that struggled to take root in the barren soil of my soul. The images warred: the searing flames that once consumed me, and the faint glimmer of dawn that now peeked through the cracks in my despair. The scent of woodsmoke and blood mingled in my nostrils, mirroring the conflicting urges that tore at my very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spent days in a stupor, unable to reconcile the two halves of my existence. The quiet rhythm of the valley, the gentle routine of daily life, experienced both alien and necessary. I moved through the motions, tending to the animals, helping with the harvest, as if in a trance, as if my very consciousness were disconnected from my actions. My hands, still stained with the grime of the land, seemed to operate independently of my will, their movements mechanical, driven by habit alone.</w:t>
      </w:r>
    </w:p>
    <w:p>
      <w:pPr>
        <w:autoSpaceDN w:val="0"/>
        <w:autoSpaceDE w:val="0"/>
        <w:widowControl/>
        <w:spacing w:line="264" w:lineRule="exact" w:before="264" w:after="0"/>
        <w:ind w:left="0" w:right="144" w:firstLine="0"/>
        <w:jc w:val="left"/>
      </w:pPr>
      <w:r>
        <w:t>Sleep offered no escape. The dreams were brutal, a kaleidoscope of images, a fragmented narrative of pain, regret, and the relentless pull of the burning. I would wake in a cold sweat, the shadows of my past clinging to me like a shroud, the embers of the burning glowing fiercely within me, mocking my fragile attempts at peace.</w:t>
      </w:r>
    </w:p>
    <w:p>
      <w:pPr>
        <w:autoSpaceDN w:val="0"/>
        <w:autoSpaceDE w:val="0"/>
        <w:widowControl/>
        <w:spacing w:line="264" w:lineRule="exact" w:before="264" w:after="0"/>
        <w:ind w:left="0" w:right="0" w:firstLine="0"/>
        <w:jc w:val="left"/>
      </w:pPr>
      <w:r>
        <w:t xml:space="preserve">Even Elara's quiet presence could not pierce the fog of my internal conflict. Her eyes, usually pools of calm understanding, now </w:t>
        <w:br/>
        <w:t>reflected my own turmoil, a mirror reflecting my fractured soul. She didn't press, didn't pry, recognizing the depth of the struggle, the weight of the choice that burdened me.</w:t>
      </w:r>
    </w:p>
    <w:p>
      <w:pPr>
        <w:autoSpaceDN w:val="0"/>
        <w:autoSpaceDE w:val="0"/>
        <w:widowControl/>
        <w:spacing w:line="264" w:lineRule="exact" w:before="264" w:after="0"/>
        <w:ind w:left="0" w:right="0" w:firstLine="0"/>
        <w:jc w:val="left"/>
      </w:pPr>
      <w:r>
        <w:t xml:space="preserve">The other villagers, too, seemed to sense the shift. Their quiet acceptance had become subtly watchful, a testament to the </w:t>
        <w:br/>
        <w:t>instinctive understanding they shared – an empathy born of shared experience, an awareness of the fragility of the peace we had so painstakingly built. Their silence was not judgment, but a respectful acknowledgment of the battle raging within me, a quiet vigil as I struggled to find my way.</w:t>
      </w:r>
    </w:p>
    <w:p>
      <w:pPr>
        <w:autoSpaceDN w:val="0"/>
        <w:autoSpaceDE w:val="0"/>
        <w:widowControl/>
        <w:spacing w:line="264" w:lineRule="exact" w:before="264" w:after="0"/>
        <w:ind w:left="0" w:right="0" w:firstLine="0"/>
        <w:jc w:val="left"/>
      </w:pPr>
      <w:r>
        <w:t>Days bled into weeks, and weeks into a suffocating eternity. The burning, no longer a constant companion, had become a malevolent presence, a lurking predator waiting for the opportune moment to strike. It pulsed within, a reminder of the comfort of despair, the familiar embrace of self-destruction. Yet, amidst the turmoil, a spark of something else remained - a hesitant whisper of hope that refused to be extinguished. It was the memory of Elara's kind eyes, the touch of the earth beneath my feet, the feel of the sun warming my face. These were fragile tendrils of a life I had almost forgotten, a life that whispered of resilience, of redemption, of the possibility of a future free from the torment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as the sun dipped below the horizon, painting the sky in hues of blood orange and bruised purple, I wandered into the woods. The trees stood sentinel, their branches reaching like </w:t>
        <w:br/>
        <w:t>skeletal fingers towards the fading light. The air was heavy with the scent of damp earth and decaying leaves, a melancholic symphony that echoed the turmoil within.</w:t>
      </w:r>
    </w:p>
    <w:p>
      <w:pPr>
        <w:autoSpaceDN w:val="0"/>
        <w:autoSpaceDE w:val="0"/>
        <w:widowControl/>
        <w:spacing w:line="264" w:lineRule="exact" w:before="264" w:after="0"/>
        <w:ind w:left="0" w:right="0" w:firstLine="0"/>
        <w:jc w:val="left"/>
      </w:pPr>
      <w:r>
        <w:t>I sat on a moss-covered log, the cold earth seeping into my bones. The burning pulsed within me, its intensity increasing with each passing moment. I was at a precipice, at a turning point, where the path ahead was obscured by a dense fog of doubt and uncertainty.</w:t>
      </w:r>
    </w:p>
    <w:p>
      <w:pPr>
        <w:autoSpaceDN w:val="0"/>
        <w:autoSpaceDE w:val="0"/>
        <w:widowControl/>
        <w:spacing w:line="264" w:lineRule="exact" w:before="264" w:after="0"/>
        <w:ind w:left="0" w:right="0" w:firstLine="0"/>
        <w:jc w:val="left"/>
      </w:pPr>
      <w:r>
        <w:t xml:space="preserve">The choice pressed upon me with the weight of a thousand </w:t>
        <w:br/>
        <w:t xml:space="preserve">lifetimes. To surrender to the familiar darkness or to fight for a future that seemed so unattainable, so distant, so fragile. The familiar comfort of self-destruction whispered insidious lies, </w:t>
        <w:br/>
        <w:t xml:space="preserve">tempting me back into its dark embrace. But amidst the darkness, a tiny spark flickered, fueled by the memory of Elara's quiet strength, the gentle rhythm of life in the valley, the fragile beauty of the setting sun. It was the flicker of hope, the faintest whisper of </w:t>
        <w:br/>
        <w:t>redemption, the stubborn refusal to surrender to the encroaching shadows.</w:t>
      </w:r>
    </w:p>
    <w:p>
      <w:pPr>
        <w:autoSpaceDN w:val="0"/>
        <w:autoSpaceDE w:val="0"/>
        <w:widowControl/>
        <w:spacing w:line="264" w:lineRule="exact" w:before="264" w:after="0"/>
        <w:ind w:left="0" w:right="0" w:firstLine="0"/>
        <w:jc w:val="left"/>
      </w:pPr>
      <w:r>
        <w:t xml:space="preserve">The silence of the forest was broken only by the rustling of leaves, the mournful cry of an owl, the relentless beating of my own heart, a frantic drum against the canvas of the dying light. It was a </w:t>
        <w:br/>
        <w:t xml:space="preserve">profound and terrifying silence, the silence of a choice yet to be made, a destiny yet to be determined. The weight of the decision rested heavily upon my shoulders, a crushing burden that </w:t>
        <w:br/>
        <w:t xml:space="preserve">threatened to break me. The final embers glowed within, but their light was wavering, their fate uncertain, hanging precariously in the balance. The choice was mine, and the cost of that choice, I knew, would be immense. The darkness beckoned, seductive and familiar, but amidst the shadows, a small, stubborn flame struggled to </w:t>
        <w:br/>
        <w:t>survive, a fragile testament to the tenacious strength of the human spirit. The air itself seemed to hold its breath, waiting, as I wrestled with the profound and terrifying implications of my decision, the weight of my choice hanging heavy in the twilight. My fate hung suspended between the comforting darkness and the elusive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Acceptance of Loss</w:t>
      </w:r>
    </w:p>
    <w:p>
      <w:pPr>
        <w:autoSpaceDN w:val="0"/>
        <w:autoSpaceDE w:val="0"/>
        <w:widowControl/>
        <w:spacing w:line="264" w:lineRule="exact" w:before="286" w:after="0"/>
        <w:ind w:left="0" w:right="0" w:firstLine="0"/>
        <w:jc w:val="left"/>
      </w:pPr>
      <w:r>
        <w:t xml:space="preserve">The owl’s cry, a mournful counterpoint to the rustling leaves, echoed the hollowness that had settled deep within me. It wasn’t the hollow ache of loss I’d known before, the burning emptiness fueled by rage and regret. This was different; a quiet emptiness, a vast, still space where the tempest of my emotions had finally stilled. The burning, once a raging inferno, had dwindled to a few dying embers, their light flickering weakly against the encroaching darkness. I didn’t fight it. I didn't try to fan the flames, to reignite the consuming fire. Instead, I watched, observing the slow, </w:t>
        <w:br/>
        <w:t>inevitable fade, the quiet surrender to the extinguishing of that relentless, self-destructive blaze.</w:t>
      </w:r>
    </w:p>
    <w:p>
      <w:pPr>
        <w:autoSpaceDN w:val="0"/>
        <w:autoSpaceDE w:val="0"/>
        <w:widowControl/>
        <w:spacing w:line="264" w:lineRule="exact" w:before="264" w:after="0"/>
        <w:ind w:left="0" w:right="0" w:firstLine="0"/>
        <w:jc w:val="left"/>
      </w:pPr>
      <w:r>
        <w:t xml:space="preserve">The acceptance wasn't a sudden, dramatic epiphany. It wasn't a triumphant moment of clarity, but a gradual, almost imperceptible shift, a quiet resignation that settled over me like the evening mist. It started with the small things: the way the sun warmed my skin, the comforting weight of the earth beneath me, the quiet beauty of the twilight sky. These simple sensations, once overlooked in my obsessive turmoil, now held a profound significance. They were reminders of a life beyond the burning, a life that still held a measure of beauty, a fragile hope that refused to be entirely </w:t>
        <w:br/>
        <w:t>extinguished.</w:t>
      </w:r>
    </w:p>
    <w:p>
      <w:pPr>
        <w:autoSpaceDN w:val="0"/>
        <w:autoSpaceDE w:val="0"/>
        <w:widowControl/>
        <w:spacing w:line="264" w:lineRule="exact" w:before="264" w:after="0"/>
        <w:ind w:left="0" w:right="0" w:firstLine="0"/>
        <w:jc w:val="left"/>
      </w:pPr>
      <w:r>
        <w:t xml:space="preserve">The valley, once a canvas for my internal struggles, now revealed its inherent tranquility. The villagers, their lives interwoven with the rhythm of nature, understood the ebb and flow of grief, the cyclical nature of loss and renewal. They didn't offer platitudes or empty words of comfort. Their silent acceptance was a profound testament to the enduring strength of the human spirit, a </w:t>
        <w:br/>
        <w:t>recognition of the shared journey through the darkness. Their quiet presence was a balm to my wounded soul, a subtle reassurance that I wasn’t alone in my struggle, that the path to healing was not a solitary journey.</w:t>
      </w:r>
    </w:p>
    <w:p>
      <w:pPr>
        <w:autoSpaceDN w:val="0"/>
        <w:autoSpaceDE w:val="0"/>
        <w:widowControl/>
        <w:spacing w:line="264" w:lineRule="exact" w:before="264" w:after="0"/>
        <w:ind w:left="0" w:right="0" w:firstLine="0"/>
        <w:jc w:val="left"/>
      </w:pPr>
      <w:r>
        <w:t>The acceptance of loss extended beyond the physical. It was the acceptance of the mistakes I’d made, the pain I’d inflicted, the paths I’d chosen in the relentless pursuit of the burning.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those actions, once a crushing burden, began to lighten. It wasn’t about forgiveness in the traditional sense, a grand gesture of absolution, but a quiet understanding, a recognition of the </w:t>
        <w:br/>
        <w:t>complexities of the human heart. The past was a part of me, an integral element of my being, but it no longer held the power to define my future. It was a story, a chapter closed, its lessons learned, its wounds slowly beginning to heal.</w:t>
      </w:r>
    </w:p>
    <w:p>
      <w:pPr>
        <w:autoSpaceDN w:val="0"/>
        <w:autoSpaceDE w:val="0"/>
        <w:widowControl/>
        <w:spacing w:line="264" w:lineRule="exact" w:before="264" w:after="0"/>
        <w:ind w:left="0" w:right="0" w:firstLine="0"/>
        <w:jc w:val="left"/>
      </w:pPr>
      <w:r>
        <w:t xml:space="preserve">The need for revenge, a consuming force that had fueled the </w:t>
        <w:br/>
        <w:t>burning for so long, finally relinquished its grip. The desire to inflict pain, to make others suffer as I had suffered, dissipated, replaced by a sense of weary exhaustion. The bitterness, the resentment, the relentless cycle of anger and retribution – it all experienced… pointless. The burning had consumed me, but it had also taught me a profound lesson: the destructive nature of vengeance, the futility of seeking solace in inflicting pain. The path to healing, I realized, lay not in retribution, but in acceptance, in letting go.</w:t>
      </w:r>
    </w:p>
    <w:p>
      <w:pPr>
        <w:autoSpaceDN w:val="0"/>
        <w:autoSpaceDE w:val="0"/>
        <w:widowControl/>
        <w:spacing w:line="264" w:lineRule="exact" w:before="264" w:after="0"/>
        <w:ind w:left="0" w:right="0" w:firstLine="0"/>
        <w:jc w:val="left"/>
      </w:pPr>
      <w:r>
        <w:t xml:space="preserve">The silence of the forest deepened, a profound stillness that </w:t>
        <w:br/>
        <w:t>mirrored the quietude within me. The wind whispered through the trees, a gentle lullaby that calmed the storm within my soul. I sat there, enveloped by the darkness, not fearing it, but embracing it as a necessary part of the journey. It was a darkness that held no power over me; it was simply a part of the natural world, a canvas on which the stars painted their ethereal masterpieces. The moon, a pale sentinel in the inky sky, cast long shadows that danced and swayed, mirroring the shifting landscape of my own emotions.</w:t>
      </w:r>
    </w:p>
    <w:p>
      <w:pPr>
        <w:autoSpaceDN w:val="0"/>
        <w:autoSpaceDE w:val="0"/>
        <w:widowControl/>
        <w:spacing w:line="264" w:lineRule="exact" w:before="264" w:after="0"/>
        <w:ind w:left="0" w:right="0" w:firstLine="0"/>
        <w:jc w:val="left"/>
      </w:pPr>
      <w:r>
        <w:t xml:space="preserve">There was no grand flourish, no dramatic moment of </w:t>
        <w:br/>
        <w:t>enlightenment. The acceptance of loss was a gradual process, a subtle shift in perspective, a quiet surrender to the inexorable flow of time. It was the quiet understanding that some things are lost forever, some wounds will never fully heal, some paths, once chosen, cannot be retraced. But this understanding didn’t equate to defeat. It was a recognition of reality, a quiet acceptance of the human condition – its inherent fragility, its capacity for both immense joy and profound sorrow.</w:t>
      </w:r>
    </w:p>
    <w:p>
      <w:pPr>
        <w:autoSpaceDN w:val="0"/>
        <w:autoSpaceDE w:val="0"/>
        <w:widowControl/>
        <w:spacing w:line="264" w:lineRule="exact" w:before="264" w:after="0"/>
        <w:ind w:left="0" w:right="144" w:firstLine="0"/>
        <w:jc w:val="left"/>
      </w:pPr>
      <w:r>
        <w:t>The embers continued to fade, their light diminishing, their heat dissipating. But they weren't extinguished entirely. A faint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a lingering ember of memory, of experience, of the lessons learned. This wasn't the burning that had consumed me, but a gentle warmth, a source of strength and resilience. It was the warmth of remembrance, a quiet testament to the human capacity for survival, for adaptation, for growth even amidst profound loss.</w:t>
      </w:r>
    </w:p>
    <w:p>
      <w:pPr>
        <w:autoSpaceDN w:val="0"/>
        <w:autoSpaceDE w:val="0"/>
        <w:widowControl/>
        <w:spacing w:line="264" w:lineRule="exact" w:before="264" w:after="0"/>
        <w:ind w:left="0" w:right="144" w:firstLine="0"/>
        <w:jc w:val="left"/>
      </w:pPr>
      <w:r>
        <w:t xml:space="preserve">The night deepened, the stars shining with an almost unbearable brilliance. I rose from my mossy perch, feeling lighter, less </w:t>
        <w:br/>
        <w:t xml:space="preserve">burdened. The weight of the past, once crushing, had lifted, </w:t>
        <w:br/>
        <w:t>replaced by a quiet acceptance of the present and a hesitant hope for the future. The valley, bathed in moonlight, experienced both familiar and new, a landscape transformed by the shift within myself. The path ahead was still uncertain, the journey far from over. But the fear, the relentless anxiety, the consuming darkness - these had begun to recede. The burning was finally fading, and in its place, a fragile spark of something new was beginning to glow, a tentative flame of hope flickering in the stillness of the night.</w:t>
      </w:r>
    </w:p>
    <w:p>
      <w:pPr>
        <w:autoSpaceDN w:val="0"/>
        <w:autoSpaceDE w:val="0"/>
        <w:widowControl/>
        <w:spacing w:line="264" w:lineRule="exact" w:before="264" w:after="0"/>
        <w:ind w:left="0" w:right="0" w:firstLine="0"/>
        <w:jc w:val="left"/>
      </w:pPr>
      <w:r>
        <w:t>The journey back to the village fell silent, contemplative. The stars served as silent witnesses to my internal transformation, the moon a gentle companion on my path. The scent of woodsmoke and damp earth no longer experienced ominous, but rather comforting, a familiar aroma that spoke of home, of belonging. The villagers were asleep, their houses nestled amongst the shadows, but their quiet presence was felt, a silent reassurance of their unwavering support.</w:t>
      </w:r>
    </w:p>
    <w:p>
      <w:pPr>
        <w:autoSpaceDN w:val="0"/>
        <w:autoSpaceDE w:val="0"/>
        <w:widowControl/>
        <w:spacing w:line="264" w:lineRule="exact" w:before="264" w:after="0"/>
        <w:ind w:left="0" w:right="0" w:firstLine="0"/>
        <w:jc w:val="left"/>
      </w:pPr>
      <w:r>
        <w:t xml:space="preserve">Entering my small dwelling, I experienced a sense of peace I hadn't </w:t>
        <w:br/>
        <w:t xml:space="preserve">experienced in years. Elara slept soundly, her breath soft and </w:t>
        <w:br/>
        <w:t xml:space="preserve">regular. Her presence was a source of profound comfort, a reminder of the love and support that surrounded me. She was a silent </w:t>
        <w:br/>
        <w:t>witness to my journey, her empathy unwavering, her faith in my strength never faltering.</w:t>
      </w:r>
    </w:p>
    <w:p>
      <w:pPr>
        <w:autoSpaceDN w:val="0"/>
        <w:autoSpaceDE w:val="0"/>
        <w:widowControl/>
        <w:spacing w:line="264" w:lineRule="exact" w:before="264" w:after="0"/>
        <w:ind w:left="0" w:right="144" w:firstLine="0"/>
        <w:jc w:val="left"/>
      </w:pPr>
      <w:r>
        <w:t xml:space="preserve">The next morning dawned clear and bright, the sun painting the valley in warm, golden light. The world experienced new, cleansed, </w:t>
        <w:br/>
        <w:t>renewed. The weight of the past was still there, a subtle ache beneath the surface, but it no longer held the power to consume me. It was a part of my story, a testament to my resilience, a reminder of the strength I had discovered in the darkest of hours. The burning had subsided, leaving behind a quiet strength,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acceptance, a cautious, hesitant hope. The path to healing was still long, but I walked it now with a renewed purpose, a steady step, and a heart that, although scarred, was slowly beginning to mend.</w:t>
      </w:r>
    </w:p>
    <w:p>
      <w:pPr>
        <w:autoSpaceDN w:val="0"/>
        <w:autoSpaceDE w:val="0"/>
        <w:widowControl/>
        <w:spacing w:line="264" w:lineRule="exact" w:before="58" w:after="0"/>
        <w:ind w:left="0" w:right="0" w:firstLine="0"/>
        <w:jc w:val="left"/>
      </w:pPr>
      <w:r>
        <w:t xml:space="preserve">The scars remained, etched onto my soul as reminders of the </w:t>
        <w:br/>
        <w:t>inferno I had traversed, but they were no longer wounds that bled. They were marks of a journey endured, a transformation completed. The final embers had faded, but the warmth they left behind was a beacon, a promise of a future yet to be written, a future where the burning was a distant memory, a shadow cast by the rising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Healing</w:t>
      </w:r>
    </w:p>
    <w:p>
      <w:pPr>
        <w:autoSpaceDN w:val="0"/>
        <w:autoSpaceDE w:val="0"/>
        <w:widowControl/>
        <w:spacing w:line="264" w:lineRule="exact" w:before="286" w:after="0"/>
        <w:ind w:left="0" w:right="0" w:firstLine="0"/>
        <w:jc w:val="left"/>
      </w:pPr>
      <w:r>
        <w:t>The dawn painted the valley in hues of rose and gold, a gentle awakening after the long, dark night of my soul. The air, crisp and clean, carried the scent of pine and damp earth, a fragrance that no longer held the ominous weight of the past, but instead whispered of renewal, of a life slowly returning to its natural rhythm. The embers of the burning, once a raging inferno, had dwindled to a faint glow, a barely perceptible warmth on the skin of my memory.</w:t>
      </w:r>
    </w:p>
    <w:p>
      <w:pPr>
        <w:autoSpaceDN w:val="0"/>
        <w:autoSpaceDE w:val="0"/>
        <w:widowControl/>
        <w:spacing w:line="264" w:lineRule="exact" w:before="60" w:after="0"/>
        <w:ind w:left="0" w:right="144" w:firstLine="0"/>
        <w:jc w:val="left"/>
      </w:pPr>
      <w:r>
        <w:t>The pain remained, of course, etched into the very fabric of my being, a network of scars that mapped the terrain of my suffering. But the consuming fire, the relentless, self-destructive passion that had consumed me for so long, had finally relinquished its grip.</w:t>
      </w:r>
    </w:p>
    <w:p>
      <w:pPr>
        <w:autoSpaceDN w:val="0"/>
        <w:autoSpaceDE w:val="0"/>
        <w:widowControl/>
        <w:spacing w:line="264" w:lineRule="exact" w:before="264" w:after="0"/>
        <w:ind w:left="0" w:right="0" w:firstLine="0"/>
        <w:jc w:val="left"/>
      </w:pPr>
      <w:r>
        <w:t xml:space="preserve">I sat by the river, the cool water a soothing balm against my </w:t>
        <w:br/>
        <w:t xml:space="preserve">feverish skin. The river flowed on, a ceaseless current mirroring the relentless passage of time, a reminder that life, despite its pain and its losses, continues its inexorable journey. The willows wept their silvery leaves into the stream, their gentle rustling a soft </w:t>
        <w:br/>
        <w:t>counterpoint to the quiet symphony of nature. Birdsong filled the air, a vibrant tapestry of melody that spoke of life's resilience, its capacity to regenerate, to find beauty even amidst the ruins.</w:t>
      </w:r>
    </w:p>
    <w:p>
      <w:pPr>
        <w:autoSpaceDN w:val="0"/>
        <w:autoSpaceDE w:val="0"/>
        <w:widowControl/>
        <w:spacing w:line="264" w:lineRule="exact" w:before="264" w:after="0"/>
        <w:ind w:left="0" w:right="0" w:firstLine="0"/>
        <w:jc w:val="left"/>
      </w:pPr>
      <w:r>
        <w:t xml:space="preserve">The process of healing was not a sudden transformation, a dramatic unveiling of a new self. It was a gradual unfolding, a slow, </w:t>
        <w:br/>
        <w:t>deliberate shedding of the layers of pain and bitterness that had encrusted my soul. Each sunrise brought with it a small victory, a subtle shift in perspective, a lessening of the weight that had once bound me to the ashes of my past.</w:t>
      </w:r>
    </w:p>
    <w:p>
      <w:pPr>
        <w:autoSpaceDN w:val="0"/>
        <w:autoSpaceDE w:val="0"/>
        <w:widowControl/>
        <w:spacing w:line="264" w:lineRule="exact" w:before="264" w:after="0"/>
        <w:ind w:left="0" w:right="0" w:firstLine="0"/>
        <w:jc w:val="left"/>
      </w:pPr>
      <w:r>
        <w:t xml:space="preserve">The villagers, their faces etched with the wisdom of generations, observed my transformation with a quiet understanding. They didn't offer empty platitudes or hollow reassurances. Their silence was a testament to their empathy, a recognition of the shared human journey through darkness and toward the fragile light of healing. Their presence was a constant, comforting reminder that I was not alone, that even in the deepest recesses of the soul, there is a </w:t>
        <w:br/>
        <w:t>capacity for connection, for shared experience, for mutual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One evening, old Elara approached me, her eyes holding the depth of centuries. She didn’t speak of my past, or of the fire that had consumed me. Instead, she offered me a simple gift: a small, intricately carved wooden bird, its wings outstretched in perpetual flight. The wood was smooth and warm under my fingers, its texture a comforting contrast to the roughness of my own grief-worn hands.</w:t>
      </w:r>
    </w:p>
    <w:p>
      <w:pPr>
        <w:autoSpaceDN w:val="0"/>
        <w:autoSpaceDE w:val="0"/>
        <w:widowControl/>
        <w:spacing w:line="264" w:lineRule="exact" w:before="264" w:after="0"/>
        <w:ind w:left="0" w:right="0" w:firstLine="0"/>
        <w:jc w:val="left"/>
      </w:pPr>
      <w:r>
        <w:t>"The bird," she said, her voice a low, melodious hum, "it reminds us that even in the face of storms, there is always the possibility of flight. Even when the wind tears at our wings, we can still find the strength to rise again." The words carried more meaning than their simple arrangement suggested.</w:t>
      </w:r>
    </w:p>
    <w:p>
      <w:pPr>
        <w:autoSpaceDN w:val="0"/>
        <w:autoSpaceDE w:val="0"/>
        <w:widowControl/>
        <w:spacing w:line="264" w:lineRule="exact" w:before="264" w:after="0"/>
        <w:ind w:left="0" w:right="0" w:firstLine="0"/>
        <w:jc w:val="left"/>
      </w:pPr>
      <w:r>
        <w:t>Her words resonated deep within me, a quiet affirmation of the resilience of the human spirit, a.  recognition that even in the darkest of nights, there is always the faintest glimmer of hope, a fragile promise of dawn.</w:t>
      </w:r>
    </w:p>
    <w:p>
      <w:pPr>
        <w:autoSpaceDN w:val="0"/>
        <w:autoSpaceDE w:val="0"/>
        <w:widowControl/>
        <w:spacing w:line="264" w:lineRule="exact" w:before="264" w:after="0"/>
        <w:ind w:left="0" w:right="0" w:firstLine="0"/>
        <w:jc w:val="left"/>
      </w:pPr>
      <w:r>
        <w:t>The healing wasn't about forgetting the past, about erasing the pain or pretending it hadn't happened. It was about integrating it, about understanding its complexities, about learning from its lessons. It was about accepting the imperfections of the human heart, its capacity for both great love and profound cruelty, its inherent vulnerability and its surprising strength.</w:t>
      </w:r>
    </w:p>
    <w:p>
      <w:pPr>
        <w:autoSpaceDN w:val="0"/>
        <w:autoSpaceDE w:val="0"/>
        <w:widowControl/>
        <w:spacing w:line="264" w:lineRule="exact" w:before="264" w:after="0"/>
        <w:ind w:left="0" w:right="0" w:firstLine="0"/>
        <w:jc w:val="left"/>
      </w:pPr>
      <w:r>
        <w:t>I began to revisit my memories, not with the bitterness and self-recrimination of the past, but with a newfound compassion, a quiet acceptance of my own fallibility. I witnessed the mistakes I’d made, the pain I had inflicted, not as indictments of my character, but as lessons learned, as stepping stones on the path toward a more compassionate understanding of myself and others. The anger, once a consuming fire, now experienced like a distant echo, a fading whisper in the wind.</w:t>
      </w:r>
    </w:p>
    <w:p>
      <w:pPr>
        <w:autoSpaceDN w:val="0"/>
        <w:autoSpaceDE w:val="0"/>
        <w:widowControl/>
        <w:spacing w:line="264" w:lineRule="exact" w:before="264" w:after="0"/>
        <w:ind w:left="0" w:right="0" w:firstLine="0"/>
        <w:jc w:val="left"/>
      </w:pPr>
      <w:r>
        <w:t>The process was gradual, painstaking, often punctuated by moments of doubt and despair. There were times when the old patterns threatened to return, when the familiar flames of self-destruction flickered in the darkness of my soul. But each time, I found the strength to resist, to remind myself of the progress I had made, of the quiet victories I had accumulated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rhythm of the valley became my solace. The changing seasons mirrored the shifting landscape of my emotions, the slow, steady progression from winter's stark beauty to spring's vibrant renewal. I watched the wildflowers bloom, their delicate petals a symbol of the fragile yet persistent hope that bloomed within my own heart. I listened to the whispers of the wind in the trees, feeling its gentle caress on my skin, its constant presence a reminder that I was not alone.</w:t>
      </w:r>
    </w:p>
    <w:p>
      <w:pPr>
        <w:autoSpaceDN w:val="0"/>
        <w:autoSpaceDE w:val="0"/>
        <w:widowControl/>
        <w:spacing w:line="264" w:lineRule="exact" w:before="264" w:after="0"/>
        <w:ind w:left="0" w:right="0" w:firstLine="0"/>
        <w:jc w:val="left"/>
      </w:pPr>
      <w:r>
        <w:t xml:space="preserve">The forgiveness extended beyond myself. I began to forgive those who had hurt me, those whose actions had contributed to my </w:t>
        <w:br/>
        <w:t xml:space="preserve">suffering. This wasn't an easy task. It required a profound shift in perspective, a willingness to see them, not as villains in my personal drama, but as flawed, complex human beings with their own stories of pain and struggle. Forgiveness, I realized, wasn't about </w:t>
        <w:br/>
        <w:t>condoning their actions, but about releasing the burden of anger and resentment that had bound me to the past.</w:t>
      </w:r>
    </w:p>
    <w:p>
      <w:pPr>
        <w:autoSpaceDN w:val="0"/>
        <w:autoSpaceDE w:val="0"/>
        <w:widowControl/>
        <w:spacing w:line="264" w:lineRule="exact" w:before="264" w:after="0"/>
        <w:ind w:left="0" w:right="0" w:firstLine="0"/>
        <w:jc w:val="left"/>
      </w:pPr>
      <w:r>
        <w:t>The healing process was a journey of self-discovery, a pilgrimage into the depths of my own soul. It was a journey that required courage, perseverance, and an unwavering faith in the inherent capacity of the human spirit to heal, to grow, to find meaning even amidst the deepest wounds. The scars remained, a testament to the inferno I had traversed. But the scars, no longer wounds that bled, were now marks of a journey endured, a transformation completed.</w:t>
      </w:r>
    </w:p>
    <w:p>
      <w:pPr>
        <w:autoSpaceDN w:val="0"/>
        <w:autoSpaceDE w:val="0"/>
        <w:widowControl/>
        <w:spacing w:line="264" w:lineRule="exact" w:before="58" w:after="0"/>
        <w:ind w:left="0" w:right="0" w:firstLine="0"/>
        <w:jc w:val="left"/>
      </w:pPr>
      <w:r>
        <w:t xml:space="preserve">The final embers had faded, leaving behind not emptiness, but a quiet strength, a quiet acceptance, and a cautious, hesitant hope for a future yet to be written. The sun rose each day, painting the valley in fresh colors, offering a new beginning, a chance for </w:t>
        <w:br/>
        <w:t>growth, and a gentle reminder that even after the most intense burning, life finds a way to bloom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train rattled westward, a rhythmic counterpoint to the frantic beat of my heart, a heart still hesitant, still learning the cadence of a life unburdened by the consuming fire. The landscape outside shifted from the familiar, melancholic valleys to a vista of rolling hills, bathed in the golden light of a late afternoon sun. Fields of wildflowers, a riot of color and fragrance, stretched out as far as the eye could see, their vibrant hues a stark contrast to the muted tones of my recent past. The air itself experienced different, lighter, charged with a subtle energy that spoke of possibility, of new beginnings.</w:t>
      </w:r>
    </w:p>
    <w:p>
      <w:pPr>
        <w:autoSpaceDN w:val="0"/>
        <w:autoSpaceDE w:val="0"/>
        <w:widowControl/>
        <w:spacing w:line="264" w:lineRule="exact" w:before="264" w:after="0"/>
        <w:ind w:left="0" w:right="0" w:firstLine="0"/>
        <w:jc w:val="left"/>
      </w:pPr>
      <w:r>
        <w:t>I watched the world unfold outside the window, each passing scene a brushstroke on the canvas of my new life. Small villages, nestled amongst the hills, their roofs terracotta against the azure sky, hinted at a slower rhythm, a gentler pace of existence. The faces of the people I glimpsed—farmers working the land, children playing in sun-drenched fields—held a quiet serenity, an acceptance of the rhythm of life that resonated deep within my weary soul.</w:t>
      </w:r>
    </w:p>
    <w:p>
      <w:pPr>
        <w:autoSpaceDN w:val="0"/>
        <w:autoSpaceDE w:val="0"/>
        <w:widowControl/>
        <w:spacing w:line="264" w:lineRule="exact" w:before="264" w:after="0"/>
        <w:ind w:left="0" w:right="0" w:firstLine="0"/>
        <w:jc w:val="left"/>
      </w:pPr>
      <w:r>
        <w:t>This journey west wasn't a flight from the past; it was a deliberate movement toward a future I had yet to define. The past, with its pain and its losses, remained a part of me, woven into the fabric of my being. But it no longer held me captive, no longer dictated the terms of my existence. It was a shadow, yes, but a shadow that no longer eclipsed the light.</w:t>
      </w:r>
    </w:p>
    <w:p>
      <w:pPr>
        <w:autoSpaceDN w:val="0"/>
        <w:autoSpaceDE w:val="0"/>
        <w:widowControl/>
        <w:spacing w:line="264" w:lineRule="exact" w:before="264" w:after="0"/>
        <w:ind w:left="0" w:right="0" w:firstLine="0"/>
        <w:jc w:val="left"/>
      </w:pPr>
      <w:r>
        <w:t xml:space="preserve">The train car was sparsely populated. An elderly woman, her face etched with the map of a life well-lived, sat across from me, her gaze fixed on the passing landscape. She reminded me of Elara, the village elder, her quiet dignity a testament to the resilience of the human spirit. We didn't speak, but there was a shared </w:t>
        <w:br/>
        <w:t>understanding between us, a silent acknowledgment of the weight of years, of journeys undertaken, of lessons learned. The unspoken connection was a comfort, a quiet affirmation that I wasn't alone in navigating this new terrain.</w:t>
      </w:r>
    </w:p>
    <w:p>
      <w:pPr>
        <w:autoSpaceDN w:val="0"/>
        <w:autoSpaceDE w:val="0"/>
        <w:widowControl/>
        <w:spacing w:line="264" w:lineRule="exact" w:before="264" w:after="0"/>
        <w:ind w:left="0" w:right="432" w:firstLine="0"/>
        <w:jc w:val="left"/>
      </w:pPr>
      <w:r>
        <w:t>As twilight descended, painting the sky in hues of amethyst and rose, the train pulled into a small town nestled beside a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shimmering lake. The air was cool and carried the scent of pine and water, a fragrance that promised peace and tranquility. This was Oakhaven, my new destination, a town I had chosen almost </w:t>
        <w:br/>
        <w:t>randomly from a tattered map, a place that held no memories, no ghosts of the past.</w:t>
      </w:r>
    </w:p>
    <w:p>
      <w:pPr>
        <w:autoSpaceDN w:val="0"/>
        <w:autoSpaceDE w:val="0"/>
        <w:widowControl/>
        <w:spacing w:line="264" w:lineRule="exact" w:before="264" w:after="0"/>
        <w:ind w:left="0" w:right="0" w:firstLine="0"/>
        <w:jc w:val="left"/>
      </w:pPr>
      <w:r>
        <w:t>The small hotel where I'd booked a room was a haven of quiet simplicity. The walls were painted a soft, calming blue, and the furnishings were simple but comfortable. From my window, I could see the lake, its surface reflecting the twilight sky, its stillness a balm to my troubled soul.</w:t>
      </w:r>
    </w:p>
    <w:p>
      <w:pPr>
        <w:autoSpaceDN w:val="0"/>
        <w:autoSpaceDE w:val="0"/>
        <w:widowControl/>
        <w:spacing w:line="264" w:lineRule="exact" w:before="264" w:after="0"/>
        <w:ind w:left="0" w:right="0" w:firstLine="0"/>
        <w:jc w:val="left"/>
      </w:pPr>
      <w:r>
        <w:t xml:space="preserve">I spent the first few days simply existing, allowing myself to sink into the rhythm of the town. I walked along the lake shore, </w:t>
        <w:br/>
        <w:t>watching the sunset paint the water in fiery hues. I wandered through the town's quiet streets, observing its inhabitants, their lives unfolding in a gentle, unhurried manner. There were no grand pronouncements, no dramatic gestures; just the quiet rhythm of everyday life, a life I was slowly, tentatively, beginning to embrace.</w:t>
      </w:r>
    </w:p>
    <w:p>
      <w:pPr>
        <w:autoSpaceDN w:val="0"/>
        <w:autoSpaceDE w:val="0"/>
        <w:widowControl/>
        <w:spacing w:line="264" w:lineRule="exact" w:before="264" w:after="0"/>
        <w:ind w:left="0" w:right="144" w:firstLine="0"/>
        <w:jc w:val="left"/>
      </w:pPr>
      <w:r>
        <w:t xml:space="preserve">I found a small, unassuming bookstore, a haven of literary </w:t>
        <w:br/>
        <w:t>treasures. I spent hours browsing its shelves, losing myself in the stories of others, finding solace in the shared human experience. The act of reading itself was a healing process, a gentle immersion in narratives that spoke of resilience, of hope, of the enduring human spirit.</w:t>
      </w:r>
    </w:p>
    <w:p>
      <w:pPr>
        <w:autoSpaceDN w:val="0"/>
        <w:autoSpaceDE w:val="0"/>
        <w:widowControl/>
        <w:spacing w:line="264" w:lineRule="exact" w:before="264" w:after="0"/>
        <w:ind w:left="0" w:right="0" w:firstLine="0"/>
        <w:jc w:val="left"/>
      </w:pPr>
      <w:r>
        <w:t xml:space="preserve">One day, I discovered a small art studio tucked away in a quiet alleyway. The artist, a woman named Clara, was a kindred spirit, her work reflecting a deep understanding of human emotion, a capacity for empathy that mirrored my own journey. We talked for hours, sharing stories, offering each other support, forging a </w:t>
        <w:br/>
        <w:t>connection that transcended words. Clara's presence was a reminder that even in this new life, I was not alone.</w:t>
      </w:r>
    </w:p>
    <w:p>
      <w:pPr>
        <w:autoSpaceDN w:val="0"/>
        <w:autoSpaceDE w:val="0"/>
        <w:widowControl/>
        <w:spacing w:line="264" w:lineRule="exact" w:before="264" w:after="0"/>
        <w:ind w:left="0" w:right="0" w:firstLine="0"/>
        <w:jc w:val="left"/>
      </w:pPr>
      <w:r>
        <w:t xml:space="preserve">I began to paint again, a cathartic process that allowed me to externalize the emotions that had haunted me for so long. My paintings weren't replicas of the "burning," but rather expressions of my new journey, reflections of the landscape of my soul as it </w:t>
        <w:br/>
        <w:t>slowly, delicately, began to heal. The colors were brighter, bolder,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reflecting the hope and resilience that was slowly taking root within me.</w:t>
      </w:r>
    </w:p>
    <w:p>
      <w:pPr>
        <w:autoSpaceDN w:val="0"/>
        <w:autoSpaceDE w:val="0"/>
        <w:widowControl/>
        <w:spacing w:line="264" w:lineRule="exact" w:before="264" w:after="0"/>
        <w:ind w:left="0" w:right="0" w:firstLine="0"/>
        <w:jc w:val="left"/>
      </w:pPr>
      <w:r>
        <w:t xml:space="preserve">The healing was ongoing, a gradual process, punctuated by </w:t>
        <w:br/>
        <w:t>moments of reflection and self-discovery. There were days when the shadows of the past threatened to engulf me once more, days when the old patterns of self-destruction whispered temptations in the darkness. But each time, I found the strength to resist, reminding myself of the progress I had made, of the distance I had traveled, of the new life I was slowly building.</w:t>
      </w:r>
    </w:p>
    <w:p>
      <w:pPr>
        <w:autoSpaceDN w:val="0"/>
        <w:autoSpaceDE w:val="0"/>
        <w:widowControl/>
        <w:spacing w:line="322" w:lineRule="exact" w:before="206" w:after="0"/>
        <w:ind w:left="0" w:right="0" w:firstLine="0"/>
        <w:jc w:val="left"/>
      </w:pPr>
      <w:r>
        <w:t>I learned to appreciate the small joys, the simple pleasures of life.</w:t>
      </w:r>
    </w:p>
    <w:p>
      <w:pPr>
        <w:autoSpaceDN w:val="0"/>
        <w:autoSpaceDE w:val="0"/>
        <w:widowControl/>
        <w:spacing w:line="264" w:lineRule="exact" w:before="58" w:after="0"/>
        <w:ind w:left="0" w:right="0" w:firstLine="0"/>
        <w:jc w:val="left"/>
      </w:pPr>
      <w:r>
        <w:t>The taste of fresh berries, the warmth of the sun on my skin, the sound of the waves lapping gently against the shore – these were the.  things that nurtured my soul, the things that helped me rebuild a life that was authentic, a life that reflected the strength and resilience i had discovered within myself.</w:t>
      </w:r>
    </w:p>
    <w:p>
      <w:pPr>
        <w:autoSpaceDN w:val="0"/>
        <w:autoSpaceDE w:val="0"/>
        <w:widowControl/>
        <w:spacing w:line="264" w:lineRule="exact" w:before="264" w:after="0"/>
        <w:ind w:left="0" w:right="0" w:firstLine="0"/>
        <w:jc w:val="left"/>
      </w:pPr>
      <w:r>
        <w:t>The villagers of Oakhaven welcomed me with a quiet acceptance, an understanding that extended beyond words. Their lives were simple, yet profound. They worked the land, they nurtured their families, they found joy in the ordinary moments of existence. Their lives were a testament to the enduring power of community, of shared experience, of mutual support.</w:t>
      </w:r>
    </w:p>
    <w:p>
      <w:pPr>
        <w:autoSpaceDN w:val="0"/>
        <w:autoSpaceDE w:val="0"/>
        <w:widowControl/>
        <w:spacing w:line="264" w:lineRule="exact" w:before="264" w:after="0"/>
        <w:ind w:left="0" w:right="144" w:firstLine="0"/>
        <w:jc w:val="left"/>
      </w:pPr>
      <w:r>
        <w:t xml:space="preserve">My new life wasn’t a perfect erasure of the past. The scars </w:t>
        <w:br/>
        <w:t>remained, a visible reminder of the fiery ordeal I had endured. But the scars were no longer wounds; they were badges of honor, testaments to my strength, reminders of a journey undertaken, a transformation completed. They were the roadmap of my past, guiding me toward a future I was now free to create. The embers had faded, leaving behind not emptiness, but a quiet strength, a cautious hope, and a determination to live a life worthy of the lessons learned, a life filled with quiet joy, and a gentle, enduring peace. The sun rose each day, a promise of a new beginning, a reminder that life, in all its complexity, continues its relentless journey, offering a new chance for growth, a fresh opportunity for hope to blossom, even after the most intense burning. The train journey westward had led me to a new chapter, a new beginning; not an ending, but a fresh start, painted in the vibrant hues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Scars</w:t>
      </w:r>
    </w:p>
    <w:p>
      <w:pPr>
        <w:autoSpaceDN w:val="0"/>
        <w:autoSpaceDE w:val="0"/>
        <w:widowControl/>
        <w:spacing w:line="264" w:lineRule="exact" w:before="286" w:after="0"/>
        <w:ind w:left="0" w:right="0" w:firstLine="0"/>
        <w:jc w:val="left"/>
      </w:pPr>
      <w:r>
        <w:t xml:space="preserve">The lake, a vast expanse of shimmering silver under the pale </w:t>
        <w:br/>
        <w:t xml:space="preserve">moonlight, mirrored the turbulent landscape of my own soul. The quiet of Oakhaven, once a balm, now experienced like a suffocating </w:t>
        <w:br/>
        <w:t xml:space="preserve">pressure, a stark contrast to the internal chaos that still raged within. The scars, both visible and invisible, pulsed with a phantom pain, a constant reminder of the fire I had walked through. My hands, scarred and calloused from years of relentless work, </w:t>
        <w:br/>
        <w:t>trembled slightly as I traced the lines etched into my skin, each a testament to a moment of intense suffering, a memory seared into my being.</w:t>
      </w:r>
    </w:p>
    <w:p>
      <w:pPr>
        <w:autoSpaceDN w:val="0"/>
        <w:autoSpaceDE w:val="0"/>
        <w:widowControl/>
        <w:spacing w:line="264" w:lineRule="exact" w:before="264" w:after="0"/>
        <w:ind w:left="0" w:right="0" w:firstLine="0"/>
        <w:jc w:val="left"/>
      </w:pPr>
      <w:r>
        <w:t xml:space="preserve">Sleep offered no respite. Night after night, I was haunted by </w:t>
        <w:br/>
        <w:t>fragmented images, flashes of blinding light and searing heat, the echoes of screams swallowed by the consuming flames. The faces of those I had lost, their eyes wide with a silent terror, materialized in the darkness, their spectral forms mocking my attempts to find peace. I awoke each morning exhausted, drained, the weight of the past clinging to me like a shroud.</w:t>
      </w:r>
    </w:p>
    <w:p>
      <w:pPr>
        <w:autoSpaceDN w:val="0"/>
        <w:autoSpaceDE w:val="0"/>
        <w:widowControl/>
        <w:spacing w:line="264" w:lineRule="exact" w:before="264" w:after="0"/>
        <w:ind w:left="0" w:right="0" w:firstLine="0"/>
        <w:jc w:val="left"/>
      </w:pPr>
      <w:r>
        <w:t xml:space="preserve">Clara, with her gentle understanding and unwavering support, became my anchor in the storm. She listened patiently as I </w:t>
        <w:br/>
        <w:t>recounted my nightmares, my memories, the fragments of a life I was still struggling to piece together. She didn't offer easy answers, didn't attempt to diminish my pain, but simply offered a silent presence, a steady hand to hold onto when the shadows threatened to overwhelm me. Her art, with its raw emotion and visceral power, resonated deeply with my own struggles, a mirror reflecting the hidden depths of my wounded soul. We painted together, side by side, our brushes finding solace in the rhythmic act of creation, our shared silence a testament to the profound understanding that existed between us.</w:t>
      </w:r>
    </w:p>
    <w:p>
      <w:pPr>
        <w:autoSpaceDN w:val="0"/>
        <w:autoSpaceDE w:val="0"/>
        <w:widowControl/>
        <w:spacing w:line="264" w:lineRule="exact" w:before="264" w:after="0"/>
        <w:ind w:left="0" w:right="0" w:firstLine="0"/>
        <w:jc w:val="left"/>
      </w:pPr>
      <w:r>
        <w:t>The bookstore became my sanctuary, a refuge from the turmoil within. I devoured books, seeking solace in the stories of others, searching for parallels, for answers, for a sense of belonging. The words on the page became a lifeline, pulling me out of the depths of despair, offering glimpses of hope, of resilience, of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strength of the human spirit. I found myself drawn to narratives of loss and redemption, stories of characters who had survived </w:t>
        <w:br/>
        <w:t>unimaginable trauma, who had emerged from the ashes stronger and wiser. Their journeys mirrored my own, offering a sense of kinship, a validation of my struggles, a quiet affirmation that I was not alone.</w:t>
      </w:r>
    </w:p>
    <w:p>
      <w:pPr>
        <w:autoSpaceDN w:val="0"/>
        <w:autoSpaceDE w:val="0"/>
        <w:widowControl/>
        <w:spacing w:line="264" w:lineRule="exact" w:before="264" w:after="0"/>
        <w:ind w:left="0" w:right="0" w:firstLine="0"/>
        <w:jc w:val="left"/>
      </w:pPr>
      <w:r>
        <w:t>One rainy afternoon, huddled amidst the towering shelves of the bookstore, I stumbled upon a collection of poetry, its pages filled with verses that mirrored the darkness that still clung to me. The poems spoke of alienation, of rebellion, of the struggle to find meaning in a world that often experienced indifferent, even hostile. The words resonated with a chilling familiarity, a reflection of my own internal landscape, a testament to the universal nature of suffering. I read and reread the verses, finding a strange comfort in the shared pain, a sense of validation in the raw, unfiltered emotion expressed on the page. The poems became a companion, a silent confidante, a reminder that my experiences, though unique, were part of a larger human narrative, a shared journey through the darkness.</w:t>
      </w:r>
    </w:p>
    <w:p>
      <w:pPr>
        <w:autoSpaceDN w:val="0"/>
        <w:autoSpaceDE w:val="0"/>
        <w:widowControl/>
        <w:spacing w:line="264" w:lineRule="exact" w:before="264" w:after="0"/>
        <w:ind w:left="0" w:right="0" w:firstLine="0"/>
        <w:jc w:val="left"/>
      </w:pPr>
      <w:r>
        <w:t xml:space="preserve">The physical scars, the visible marks of the fire, served as a constant reminder of the past. They were etched into my skin, a permanent map of my journey through pain. But the emotional scars, the wounds that ran deeper, were far more elusive, more difficult to confront. They lurked beneath the surface, shaping my thoughts, influencing my actions, haunting my dreams. I found myself </w:t>
        <w:br/>
        <w:t xml:space="preserve">withdrawn, guarded, suspicious of intimacy, afraid of allowing anyone too close, fearful that they might glimpse the darkness that still resided within me. The fear of vulnerability was a heavy </w:t>
        <w:br/>
        <w:t>burden, a constant companion, a reminder of the fragility of my soul.</w:t>
      </w:r>
    </w:p>
    <w:p>
      <w:pPr>
        <w:autoSpaceDN w:val="0"/>
        <w:autoSpaceDE w:val="0"/>
        <w:widowControl/>
        <w:spacing w:line="264" w:lineRule="exact" w:before="264" w:after="0"/>
        <w:ind w:left="0" w:right="0" w:firstLine="0"/>
        <w:jc w:val="left"/>
      </w:pPr>
      <w:r>
        <w:t xml:space="preserve">Even as the days unfolded, a fragile hope began to take root. The vibrant colors of the autumn leaves, the crispness of the air, the gentle rhythm of the lake – these small things, previously </w:t>
        <w:br/>
        <w:t>unnoticed, offered moments of respite, glimmers of beauty in the midst of the ongoing turmoil. The simple act of breathing, of feeling the sun on my skin, became acts of defiance, small victories against the lingering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villagers of Oakhaven, initially cautious, gradually embraced me with a quiet acceptance that spoke volumes. Their lives, </w:t>
        <w:br/>
        <w:t>seemingly simple and unassuming, held a profound depth, a quiet resilience that inspired me. Their willingness to offer help, to share their stories, to simply acknowledge my presence, filled me with a sense of belonging I hadn't experienced before. Their acceptance was not a cure, not a magical erasure of my pain, but a gentle, unwavering support that allowed me to slowly, painstakingly, begin to rebuild my life. Their acceptance allowed me to believe, perhaps, that healing was possible.</w:t>
      </w:r>
    </w:p>
    <w:p>
      <w:pPr>
        <w:autoSpaceDN w:val="0"/>
        <w:autoSpaceDE w:val="0"/>
        <w:widowControl/>
        <w:spacing w:line="264" w:lineRule="exact" w:before="264" w:after="0"/>
        <w:ind w:left="0" w:right="144" w:firstLine="0"/>
        <w:jc w:val="left"/>
      </w:pPr>
      <w:r>
        <w:t>The process of healing wasn’t linear, not a smooth, continuous progression. It was a chaotic dance between hope and despair, between moments of clarity and overwhelming darkness. There were days when the pain was so intense, so pervasive, that I experienced utterly defeated, convinced that I would never escape the grip of the past. But there were also days when a quiet sense of peace descended, when the shadows receded, allowing glimmers of light to penetrate the darkness. These moments, fleeting as they were, provided the strength to continue, to persevere, to keep moving forward, one step at a time.</w:t>
      </w:r>
    </w:p>
    <w:p>
      <w:pPr>
        <w:autoSpaceDN w:val="0"/>
        <w:autoSpaceDE w:val="0"/>
        <w:widowControl/>
        <w:spacing w:line="264" w:lineRule="exact" w:before="264" w:after="0"/>
        <w:ind w:left="0" w:right="0" w:firstLine="0"/>
        <w:jc w:val="left"/>
      </w:pPr>
      <w:r>
        <w:t xml:space="preserve">Painting became my therapy, my means of expression, my way of processing the trauma. The canvas became a battlefield, where I could confront the darkness, wrestle with the demons, and begin to weave a new narrative. My paintings were no longer bleak and monochromatic, but vibrant, textured, reflections of the ongoing struggle, of the battle between light and shadow, hope and despair. They were visceral expressions of the emotional turmoil, not simply representations of the “burning”, but of the aftermath, of the </w:t>
        <w:br/>
        <w:t xml:space="preserve">struggle to rebuild, to heal, to find peace in the wake of </w:t>
        <w:br/>
        <w:t>devastation.</w:t>
      </w:r>
    </w:p>
    <w:p>
      <w:pPr>
        <w:autoSpaceDN w:val="0"/>
        <w:autoSpaceDE w:val="0"/>
        <w:widowControl/>
        <w:spacing w:line="264" w:lineRule="exact" w:before="264" w:after="0"/>
        <w:ind w:left="0" w:right="0" w:firstLine="0"/>
        <w:jc w:val="left"/>
      </w:pPr>
      <w:r>
        <w:t xml:space="preserve">The journey westward had led me to a new landscape, both </w:t>
        <w:br/>
        <w:t xml:space="preserve">physical and internal. Oakhaven, with its quiet beauty and </w:t>
        <w:br/>
        <w:t>accepting community, offered a haven, a space to heal, to grow, to begin to rebuild a life shattered by the consuming fire. But the scars remained, visible and invisible, a constant reminder of the pain endured, the battles fought, the victories hard-won. These scars were not a mark of defeat but rather a testament to resilience,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map charting the journey from the depths of despair to the fragile shores of hope. The burning had subsided, but its lingering embers continued to glow, illuminating the path toward a future that, while uncertain, held the promise of peace, of healing, and of a life </w:t>
        <w:br/>
        <w:t>reclaimed from the ashes. The wind whispered promises of a new dawn, and I, with cautious hope in my heart, was ready to meet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the Past</w:t>
      </w:r>
    </w:p>
    <w:p>
      <w:pPr>
        <w:autoSpaceDN w:val="0"/>
        <w:autoSpaceDE w:val="0"/>
        <w:widowControl/>
        <w:spacing w:line="264" w:lineRule="exact" w:before="286" w:after="0"/>
        <w:ind w:left="0" w:right="0" w:firstLine="0"/>
        <w:jc w:val="left"/>
      </w:pPr>
      <w:r>
        <w:t>The old house stood on a hill overlooking the town, its silhouette a jagged tooth against the bruised twilight sky. It hadn't been a happy place, not even in its prime. Memories clung to the weathered wood like cobwebs, thick and suffocating. The scent of woodsmoke and decay hung in the air, a phantom perfume of a life lived and lost. The wind, a mournful sigh through broken windowpanes, seemed to whisper forgotten secrets. I hadn’t intended to come back, not really. But the pull was relentless, a gravitational tug on my soul.</w:t>
      </w:r>
    </w:p>
    <w:p>
      <w:pPr>
        <w:autoSpaceDN w:val="0"/>
        <w:autoSpaceDE w:val="0"/>
        <w:widowControl/>
        <w:spacing w:line="264" w:lineRule="exact" w:before="60" w:after="0"/>
        <w:ind w:left="0" w:right="288" w:firstLine="0"/>
        <w:jc w:val="left"/>
      </w:pPr>
      <w:r>
        <w:t>Oakhaven was proving to be a deceptive haven. The peace I had found, the tentative hope that had begun to blossom, experienced fragile, vulnerable, threatened by the rising tide of the past.</w:t>
      </w:r>
    </w:p>
    <w:p>
      <w:pPr>
        <w:autoSpaceDN w:val="0"/>
        <w:autoSpaceDE w:val="0"/>
        <w:widowControl/>
        <w:spacing w:line="264" w:lineRule="exact" w:before="264" w:after="0"/>
        <w:ind w:left="0" w:right="0" w:firstLine="0"/>
        <w:jc w:val="left"/>
      </w:pPr>
      <w:r>
        <w:t>I walked through the overgrown garden, the skeletal branches of dead roses scratching at my clothes, their thorns a painful echo of the wounds that still bled within. The rusty swing set, a monument to childhood laughter now silenced, creaked a mournful tune in the wind. Every crack in the cement path, every weed pushing through the neglected earth, experienced like a symbolic representation of the fractures in my own being. I hadn't seen this house in years, not since... since the fire.</w:t>
      </w:r>
    </w:p>
    <w:p>
      <w:pPr>
        <w:autoSpaceDN w:val="0"/>
        <w:autoSpaceDE w:val="0"/>
        <w:widowControl/>
        <w:spacing w:line="264" w:lineRule="exact" w:before="264" w:after="0"/>
        <w:ind w:left="0" w:right="0" w:firstLine="0"/>
        <w:jc w:val="left"/>
      </w:pPr>
      <w:r>
        <w:t>The front door, warped and decaying, groaned open with a sound like a dying animal. Dust motes danced in the slivers of light that pierced the gloom. The air was thick with the smell of damp earth and something else… something acrid, metallic, the ghost of smoke. The silence was heavy, oppressive, a physical weight pressing down on my chest. It was a silence that screamed.</w:t>
      </w:r>
    </w:p>
    <w:p>
      <w:pPr>
        <w:autoSpaceDN w:val="0"/>
        <w:autoSpaceDE w:val="0"/>
        <w:widowControl/>
        <w:spacing w:line="264" w:lineRule="exact" w:before="264" w:after="0"/>
        <w:ind w:left="0" w:right="0" w:firstLine="0"/>
        <w:jc w:val="left"/>
      </w:pPr>
      <w:r>
        <w:t>The living room, once filled with laughter and warmth, was now a desolate space, stripped bare by time and neglect. The faded floral wallpaper peeled away in strips, like skin shed by a wounded beast. A single, broken chair stood sentinel in the center of the room, its legs splayed like broken bones. I ran my hand over the cold, smooth surface of the mantelpiece; it was dusted with a fine layer of ash, a permanent stain from a pyre I thought I had escaped. The memories flooded back, not in a cohesive narrative, but in disjointed flashes, fragmented images like broken shards of glass.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Faces, blurred and indistinct, floated in the twilight, their eyes wide with terror. A child's laughter, abruptly cut short by a scream. The searing heat, the roar of the flames, the smell of burning flesh. It was a sensory overload, a visceral assault on my senses that left me gasping for breath, reeling from the intensity of the re-emerging trauma. The burning wasn't just a physical event; it was an </w:t>
        <w:br/>
        <w:t>emotional one, a psychic scar that ran deeper than any physical wound.</w:t>
      </w:r>
    </w:p>
    <w:p>
      <w:pPr>
        <w:autoSpaceDN w:val="0"/>
        <w:autoSpaceDE w:val="0"/>
        <w:widowControl/>
        <w:spacing w:line="264" w:lineRule="exact" w:before="264" w:after="0"/>
        <w:ind w:left="0" w:right="144" w:firstLine="0"/>
        <w:jc w:val="left"/>
      </w:pPr>
      <w:r>
        <w:t>Upstairs, the bedrooms were equally ravaged. In my old room, the once-bright floral sheets were reduced to tattered rags. A child’s drawing, charred and fragmented, lay on the floor, a poignant reminder of a life interrupted. The drawing depicted a family, happy, whole, a stark contrast to the bleak reality that replaced it.</w:t>
      </w:r>
    </w:p>
    <w:p>
      <w:pPr>
        <w:autoSpaceDN w:val="0"/>
        <w:autoSpaceDE w:val="0"/>
        <w:widowControl/>
        <w:spacing w:line="264" w:lineRule="exact" w:before="58" w:after="0"/>
        <w:ind w:left="0" w:right="576" w:firstLine="0"/>
        <w:jc w:val="left"/>
      </w:pPr>
      <w:r>
        <w:t>The image shattered, mirroring the fragmentation of my own psyche.</w:t>
      </w:r>
    </w:p>
    <w:p>
      <w:pPr>
        <w:autoSpaceDN w:val="0"/>
        <w:autoSpaceDE w:val="0"/>
        <w:widowControl/>
        <w:spacing w:line="264" w:lineRule="exact" w:before="264" w:after="0"/>
        <w:ind w:left="0" w:right="0" w:firstLine="0"/>
        <w:jc w:val="left"/>
      </w:pPr>
      <w:r>
        <w:t>The shadows in the corners of the room seemed to writhe and shift, taking on malevolent shapes, twisting into grotesque parodies of the people I had once loved. The darkness wasn’t simply the lack of light; it was a palpable entity, a sentient presence that whispered insidious doubts and insecurities into my mind. It fed on my fears, my vulnerabilities, my past traumas, and it threatened to consume me once more.</w:t>
      </w:r>
    </w:p>
    <w:p>
      <w:pPr>
        <w:autoSpaceDN w:val="0"/>
        <w:autoSpaceDE w:val="0"/>
        <w:widowControl/>
        <w:spacing w:line="264" w:lineRule="exact" w:before="264" w:after="0"/>
        <w:ind w:left="0" w:right="0" w:firstLine="0"/>
        <w:jc w:val="left"/>
      </w:pPr>
      <w:r>
        <w:t>I stumbled into the attic, the air thick with the scent of dust and decay. Boxes overflowed with forgotten treasures, remnants of a past I had tried so hard to bury. Old photographs, yellowed and fragile, depicted happier times, a family portrait, moments of laughter and love before the darkness descended. Each picture was a fresh wound, a reminder of what I had lost, of the innocence that had been consumed by the inferno.</w:t>
      </w:r>
    </w:p>
    <w:p>
      <w:pPr>
        <w:autoSpaceDN w:val="0"/>
        <w:autoSpaceDE w:val="0"/>
        <w:widowControl/>
        <w:spacing w:line="264" w:lineRule="exact" w:before="264" w:after="0"/>
        <w:ind w:left="0" w:right="0" w:firstLine="0"/>
        <w:jc w:val="left"/>
      </w:pPr>
      <w:r>
        <w:t>I unearthed a worn leather-bound journal, its pages filled with my adolescent ramblings, my dreams, my fears. The words, penned in a childish scrawl, brought a flood of emotions. There was a palpable sense of innocence, of hope, of a future that had been brutally stolen. Reading those words was like witnessing the murder of my own soul, a slow, agonizing process that left me breathless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trembling.</w:t>
      </w:r>
    </w:p>
    <w:p>
      <w:pPr>
        <w:autoSpaceDN w:val="0"/>
        <w:autoSpaceDE w:val="0"/>
        <w:widowControl/>
        <w:spacing w:line="264" w:lineRule="exact" w:before="264" w:after="0"/>
        <w:ind w:left="0" w:right="0" w:firstLine="0"/>
        <w:jc w:val="left"/>
      </w:pPr>
      <w:r>
        <w:t>The attic itself became a labyrinth of memories. Every object, every forgotten trinket held a piece of the past, fragments of a narrative that I was still struggling to assemble. A tattered teddy bear, its button eyes staring blankly ahead. A half-finished model airplane, its wings broken and warped. Each object held the ghostly imprint of emotions long suppressed.</w:t>
      </w:r>
    </w:p>
    <w:p>
      <w:pPr>
        <w:autoSpaceDN w:val="0"/>
        <w:autoSpaceDE w:val="0"/>
        <w:widowControl/>
        <w:spacing w:line="264" w:lineRule="exact" w:before="264" w:after="0"/>
        <w:ind w:left="0" w:right="0" w:firstLine="0"/>
        <w:jc w:val="left"/>
      </w:pPr>
      <w:r>
        <w:t>Descending from the attic, I experienced as though I had spent hours in the past, but only moments had passed. The weight of those memories settled heavily, pulling me down. As the light began to fade, I appeared back at the house. It wasn’t simply a building; it was a mausoleum. A tomb of shattered dreams and unspoken sorrows. It was a tangible representation of the burning, the destruction that had almost consumed me, and a haunting reminder that even in the peaceful sanctuary of Oakhaven, the ghosts of the past would continue to haunt me.</w:t>
      </w:r>
    </w:p>
    <w:p>
      <w:pPr>
        <w:autoSpaceDN w:val="0"/>
        <w:autoSpaceDE w:val="0"/>
        <w:widowControl/>
        <w:spacing w:line="264" w:lineRule="exact" w:before="264" w:after="0"/>
        <w:ind w:left="0" w:right="0" w:firstLine="0"/>
        <w:jc w:val="left"/>
      </w:pPr>
      <w:r>
        <w:t xml:space="preserve">The journey back to the village was long and arduous, both </w:t>
        <w:br/>
        <w:t xml:space="preserve">physically and emotionally. Each step I took experienced like a heavy </w:t>
        <w:br/>
        <w:t>burden, the weight of the past dragging me down. The familiar landscape, once a source of comfort and solace, now felt alien and threatening, mirroring the chaos that still raged within. The quiet beauty of Oakhaven felt like a mockery. The serenity was a veil, fragile and thin, easily torn asunder by the turbulent currents of my own tormented thoughts.</w:t>
      </w:r>
    </w:p>
    <w:p>
      <w:pPr>
        <w:autoSpaceDN w:val="0"/>
        <w:autoSpaceDE w:val="0"/>
        <w:widowControl/>
        <w:spacing w:line="264" w:lineRule="exact" w:before="264" w:after="0"/>
        <w:ind w:left="0" w:right="0" w:firstLine="0"/>
        <w:jc w:val="left"/>
      </w:pPr>
      <w:r>
        <w:t>Clara’s presence was a balm. Her steady hand in mine, her gentle presence, offered a small respite from the storm that raged within me. She didn’t try to diminish my pain, or to force me to forget. She simply listened, her eyes filled with empathy and understanding.</w:t>
      </w:r>
    </w:p>
    <w:p>
      <w:pPr>
        <w:autoSpaceDN w:val="0"/>
        <w:autoSpaceDE w:val="0"/>
        <w:widowControl/>
        <w:spacing w:line="264" w:lineRule="exact" w:before="58" w:after="0"/>
        <w:ind w:left="0" w:right="288" w:firstLine="0"/>
        <w:jc w:val="left"/>
      </w:pPr>
      <w:r>
        <w:t>She helped me to unearth the buried emotions, allowing them to surface, without judgment.</w:t>
      </w:r>
    </w:p>
    <w:p>
      <w:pPr>
        <w:autoSpaceDN w:val="0"/>
        <w:autoSpaceDE w:val="0"/>
        <w:widowControl/>
        <w:spacing w:line="264" w:lineRule="exact" w:before="264" w:after="0"/>
        <w:ind w:left="0" w:right="0" w:firstLine="0"/>
        <w:jc w:val="left"/>
      </w:pPr>
      <w:r>
        <w:t xml:space="preserve">The following days were spent in a blur of creative expression. The canvas became my sanctuary, a place where I could confront the darkness, wrestle with my demons, and start to weave a new narrative, to re-write the story of my life. The paintings that </w:t>
        <w:br/>
        <w:t>emerged were not pretty. They were raw, visceral expressions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pain and anguish, turbulent landscapes of emotion that mirrored the chaos within me. They were not attempts to forget, but to acknowledge, to comprehend, to heal.</w:t>
      </w:r>
    </w:p>
    <w:p>
      <w:pPr>
        <w:autoSpaceDN w:val="0"/>
        <w:autoSpaceDE w:val="0"/>
        <w:widowControl/>
        <w:spacing w:line="264" w:lineRule="exact" w:before="264" w:after="0"/>
        <w:ind w:left="0" w:right="0" w:firstLine="0"/>
        <w:jc w:val="left"/>
      </w:pPr>
      <w:r>
        <w:t xml:space="preserve">Oakhaven, despite its idyllic façade, proved to be a mirror reflecting the complex and often contradictory nature of my own emotional state. It was a place of both peace and unease, a sanctuary and a battleground. The ghosts of the past, while not vanquished, were finally recognized, acknowledged, and began to yield their power, and in their place, hope sprouted—tenuous, hesitant, but present, offering the possibility of a future where the ashes of the past could nourish the growth of something new, something stronger. The burning had left its mark, a permanent etching on my soul. But the embers, once all-consuming, were now slowly fading, leaving </w:t>
        <w:br/>
        <w:t>behind a quiet glow, a fragile hope for the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to Persevere</w:t>
      </w:r>
    </w:p>
    <w:p>
      <w:pPr>
        <w:autoSpaceDN w:val="0"/>
        <w:autoSpaceDE w:val="0"/>
        <w:widowControl/>
        <w:spacing w:line="264" w:lineRule="exact" w:before="286" w:after="0"/>
        <w:ind w:left="0" w:right="0" w:firstLine="0"/>
        <w:jc w:val="left"/>
      </w:pPr>
      <w:r>
        <w:t xml:space="preserve">The days that followed were a blur of activity, a frantic attempt to outrun the shadows that still clung to the edges of my </w:t>
        <w:br/>
        <w:t>consciousness. The quietude of Oakhaven, initially a balm, now experienced like a suffocating silence, amplifying the echoes of the past. Sleep offered no escape; instead, it became a landscape of nightmares, a relentless replay of the fire, the screams, the searing heat. I awoke each morning feeling drained, the weight of my trauma pressing down on me like a physical burden.</w:t>
      </w:r>
    </w:p>
    <w:p>
      <w:pPr>
        <w:autoSpaceDN w:val="0"/>
        <w:autoSpaceDE w:val="0"/>
        <w:widowControl/>
        <w:spacing w:line="264" w:lineRule="exact" w:before="264" w:after="0"/>
        <w:ind w:left="0" w:right="0" w:firstLine="0"/>
        <w:jc w:val="left"/>
      </w:pPr>
      <w:r>
        <w:t>Yet, amidst the darkness, a flicker of defiance ignited. A stubborn refusal to surrender to the ghosts that haunted me. It wasn't a sudden epiphany, a dramatic moment of clarity, but a slow, gradual dawning of resolve. The very act of breathing, of facing another sunrise, became a small act of rebellion, a silent declaration of my refusal to be defined by the ashes of my past.</w:t>
      </w:r>
    </w:p>
    <w:p>
      <w:pPr>
        <w:autoSpaceDN w:val="0"/>
        <w:autoSpaceDE w:val="0"/>
        <w:widowControl/>
        <w:spacing w:line="264" w:lineRule="exact" w:before="264" w:after="0"/>
        <w:ind w:left="0" w:right="0" w:firstLine="0"/>
        <w:jc w:val="left"/>
      </w:pPr>
      <w:r>
        <w:t xml:space="preserve">Clara became my anchor in the storm. She didn't offer platitudes or empty reassurances. Instead, she met my pain with a quiet strength, a steadfast presence that provided a grounding force amidst the swirling chaos of my emotions. She listened to my fragmented memories, my incoherent ramblings, without judgment or </w:t>
        <w:br/>
        <w:t>interruption. Her empathy was a lifeline, a source of comfort in the desolate landscape of my soul.</w:t>
      </w:r>
    </w:p>
    <w:p>
      <w:pPr>
        <w:autoSpaceDN w:val="0"/>
        <w:autoSpaceDE w:val="0"/>
        <w:widowControl/>
        <w:spacing w:line="264" w:lineRule="exact" w:before="264" w:after="0"/>
        <w:ind w:left="0" w:right="0" w:firstLine="0"/>
        <w:jc w:val="left"/>
      </w:pPr>
      <w:r>
        <w:t>We spent hours in the garden, tending to the neglected plants, coaxing life back into the parched earth. It was a slow, painstaking process, mirroring the arduous journey of my own healing. As I pruned the overgrown bushes, I experienced a strange sense of release, a quiet satisfaction in the act of nurturing something new, something hopeful, from the ruins of the past. Each weed pulled, each blossom coaxed into bloom, was a small victory, a testament to the enduring power of life, even in the face of destruction.</w:t>
      </w:r>
    </w:p>
    <w:p>
      <w:pPr>
        <w:autoSpaceDN w:val="0"/>
        <w:autoSpaceDE w:val="0"/>
        <w:widowControl/>
        <w:spacing w:line="264" w:lineRule="exact" w:before="264" w:after="0"/>
        <w:ind w:left="0" w:right="0" w:firstLine="0"/>
        <w:jc w:val="left"/>
      </w:pPr>
      <w:r>
        <w:t>The work itself became a form of therapy. The repetitive motions, the physical exertion, provided a necessary distraction from the relentless barrage of memories that assaulted my mind. The soil, rich and fertile, grounded me, anchoring me to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preventing me from being swept away by the undertow of my trauma. It was a slow, patient process, but each day I experienced a subtle shift within, a gradual unwinding of the tension that had gripped me for so long.</w:t>
      </w:r>
    </w:p>
    <w:p>
      <w:pPr>
        <w:autoSpaceDN w:val="0"/>
        <w:autoSpaceDE w:val="0"/>
        <w:widowControl/>
        <w:spacing w:line="264" w:lineRule="exact" w:before="264" w:after="0"/>
        <w:ind w:left="0" w:right="0" w:firstLine="0"/>
        <w:jc w:val="left"/>
      </w:pPr>
      <w:r>
        <w:t xml:space="preserve">My art became a powerful tool for processing my trauma. The canvas was no longer just a surface for creating; it was a </w:t>
        <w:br/>
        <w:t>battleground where I confronted my inner demons, wrestled with my memories, and began to weave a new narrative, to rewrite the story of my life. The paintings that emerged were not pretty. They were raw, visceral expressions of pain and anguish, turbulent landscapes of emotion that mirrored the chaos within me. They were not attempts to forget, but to acknowledge, to comprehend, to heal. Through the act of creation, I began to reclaim my narrative, to wrest control from the shadows that had held me captive for so long.</w:t>
      </w:r>
    </w:p>
    <w:p>
      <w:pPr>
        <w:autoSpaceDN w:val="0"/>
        <w:autoSpaceDE w:val="0"/>
        <w:widowControl/>
        <w:spacing w:line="264" w:lineRule="exact" w:before="264" w:after="0"/>
        <w:ind w:left="0" w:right="0" w:firstLine="0"/>
        <w:jc w:val="left"/>
      </w:pPr>
      <w:r>
        <w:t xml:space="preserve">The colours were stark, intense, reflecting the emotional intensity of my experience. I used bold strokes, jagged lines, to capture the fragmented nature of my memories. The paintings were chaotic, yet there was a strange beauty in their disarray, a reflection of the raw, untamed power of my emotions. They were not attempts at </w:t>
        <w:br/>
        <w:t>perfection, but expressions of a soul struggling to find its way back to the light.</w:t>
      </w:r>
    </w:p>
    <w:p>
      <w:pPr>
        <w:autoSpaceDN w:val="0"/>
        <w:autoSpaceDE w:val="0"/>
        <w:widowControl/>
        <w:spacing w:line="264" w:lineRule="exact" w:before="264" w:after="0"/>
        <w:ind w:left="0" w:right="0" w:firstLine="0"/>
        <w:jc w:val="left"/>
      </w:pPr>
      <w:r>
        <w:t xml:space="preserve">One painting, in particular, stands out in my memory. It depicted the old house, ablaze in flames, yet surrounded by an ethereal glow, as if a celestial light was attempting to penetrate the darkness. The flames were fierce, consuming, but interwoven with the fire were delicate, vibrant flowers, symbols of hope and resilience. The </w:t>
        <w:br/>
        <w:t>painting was a visual representation of my internal struggle, the conflict between the destructive forces of my past and the tenacious strength that was beginning to emerge within me.</w:t>
      </w:r>
    </w:p>
    <w:p>
      <w:pPr>
        <w:autoSpaceDN w:val="0"/>
        <w:autoSpaceDE w:val="0"/>
        <w:widowControl/>
        <w:spacing w:line="264" w:lineRule="exact" w:before="264" w:after="0"/>
        <w:ind w:left="0" w:right="432" w:firstLine="0"/>
        <w:jc w:val="left"/>
      </w:pPr>
      <w:r>
        <w:t>As I worked, I began to notice a shift in my perspective. The memories, once overwhelming, began to lose their power. They were still there, lurking in the shadows, but I no longer experienced as if they were controlling me. I was learning to observe them, to understand them, without being consumed by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process was not always easy. There were moments of </w:t>
        <w:br/>
        <w:t>regression, when the past would flood back with overwhelming force, threatening to engulf me once more. But each time, I found the strength to pull myself back, to anchor myself to the present moment, to remind myself of the progress I had made.</w:t>
      </w:r>
    </w:p>
    <w:p>
      <w:pPr>
        <w:autoSpaceDN w:val="0"/>
        <w:autoSpaceDE w:val="0"/>
        <w:widowControl/>
        <w:spacing w:line="322" w:lineRule="exact" w:before="206" w:after="0"/>
        <w:ind w:left="0" w:right="0" w:firstLine="0"/>
        <w:jc w:val="left"/>
      </w:pPr>
      <w:r>
        <w:t>The strength didn't come from a sudden burst of miraculous power.</w:t>
      </w:r>
    </w:p>
    <w:p>
      <w:pPr>
        <w:autoSpaceDN w:val="0"/>
        <w:autoSpaceDE w:val="0"/>
        <w:widowControl/>
        <w:spacing w:line="264" w:lineRule="exact" w:before="58" w:after="0"/>
        <w:ind w:left="0" w:right="144" w:firstLine="0"/>
        <w:jc w:val="left"/>
      </w:pPr>
      <w:r>
        <w:t xml:space="preserve">It was cultivated slowly, painstakingly, through the act of </w:t>
        <w:br/>
        <w:t>confronting my pain, acknowledging my wounds, and allowing myself to heal. It was found in the small acts of defiance, the quiet moments of self-compassion, the unwavering support of Clara. It was a strength born of resilience, forged in the crucible of trauma, and tempered by the unwavering belief in my own capacity for healing.</w:t>
      </w:r>
    </w:p>
    <w:p>
      <w:pPr>
        <w:autoSpaceDN w:val="0"/>
        <w:autoSpaceDE w:val="0"/>
        <w:widowControl/>
        <w:spacing w:line="264" w:lineRule="exact" w:before="264" w:after="0"/>
        <w:ind w:left="0" w:right="0" w:firstLine="0"/>
        <w:jc w:val="left"/>
      </w:pPr>
      <w:r>
        <w:t>The house on the hill, once a symbol of my trauma, began to lose its power. It was still a place of painful memories, but it no longer held the same capacity to torment me. It became merely a building, a structure of wood and stone, instead of a haunting monument to my past. I started to see it not as a tomb of shattered dreams, but as a testament to my survival.</w:t>
      </w:r>
    </w:p>
    <w:p>
      <w:pPr>
        <w:autoSpaceDN w:val="0"/>
        <w:autoSpaceDE w:val="0"/>
        <w:widowControl/>
        <w:spacing w:line="264" w:lineRule="exact" w:before="264" w:after="0"/>
        <w:ind w:left="0" w:right="0" w:firstLine="0"/>
        <w:jc w:val="left"/>
      </w:pPr>
      <w:r>
        <w:t>Oakhaven, once a refuge, then a place of haunting memories, eventually transformed into something else entirely. It became a landscape of healing, a place where I had confronted my demons and emerged victorious. It was a testament to the strength of the human spirit, the unwavering capacity to overcome even the most profound adversity. The burning had left its mark, a permanent etching on my soul, but the scars were fading, replaced by a fragile, yet persistent hope. The embers of the past were still glowing, but they no longer threatened to consume me. They were a reminder of my journey, a testament to the strength I had found within myself. The dawn was breaking, and I was ready to greet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 xml:space="preserve">The fog hung low over the valley, a soft, grey blanket muffling the sounds of the world. It clung to the fields, draped itself over the ancient oaks, and settled like a gentle hand on my shoulders. I stood at the edge of the woods, the damp earth cool beneath my bare feet, and breathed deeply, the scent of pine and damp earth filling my lungs. For the first time in what experienced like a lifetime, a sense of </w:t>
        <w:br/>
        <w:t xml:space="preserve">profound peace settled over me. It wasn't the absence of pain, not the erasure of memory, but a quiet acceptance, a serene </w:t>
        <w:br/>
        <w:t>understanding that the shadows, while still present, no longer held the power to consume me.</w:t>
      </w:r>
    </w:p>
    <w:p>
      <w:pPr>
        <w:autoSpaceDN w:val="0"/>
        <w:autoSpaceDE w:val="0"/>
        <w:widowControl/>
        <w:spacing w:line="264" w:lineRule="exact" w:before="264" w:after="0"/>
        <w:ind w:left="0" w:right="0" w:firstLine="0"/>
        <w:jc w:val="left"/>
      </w:pPr>
      <w:r>
        <w:t>The journey had been brutal. A relentless descent into the abyss of my own making, fueled by guilt, self-recrimination, and a relentless tide of self-loathing. But in the quiet solitude of Oakhaven, in the patient companionship of Clara, and in the slow, deliberate act of creation, I had begun to find my way back to myself. The process had been agonizing, a slow, painful peeling away of layers of hardened emotion, a confronting of the darkest corners of my soul. But with each layer shed, with each confession whispered into the silent embrace of the night, a new space opened within me – a space for self-compassion, for forgiveness, for acceptance.</w:t>
      </w:r>
    </w:p>
    <w:p>
      <w:pPr>
        <w:autoSpaceDN w:val="0"/>
        <w:autoSpaceDE w:val="0"/>
        <w:widowControl/>
        <w:spacing w:line="264" w:lineRule="exact" w:before="264" w:after="0"/>
        <w:ind w:left="0" w:right="0" w:firstLine="0"/>
        <w:jc w:val="left"/>
      </w:pPr>
      <w:r>
        <w:t>I had spent so long battling the ghosts of my past, trying to outrun the shadows that clung to my heels, that I had failed to see the beauty in the scars they left behind. These weren't markers of failure or defeat, but testaments to my resilience, the proof of my endurance, a roadmap of the journey I had traveled. The scars were a part of me now, interwoven into the fabric of my being, shaping my understanding of the world, deepening my empathy for others who had walked a similar path.</w:t>
      </w:r>
    </w:p>
    <w:p>
      <w:pPr>
        <w:autoSpaceDN w:val="0"/>
        <w:autoSpaceDE w:val="0"/>
        <w:widowControl/>
        <w:spacing w:line="264" w:lineRule="exact" w:before="264" w:after="0"/>
        <w:ind w:left="0" w:right="0" w:firstLine="0"/>
        <w:jc w:val="left"/>
      </w:pPr>
      <w:r>
        <w:t>The garden had become my sanctuary, a reflection of the healing that was taking place within me. The plants, once neglected and overgrown, now flourished, their vibrant colours a testament to the life that had sprung from the ashes of destruction. I tended to them with a gentle hand, understanding their fragility, their need for nurturing, their capacity for rebirth. In their growth, I witnessed a mirror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own journey, the slow, steady progress toward wholeness, the quiet beauty of resilience.</w:t>
      </w:r>
    </w:p>
    <w:p>
      <w:pPr>
        <w:autoSpaceDN w:val="0"/>
        <w:autoSpaceDE w:val="0"/>
        <w:widowControl/>
        <w:spacing w:line="264" w:lineRule="exact" w:before="264" w:after="0"/>
        <w:ind w:left="0" w:right="0" w:firstLine="0"/>
        <w:jc w:val="left"/>
      </w:pPr>
      <w:r>
        <w:t xml:space="preserve">The art continued to flow, but the images had changed. The colours were softer now, less violent, the strokes more fluid, more </w:t>
        <w:br/>
        <w:t xml:space="preserve">deliberate. The canvases were no longer battlegrounds, but spaces for contemplation, for introspection, for the weaving of a new narrative – one that embraced the darkness but did not surrender to it. The paintings were still powerful, still emotionally resonant, but they had lost their raw, chaotic energy, replaced by a quiet </w:t>
        <w:br/>
        <w:t>intensity, a profound sense of peace.</w:t>
      </w:r>
    </w:p>
    <w:p>
      <w:pPr>
        <w:autoSpaceDN w:val="0"/>
        <w:autoSpaceDE w:val="0"/>
        <w:widowControl/>
        <w:spacing w:line="264" w:lineRule="exact" w:before="264" w:after="0"/>
        <w:ind w:left="0" w:right="0" w:firstLine="0"/>
        <w:jc w:val="left"/>
      </w:pPr>
      <w:r>
        <w:t xml:space="preserve">One recent painting, a landscape of rolling hills bathed in the soft light of dawn, captured the essence of my transformation. The sky, a delicate blend of pinks and oranges, stretched endlessly across the canvas, a symbol of limitless possibilities, of hope, of a future unbound by the constraints of the past. In the foreground, a single wildflower, its petals unfurled, reaching towards the light, </w:t>
        <w:br/>
        <w:t>represented my own emergence from the darkness, my journey towards self-acceptance and forgiveness.</w:t>
      </w:r>
    </w:p>
    <w:p>
      <w:pPr>
        <w:autoSpaceDN w:val="0"/>
        <w:autoSpaceDE w:val="0"/>
        <w:widowControl/>
        <w:spacing w:line="264" w:lineRule="exact" w:before="264" w:after="0"/>
        <w:ind w:left="0" w:right="0" w:firstLine="0"/>
        <w:jc w:val="left"/>
      </w:pPr>
      <w:r>
        <w:t xml:space="preserve">It wasn't a sudden shift, a dramatic moment of enlightenment, but a gradual dawning of understanding, a gentle unfolding of the soul. The acceptance didn’t erase the pain, it simply shifted its context. The memories remained, but they were no longer shackles binding me to the past. They were lessons learned, experiences absorbed, woven into the rich tapestry of my life. The guilt, once a crushing weight, eased, replaced by a deep sense of self-compassion. I </w:t>
        <w:br/>
        <w:t>understood that my mistakes did not define me, that I was capable of growth, of change, of forgiveness, both of others and, most importantly, of myself.</w:t>
      </w:r>
    </w:p>
    <w:p>
      <w:pPr>
        <w:autoSpaceDN w:val="0"/>
        <w:autoSpaceDE w:val="0"/>
        <w:widowControl/>
        <w:spacing w:line="264" w:lineRule="exact" w:before="264" w:after="0"/>
        <w:ind w:left="0" w:right="0" w:firstLine="0"/>
        <w:jc w:val="left"/>
      </w:pPr>
      <w:r>
        <w:t>Forgiveness, I discovered, wasn't about condoning or forgetting. It was about releasing the burden of self-blame, freeing myself from the cycle of self-punishment. It was about acknowledging the pain, accepting responsibility for my actions without allowing those actions to define my worth. It was the understanding that I was not my mistakes; I was the sum of my experiences, my growth, my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feeling wasn’t one of elation; rather, a quiet gravity, a settling of the soul. It was the stillness after the storm, the calm after the chaos. It wasn't the absence of feeling but the integration of feeling; the dark and the light existing in harmonious tension. The past remained, a part of my story, but it no longer dictated my future.</w:t>
      </w:r>
    </w:p>
    <w:p>
      <w:pPr>
        <w:autoSpaceDN w:val="0"/>
        <w:autoSpaceDE w:val="0"/>
        <w:widowControl/>
        <w:spacing w:line="264" w:lineRule="exact" w:before="264" w:after="0"/>
        <w:ind w:left="0" w:right="0" w:firstLine="0"/>
        <w:jc w:val="left"/>
      </w:pPr>
      <w:r>
        <w:t xml:space="preserve">Clara’s presence had been invaluable during this process. Her quiet support, her unwavering belief in my capacity for healing, had been a lifeline during the darkest hours. She had never judged, never pressured, but simply offered her presence, her empathy, her </w:t>
        <w:br/>
        <w:t>unwavering faith in my strength. We sat together by the fire one evening, the flames dancing and flickering, mirroring the ebb and flow of my emotions. There were no words needed; just the shared warmth, the comfortable silence, the unspoken understanding that passed between us.</w:t>
      </w:r>
    </w:p>
    <w:p>
      <w:pPr>
        <w:autoSpaceDN w:val="0"/>
        <w:autoSpaceDE w:val="0"/>
        <w:widowControl/>
        <w:spacing w:line="264" w:lineRule="exact" w:before="264" w:after="0"/>
        <w:ind w:left="0" w:right="0" w:firstLine="0"/>
        <w:jc w:val="left"/>
      </w:pPr>
      <w:r>
        <w:t>The house on the hill remained, a tangible reminder of the past. But now, I appeared upon it with a different perspective. It was no longer a symbol of my failures; it was a testament to my survival. It held memories, both painful and joyful, but it no longer held me captive.</w:t>
      </w:r>
    </w:p>
    <w:p>
      <w:pPr>
        <w:autoSpaceDN w:val="0"/>
        <w:autoSpaceDE w:val="0"/>
        <w:widowControl/>
        <w:spacing w:line="264" w:lineRule="exact" w:before="58" w:after="0"/>
        <w:ind w:left="0" w:right="288" w:firstLine="0"/>
        <w:jc w:val="left"/>
      </w:pPr>
      <w:r>
        <w:t>I had walked through its shadowed halls, confronted the demons that lurked within, and emerged victorious.</w:t>
      </w:r>
    </w:p>
    <w:p>
      <w:pPr>
        <w:autoSpaceDN w:val="0"/>
        <w:autoSpaceDE w:val="0"/>
        <w:widowControl/>
        <w:spacing w:line="264" w:lineRule="exact" w:before="264" w:after="0"/>
        <w:ind w:left="0" w:right="0" w:firstLine="0"/>
        <w:jc w:val="left"/>
      </w:pPr>
      <w:r>
        <w:t>The landscape of Oakhaven, initially a landscape of shadows and despair, had transformed into a place of peace and healing. The quietude, once suffocating, now experienced nurturing, a balm to my weary soul. The trees, the fields, the river – they had all become witnesses to my journey, silent guardians of my healing.</w:t>
      </w:r>
    </w:p>
    <w:p>
      <w:pPr>
        <w:autoSpaceDN w:val="0"/>
        <w:autoSpaceDE w:val="0"/>
        <w:widowControl/>
        <w:spacing w:line="264" w:lineRule="exact" w:before="264" w:after="0"/>
        <w:ind w:left="0" w:right="0" w:firstLine="0"/>
        <w:jc w:val="left"/>
      </w:pPr>
      <w:r>
        <w:t xml:space="preserve">The sun dipped below the horizon, painting the sky with hues of orange and purple. The air grew cooler, the fog began to lift, </w:t>
        <w:br/>
        <w:t>revealing the clear, starlit expanse beyond. As I stood there, bathed in the soft light of twilight, I experienced a profound sense of peace and acceptance. The shadows still remained, but they no longer held the power to define me. They were a part of my story, a testament to my strength, a reminder of how far I had come. And for the first time in a long time, I felt truly free. The burning was over. The healing had begun. And the future, although uncertain, held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576" w:firstLine="0"/>
        <w:jc w:val="left"/>
      </w:pPr>
      <w:r>
        <w:t>The train rattled westward, a rhythmic percussion against the backdrop of a rising sun. Each click of the wheels was a tiny victory, a metronome marking the steady beat of my escape.</w:t>
      </w:r>
    </w:p>
    <w:p>
      <w:pPr>
        <w:autoSpaceDN w:val="0"/>
        <w:autoSpaceDE w:val="0"/>
        <w:widowControl/>
        <w:spacing w:line="264" w:lineRule="exact" w:before="60" w:after="0"/>
        <w:ind w:left="0" w:right="0" w:firstLine="0"/>
        <w:jc w:val="left"/>
      </w:pPr>
      <w:r>
        <w:t xml:space="preserve">Oakhaven, with its brooding shadows and lingering ghosts, receded in the distance, shrinking to a mere smudge on the horizon. A bittersweet ache lingered – a fondness for the place that had </w:t>
        <w:br/>
        <w:t xml:space="preserve">witnessed my deepest despair and, paradoxically, my most </w:t>
        <w:br/>
        <w:t>profound healing. But the past, however potent, was no longer a prison. It was a memory, a chapter closed, its pages bound and shelved.</w:t>
      </w:r>
    </w:p>
    <w:p>
      <w:pPr>
        <w:autoSpaceDN w:val="0"/>
        <w:autoSpaceDE w:val="0"/>
        <w:widowControl/>
        <w:spacing w:line="264" w:lineRule="exact" w:before="264" w:after="0"/>
        <w:ind w:left="0" w:right="0" w:firstLine="0"/>
        <w:jc w:val="left"/>
      </w:pPr>
      <w:r>
        <w:t xml:space="preserve">The landscape outside unfolded in a vibrant tapestry of greens and golds. Rolling hills, bathed in the morning light, replaced the oppressive grey of Oakhaven’s valley. Fields of sunflowers bowed their golden heads in a silent greeting, their faces turned towards the sun. It experienced like a deliberate act of nature, a welcoming </w:t>
        <w:br/>
        <w:t>committee assembled to usher me into a new phase of my life. The air was clean, carrying the scent of wildflowers and damp earth, a stark contrast to the heavy, cloying dampness that had clung to the air in Oakhaven.</w:t>
      </w:r>
    </w:p>
    <w:p>
      <w:pPr>
        <w:autoSpaceDN w:val="0"/>
        <w:autoSpaceDE w:val="0"/>
        <w:widowControl/>
        <w:spacing w:line="264" w:lineRule="exact" w:before="264" w:after="0"/>
        <w:ind w:left="0" w:right="0" w:firstLine="0"/>
        <w:jc w:val="left"/>
      </w:pPr>
      <w:r>
        <w:t xml:space="preserve">This journey was different. There was no sense of flight, no </w:t>
        <w:br/>
        <w:t>desperate urge to outrun my demons. This was a conscious step forward, a deliberate choice to embrace the uncertainty of the future with open arms. The fear remained, of course, a subtle tremor beneath the surface, but it no longer paralyzed me. It was a companion, a reminder of my vulnerability, but not a master.</w:t>
      </w:r>
    </w:p>
    <w:p>
      <w:pPr>
        <w:autoSpaceDN w:val="0"/>
        <w:autoSpaceDE w:val="0"/>
        <w:widowControl/>
        <w:spacing w:line="264" w:lineRule="exact" w:before="264" w:after="0"/>
        <w:ind w:left="0" w:right="0" w:firstLine="0"/>
        <w:jc w:val="left"/>
      </w:pPr>
      <w:r>
        <w:t xml:space="preserve">The city ahead, a sprawling metropolis, held a different kind of allure. Oakhaven had been a refuge, a place of quiet contemplation. The city, on the other hand, pulsed with a chaotic energy, a vibrant rhythm that both excited and intimidated me. I had spent so long in the solitude of the countryside, that the thought of rejoining the human throng filled me with a mixture of apprehension and </w:t>
        <w:br/>
        <w:t>exhilaration.</w:t>
      </w:r>
    </w:p>
    <w:p>
      <w:pPr>
        <w:autoSpaceDN w:val="0"/>
        <w:autoSpaceDE w:val="0"/>
        <w:widowControl/>
        <w:spacing w:line="324" w:lineRule="exact" w:before="204" w:after="0"/>
        <w:ind w:left="0" w:right="0" w:firstLine="0"/>
        <w:jc w:val="left"/>
      </w:pPr>
      <w:r>
        <w:t>My destination was a small apartment overlooking a bustling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square. It was modest, sparsely furnished, but it held a sense of potential. The walls were blank canvases, waiting to be filled with the colours of my new life. The silence, unlike the suffocating quiet of Oakhaven, was pregnant with possibility. It wasn’t an empty silence; it was a silence that resonated with anticipation.</w:t>
      </w:r>
    </w:p>
    <w:p>
      <w:pPr>
        <w:autoSpaceDN w:val="0"/>
        <w:autoSpaceDE w:val="0"/>
        <w:widowControl/>
        <w:spacing w:line="264" w:lineRule="exact" w:before="264" w:after="0"/>
        <w:ind w:left="0" w:right="0" w:firstLine="0"/>
        <w:jc w:val="left"/>
      </w:pPr>
      <w:r>
        <w:t xml:space="preserve">I unpacked my meager belongings, each item a tangible </w:t>
        <w:br/>
        <w:t>representation of my journey. The canvases, now vibrant with a new energy, the sketchbook filled with sketches brimming with life, the worn copy of Rilke’s poems— each held a piece of my past, but none held me captive. They were artifacts, not anchors.</w:t>
      </w:r>
    </w:p>
    <w:p>
      <w:pPr>
        <w:autoSpaceDN w:val="0"/>
        <w:autoSpaceDE w:val="0"/>
        <w:widowControl/>
        <w:spacing w:line="264" w:lineRule="exact" w:before="264" w:after="0"/>
        <w:ind w:left="0" w:right="0" w:firstLine="0"/>
        <w:jc w:val="left"/>
      </w:pPr>
      <w:r>
        <w:t>The city unfolded around me, a symphony of sounds and sights. The incessant hum of traffic, the laughter of children, the chatter of strangers – all part of the rich tapestry of urban existence. I strolled through the streets, observing the flow of life, the kaleidoscope of humanity. Each encounter, each fleeting interaction, experienced like a small act of reconnection, a gentle reminder that I was part of something larger than myself.</w:t>
      </w:r>
    </w:p>
    <w:p>
      <w:pPr>
        <w:autoSpaceDN w:val="0"/>
        <w:autoSpaceDE w:val="0"/>
        <w:widowControl/>
        <w:spacing w:line="264" w:lineRule="exact" w:before="264" w:after="0"/>
        <w:ind w:left="0" w:right="0" w:firstLine="0"/>
        <w:jc w:val="left"/>
      </w:pPr>
      <w:r>
        <w:t>My work evolved. The darkness didn't vanish entirely; it remained a subtle undercurrent, a whisper in the background. But the paintings became lighter, more infused with hope. The colours were brighter, bolder, reflecting the newfound confidence I experienced within myself. The strokes were more decisive, more assured, expressing a sense of purpose and direction.</w:t>
      </w:r>
    </w:p>
    <w:p>
      <w:pPr>
        <w:autoSpaceDN w:val="0"/>
        <w:autoSpaceDE w:val="0"/>
        <w:widowControl/>
        <w:spacing w:line="264" w:lineRule="exact" w:before="264" w:after="0"/>
        <w:ind w:left="0" w:right="0" w:firstLine="0"/>
        <w:jc w:val="left"/>
      </w:pPr>
      <w:r>
        <w:t>I started taking commissions, small at first, then larger and more ambitious. Each completed piece was a celebration, not just of my artistic ability, but of my own resilience. The act of creation was no longer a desperate attempt to exorcise my demons; it was a joyful affirmation of life.</w:t>
      </w:r>
    </w:p>
    <w:p>
      <w:pPr>
        <w:autoSpaceDN w:val="0"/>
        <w:autoSpaceDE w:val="0"/>
        <w:widowControl/>
        <w:spacing w:line="264" w:lineRule="exact" w:before="264" w:after="0"/>
        <w:ind w:left="0" w:right="0" w:firstLine="0"/>
        <w:jc w:val="left"/>
      </w:pPr>
      <w:r>
        <w:t xml:space="preserve">I discovered a community of artists, a vibrant collective who shared my passion. Their support, their encouragement, their shared struggles and triumphs, enriched my life in ways I hadn't </w:t>
        <w:br/>
        <w:t>anticipated. Their camaraderie became a lifeline, a reminder that I was not alone in my journey.</w:t>
      </w:r>
    </w:p>
    <w:p>
      <w:pPr>
        <w:autoSpaceDN w:val="0"/>
        <w:autoSpaceDE w:val="0"/>
        <w:widowControl/>
        <w:spacing w:line="324" w:lineRule="exact" w:before="204" w:after="0"/>
        <w:ind w:left="0" w:right="0" w:firstLine="0"/>
        <w:jc w:val="left"/>
      </w:pPr>
      <w:r>
        <w:t>The nights were filled with the sounds of the city, a lullaby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distant sirens and the murmur of conversations. But instead of feeling overwhelmed by the noise, I found solace in it. It was the sound of life, of possibility, of a future unfolding. The solitude was no longer a burden, but a choice, a time for reflection, for </w:t>
        <w:br/>
        <w:t>contemplation, for the crafting of my own narrative.</w:t>
      </w:r>
    </w:p>
    <w:p>
      <w:pPr>
        <w:autoSpaceDN w:val="0"/>
        <w:autoSpaceDE w:val="0"/>
        <w:widowControl/>
        <w:spacing w:line="264" w:lineRule="exact" w:before="264" w:after="0"/>
        <w:ind w:left="0" w:right="0" w:firstLine="0"/>
        <w:jc w:val="left"/>
      </w:pPr>
      <w:r>
        <w:t>Clara visited once, a week after my move. We walked along the river, talking about the changes in my life. She listened patiently as I shared my anxieties, my hopes, my fears. Her presence brought a familiar comfort, a reassuring grounding amidst the city’s chaos.</w:t>
      </w:r>
    </w:p>
    <w:p>
      <w:pPr>
        <w:autoSpaceDN w:val="0"/>
        <w:autoSpaceDE w:val="0"/>
        <w:widowControl/>
        <w:spacing w:line="264" w:lineRule="exact" w:before="58" w:after="0"/>
        <w:ind w:left="0" w:right="144" w:firstLine="0"/>
        <w:jc w:val="left"/>
      </w:pPr>
      <w:r>
        <w:t xml:space="preserve">She had accepted the changes in my work, the shift in my </w:t>
        <w:br/>
        <w:t>emotional landscape, with a quiet understanding that reflected the depth of our connection.</w:t>
      </w:r>
    </w:p>
    <w:p>
      <w:pPr>
        <w:autoSpaceDN w:val="0"/>
        <w:autoSpaceDE w:val="0"/>
        <w:widowControl/>
        <w:spacing w:line="264" w:lineRule="exact" w:before="264" w:after="0"/>
        <w:ind w:left="0" w:right="0" w:firstLine="0"/>
        <w:jc w:val="left"/>
      </w:pPr>
      <w:r>
        <w:t>“You’ve found your light, haven’t you?” she said, her voice soft and gentle.</w:t>
      </w:r>
    </w:p>
    <w:p>
      <w:pPr>
        <w:autoSpaceDN w:val="0"/>
        <w:autoSpaceDE w:val="0"/>
        <w:widowControl/>
        <w:spacing w:line="264" w:lineRule="exact" w:before="264" w:after="0"/>
        <w:ind w:left="0" w:right="0" w:firstLine="0"/>
        <w:jc w:val="left"/>
      </w:pPr>
      <w:r>
        <w:t xml:space="preserve">I nodded, a silent affirmation. The light wasn’t a blinding flash, but a slow, steady glow, a warming ember that chased away the </w:t>
        <w:br/>
        <w:t>persistent chill. The shadows remained, of course. They were woven into the fabric of my being. But they no longer defined me. They were a part of my story, a testament to my journey, a reminder of the strength I had discovered within myself. And that strength, I knew, would carry me forward, towards a future brimming with possibilities.</w:t>
      </w:r>
    </w:p>
    <w:p>
      <w:pPr>
        <w:autoSpaceDN w:val="0"/>
        <w:autoSpaceDE w:val="0"/>
        <w:widowControl/>
        <w:spacing w:line="264" w:lineRule="exact" w:before="264" w:after="0"/>
        <w:ind w:left="0" w:right="0" w:firstLine="0"/>
        <w:jc w:val="left"/>
      </w:pPr>
      <w:r>
        <w:t>My days were filled with work, with creative exploration, with the simple joys of urban living. I learned to navigate the subway, to find my favorite coffee shop, to discover hidden gems in the city's labyrinthine streets. I started to forge new connections, to cultivate new relationships. My life was no longer defined by the shadows of the past, but by the vibrant colours of the present.</w:t>
      </w:r>
    </w:p>
    <w:p>
      <w:pPr>
        <w:autoSpaceDN w:val="0"/>
        <w:autoSpaceDE w:val="0"/>
        <w:widowControl/>
        <w:spacing w:line="264" w:lineRule="exact" w:before="264" w:after="0"/>
        <w:ind w:left="0" w:right="0" w:firstLine="0"/>
        <w:jc w:val="left"/>
      </w:pPr>
      <w:r>
        <w:t>The city, once a symbol of overwhelming chaos, became a source of inspiration and energy. It was a place where I could lose myself in the flow of life, where I could find solace in the anonymity of the crowd, where I could embrace the freedom that comes with forging one’s own path.</w:t>
      </w:r>
    </w:p>
    <w:p>
      <w:pPr>
        <w:autoSpaceDN w:val="0"/>
        <w:autoSpaceDE w:val="0"/>
        <w:widowControl/>
        <w:spacing w:line="324" w:lineRule="exact" w:before="204" w:after="0"/>
        <w:ind w:left="0" w:right="0" w:firstLine="0"/>
        <w:jc w:val="left"/>
      </w:pPr>
      <w:r>
        <w:t>I embraced the uncertainty of the future, understanding that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a destination but a journey. The path ahead was not a straight line; it was a winding road, full of unexpected turns and twists, but I was ready to traverse it, armed with the resilience I had forged in the crucible of my past. The burning was over. The scars remained, but they were no longer badges of shame but rather, marks of triumph. The healing was complete. I was finally free. The sun shone brighter, the colours more vibrant, and the future, though uncertain, beckoned with a promise of a life fully lived. A life unburdened by shadows. A life illuminated by my own inner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w:t>
      </w:r>
    </w:p>
    <w:p>
      <w:pPr>
        <w:autoSpaceDN w:val="0"/>
        <w:autoSpaceDE w:val="0"/>
        <w:widowControl/>
        <w:spacing w:line="264" w:lineRule="exact" w:before="286" w:after="0"/>
        <w:ind w:left="0" w:right="144" w:firstLine="0"/>
        <w:jc w:val="left"/>
      </w:pPr>
      <w:r>
        <w:t xml:space="preserve">The small cottage nestled amongst rolling hills was a balm to my soul. Sunlight, filtered through the leaves of ancient oaks, dappled the worn wooden floorboards. The air, thick with the scent of pine and damp earth, carried the gentle murmur of a nearby stream. It was a world away from the harsh, unforgiving landscape of </w:t>
        <w:br/>
        <w:t>Oakhaven, a sanctuary where the whispers of the past were muted by the soothing sounds of nature.</w:t>
      </w:r>
    </w:p>
    <w:p>
      <w:pPr>
        <w:autoSpaceDN w:val="0"/>
        <w:autoSpaceDE w:val="0"/>
        <w:widowControl/>
        <w:spacing w:line="264" w:lineRule="exact" w:before="264" w:after="0"/>
        <w:ind w:left="0" w:right="0" w:firstLine="0"/>
        <w:jc w:val="left"/>
      </w:pPr>
      <w:r>
        <w:t xml:space="preserve">I spent my days tending a small vegetable garden, my hands </w:t>
        <w:br/>
        <w:t>immersed in the cool, rich soil. The rhythmic act of planting, weeding, and harvesting was a meditative practice, a grounding force that anchored me to the present moment. The vibrant colours of the vegetables – the deep crimson of tomatoes, the fiery orange of peppers, the lush green of lettuce – were a feast for the eyes, a celebration of life’s simple abundance. Each perfectly formed vegetable, a testament to nature’s artistry, filled me with a quiet sense of accomplishment, a sense of purpose I hadn't experienced in years.</w:t>
      </w:r>
    </w:p>
    <w:p>
      <w:pPr>
        <w:autoSpaceDN w:val="0"/>
        <w:autoSpaceDE w:val="0"/>
        <w:widowControl/>
        <w:spacing w:line="264" w:lineRule="exact" w:before="264" w:after="0"/>
        <w:ind w:left="0" w:right="0" w:firstLine="0"/>
        <w:jc w:val="left"/>
      </w:pPr>
      <w:r>
        <w:t xml:space="preserve">Evenings were spent by the fireplace, the crackling flames casting dancing shadows on the walls. I read, I wrote, I sketched, the silence punctuated only by the gentle crackle of the fire and the occasional hoot of an owl from the nearby woods. The solitude was not oppressive, but restorative. It was a time for reflection, for contemplation, for the slow, deliberate piecing together of a </w:t>
        <w:br/>
        <w:t>shattered self.</w:t>
      </w:r>
    </w:p>
    <w:p>
      <w:pPr>
        <w:autoSpaceDN w:val="0"/>
        <w:autoSpaceDE w:val="0"/>
        <w:widowControl/>
        <w:spacing w:line="264" w:lineRule="exact" w:before="264" w:after="0"/>
        <w:ind w:left="0" w:right="0" w:firstLine="0"/>
        <w:jc w:val="left"/>
      </w:pPr>
      <w:r>
        <w:t xml:space="preserve">The silence wasn't an empty void, but a space filled with the echoes of inner peace. The anxieties that had once consumed me, the relentless churning of doubt and despair, began to recede. In their place, a tentative hope began to blossom, a fragile flower pushing its way through the hardened earth of my heart. It wasn't a </w:t>
        <w:br/>
        <w:t>dramatic transformation, but a gradual unfolding, a slow, steady growth.</w:t>
      </w:r>
    </w:p>
    <w:p>
      <w:pPr>
        <w:autoSpaceDN w:val="0"/>
        <w:autoSpaceDE w:val="0"/>
        <w:widowControl/>
        <w:spacing w:line="264" w:lineRule="exact" w:before="264" w:after="0"/>
        <w:ind w:left="0" w:right="20" w:firstLine="0"/>
        <w:jc w:val="both"/>
      </w:pPr>
      <w:r>
        <w:t>Sleep came easily now, undisturbed by nightmares. The nights were filled with dreams of tranquil landscapes, of sun-drenched meadows and sparkling streams. I woke each morning with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renewed energy, a feeling of lightness I hadn't experienced since childhood. The weight of the past, once so heavy, had begun to lift, allowing me to breathe more freely, to move more gracefully through the world.</w:t>
      </w:r>
    </w:p>
    <w:p>
      <w:pPr>
        <w:autoSpaceDN w:val="0"/>
        <w:autoSpaceDE w:val="0"/>
        <w:widowControl/>
        <w:spacing w:line="264" w:lineRule="exact" w:before="264" w:after="0"/>
        <w:ind w:left="0" w:right="144" w:firstLine="0"/>
        <w:jc w:val="left"/>
      </w:pPr>
      <w:r>
        <w:t xml:space="preserve">I found solace in the simplest of things: the warmth of the sun on my skin, the cool touch of rain on my face, the gentle sway of the trees in the breeze. The beauty of the natural world, once </w:t>
        <w:br/>
        <w:t>overlooked in my self-imposed darkness, now revealed itself with breathtaking clarity. I began to appreciate the intricate details, the delicate patterns of leaves, the intricate network of veins in a leaf, the subtle variations in colour and texture.</w:t>
      </w:r>
    </w:p>
    <w:p>
      <w:pPr>
        <w:autoSpaceDN w:val="0"/>
        <w:autoSpaceDE w:val="0"/>
        <w:widowControl/>
        <w:spacing w:line="264" w:lineRule="exact" w:before="264" w:after="0"/>
        <w:ind w:left="0" w:right="0" w:firstLine="0"/>
        <w:jc w:val="left"/>
      </w:pPr>
      <w:r>
        <w:t>One day, while walking through the woods, I stumbled upon a hidden waterfall, a cascade of water tumbling over moss-covered rocks. The sound of the falling water was hypnotic, the spray a refreshing mist on my face. I sat there for hours, mesmerized by the relentless flow of the water, a symbol of life's constant movement, its ebb and flow, its capacity for both destruction and creation. The waterfall became my refuge, a place where I could lose myself in the rhythm of nature, where I could connect with the larger cycles of life and death, renewal and decay.</w:t>
      </w:r>
    </w:p>
    <w:p>
      <w:pPr>
        <w:autoSpaceDN w:val="0"/>
        <w:autoSpaceDE w:val="0"/>
        <w:widowControl/>
        <w:spacing w:line="264" w:lineRule="exact" w:before="264" w:after="0"/>
        <w:ind w:left="0" w:right="0" w:firstLine="0"/>
        <w:jc w:val="left"/>
      </w:pPr>
      <w:r>
        <w:t>I started painting again, but my work had changed. The darkness had not entirely vanished, but it was tempered by a new-found lightness. The colours were brighter, the brushstrokes more fluid, the images more hopeful. The canvases were no longer filled with scenes of desolation and despair, but with images of renewal and rebirth. The subjects were the landscape around me – sun-drenched meadows, rolling hills, tranquil streams – reflecting the newfound peace within my soul.</w:t>
      </w:r>
    </w:p>
    <w:p>
      <w:pPr>
        <w:autoSpaceDN w:val="0"/>
        <w:autoSpaceDE w:val="0"/>
        <w:widowControl/>
        <w:spacing w:line="264" w:lineRule="exact" w:before="264" w:after="0"/>
        <w:ind w:left="0" w:right="0" w:firstLine="0"/>
        <w:jc w:val="left"/>
      </w:pPr>
      <w:r>
        <w:t>My days were structured by the rhythm of nature. I woke with the sun, worked in my garden, painted in the afternoon light, and rested as darkness fell. The simplicity of this life was profound, deeply satisfying. The lack of external demands allowed me to focus inward, to listen to the quiet whispers of my own heart, to uncover the strength and resilience that had lain dormant within.</w:t>
      </w:r>
    </w:p>
    <w:p>
      <w:pPr>
        <w:autoSpaceDN w:val="0"/>
        <w:autoSpaceDE w:val="0"/>
        <w:widowControl/>
        <w:spacing w:line="324" w:lineRule="exact" w:before="204" w:after="0"/>
        <w:ind w:left="0" w:right="0" w:firstLine="0"/>
        <w:jc w:val="left"/>
      </w:pPr>
      <w:r>
        <w:t>There were moments, of course, when the shadows returned,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memories of Oakhaven threatened to engulf me. But these moments were shorter, less intense, easier to manage. I had learned to recognize them for what they were – echoes of the past, not pronouncements of the future. I learned to accept them, to </w:t>
        <w:br/>
        <w:t>acknowledge them, without allowing them to define me.</w:t>
      </w:r>
    </w:p>
    <w:p>
      <w:pPr>
        <w:autoSpaceDN w:val="0"/>
        <w:autoSpaceDE w:val="0"/>
        <w:widowControl/>
        <w:spacing w:line="264" w:lineRule="exact" w:before="264" w:after="0"/>
        <w:ind w:left="0" w:right="144" w:firstLine="0"/>
        <w:jc w:val="left"/>
      </w:pPr>
      <w:r>
        <w:t>One evening, as I sat by the fireplace, the flames casting a warm glow on my face, I experienced a profound sense of gratitude. Gratitude for this small cottage, this tranquil setting, this opportunity to heal. Gratitude for the simple joys of life – the sun, the rain, the earth, the simple act of breathing. Gratitude for the resilience of the human spirit, its capacity for both destruction and renewal.</w:t>
      </w:r>
    </w:p>
    <w:p>
      <w:pPr>
        <w:autoSpaceDN w:val="0"/>
        <w:autoSpaceDE w:val="0"/>
        <w:widowControl/>
        <w:spacing w:line="264" w:lineRule="exact" w:before="264" w:after="0"/>
        <w:ind w:left="0" w:right="0" w:firstLine="0"/>
        <w:jc w:val="left"/>
      </w:pPr>
      <w:r>
        <w:t xml:space="preserve">The healing wasn’t a sudden event, a miraculous transformation. It was a slow, painstaking process, a gradual letting go, a conscious choice to embrace the present moment, to find solace in the simple beauty of the world around me. The past remained, but it no longer held me captive. It was a memory, a story, a chapter in a much larger narrative. The burning had subsided, leaving behind a quiet strength, a deep-seated sense of peace. The flames had been </w:t>
        <w:br/>
        <w:t>extinguished, but the embers remained, a gentle warmth that promised a future filled with hope and possibility. The shadows still lingered, but they were now merely part of the landscape, woven into the rich tapestry of my life, a testament to the strength I had found within myself to overcome them. The journey had been arduous, the scars remained, but I was free. Free to embrace the future, free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0" w:firstLine="0"/>
        <w:jc w:val="left"/>
      </w:pPr>
      <w:r>
        <w:t xml:space="preserve">The first tentative step towards connection came unexpectedly, in the form of an old woman named Elara. She lived in a small cabin a mile down the winding dirt road, her existence as quiet and </w:t>
        <w:br/>
        <w:t>unassuming as the wildflowers that carpeted her overgrown garden.</w:t>
      </w:r>
    </w:p>
    <w:p>
      <w:pPr>
        <w:autoSpaceDN w:val="0"/>
        <w:autoSpaceDE w:val="0"/>
        <w:widowControl/>
        <w:spacing w:line="264" w:lineRule="exact" w:before="60" w:after="0"/>
        <w:ind w:left="0" w:right="288" w:firstLine="0"/>
        <w:jc w:val="left"/>
      </w:pPr>
      <w:r>
        <w:t>I’d seen her occasionally, a fleeting glimpse of grey hair peeking from beneath a worn sunbonnet, but had avoided interaction, cocooned in my self-imposed solitude. One blustery afternoon, however, as a fierce wind whipped through the valley, scattering leaves like frantic butterflies, I witnessed her struggling with a stack of firewood, her frail frame almost overwhelmed by the weight.</w:t>
      </w:r>
    </w:p>
    <w:p>
      <w:pPr>
        <w:autoSpaceDN w:val="0"/>
        <w:autoSpaceDE w:val="0"/>
        <w:widowControl/>
        <w:spacing w:line="324" w:lineRule="exact" w:before="0" w:after="0"/>
        <w:ind w:left="0" w:right="0" w:firstLine="0"/>
        <w:jc w:val="left"/>
      </w:pPr>
      <w:r>
        <w:t>Without thinking, I approached her, offering assistance.</w:t>
      </w:r>
    </w:p>
    <w:p>
      <w:pPr>
        <w:autoSpaceDN w:val="0"/>
        <w:autoSpaceDE w:val="0"/>
        <w:widowControl/>
        <w:spacing w:line="264" w:lineRule="exact" w:before="264" w:after="0"/>
        <w:ind w:left="0" w:right="0" w:firstLine="0"/>
        <w:jc w:val="left"/>
      </w:pPr>
      <w:r>
        <w:t>Her eyes, surprisingly bright and piercing beneath the weathered skin, met mine. There was no initial suspicion, no guardedness; just a quiet acceptance, a weariness that resonated deeply within me. We worked silently together, the rhythmic thud of the wood against the ground a counterpoint to the howling wind. As we stacked the wood against her cabin wall, a fragile warmth bloomed between us, as fragile as the first shoots of spring emerging from the frozen ground.</w:t>
      </w:r>
    </w:p>
    <w:p>
      <w:pPr>
        <w:autoSpaceDN w:val="0"/>
        <w:autoSpaceDE w:val="0"/>
        <w:widowControl/>
        <w:spacing w:line="264" w:lineRule="exact" w:before="264" w:after="0"/>
        <w:ind w:left="0" w:right="0" w:firstLine="0"/>
        <w:jc w:val="left"/>
      </w:pPr>
      <w:r>
        <w:t xml:space="preserve">That evening, she invited me to tea. Her cabin was small, filled with the scent of woodsmoke and dried herbs, cluttered with the artifacts of a life lived simply, deeply, in harmony with the earth. She told me stories, not grand tales of adventure, but quiet narratives of her life in the valley – stories of harsh winters, bountiful harvests, and the slow, steady passage of time. She spoke of her family, her </w:t>
        <w:br/>
        <w:t xml:space="preserve">losses, her joys, her quiet acceptance of the natural order of things. Her words were not meant to impress or to elicit sympathy, but to share, to connect. Listening to her, I experienced a strange sense of calm settle over me, a release from the suffocating grip of my own </w:t>
        <w:br/>
        <w:t>internal turmoil.</w:t>
      </w:r>
    </w:p>
    <w:p>
      <w:pPr>
        <w:autoSpaceDN w:val="0"/>
        <w:autoSpaceDE w:val="0"/>
        <w:widowControl/>
        <w:spacing w:line="264" w:lineRule="exact" w:before="264" w:after="0"/>
        <w:ind w:left="0" w:right="144" w:firstLine="0"/>
        <w:jc w:val="left"/>
      </w:pPr>
      <w:r>
        <w:t>Her stories were a balm to my wounded soul. In her acceptance of life’s harsh realities, in her quiet resilience, I found a mirror reflecting my own strength, a strength I had almost forgotten existed. We talked for hours, the tea growing cold, the fire 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hearth casting dancing shadows on the walls. It was the first real conversation I'd had in years, a genuine exchange, unburdened by pretense or expectation.</w:t>
      </w:r>
    </w:p>
    <w:p>
      <w:pPr>
        <w:autoSpaceDN w:val="0"/>
        <w:autoSpaceDE w:val="0"/>
        <w:widowControl/>
        <w:spacing w:line="264" w:lineRule="exact" w:before="264" w:after="0"/>
        <w:ind w:left="0" w:right="0" w:firstLine="0"/>
        <w:jc w:val="left"/>
      </w:pPr>
      <w:r>
        <w:t xml:space="preserve">Elara became my unexpected guide. She introduced me to others living in the valley – a weathered farmer with hands as rough as bark, a potter with eyes that held the wisdom of ages, a young woman with a spirit as wild and untamed as the surrounding </w:t>
        <w:br/>
        <w:t>forests. Each encounter was a slow, careful unveiling of my own capacity for connection, a rediscovery of the simple human need for belonging. These were not fleeting acquaintances, but genuine relationships, slowly cultivated, organically grown, nourished by shared experiences, mutual respect, and a quiet understanding that transcended words.</w:t>
      </w:r>
    </w:p>
    <w:p>
      <w:pPr>
        <w:autoSpaceDN w:val="0"/>
        <w:autoSpaceDE w:val="0"/>
        <w:widowControl/>
        <w:spacing w:line="264" w:lineRule="exact" w:before="264" w:after="0"/>
        <w:ind w:left="0" w:right="288" w:firstLine="0"/>
        <w:jc w:val="left"/>
      </w:pPr>
      <w:r>
        <w:t>The farmer, Silas, taught me about the land, the intricacies of planting and harvesting, the subtle rhythms of the natural world.</w:t>
      </w:r>
    </w:p>
    <w:p>
      <w:pPr>
        <w:autoSpaceDN w:val="0"/>
        <w:autoSpaceDE w:val="0"/>
        <w:widowControl/>
        <w:spacing w:line="264" w:lineRule="exact" w:before="58" w:after="0"/>
        <w:ind w:left="0" w:right="0" w:firstLine="0"/>
        <w:jc w:val="left"/>
      </w:pPr>
      <w:r>
        <w:t xml:space="preserve">His knowledge wasn't just practical; it was profound, a deep </w:t>
        <w:br/>
        <w:t>connection to the earth that nurtured my own budding sense of peace. I helped him tend his crops, sharing in the physical exertion, the satisfaction of witnessing the fruits of our labour, the simple joy of a meal shared under the open sky.</w:t>
      </w:r>
    </w:p>
    <w:p>
      <w:pPr>
        <w:autoSpaceDN w:val="0"/>
        <w:autoSpaceDE w:val="0"/>
        <w:widowControl/>
        <w:spacing w:line="264" w:lineRule="exact" w:before="264" w:after="0"/>
        <w:ind w:left="0" w:right="0" w:firstLine="0"/>
        <w:jc w:val="left"/>
      </w:pPr>
      <w:r>
        <w:t>The potter, Martha, shared her craft with me. Her hands, gnarled and strong, molded clay into works of art, each piece imbued with a profound sense of serenity. The rhythmic turning of the wheel, the feeling of the cool, wet clay beneath my fingertips, was a meditative practice, a way of connecting with both the earth and my own inner self. I learned to express myself through the tactile, creating forms that reflected the emotional landscapes within me.</w:t>
      </w:r>
    </w:p>
    <w:p>
      <w:pPr>
        <w:autoSpaceDN w:val="0"/>
        <w:autoSpaceDE w:val="0"/>
        <w:widowControl/>
        <w:spacing w:line="264" w:lineRule="exact" w:before="264" w:after="0"/>
        <w:ind w:left="0" w:right="144" w:firstLine="0"/>
        <w:jc w:val="left"/>
      </w:pPr>
      <w:r>
        <w:t>And the young woman, Lyra, introduced me to the music of the valley – the vibrant sounds of fiddles and banjos, the heartfelt harmonies of folk songs, the deep rhythms of percussion. Her laughter was infectious, her spirit fierce and unyielding. She showed me the beauty of collective expression, the power of music to transcend language, to connect hearts, to heal wounds.</w:t>
      </w:r>
    </w:p>
    <w:p>
      <w:pPr>
        <w:autoSpaceDN w:val="0"/>
        <w:autoSpaceDE w:val="0"/>
        <w:widowControl/>
        <w:spacing w:line="264" w:lineRule="exact" w:before="264" w:after="0"/>
        <w:ind w:left="0" w:right="144" w:firstLine="0"/>
        <w:jc w:val="center"/>
      </w:pPr>
      <w:r>
        <w:t>These connections, these gentle threads of empathy, slowly began to weave themselves into the fabric of my being. They were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sudden eruption of light, but a slow, patient awakening, a gradual expansion of my capacity for love, for compassion, for genuine connection. The valley became my community, a haven of </w:t>
        <w:br/>
        <w:t>acceptance, a place where I could shed the cloak of my self-imposed isolation and embrace the warmth of human companionship.</w:t>
      </w:r>
    </w:p>
    <w:p>
      <w:pPr>
        <w:autoSpaceDN w:val="0"/>
        <w:autoSpaceDE w:val="0"/>
        <w:widowControl/>
        <w:spacing w:line="264" w:lineRule="exact" w:before="264" w:after="0"/>
        <w:ind w:left="0" w:right="0" w:firstLine="0"/>
        <w:jc w:val="left"/>
      </w:pPr>
      <w:r>
        <w:t xml:space="preserve">But even within this burgeoning sense of belonging, the shadows lingered. The memories of Oakhaven, of the consuming fire that had nearly consumed me, would still occasionally surface, </w:t>
        <w:br/>
        <w:t xml:space="preserve">whispering their dissonant melodies into the quiet harmony of my newfound peace. These were not the fierce, overwhelming flames of the past, but embers, faint flickers of doubt and fear that </w:t>
        <w:br/>
        <w:t>momentarily clouded the light.</w:t>
      </w:r>
    </w:p>
    <w:p>
      <w:pPr>
        <w:autoSpaceDN w:val="0"/>
        <w:autoSpaceDE w:val="0"/>
        <w:widowControl/>
        <w:spacing w:line="264" w:lineRule="exact" w:before="264" w:after="0"/>
        <w:ind w:left="0" w:right="0" w:firstLine="0"/>
        <w:jc w:val="left"/>
      </w:pPr>
      <w:r>
        <w:t xml:space="preserve">I learned to acknowledge these shadows, to accept them as a part of my story, without allowing them to define me. They were reminders of the journey, of the arduous climb out of the darkness, of the strength and resilience that I had discovered within myself. They were woven into the tapestry of my being, reminders of a </w:t>
        <w:br/>
        <w:t>transformation, scars that testified to the healing process.</w:t>
      </w:r>
    </w:p>
    <w:p>
      <w:pPr>
        <w:autoSpaceDN w:val="0"/>
        <w:autoSpaceDE w:val="0"/>
        <w:widowControl/>
        <w:spacing w:line="264" w:lineRule="exact" w:before="264" w:after="0"/>
        <w:ind w:left="0" w:right="0" w:firstLine="0"/>
        <w:jc w:val="left"/>
      </w:pPr>
      <w:r>
        <w:t>The evenings, once filled with a solitary introspection, now held a different kind of solace, a comforting warmth that emanated from shared laughter, shared stories, shared silence. The silence was no longer empty; it was a space filled with a quiet sense of connection, a shared understanding that transcended words.</w:t>
      </w:r>
    </w:p>
    <w:p>
      <w:pPr>
        <w:autoSpaceDN w:val="0"/>
        <w:autoSpaceDE w:val="0"/>
        <w:widowControl/>
        <w:spacing w:line="264" w:lineRule="exact" w:before="264" w:after="0"/>
        <w:ind w:left="0" w:right="0" w:firstLine="0"/>
        <w:jc w:val="left"/>
      </w:pPr>
      <w:r>
        <w:t>The rhythms of the valley, the cycles of planting and harvesting, the changing seasons, the relentless passage of time – these were not just natural occurrences, but threads woven into the tapestry of our shared lives, binding us together, fostering a profound sense of community and belonging. We celebrated harvests, mourned losses, and simply existed together, sharing the burdens and joys of life in its raw, unadulterated form.</w:t>
      </w:r>
    </w:p>
    <w:p>
      <w:pPr>
        <w:autoSpaceDN w:val="0"/>
        <w:autoSpaceDE w:val="0"/>
        <w:widowControl/>
        <w:spacing w:line="264" w:lineRule="exact" w:before="264" w:after="0"/>
        <w:ind w:left="0" w:right="144" w:firstLine="0"/>
        <w:jc w:val="left"/>
      </w:pPr>
      <w:r>
        <w:t>The healing wasn't a sudden, miraculous event. It was a gradual unfolding, a slow, steady growth, a testament to the resilience of the human spirit, its capacity for transformation, its inherent need for connection. The darkness had not vanished completely, but it had been tempered, diffused, absorbed into the wider landscape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life. It was a part of my story, but it was no longer the story itself. I was no longer consumed by it. I was part of something larger, something more profound – a community, a family, a shared human experience. The whispers of hope had become a chorus, a symphony of connection, a testament to the enduring power of the human spirit to heal, to connect, and to find solace in the simplest acts of shared humanity. The burning was over, the embers glowed gently, warming my soul and illuminating the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t>
      </w:r>
    </w:p>
    <w:p>
      <w:pPr>
        <w:autoSpaceDN w:val="0"/>
        <w:autoSpaceDE w:val="0"/>
        <w:widowControl/>
        <w:spacing w:line="264" w:lineRule="exact" w:before="286" w:after="0"/>
        <w:ind w:left="0" w:right="0" w:firstLine="0"/>
        <w:jc w:val="left"/>
      </w:pPr>
      <w:r>
        <w:t>The valley, once a refuge from the storm within, became a crucible where I forged a new identity, a self reborn from the ashes of my past. It wasn't a sudden transformation, a miraculous escape from the shadows. It was a slow, painstaking process, a meticulous chipping away at the hardened shell of self-imposed isolation that had encased me for so long. The process was as organic as the growth of the wildflowers that carpeted Elara's garden, as relentless as the river that carved its way through the valley floor.</w:t>
      </w:r>
    </w:p>
    <w:p>
      <w:pPr>
        <w:autoSpaceDN w:val="0"/>
        <w:autoSpaceDE w:val="0"/>
        <w:widowControl/>
        <w:spacing w:line="264" w:lineRule="exact" w:before="264" w:after="0"/>
        <w:ind w:left="0" w:right="0" w:firstLine="0"/>
        <w:jc w:val="left"/>
      </w:pPr>
      <w:r>
        <w:t xml:space="preserve">I started with small acts of self-care, things I'd long neglected in my obsessive pursuit of… whatever it was that had consumed me. I began to eat properly, nourishing my body with the fruits of Silas’s labor, feeling the earth's bounty sustain me in a way that went beyond mere sustenance. The simple act of chewing slowly, </w:t>
        <w:br/>
        <w:t xml:space="preserve">savoring the taste of sun-ripened tomatoes or freshly baked bread, became a meditation, a grounding practice that anchored me in the present moment, preventing the mind from wandering to the dark corners of my past. Sleep, once elusive, came easily, lulled by the gentle rhythm of the valley's nocturnal chorus – the chirping </w:t>
        <w:br/>
        <w:t>crickets, the hooting owls, the whispering wind.</w:t>
      </w:r>
    </w:p>
    <w:p>
      <w:pPr>
        <w:autoSpaceDN w:val="0"/>
        <w:autoSpaceDE w:val="0"/>
        <w:widowControl/>
        <w:spacing w:line="264" w:lineRule="exact" w:before="264" w:after="0"/>
        <w:ind w:left="0" w:right="0" w:firstLine="0"/>
        <w:jc w:val="left"/>
      </w:pPr>
      <w:r>
        <w:t xml:space="preserve">Martha’s pottery wheel became my confessional. The cool, yielding clay responded to the pressure of my hands, shaping itself into forms that mirrored the emotional turmoil still simmering beneath the surface. The process was cathartic, a way of externalizing the internal struggle, giving shape to the formless anxieties, </w:t>
        <w:br/>
        <w:t>transforming chaotic emotions into tangible objects. Each pot, each bowl, each sculpture, was a testament to my journey, a marker on the path towards healing. They were not merely objects of beauty, but tangible representations of my own evolving self.</w:t>
      </w:r>
    </w:p>
    <w:p>
      <w:pPr>
        <w:autoSpaceDN w:val="0"/>
        <w:autoSpaceDE w:val="0"/>
        <w:widowControl/>
        <w:spacing w:line="264" w:lineRule="exact" w:before="264" w:after="0"/>
        <w:ind w:left="0" w:right="0" w:firstLine="0"/>
        <w:jc w:val="left"/>
      </w:pPr>
      <w:r>
        <w:t>Lyra’s music became my anthem. The fiddle's soaring melodies, the banjo’s lively rhythms, the poignant harmonies of the folk songs –they resonated with the depth of my emotions, giving voice to the silent struggles that had haunted me for so long. Singing alongside Lyra and the others, feeling the vibrations of the music resonate through my body, I experienced a sense of release, a catharsis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cleansed my soul, allowing me to acknowledge and accept the pain of the past without being consumed by it.</w:t>
      </w:r>
    </w:p>
    <w:p>
      <w:pPr>
        <w:autoSpaceDN w:val="0"/>
        <w:autoSpaceDE w:val="0"/>
        <w:widowControl/>
        <w:spacing w:line="264" w:lineRule="exact" w:before="264" w:after="0"/>
        <w:ind w:left="0" w:right="0" w:firstLine="0"/>
        <w:jc w:val="left"/>
      </w:pPr>
      <w:r>
        <w:t xml:space="preserve">But the rediscovery of self wasn't solely about physical and </w:t>
        <w:br/>
        <w:t xml:space="preserve">emotional healing. It was also about intellectual and spiritual growth. Elara’s stories, simple as they seemed, held profound wisdom, lessons in resilience, acceptance, and the cyclical nature of life and death. Silas’s knowledge of the land transcended mere practicality; it was a profound understanding of the </w:t>
        <w:br/>
        <w:t>interconnectedness of all things, a wisdom born from years spent in communion with nature. Martha’s pottery represented not just skill, but a deep understanding of the transformative power of creation.</w:t>
      </w:r>
    </w:p>
    <w:p>
      <w:pPr>
        <w:autoSpaceDN w:val="0"/>
        <w:autoSpaceDE w:val="0"/>
        <w:widowControl/>
        <w:spacing w:line="264" w:lineRule="exact" w:before="58" w:after="0"/>
        <w:ind w:left="0" w:right="720" w:firstLine="0"/>
        <w:jc w:val="left"/>
      </w:pPr>
      <w:r>
        <w:t>Lyra’s music was more than entertainment; it was a powerful expression of community and shared humanity.</w:t>
      </w:r>
    </w:p>
    <w:p>
      <w:pPr>
        <w:autoSpaceDN w:val="0"/>
        <w:autoSpaceDE w:val="0"/>
        <w:widowControl/>
        <w:spacing w:line="264" w:lineRule="exact" w:before="264" w:after="0"/>
        <w:ind w:left="0" w:right="0" w:firstLine="0"/>
        <w:jc w:val="left"/>
      </w:pPr>
      <w:r>
        <w:t>Through these connections, I began to understand the importance of community, of belonging, of interdependence. The isolation that had once defined me, the self-imposed exile, was gradually replaced by a sense of belonging, of being part of something larger than myself. I was no longer a solitary figure, adrift in a sea of despair, but a vital thread in the rich tapestry of the valley’s life.</w:t>
      </w:r>
    </w:p>
    <w:p>
      <w:pPr>
        <w:autoSpaceDN w:val="0"/>
        <w:autoSpaceDE w:val="0"/>
        <w:widowControl/>
        <w:spacing w:line="264" w:lineRule="exact" w:before="264" w:after="0"/>
        <w:ind w:left="0" w:right="0" w:firstLine="0"/>
        <w:jc w:val="left"/>
      </w:pPr>
      <w:r>
        <w:t>The memories of Oakhaven, the relentless consuming fire, still flickered occasionally, but they were no longer the all-</w:t>
        <w:br/>
        <w:t>encompassing force they once had been. They were reduced to mere embers, reminders of a past I had survived, a testament to my strength and resilience. They became part of my story, woven into the fabric of my being, but they no longer dictated my narrative.</w:t>
      </w:r>
    </w:p>
    <w:p>
      <w:pPr>
        <w:autoSpaceDN w:val="0"/>
        <w:autoSpaceDE w:val="0"/>
        <w:widowControl/>
        <w:spacing w:line="264" w:lineRule="exact" w:before="264" w:after="0"/>
        <w:ind w:left="0" w:right="144" w:firstLine="0"/>
        <w:jc w:val="left"/>
      </w:pPr>
      <w:r>
        <w:t xml:space="preserve">The rediscovering of self was not about erasing the past, but about integrating it into a larger, more encompassing narrative, a </w:t>
        <w:br/>
        <w:t>narrative that included not only darkness and despair, but also light, hope, and connection. I had learned to acknowledge the shadows without being consumed by them, to embrace the pain without allowing it to define me.</w:t>
      </w:r>
    </w:p>
    <w:p>
      <w:pPr>
        <w:autoSpaceDN w:val="0"/>
        <w:autoSpaceDE w:val="0"/>
        <w:widowControl/>
        <w:spacing w:line="264" w:lineRule="exact" w:before="264" w:after="0"/>
        <w:ind w:left="0" w:right="144" w:firstLine="0"/>
        <w:jc w:val="left"/>
      </w:pPr>
      <w:r>
        <w:t>The valley, with its rhythms and cycles, its unwavering connection to the earth, mirrored this integration. The.  changing seasons, the cycle of planting and harvesting, the relentless passage of time –they were not just natural phenomena, but metaphors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transformative process I had undergone. The darkness of winter eventually gave way to the warmth of spring, the barrenness of autumn yielded to the promise of a new harvest in the spring.</w:t>
      </w:r>
    </w:p>
    <w:p>
      <w:pPr>
        <w:autoSpaceDN w:val="0"/>
        <w:autoSpaceDE w:val="0"/>
        <w:widowControl/>
        <w:spacing w:line="264" w:lineRule="exact" w:before="264" w:after="0"/>
        <w:ind w:left="0" w:right="144" w:firstLine="0"/>
        <w:jc w:val="left"/>
      </w:pPr>
      <w:r>
        <w:t>The physical labor, the shared meals, the quiet moments of contemplation, the lively celebrations, the shared sorrows – all.  of these experiences contributed to the creation of a new self, a self grounded in the reality of the present moment, free from the obsessive grip of the past.</w:t>
      </w:r>
    </w:p>
    <w:p>
      <w:pPr>
        <w:autoSpaceDN w:val="0"/>
        <w:autoSpaceDE w:val="0"/>
        <w:widowControl/>
        <w:spacing w:line="264" w:lineRule="exact" w:before="264" w:after="0"/>
        <w:ind w:left="0" w:right="0" w:firstLine="0"/>
        <w:jc w:val="left"/>
      </w:pPr>
      <w:r>
        <w:t xml:space="preserve">I learned the value of silence, not as emptiness, but as a space for reflection, for connection, for inner peace. The quiet evenings, once filled with self-loathing and despair, now resonated with a sense of contentment, of belonging, of acceptance. The silence was a fertile ground where new ideas bloomed, where the seeds of hope took root, where the whispers of doubt gave way to the chorus of </w:t>
        <w:br/>
        <w:t>affirmation.</w:t>
      </w:r>
    </w:p>
    <w:p>
      <w:pPr>
        <w:autoSpaceDN w:val="0"/>
        <w:autoSpaceDE w:val="0"/>
        <w:widowControl/>
        <w:spacing w:line="264" w:lineRule="exact" w:before="264" w:after="0"/>
        <w:ind w:left="0" w:right="0" w:firstLine="0"/>
        <w:jc w:val="left"/>
      </w:pPr>
      <w:r>
        <w:t xml:space="preserve">My renewed self was not defined by the absence of the past, but by the presence of something new, something greater, something more profound. It was the self that emerged from the darkness, forged in the crucible of suffering and tempered by the resilience of the human spirit. This was a self born of community, nourished by connection, illuminated by hope. This was the self I was </w:t>
        <w:br/>
        <w:t>rediscovering, the self I was becoming. And it was a self, at long last, worthy of love, of belonging, of a future unburdened by the consuming fire of the past. The burning was finally extinguished, not with a violent storm, but with the slow, steady growth of something new, something beautiful, something enduring. The embers of the past still glowed, but they were now a source of warmth, a reminder of the journey, a testament to the remarkable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paint on the windowsill, a testament to years of </w:t>
        <w:br/>
        <w:t xml:space="preserve">neglect, no longer experienced like a symbol of my own brokenness. It was simply chipped paint. The crooked lines in Martha’s latest pottery, imperfections she’d initially fretted over, now seemed to enhance its rustic charm, its raw, honest beauty. They spoke of a process, of hands working the clay, of a human touch, flawed and imperfect yet undeniably beautiful. And in that realization, a shift occurred within me. It was as if a weight had been lifted, a burden released. The relentless pursuit of perfection, of a flawless self, a flawless life, a flawless anything, had been an exhausting, ultimately futile </w:t>
        <w:br/>
        <w:t>endeavor.</w:t>
      </w:r>
    </w:p>
    <w:p>
      <w:pPr>
        <w:autoSpaceDN w:val="0"/>
        <w:autoSpaceDE w:val="0"/>
        <w:widowControl/>
        <w:spacing w:line="264" w:lineRule="exact" w:before="264" w:after="0"/>
        <w:ind w:left="0" w:right="0" w:firstLine="0"/>
        <w:jc w:val="left"/>
      </w:pPr>
      <w:r>
        <w:t>I appeared at my hands, calloused and scarred from the work in the garden, and instead of.  seeing ugliness, i witnessed evidence of a life lived, of struggles overcome, of resilience forged in the fires of hardship.</w:t>
      </w:r>
    </w:p>
    <w:p>
      <w:pPr>
        <w:autoSpaceDN w:val="0"/>
        <w:autoSpaceDE w:val="0"/>
        <w:widowControl/>
        <w:spacing w:line="264" w:lineRule="exact" w:before="60" w:after="0"/>
        <w:ind w:left="0" w:right="144" w:firstLine="0"/>
        <w:jc w:val="left"/>
      </w:pPr>
      <w:r>
        <w:t>Each scar was a story, a chapter in the book of my life, some glorious, others painful, but all undeniably me. They were proof of my existence, my journey, my survival.</w:t>
      </w:r>
    </w:p>
    <w:p>
      <w:pPr>
        <w:autoSpaceDN w:val="0"/>
        <w:autoSpaceDE w:val="0"/>
        <w:widowControl/>
        <w:spacing w:line="264" w:lineRule="exact" w:before="264" w:after="0"/>
        <w:ind w:left="0" w:right="0" w:firstLine="0"/>
        <w:jc w:val="left"/>
      </w:pPr>
      <w:r>
        <w:t xml:space="preserve">The valley itself seemed to mirror this new perspective. The rugged mountains, the untamed river, the wildflowers growing </w:t>
        <w:br/>
        <w:t>haphazardly, all embraced their imperfections. There was no pretense of flawless beauty; it was raw, honest, untamed beauty. And within that wildness, there was a profound sense of peace, a recognition of the inherent goodness in imperfection.</w:t>
      </w:r>
    </w:p>
    <w:p>
      <w:pPr>
        <w:autoSpaceDN w:val="0"/>
        <w:autoSpaceDE w:val="0"/>
        <w:widowControl/>
        <w:spacing w:line="264" w:lineRule="exact" w:before="264" w:after="0"/>
        <w:ind w:left="0" w:right="0" w:firstLine="0"/>
        <w:jc w:val="left"/>
      </w:pPr>
      <w:r>
        <w:t>Lyra, her face flushed with exertion after a particularly spirited fiddle tune, laughed, a bright, joyous sound that filled the valley. A stray lock of hair fell across her forehead, obscuring one of her eyes, and she brushed it away with a self-conscious gesture. “My hair is a disaster,” she declared, her voice laced with self-deprecating humor. And in that moment, her apparent imperfection became her charm. She wasn’t trying to be perfect; she was simply being herself, flaws and all.</w:t>
      </w:r>
    </w:p>
    <w:p>
      <w:pPr>
        <w:autoSpaceDN w:val="0"/>
        <w:autoSpaceDE w:val="0"/>
        <w:widowControl/>
        <w:spacing w:line="264" w:lineRule="exact" w:before="264" w:after="0"/>
        <w:ind w:left="0" w:right="432" w:firstLine="0"/>
        <w:jc w:val="left"/>
      </w:pPr>
      <w:r>
        <w:t>This acceptance of imperfections wasn't a passive resignation, a settling for less. It was an active choice, a conscious decision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 the totality of my being, the light and the shadow, the strength and the vulnerability, the beauty and the imperfection. It wasn't about ignoring or denying my flaws, but about </w:t>
        <w:br/>
        <w:t>acknowledging them, accepting them, and integrating them into the larger narrative of my life.</w:t>
      </w:r>
    </w:p>
    <w:p>
      <w:pPr>
        <w:autoSpaceDN w:val="0"/>
        <w:autoSpaceDE w:val="0"/>
        <w:widowControl/>
        <w:spacing w:line="264" w:lineRule="exact" w:before="264" w:after="0"/>
        <w:ind w:left="0" w:right="0" w:firstLine="0"/>
        <w:jc w:val="left"/>
      </w:pPr>
      <w:r>
        <w:t xml:space="preserve">Silas, his face etched with the lines of time and hardship, smiled as he showed me his latest handiwork – a rough-hewn wooden bird, slightly lopsided, its wings a little uneven. “She’s a little… unique,”he said, chuckling. He held the bird up to the light, letting its </w:t>
        <w:br/>
        <w:t>imperfections catch the sun. “But that’s what makes her special,” he said. His words resonated deeply, a profound truth expressed with simple grace. The imperfections weren't detractions; they were what made the bird unique, memorable, imbued with a certain charm that a flawless copy could never achieve.</w:t>
      </w:r>
    </w:p>
    <w:p>
      <w:pPr>
        <w:autoSpaceDN w:val="0"/>
        <w:autoSpaceDE w:val="0"/>
        <w:widowControl/>
        <w:spacing w:line="264" w:lineRule="exact" w:before="264" w:after="0"/>
        <w:ind w:left="0" w:right="0" w:firstLine="0"/>
        <w:jc w:val="left"/>
      </w:pPr>
      <w:r>
        <w:t>Martha’s pottery reflected this same philosophy. Each piece, unique in its imperfections, was a testament to her journey as an artist, to her willingness to embrace the unplanned, the unexpected. The cracks, the uneven glazes, the slightly imperfect shapes – they were not mistakes to be erased, but rather elements that added depth, character, and a sense of authenticity to her work.</w:t>
      </w:r>
    </w:p>
    <w:p>
      <w:pPr>
        <w:autoSpaceDN w:val="0"/>
        <w:autoSpaceDE w:val="0"/>
        <w:widowControl/>
        <w:spacing w:line="264" w:lineRule="exact" w:before="264" w:after="0"/>
        <w:ind w:left="0" w:right="0" w:firstLine="0"/>
        <w:jc w:val="left"/>
      </w:pPr>
      <w:r>
        <w:t>This acceptance of imperfection extended beyond the physical realm into the emotional and spiritual. The memories of Oakhaven, the consuming fire, still lingered, but their power had diminished, their sharpness dulled. They were no longer all-encompassing, all-consuming forces, but simply memories – part of my story, but not the whole story. The pain, the anger, the regret – they were still present, but they no longer defined me. They were part of the tapestry of my life, woven in alongside the joy, the love, the hope.</w:t>
      </w:r>
    </w:p>
    <w:p>
      <w:pPr>
        <w:autoSpaceDN w:val="0"/>
        <w:autoSpaceDE w:val="0"/>
        <w:widowControl/>
        <w:spacing w:line="264" w:lineRule="exact" w:before="264" w:after="0"/>
        <w:ind w:left="0" w:right="0" w:firstLine="0"/>
        <w:jc w:val="left"/>
      </w:pPr>
      <w:r>
        <w:t xml:space="preserve">I began to write again, not with the frantic intensity of before, but with a newfound sense of ease, a calm acceptance of my own </w:t>
        <w:br/>
        <w:t xml:space="preserve">limitations. The words flowed more freely, less burdened by the relentless pressure to be perfect, to say the perfect thing, to write the perfect poem. I wrote about the chipped paint, about the </w:t>
        <w:br/>
        <w:t>crooked lines, about the imperfect bird, about the flaws that made me human, that made life real, vibrant, undeniably alive. My poems became less about hiding my imperfections and more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celebrating them, acknowledging their existence as an integral part of who I was.</w:t>
      </w:r>
    </w:p>
    <w:p>
      <w:pPr>
        <w:autoSpaceDN w:val="0"/>
        <w:autoSpaceDE w:val="0"/>
        <w:widowControl/>
        <w:spacing w:line="264" w:lineRule="exact" w:before="264" w:after="0"/>
        <w:ind w:left="0" w:right="0" w:firstLine="0"/>
        <w:jc w:val="left"/>
      </w:pPr>
      <w:r>
        <w:t>The music, too, reflected this newfound acceptance. Lyra’s songs, once filled with a desperate longing for something beyond reach, now spoke of a quiet contentment, a gratefulness for the simple beauty of life, for the imperfections and the grace, the darkness and the light. The music was raw, honest, vulnerable, and powerfully moving. It was a reflection of my own emotional landscape, a landscape that now included not only the shadows but also the light, the imperfections, and the beauty.</w:t>
      </w:r>
    </w:p>
    <w:p>
      <w:pPr>
        <w:autoSpaceDN w:val="0"/>
        <w:autoSpaceDE w:val="0"/>
        <w:widowControl/>
        <w:spacing w:line="264" w:lineRule="exact" w:before="264" w:after="0"/>
        <w:ind w:left="0" w:right="144" w:firstLine="0"/>
        <w:jc w:val="left"/>
      </w:pPr>
      <w:r>
        <w:t xml:space="preserve">Elara’s garden flourished. The vegetables, some perfectly formed, others slightly misshapen, grew side-by-side, each contributing to the abundance of the harvest. There was no judgment, no rejection of the imperfect. Each plant, unique in its form and its </w:t>
        <w:br/>
        <w:t>imperfections, contributed to the beauty of the garden as a whole.</w:t>
      </w:r>
    </w:p>
    <w:p>
      <w:pPr>
        <w:autoSpaceDN w:val="0"/>
        <w:autoSpaceDE w:val="0"/>
        <w:widowControl/>
        <w:spacing w:line="264" w:lineRule="exact" w:before="264" w:after="0"/>
        <w:ind w:left="0" w:right="0" w:firstLine="0"/>
        <w:jc w:val="left"/>
      </w:pPr>
      <w:r>
        <w:t>One evening, as the sun dipped below the horizon, painting the sky in hues of fiery.  orange and deep violet, i sat with elara, sharing a simple meal, the scent of woodsmoke and earth mingling in the air.</w:t>
      </w:r>
    </w:p>
    <w:p>
      <w:pPr>
        <w:autoSpaceDN w:val="0"/>
        <w:autoSpaceDE w:val="0"/>
        <w:widowControl/>
        <w:spacing w:line="264" w:lineRule="exact" w:before="58" w:after="0"/>
        <w:ind w:left="0" w:right="144" w:firstLine="0"/>
        <w:jc w:val="left"/>
      </w:pPr>
      <w:r>
        <w:t xml:space="preserve">She spoke of the wisdom of imperfection, of the beauty of the flawed and broken, of the resilience of the human spirit. “The cracks in the earth,” she said, “allow the water to seep in, </w:t>
        <w:br/>
        <w:t xml:space="preserve">nourishing the seeds, bringing forth life.” Her words were a </w:t>
        <w:br/>
        <w:t>profound metaphor for my own journey, for the way in which my own imperfections, my own cracks, had allowed me to receive the nourishment of community, of love, of acceptance.</w:t>
      </w:r>
    </w:p>
    <w:p>
      <w:pPr>
        <w:autoSpaceDN w:val="0"/>
        <w:autoSpaceDE w:val="0"/>
        <w:widowControl/>
        <w:spacing w:line="264" w:lineRule="exact" w:before="264" w:after="0"/>
        <w:ind w:left="0" w:right="0" w:firstLine="0"/>
        <w:jc w:val="left"/>
      </w:pPr>
      <w:r>
        <w:t>The valley, once a refuge, now experienced like home, a place where I belonged, a place where I was accepted, not in spite of my flaws, but because of them. The valley embraced its imperfections, and in doing so, it had taught me to embrace mine. The burning had been extinguished not by a denial of my flaws but by an embracing of them. The scars remained, but they were no longer wounds; they were stories, badges of honor, proof of my journey, my resilience, my survival. They were a testament to the enduring strength of the human spirit and the extraordinary beauty of imperfection. The past was not erased; it was integrated, interwoven, embraced. And in that embrace, I found a peace I had never known before.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of acceptance pulsed through me, a silent affirmation of self, a self finally at peace with its imperfections, a self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river, once a symbol of the relentless, churning chaos within me, now flowed with a newfound tranquility. The current, still strong, still powerful, no longer experienced threatening. It was a force of nature, untamed yet beautiful, a constant reminder of life's </w:t>
        <w:br/>
        <w:t xml:space="preserve">unpredictable nature, its capacity for both destruction and creation. I watched the water carve its path through the valley, eroding the rock, shaping the land, a testament to the power of time, of </w:t>
        <w:br/>
        <w:t>persistence, of the slow, relentless unfolding of life.</w:t>
      </w:r>
    </w:p>
    <w:p>
      <w:pPr>
        <w:autoSpaceDN w:val="0"/>
        <w:autoSpaceDE w:val="0"/>
        <w:widowControl/>
        <w:spacing w:line="264" w:lineRule="exact" w:before="264" w:after="0"/>
        <w:ind w:left="0" w:right="0" w:firstLine="0"/>
        <w:jc w:val="left"/>
      </w:pPr>
      <w:r>
        <w:t>The mountains, once looming and ominous, now stood as silent witnesses to my transformation. Their jagged peaks, once symbols of my own internal jagged edges, now seemed less threatening, more awe-inspiring. They were enduring, steadfast, a constant presence, a reminder of the permanence of nature, of the enduring strength of the earth. Their sheer scale humbled me, placing my own struggles into a broader perspective, reminding me of the vastness of existence, the insignificance of my own personal pain.</w:t>
      </w:r>
    </w:p>
    <w:p>
      <w:pPr>
        <w:autoSpaceDN w:val="0"/>
        <w:autoSpaceDE w:val="0"/>
        <w:widowControl/>
        <w:spacing w:line="264" w:lineRule="exact" w:before="264" w:after="0"/>
        <w:ind w:left="0" w:right="0" w:firstLine="0"/>
        <w:jc w:val="left"/>
      </w:pPr>
      <w:r>
        <w:t xml:space="preserve">The wildflowers, bursting forth in a riot of color, no longer seemed chaotic or random. Their seemingly haphazard growth reflected the unpredictable nature of life, the way in which beauty can emerge from the most unexpected places, even amidst the chaos. Each bloom, unique in its form and color, was a testament to the beauty of individuality, to the richness that arises from difference. They were a vibrant tapestry woven from a thousand individual threads, each one essential to the overall beauty of the whole. And in their wild, untamed beauty, I found a reflection of my own newfound freedom, a freedom from the constraints of perfection, of </w:t>
        <w:br/>
        <w:t>expectation.</w:t>
      </w:r>
    </w:p>
    <w:p>
      <w:pPr>
        <w:autoSpaceDN w:val="0"/>
        <w:autoSpaceDE w:val="0"/>
        <w:widowControl/>
        <w:spacing w:line="264" w:lineRule="exact" w:before="264" w:after="0"/>
        <w:ind w:left="0" w:right="144" w:firstLine="0"/>
        <w:jc w:val="left"/>
      </w:pPr>
      <w:r>
        <w:t xml:space="preserve">The air itself experienced different, lighter, clearer. The scent of pine and damp earth no longer clung to me like a shroud, but rather filled my lungs with a sense of renewal, of hope. The sun, its warmth on my skin, felt like a blessing, a tangible sign of healing. The </w:t>
        <w:br/>
        <w:t>shadows, once oppressive, now held a comforting familiarity; they were simply part of the day, a necessary counterpoint to the light.</w:t>
      </w:r>
    </w:p>
    <w:p>
      <w:pPr>
        <w:autoSpaceDN w:val="0"/>
        <w:autoSpaceDE w:val="0"/>
        <w:widowControl/>
        <w:spacing w:line="322" w:lineRule="exact" w:before="0" w:after="0"/>
        <w:ind w:left="0" w:right="0" w:firstLine="0"/>
        <w:jc w:val="left"/>
      </w:pPr>
      <w:r>
        <w:t>The darkness no longer experienced like a threat, but a quiet, necessary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space for rest, for reflection, for the slow, steady work of healing.</w:t>
      </w:r>
    </w:p>
    <w:p>
      <w:pPr>
        <w:autoSpaceDN w:val="0"/>
        <w:autoSpaceDE w:val="0"/>
        <w:widowControl/>
        <w:spacing w:line="264" w:lineRule="exact" w:before="266" w:after="0"/>
        <w:ind w:left="0" w:right="0" w:firstLine="0"/>
        <w:jc w:val="left"/>
      </w:pPr>
      <w:r>
        <w:t xml:space="preserve">The songs of the birds, once lost in the clamor of my inner turmoil, now pierced through the stillness with a clarity that was both startling and beautiful. Each trill, each chirp, a tiny burst of joy, a celebration of life, a reminder of the beauty that existed even in the darkest corners of the world. They were a chorus of resilience, a testament to the enduring power of hope, even in the face of </w:t>
        <w:br/>
        <w:t>adversity.</w:t>
      </w:r>
    </w:p>
    <w:p>
      <w:pPr>
        <w:autoSpaceDN w:val="0"/>
        <w:autoSpaceDE w:val="0"/>
        <w:widowControl/>
        <w:spacing w:line="264" w:lineRule="exact" w:before="264" w:after="0"/>
        <w:ind w:left="0" w:right="0" w:firstLine="0"/>
        <w:jc w:val="left"/>
      </w:pPr>
      <w:r>
        <w:t>Lyra's music reflected this newfound clarity. Her fiddle sang a song of resilience, of acceptance, of the beauty of imperfection. The notes, once laced with a desperate yearning, now flowed freely, filled with a quiet contentment, a deep understanding of the ebb and flow of life, of its inherent beauty and its inevitable pain. Her melodies were a reflection of the valley itself, a tapestry woven from light and shadow, joy and sorrow, hope and despair. They spoke of the resilience of the human spirit, of its capacity to endure, to heal, to find beauty even in the midst of heartbreak.</w:t>
      </w:r>
    </w:p>
    <w:p>
      <w:pPr>
        <w:autoSpaceDN w:val="0"/>
        <w:autoSpaceDE w:val="0"/>
        <w:widowControl/>
        <w:spacing w:line="264" w:lineRule="exact" w:before="264" w:after="0"/>
        <w:ind w:left="0" w:right="0" w:firstLine="0"/>
        <w:jc w:val="left"/>
      </w:pPr>
      <w:r>
        <w:t>Silas, his weathered hands still shaping wood, now seemed to carry the weight of the years with a quiet dignity. The lines on his face, once symbols of hardship and loss, now told a story of survival, of perseverance, of a life lived fully, honestly, without pretense. He continued to carve his unique, slightly imperfect birds, each one a testament to his own acceptance of imperfection, to the beauty he found in the unique qualities of each piece, each bird a unique reflection of his own spirit.</w:t>
      </w:r>
    </w:p>
    <w:p>
      <w:pPr>
        <w:autoSpaceDN w:val="0"/>
        <w:autoSpaceDE w:val="0"/>
        <w:widowControl/>
        <w:spacing w:line="264" w:lineRule="exact" w:before="264" w:after="0"/>
        <w:ind w:left="0" w:right="0" w:firstLine="0"/>
        <w:jc w:val="left"/>
      </w:pPr>
      <w:r>
        <w:t xml:space="preserve">Martha’s pottery continued to emerge from her hands, but now, each piece carried a deeper resonance, a greater sense of peace. The imperfections, the unique flaws that once troubled her, were now embraced as integral parts of the work, adding to their rustic </w:t>
        <w:br/>
        <w:t>charm, their honest beauty. They were no longer symbols of failure, but rather marks of the creative process, testaments to the journey, to the struggles, to the growth that had taken place. Her pottery spoke of resilience, of perseverance, of the acceptance of the human condition.</w:t>
      </w:r>
    </w:p>
    <w:p>
      <w:pPr>
        <w:autoSpaceDN w:val="0"/>
        <w:autoSpaceDE w:val="0"/>
        <w:widowControl/>
        <w:spacing w:line="324" w:lineRule="exact" w:before="204" w:after="0"/>
        <w:ind w:left="0" w:right="0" w:firstLine="0"/>
        <w:jc w:val="left"/>
      </w:pPr>
      <w:r>
        <w:t>Even the memories of Oakhaven, once searing and relentless,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softened, transformed. They no longer held the power to consume me, to define me. They were simply memories, part of the tapestry of my life, woven into a larger narrative, a story that included not only darkness but also light, not only pain but also joy, not only despair but also hope. The past remained, but its grip had loosened, its power diminished. It was a part of me, but it was no longer the whole of me.</w:t>
      </w:r>
    </w:p>
    <w:p>
      <w:pPr>
        <w:autoSpaceDN w:val="0"/>
        <w:autoSpaceDE w:val="0"/>
        <w:widowControl/>
        <w:spacing w:line="264" w:lineRule="exact" w:before="264" w:after="0"/>
        <w:ind w:left="0" w:right="0" w:firstLine="0"/>
        <w:jc w:val="left"/>
      </w:pPr>
      <w:r>
        <w:t xml:space="preserve">The valley had become my sanctuary, my home. It was a mirror reflecting my own transformation. It had taught me the profound beauty of imperfection, the strength that lies within acceptance, the resilience of the human spirit. The lessons etched themselves upon my soul, leaving me forever changed, forever grateful for the </w:t>
        <w:br/>
        <w:t xml:space="preserve">journey, the pain, the healing, the eventual emergence of hope from the ashes of my own burning. The scars, the imperfections </w:t>
        <w:br/>
        <w:t>remained, but they were no longer a source of shame or despair.</w:t>
      </w:r>
    </w:p>
    <w:p>
      <w:pPr>
        <w:autoSpaceDN w:val="0"/>
        <w:autoSpaceDE w:val="0"/>
        <w:widowControl/>
        <w:spacing w:line="264" w:lineRule="exact" w:before="60" w:after="0"/>
        <w:ind w:left="0" w:right="0" w:firstLine="0"/>
        <w:jc w:val="left"/>
      </w:pPr>
      <w:r>
        <w:t>They were marks of resilience, testaments to my journey, to the incredible capacity of the human spirit to endure, to adapt, to heal. They were, in their own way, beautiful. They were me. And in this,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The air, once thick with the cloying scent of despair, now carried the crisp, clean fragrance of pine and damp earth, a scent that spoke not of decay but of renewal. The sun, no longer a malevolent eye in the sky, warmed my skin with a gentle hand, its light chasing away the lingering shadows of doubt and self-loathing. The valley, once a bleak and unforgiving landscape mirroring my own internal turmoil, now unfolded before me as a canvas of vibrant life, a testament to the enduring power of nature's resilience.</w:t>
      </w:r>
    </w:p>
    <w:p>
      <w:pPr>
        <w:autoSpaceDN w:val="0"/>
        <w:autoSpaceDE w:val="0"/>
        <w:widowControl/>
        <w:spacing w:line="264" w:lineRule="exact" w:before="264" w:after="0"/>
        <w:ind w:left="0" w:right="0" w:firstLine="0"/>
        <w:jc w:val="left"/>
      </w:pPr>
      <w:r>
        <w:t xml:space="preserve">I began to walk, my steps lighter, my spirit unburdened. The path, once a tortuous journey through the labyrinth of my own making, now experienced like a gentle incline towards something new, something meaningful. Each step was a conscious choice, a deliberate </w:t>
        <w:br/>
        <w:t>movement towards a future I was actively shaping, a future I was no longer passively enduring. The river, a constant companion on my journey, now flowed alongside me, its current a steady rhythm mirroring the newfound beat of my own heart. It was no longer a symbol of relentless chaos, but a source of life, of sustenance, a reminder of the cyclical nature of existence, of the continuous flow of creation and destruction, of life and death.</w:t>
      </w:r>
    </w:p>
    <w:p>
      <w:pPr>
        <w:autoSpaceDN w:val="0"/>
        <w:autoSpaceDE w:val="0"/>
        <w:widowControl/>
        <w:spacing w:line="264" w:lineRule="exact" w:before="264" w:after="0"/>
        <w:ind w:left="0" w:right="0" w:firstLine="0"/>
        <w:jc w:val="left"/>
      </w:pPr>
      <w:r>
        <w:t>The work began subtly. It wasn't a grand revelation, a sudden epiphany, but a slow, quiet dawning of understanding. It started with small things: tending to the small garden Silas had begun, coaxing life from the parched earth, watching tiny seedlings push their way through the soil, reaching for the sun. Each tiny sprout was a victory, a small act of creation that echoed the larger creation unfolding within me. I found myself drawn to the rhythm of the work, the repetitive motions soothing my frayed nerves, calming the restless storm within. The soil, rich and dark, experienced grounding, anchoring me to the present moment, pulling me away from the relentless tide of memories and regrets that had once threatened to drown me.</w:t>
      </w:r>
    </w:p>
    <w:p>
      <w:pPr>
        <w:autoSpaceDN w:val="0"/>
        <w:autoSpaceDE w:val="0"/>
        <w:widowControl/>
        <w:spacing w:line="264" w:lineRule="exact" w:before="264" w:after="0"/>
        <w:ind w:left="0" w:right="0" w:firstLine="0"/>
        <w:jc w:val="left"/>
      </w:pPr>
      <w:r>
        <w:t>Martha’s pottery wheel became a new focus. The clay, cool and yielding in my hands, allowed me to shape something tangible from the formless chaos within. The process was meditative, calming;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slow, deliberate movements a balm to my troubled soul. Each imperfection, each crack or uneven curve, was not a failure, but a testament to the inherent beauty of imperfection, a reminder that the journey, not the destination, was where true meaning resided. The pottery became an expression of my inner world, each piece a snapshot of my journey, reflecting the stages of my healing, the slow emergence of light from the darkness.</w:t>
      </w:r>
    </w:p>
    <w:p>
      <w:pPr>
        <w:autoSpaceDN w:val="0"/>
        <w:autoSpaceDE w:val="0"/>
        <w:widowControl/>
        <w:spacing w:line="264" w:lineRule="exact" w:before="264" w:after="0"/>
        <w:ind w:left="0" w:right="0" w:firstLine="0"/>
        <w:jc w:val="left"/>
      </w:pPr>
      <w:r>
        <w:t xml:space="preserve">Silas, noticing the change, shared more of his wisdom, his words carrying the weight of years lived honestly, without pretense. He spoke of the importance of purpose, of finding meaning in the everyday tasks, in the simple act of creation. He showed me how to carve a bird from a piece of wood, his hands working with a </w:t>
        <w:br/>
        <w:t xml:space="preserve">practiced ease, shaping the raw material into something beautiful, something alive. Each stroke of his knife was deliberate, precise, reflecting a deep understanding of the material, a deep respect for the process. He taught me to see the beauty in the flaws, the </w:t>
        <w:br/>
        <w:t>uniqueness of each piece, to accept the imperfections as integral parts of the whole, not as blemishes to be corrected.</w:t>
      </w:r>
    </w:p>
    <w:p>
      <w:pPr>
        <w:autoSpaceDN w:val="0"/>
        <w:autoSpaceDE w:val="0"/>
        <w:widowControl/>
        <w:spacing w:line="264" w:lineRule="exact" w:before="264" w:after="0"/>
        <w:ind w:left="0" w:right="0" w:firstLine="0"/>
        <w:jc w:val="left"/>
      </w:pPr>
      <w:r>
        <w:t xml:space="preserve">Lyra's music took on a new dimension. Her songs, once imbued with a desperate yearning, now held a sense of purpose, a quiet </w:t>
        <w:br/>
        <w:t xml:space="preserve">resilience. She played with a newfound confidence, her music flowing effortlessly, filled with a depth of emotion that resonated with my own experiences. She composed a new piece, inspired by the valley, its music weaving a tapestry of light and shadow, </w:t>
        <w:br/>
        <w:t>reflecting the duality of life, the interplay of joy and sorrow, of hope and despair. The music was a celebration of life, a testament to the human spirit's capacity to endure, to adapt, to find beauty even in the midst of suffering.</w:t>
      </w:r>
    </w:p>
    <w:p>
      <w:pPr>
        <w:autoSpaceDN w:val="0"/>
        <w:autoSpaceDE w:val="0"/>
        <w:widowControl/>
        <w:spacing w:line="264" w:lineRule="exact" w:before="264" w:after="0"/>
        <w:ind w:left="0" w:right="0" w:firstLine="0"/>
        <w:jc w:val="left"/>
      </w:pPr>
      <w:r>
        <w:t>The nights brought a different kind of peace. The stars, once distant and uncaring, now experienced closer, more connected. The darkness, once oppressive, now felt comforting, a necessary counterpoint to the light. It was a time for reflection, for contemplation, for allowing the quiet work of healing to continue its slow, steady progression. Sleep came easier, my dreams no longer haunted by the ghosts of my past.</w:t>
      </w:r>
    </w:p>
    <w:p>
      <w:pPr>
        <w:autoSpaceDN w:val="0"/>
        <w:autoSpaceDE w:val="0"/>
        <w:widowControl/>
        <w:spacing w:line="324" w:lineRule="exact" w:before="204" w:after="0"/>
        <w:ind w:left="0" w:right="0" w:firstLine="0"/>
        <w:jc w:val="left"/>
      </w:pPr>
      <w:r>
        <w:t>The change wasn't solely internal. The valley itself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respond to my transformation. The wildflowers, once chaotic and overwhelming, now experienced like welcoming companions, their vibrant colors a celebration of life's resilience. The mountains, once symbols of my own internal struggle, stood tall and steadfast, their presence a source of strength and reassurance. Even the river seemed to flow more calmly, its rhythm echoing the quiet peace that had settled within me.</w:t>
      </w:r>
    </w:p>
    <w:p>
      <w:pPr>
        <w:autoSpaceDN w:val="0"/>
        <w:autoSpaceDE w:val="0"/>
        <w:widowControl/>
        <w:spacing w:line="264" w:lineRule="exact" w:before="264" w:after="0"/>
        <w:ind w:left="0" w:right="0" w:firstLine="0"/>
        <w:jc w:val="left"/>
      </w:pPr>
      <w:r>
        <w:t>I began to understand that the burning, the consuming passion that had defined my life, had not been entirely destructive. It had been a crucible, a testing ground where I had been forced to confront my deepest fears, to grapple with my darkest demons. It had stripped me bare, leaving me vulnerable, exposed, but also free. Free from the shackles of self-deception, free from the illusions that had once imprisoned me.</w:t>
      </w:r>
    </w:p>
    <w:p>
      <w:pPr>
        <w:autoSpaceDN w:val="0"/>
        <w:autoSpaceDE w:val="0"/>
        <w:widowControl/>
        <w:spacing w:line="264" w:lineRule="exact" w:before="264" w:after="0"/>
        <w:ind w:left="0" w:right="0" w:firstLine="0"/>
        <w:jc w:val="left"/>
      </w:pPr>
      <w:r>
        <w:t>The renewed sense of purpose wasn’t about escaping the darkness, but about integrating it, acknowledging its power, understanding its place within the larger tapestry of existence. The darkness, like the shadows in the valley, was not an enemy to be overcome, but an integral part of the landscape, a necessary counterpoint to the light. It was in the acceptance of this duality that I found true peace, true understanding. I was no longer running from the shadows, but walking towards the light, fully aware that the journey would always include both. The scars remained, etched upon my soul, but they were not marks of failure, but symbols of resilience, testaments to the journey I had endured.</w:t>
      </w:r>
    </w:p>
    <w:p>
      <w:pPr>
        <w:autoSpaceDN w:val="0"/>
        <w:autoSpaceDE w:val="0"/>
        <w:widowControl/>
        <w:spacing w:line="264" w:lineRule="exact" w:before="264" w:after="0"/>
        <w:ind w:left="0" w:right="0" w:firstLine="0"/>
        <w:jc w:val="left"/>
      </w:pPr>
      <w:r>
        <w:t xml:space="preserve">The burning had been transformative. It had consumed me, but from the ashes, something new had emerged – not a perfect self, free from pain and sorrow, but a stronger, wiser, more resilient version of myself. A self that understood the importance of purpose, of meaning, of the quiet beauty of imperfection. A self that had learned to embrace the darkness, not as an enemy, but as an </w:t>
        <w:br/>
        <w:t>integral part of the whole. The valley, the river, the mountains, the wildflowers, Lyra's music, Silas’s carvings, Martha's pottery – these were all parts of my newfound purpose, reflections of the enduring power of the human spirit, its capacity to heal, to adapt, to find beauty and meaning even in the darkest of times. And in this, I found my home, my peace, my renewed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firelight danced in Lyra’s eyes, casting flickering shadows on her face as she hummed a melody, a low, melancholic tune that resonated deep within my soul. We sat huddled together, the </w:t>
        <w:br/>
        <w:t>warmth of the fire a comforting counterpoint to the chill night air. Silas sat across from us, his presence a silent anchor of strength and wisdom. For the first time in what experienced like an eternity, I felt safe, truly safe, cradled within a circle of trust and acceptance. The vulnerability I had once guarded so fiercely, the wounds I had kept hidden deep within my heart, began to unfurl, revealing themselves in the soft glow of the firelight.</w:t>
      </w:r>
    </w:p>
    <w:p>
      <w:pPr>
        <w:autoSpaceDN w:val="0"/>
        <w:autoSpaceDE w:val="0"/>
        <w:widowControl/>
        <w:spacing w:line="264" w:lineRule="exact" w:before="266" w:after="0"/>
        <w:ind w:left="0" w:right="0" w:firstLine="0"/>
        <w:jc w:val="left"/>
      </w:pPr>
      <w:r>
        <w:t>It wasn’t a sudden, dramatic unveiling, but a slow, gentle process, like the unfolding of a delicate flower. I spoke of the pain, the loss, the crushing weight of the unnamed passion that had consumed me.</w:t>
      </w:r>
    </w:p>
    <w:p>
      <w:pPr>
        <w:autoSpaceDN w:val="0"/>
        <w:autoSpaceDE w:val="0"/>
        <w:widowControl/>
        <w:spacing w:line="264" w:lineRule="exact" w:before="60" w:after="0"/>
        <w:ind w:left="0" w:right="0" w:firstLine="0"/>
        <w:jc w:val="left"/>
      </w:pPr>
      <w:r>
        <w:t xml:space="preserve">I spoke of the self-loathing, the despair, the terrifying emptiness that had threatened to swallow me whole. And as I spoke, the words flowed freely, unburdened by the fear of judgment, the fear of rejection. Lyra listened with unwavering empathy, her gaze unwavering, her silence a testament to the depth of her </w:t>
        <w:br/>
        <w:t>understanding. Silas, his face etched with the wisdom of years lived fully, nodded occasionally, his presence a silent reassurance.</w:t>
      </w:r>
    </w:p>
    <w:p>
      <w:pPr>
        <w:autoSpaceDN w:val="0"/>
        <w:autoSpaceDE w:val="0"/>
        <w:widowControl/>
        <w:spacing w:line="264" w:lineRule="exact" w:before="264" w:after="0"/>
        <w:ind w:left="0" w:right="0" w:firstLine="0"/>
        <w:jc w:val="left"/>
      </w:pPr>
      <w:r>
        <w:t>There was no need for grand pronouncements, no need for dramatic confessions. The sharing fell silent, intimate, a communion of souls bound together by shared experiences, by the common thread of pain and resilience. It was in the simple act of sharing, of opening myself to the vulnerability of truth, that I discovered a strength I hadn’t known I possessed. The strength wasn’t an absence of pain, but an acceptance of it, a recognition of its place within the larger context of my life. It was the strength of acceptance, the courage to be fully seen, fully known, with all my flaws and imperfections laid bare.</w:t>
      </w:r>
    </w:p>
    <w:p>
      <w:pPr>
        <w:autoSpaceDN w:val="0"/>
        <w:autoSpaceDE w:val="0"/>
        <w:widowControl/>
        <w:spacing w:line="264" w:lineRule="exact" w:before="264" w:after="0"/>
        <w:ind w:left="0" w:right="0" w:firstLine="0"/>
        <w:jc w:val="left"/>
      </w:pPr>
      <w:r>
        <w:t xml:space="preserve">Martha joined us later, carrying a steaming pot of something </w:t>
        <w:br/>
        <w:t>fragrant and earthy. The aroma, rich and comforting, filled the air, a tangible symbol of the warmth and nourishment we were sharing.</w:t>
      </w:r>
    </w:p>
    <w:p>
      <w:pPr>
        <w:autoSpaceDN w:val="0"/>
        <w:autoSpaceDE w:val="0"/>
        <w:widowControl/>
        <w:spacing w:line="322" w:lineRule="exact" w:before="0" w:after="0"/>
        <w:ind w:left="0" w:right="0" w:firstLine="0"/>
        <w:jc w:val="left"/>
      </w:pPr>
      <w:r>
        <w:t>We ate in comfortable silence, the crackling fire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68" w:firstLine="0"/>
        <w:jc w:val="both"/>
      </w:pPr>
      <w:r>
        <w:t>backdrop to our quiet companionship. The food was simple, yet it tasted like a feast, a celebration of life, of connection, of the quiet joy found in shared moments of intimacy.</w:t>
      </w:r>
    </w:p>
    <w:p>
      <w:pPr>
        <w:autoSpaceDN w:val="0"/>
        <w:autoSpaceDE w:val="0"/>
        <w:widowControl/>
        <w:spacing w:line="264" w:lineRule="exact" w:before="264" w:after="0"/>
        <w:ind w:left="0" w:right="144" w:firstLine="0"/>
        <w:jc w:val="left"/>
      </w:pPr>
      <w:r>
        <w:t xml:space="preserve">Martha, with her gentle wisdom and unwavering acceptance, shared stories of her own struggles, her own journeys through darkness. She spoke of the challenges of motherhood, of the heartbreak of loss, of the unwavering strength it takes to navigate the complexities of life. Her words, unburdened by self-pity or melodrama, resonated deeply, reminding me that I was not alone, that my struggles were shared by others, that pain was a common human experience, a path that could lead to growth and </w:t>
        <w:br/>
        <w:t>transformation.</w:t>
      </w:r>
    </w:p>
    <w:p>
      <w:pPr>
        <w:autoSpaceDN w:val="0"/>
        <w:autoSpaceDE w:val="0"/>
        <w:widowControl/>
        <w:spacing w:line="264" w:lineRule="exact" w:before="264" w:after="0"/>
        <w:ind w:left="0" w:right="0" w:firstLine="0"/>
        <w:jc w:val="left"/>
      </w:pPr>
      <w:r>
        <w:t>As the night deepened, the conversation shifted, becoming lighter, more playful. We shared laughter, tales of childhood memories, silly anecdotes that broke through the intensity of the previous hours.</w:t>
      </w:r>
    </w:p>
    <w:p>
      <w:pPr>
        <w:autoSpaceDN w:val="0"/>
        <w:autoSpaceDE w:val="0"/>
        <w:widowControl/>
        <w:spacing w:line="264" w:lineRule="exact" w:before="60" w:after="0"/>
        <w:ind w:left="0" w:right="144" w:firstLine="0"/>
        <w:jc w:val="left"/>
      </w:pPr>
      <w:r>
        <w:t>The vulnerability we had shared had created a bond, a sense of connection that went beyond words, a recognition of our shared humanity. In that shared vulnerability, we found strength, not in the absence of weakness, but in the acceptance and embrace of it.</w:t>
      </w:r>
    </w:p>
    <w:p>
      <w:pPr>
        <w:autoSpaceDN w:val="0"/>
        <w:autoSpaceDE w:val="0"/>
        <w:widowControl/>
        <w:spacing w:line="264" w:lineRule="exact" w:before="264" w:after="0"/>
        <w:ind w:left="0" w:right="0" w:firstLine="0"/>
        <w:jc w:val="left"/>
      </w:pPr>
      <w:r>
        <w:t xml:space="preserve">The following days were a continuation of this newfound intimacy. We worked together, sharing tasks, supporting each other, creating a rhythm of collaboration and mutual respect. Lyra’s music filled the valley, its melody weaving through the trees, a vibrant </w:t>
        <w:br/>
        <w:t xml:space="preserve">celebration of life’s resilience. Silas’s hands, weathered and skilled, continued to shape wood into works of art, each carving a </w:t>
        <w:br/>
        <w:t>testament to his quiet wisdom. Martha’s hands, calloused and strong, continued to shape clay into beautiful vessels, each piece a reflection of her own inner strength. And my hands, once trembling with uncertainty, now moved with purpose, finding solace in the rhythm of work, in the quiet satisfaction of creation.</w:t>
      </w:r>
    </w:p>
    <w:p>
      <w:pPr>
        <w:autoSpaceDN w:val="0"/>
        <w:autoSpaceDE w:val="0"/>
        <w:widowControl/>
        <w:spacing w:line="264" w:lineRule="exact" w:before="266" w:after="0"/>
        <w:ind w:left="0" w:right="0" w:firstLine="0"/>
        <w:jc w:val="left"/>
      </w:pPr>
      <w:r>
        <w:t xml:space="preserve">I continued to tend the garden, nurturing the seedlings, watching them grow into vibrant, flourishing plants. Each small victory, each tiny blossom, was a reflection of my own inner growth, a testament to the healing process underway. The earth, rich and dark, </w:t>
        <w:br/>
        <w:t>grounded me, anchoring me in the present moment, allowing me to release the grip of the past. I began to understand that true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wasn't about avoiding vulnerability, but about embracing it, about accepting the full spectrum of human experience, including the pain, the sorrow, the darkness.</w:t>
      </w:r>
    </w:p>
    <w:p>
      <w:pPr>
        <w:autoSpaceDN w:val="0"/>
        <w:autoSpaceDE w:val="0"/>
        <w:widowControl/>
        <w:spacing w:line="264" w:lineRule="exact" w:before="264" w:after="0"/>
        <w:ind w:left="0" w:right="144" w:firstLine="0"/>
        <w:jc w:val="left"/>
      </w:pPr>
      <w:r>
        <w:t>The valley, once a desolate landscape mirroring my inner turmoil, now experienced different. The mountains no longer loomed over me as symbols of insurmountable obstacles, but stood as silent sentinels, their strength a comforting presence. The river continued to flow, its current a reminder of life’s continuous flow, of change, of adaptation. The wildflowers, once overwhelming in their chaotic beauty, now felt like welcoming companions, their vibrant colors celebrating the resilience of nature.</w:t>
      </w:r>
    </w:p>
    <w:p>
      <w:pPr>
        <w:autoSpaceDN w:val="0"/>
        <w:autoSpaceDE w:val="0"/>
        <w:widowControl/>
        <w:spacing w:line="264" w:lineRule="exact" w:before="264" w:after="0"/>
        <w:ind w:left="0" w:right="0" w:firstLine="0"/>
        <w:jc w:val="left"/>
      </w:pPr>
      <w:r>
        <w:t xml:space="preserve">The nights brought a new kind of peace. The darkness, once </w:t>
        <w:br/>
        <w:t>oppressive, now experienced comforting, a necessary counterpoint to the light. It was a time for reflection, for introspection, for allowing the quiet work of healing to continue its slow, steady progress. Sleep came easily, my dreams no longer haunted by the ghosts of my past.</w:t>
      </w:r>
    </w:p>
    <w:p>
      <w:pPr>
        <w:autoSpaceDN w:val="0"/>
        <w:autoSpaceDE w:val="0"/>
        <w:widowControl/>
        <w:spacing w:line="264" w:lineRule="exact" w:before="264" w:after="0"/>
        <w:ind w:left="0" w:right="0" w:firstLine="0"/>
        <w:jc w:val="left"/>
      </w:pPr>
      <w:r>
        <w:t>The transformation wasn’t solely internal. The valley seemed to reflect my newfound peace, mirroring the healing taking place within me. The air experienced cleaner, lighter, carrying the fragrance of wildflowers and pine needles, a scent that spoke of renewal, of hope. I began to appreciate the subtle beauty of the imperfections, the cracks in the rocks, the uneven terrain, the crooked branches of the trees. These imperfections, I realized, were what gave the landscape its unique character, its undeniable beauty.</w:t>
      </w:r>
    </w:p>
    <w:p>
      <w:pPr>
        <w:autoSpaceDN w:val="0"/>
        <w:autoSpaceDE w:val="0"/>
        <w:widowControl/>
        <w:spacing w:line="264" w:lineRule="exact" w:before="264" w:after="0"/>
        <w:ind w:left="0" w:right="0" w:firstLine="0"/>
        <w:jc w:val="left"/>
      </w:pPr>
      <w:r>
        <w:t xml:space="preserve">I understood that the burning, the consuming passion, had not been purely destructive. It had been a crucible, a testing ground where I had been forced to confront my deepest fears, to face my darkest demons. It had stripped me bare, leaving me exposed, vulnerable. But in that vulnerability, in that exposure, I had found strength. I had found connection. I had found myself. The scars remained, etched upon my soul, but they were not marks of failure, but </w:t>
        <w:br/>
        <w:t>symbols of resilience, testament to a journey endured, a battle fought and won, not through the obliteration of pain, but through its acceptance, its integration into the larger tapestry of my life.</w:t>
      </w:r>
    </w:p>
    <w:p>
      <w:pPr>
        <w:autoSpaceDN w:val="0"/>
        <w:autoSpaceDE w:val="0"/>
        <w:widowControl/>
        <w:spacing w:line="324" w:lineRule="exact" w:before="204" w:after="0"/>
        <w:ind w:left="0" w:right="0" w:firstLine="0"/>
        <w:jc w:val="left"/>
      </w:pPr>
      <w:r>
        <w:t>I discovered that true strength lies not in the absence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but in the capacity to embrace it, to share it, to find solace and connection within it. The willingness to open myself, to expose my wounds, had not diminished me, but had strengthened me, revealing a wellspring of resilience I never knew I possessed. The darkness, once a source of terror, now became a part of me, a necessary counterpoint to the light, a reminder of the human capacity for both immense pain and profound joy. And within this duality, this acceptance of the full spectrum of human experience, I found true strength, true peace, and finally, a sense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The weight of the past, once a crushing burden, began to lift. It wasn’t a sudden release, a dramatic shedding of the skin, but a gradual easing, a slow unwinding of the coils of resentment that had bound me for so long. The firelight still danced in Lyra’s eyes, but now, the shadows seemed less menacing, less threatening. They were merely shadows, ephemeral and fleeting, unable to extinguish the warmth that radiated from her soul.</w:t>
      </w:r>
    </w:p>
    <w:p>
      <w:pPr>
        <w:autoSpaceDN w:val="0"/>
        <w:autoSpaceDE w:val="0"/>
        <w:widowControl/>
        <w:spacing w:line="264" w:lineRule="exact" w:before="264" w:after="0"/>
        <w:ind w:left="0" w:right="0" w:firstLine="0"/>
        <w:jc w:val="left"/>
      </w:pPr>
      <w:r>
        <w:t xml:space="preserve">Silas, his face etched with the wisdom of countless sunrises and sunsets, smiled a gentle smile. It was a smile that spoke of years spent wrestling with the complexities of life, a smile that held both the sorrow of loss and the joy of enduring resilience. He didn’t offer platitudes or empty pronouncements of comfort; his presence itself was a solace, a tangible manifestation of acceptance and </w:t>
        <w:br/>
        <w:t>understanding. He had known his share of darkness, his own battles with the shadows; his silent empathy spoke volumes.</w:t>
      </w:r>
    </w:p>
    <w:p>
      <w:pPr>
        <w:autoSpaceDN w:val="0"/>
        <w:autoSpaceDE w:val="0"/>
        <w:widowControl/>
        <w:spacing w:line="264" w:lineRule="exact" w:before="264" w:after="0"/>
        <w:ind w:left="0" w:right="0" w:firstLine="0"/>
        <w:jc w:val="left"/>
      </w:pPr>
      <w:r>
        <w:t>Martha, her hands calloused from years of shaping clay, kneaded dough, the rhythmic motion a soothing counterpoint to the silence.</w:t>
      </w:r>
    </w:p>
    <w:p>
      <w:pPr>
        <w:autoSpaceDN w:val="0"/>
        <w:autoSpaceDE w:val="0"/>
        <w:widowControl/>
        <w:spacing w:line="264" w:lineRule="exact" w:before="60" w:after="0"/>
        <w:ind w:left="0" w:right="144" w:firstLine="0"/>
        <w:jc w:val="left"/>
      </w:pPr>
      <w:r>
        <w:t>The aroma of freshly baked bread filled the air, a simple act, yet imbued with a profound sense of peace and nourishment. It was a symbol of sustenance, both physical and spiritual, a testament to the healing power of simple, everyday acts of kindness.</w:t>
      </w:r>
    </w:p>
    <w:p>
      <w:pPr>
        <w:autoSpaceDN w:val="0"/>
        <w:autoSpaceDE w:val="0"/>
        <w:widowControl/>
        <w:spacing w:line="264" w:lineRule="exact" w:before="264" w:after="0"/>
        <w:ind w:left="0" w:right="0" w:firstLine="0"/>
        <w:jc w:val="left"/>
      </w:pPr>
      <w:r>
        <w:t>It wasn’t a conscious decision, this act of forgiveness. It wasn’t a sudden epiphany, a dramatic shift in perspective. It was a gradual unfolding, a slow and steady process of letting go. It began with small acts of self-compassion, a recognition that I, too, was a flawed and imperfect being, deserving of forgiveness and grace.</w:t>
      </w:r>
    </w:p>
    <w:p>
      <w:pPr>
        <w:autoSpaceDN w:val="0"/>
        <w:autoSpaceDE w:val="0"/>
        <w:widowControl/>
        <w:spacing w:line="264" w:lineRule="exact" w:before="264" w:after="0"/>
        <w:ind w:left="0" w:right="0" w:firstLine="0"/>
        <w:jc w:val="left"/>
      </w:pPr>
      <w:r>
        <w:t>I remembered the faces of those who had hurt me, those who had betrayed my trust, those who had inflicted wounds upon my soul. Their faces, once etched in my mind with anger and resentment, now softened, their features blurred, less defined by the harsh lines of hatred and bitterness. The images weren't erased, but their power, their ability to inflict pain, diminished. The grip of the past began to loosen.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didn't condone their actions, I didn't forget the pain they had caused, but I began to understand that their actions stemmed from their own wounds, their own struggles, their own internal darkness. They were not monsters, but broken people, just like me. They were victims of their own circumstances, their own choices, their own demons. This wasn’t an excuse for their actions, but a path to empathy, a way to release the chains of resentment that had bound me for so long.</w:t>
      </w:r>
    </w:p>
    <w:p>
      <w:pPr>
        <w:autoSpaceDN w:val="0"/>
        <w:autoSpaceDE w:val="0"/>
        <w:widowControl/>
        <w:spacing w:line="264" w:lineRule="exact" w:before="264" w:after="0"/>
        <w:ind w:left="0" w:right="144" w:firstLine="0"/>
        <w:jc w:val="left"/>
      </w:pPr>
      <w:r>
        <w:t>Forgiveness wasn't about absolving them of responsibility, but about freeing myself from the prison of their actions. It was about reclaiming my own power, my own narrative, releasing the grip of the past and embracing the promise of the future. It was about recognizing that holding onto anger and resentment only served to poison my own soul, consuming my energy, hindering my growth.</w:t>
      </w:r>
    </w:p>
    <w:p>
      <w:pPr>
        <w:autoSpaceDN w:val="0"/>
        <w:autoSpaceDE w:val="0"/>
        <w:widowControl/>
        <w:spacing w:line="264" w:lineRule="exact" w:before="264" w:after="0"/>
        <w:ind w:left="0" w:right="0" w:firstLine="0"/>
        <w:jc w:val="left"/>
      </w:pPr>
      <w:r>
        <w:t xml:space="preserve">The valley, once a desolate landscape mirroring my inner turmoil, now seemed to mirror my newfound peace. The river flowed with a renewed sense of purpose, its current a symbol of life’s unwavering ability to adapt and overcome. The wildflowers, vibrant and </w:t>
        <w:br/>
        <w:t>diverse, bloomed in abundance, their colors a testament to the beauty that arises from even the harshest terrains.</w:t>
      </w:r>
    </w:p>
    <w:p>
      <w:pPr>
        <w:autoSpaceDN w:val="0"/>
        <w:autoSpaceDE w:val="0"/>
        <w:widowControl/>
        <w:spacing w:line="264" w:lineRule="exact" w:before="264" w:after="0"/>
        <w:ind w:left="0" w:right="0" w:firstLine="0"/>
        <w:jc w:val="left"/>
      </w:pPr>
      <w:r>
        <w:t>I spent hours tending the garden, planting new seeds, nurturing the seedlings, watching them grow and flourish. The earth, rich and dark, grounded me, anchoring me in the present moment. Each tiny blossom, each vibrant leaf, was a symbol of growth, renewal, and the power of resilience. The cycle of life and death, of growth and decay, mirrored my own journey, reminding me that even in the darkness, there was always the potential for rebirth.</w:t>
      </w:r>
    </w:p>
    <w:p>
      <w:pPr>
        <w:autoSpaceDN w:val="0"/>
        <w:autoSpaceDE w:val="0"/>
        <w:widowControl/>
        <w:spacing w:line="264" w:lineRule="exact" w:before="264" w:after="0"/>
        <w:ind w:left="0" w:right="288" w:firstLine="0"/>
        <w:jc w:val="left"/>
      </w:pPr>
      <w:r>
        <w:t>Lyra’s music, once a mournful lament, now carried a melody of hope and healing. Her voice, strong and clear, filled the valley, carrying the message of resilience and transformation. Her songs were not just about my story, but about the shared human experience of pain, loss, and redemption. They spoke of the capacity for forgiveness, for healing, for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Silas’s carvings, intricate and detailed, depicted scenes of </w:t>
        <w:br/>
        <w:t>transformation, of journeys through darkness and emergence into light. Each piece of wood, shaped by his skilled hands, represented the power of endurance, the ability to find beauty and meaning even in the face of adversity. His silent wisdom, expressed through his art, resonated deeply, a powerful reminder of the enduring strength of the human spirit.</w:t>
      </w:r>
    </w:p>
    <w:p>
      <w:pPr>
        <w:autoSpaceDN w:val="0"/>
        <w:autoSpaceDE w:val="0"/>
        <w:widowControl/>
        <w:spacing w:line="264" w:lineRule="exact" w:before="264" w:after="0"/>
        <w:ind w:left="0" w:right="0" w:firstLine="0"/>
        <w:jc w:val="left"/>
      </w:pPr>
      <w:r>
        <w:t>Martha's clay sculptures, once simple and understated, now exuded a sense of grace and serenity. Her hands, calloused and strong, shaped the clay into forms that mirrored the fluidity and resilience of life, capturing the essence of growth, transformation, and the unwavering strength of the human spirit. Her quiet strength, embodied in her work, served as a beacon of hope and inspiration.</w:t>
      </w:r>
    </w:p>
    <w:p>
      <w:pPr>
        <w:autoSpaceDN w:val="0"/>
        <w:autoSpaceDE w:val="0"/>
        <w:widowControl/>
        <w:spacing w:line="264" w:lineRule="exact" w:before="264" w:after="0"/>
        <w:ind w:left="0" w:right="144" w:firstLine="0"/>
        <w:jc w:val="left"/>
      </w:pPr>
      <w:r>
        <w:t>The forgiveness extended to others also extended to myself. I forgave my own failings, my own mistakes, my own perceived shortcomings. I acknowledged my flaws, but I refused to let them define me. I accepted the imperfections within myself, recognizing that they were part of what made me unique and whole.</w:t>
      </w:r>
    </w:p>
    <w:p>
      <w:pPr>
        <w:autoSpaceDN w:val="0"/>
        <w:autoSpaceDE w:val="0"/>
        <w:widowControl/>
        <w:spacing w:line="264" w:lineRule="exact" w:before="264" w:after="0"/>
        <w:ind w:left="0" w:right="0" w:firstLine="0"/>
        <w:jc w:val="left"/>
      </w:pPr>
      <w:r>
        <w:t>The process of forgiveness was not a single event, but a continuous journey, a lifelong practice. It required constant effort, self-</w:t>
        <w:br/>
        <w:t>reflection, and a willingness to confront the shadows within my own soul. But with each act of forgiveness, with each release of resentment, I experienced lighter, more free, more connected to the world around me. The darkness that had once consumed me began to recede, giving way to a new dawn, a new beginning.</w:t>
      </w:r>
    </w:p>
    <w:p>
      <w:pPr>
        <w:autoSpaceDN w:val="0"/>
        <w:autoSpaceDE w:val="0"/>
        <w:widowControl/>
        <w:spacing w:line="264" w:lineRule="exact" w:before="264" w:after="0"/>
        <w:ind w:left="0" w:right="0" w:firstLine="0"/>
        <w:jc w:val="left"/>
      </w:pPr>
      <w:r>
        <w:t>The nights were no longer filled with fear and despair, but with a quiet sense of peace and acceptance. The stars shimmered in the vast expanse of the night sky, their light a reminder of the infinite possibilities that lay before me. The darkness itself was no longer a source of terror, but a necessary counterpoint to the light, a space for reflection, for introspection, for healing.</w:t>
      </w:r>
    </w:p>
    <w:p>
      <w:pPr>
        <w:autoSpaceDN w:val="0"/>
        <w:autoSpaceDE w:val="0"/>
        <w:widowControl/>
        <w:spacing w:line="264" w:lineRule="exact" w:before="264" w:after="0"/>
        <w:ind w:left="0" w:right="0" w:firstLine="0"/>
        <w:jc w:val="left"/>
      </w:pPr>
      <w:r>
        <w:t>The transformation was complete. The valley, once a symbol of my inner turmoil, had become a sanctuary, a place of healing, of peace, of renewal. It was a reflection of the transformation that had taken place within me, a testament to the power of forgiveness,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of the human spirit, and the enduring beauty of the world around me. The burning, the consuming passion, had been </w:t>
        <w:br/>
        <w:t>extinguished, not through destruction, but through transformation, leaving in its place a quiet peace, a profound sense of acceptance, and the unwavering light of hope. The journey had been long and arduous, but it had led me to a place of profound peace, a place where I could finally be at home, not just in the valley, but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The wind, once a mournful whisper through the skeletal branches of the ancient oaks, now sang a song of liberation. It carried the scent of pine and damp earth, a fragrance both earthy and ethereal, a testament to the valley's revitalized spirit. The air, once thick with the suffocating weight of the past, experienced light, almost buoyant, as if I could rise on the current of its gentle breath.</w:t>
      </w:r>
    </w:p>
    <w:p>
      <w:pPr>
        <w:autoSpaceDN w:val="0"/>
        <w:autoSpaceDE w:val="0"/>
        <w:widowControl/>
        <w:spacing w:line="264" w:lineRule="exact" w:before="264" w:after="0"/>
        <w:ind w:left="0" w:right="0" w:firstLine="0"/>
        <w:jc w:val="left"/>
      </w:pPr>
      <w:r>
        <w:t xml:space="preserve">I walked barefoot along the riverbank, the cool water lapping at my ankles, a soothing counterpoint to the symphony of the wind. The river, once a stagnant pool reflecting my despair, now flowed with a renewed vigor, its current a relentless, unstoppable force, mirroring the unstoppable momentum of my own healing. I dipped my hands into its icy depths, feeling the chill penetrate my skin, a stark </w:t>
        <w:br/>
        <w:t>reminder of the cold reality I had so long avoided. Yet, this chill was not one of fear, but of cleansing, a baptism in the waters of self-acceptance.</w:t>
      </w:r>
    </w:p>
    <w:p>
      <w:pPr>
        <w:autoSpaceDN w:val="0"/>
        <w:autoSpaceDE w:val="0"/>
        <w:widowControl/>
        <w:spacing w:line="264" w:lineRule="exact" w:before="264" w:after="0"/>
        <w:ind w:left="0" w:right="0" w:firstLine="0"/>
        <w:jc w:val="left"/>
      </w:pPr>
      <w:r>
        <w:t xml:space="preserve">The valley itself seemed to breathe with a newfound vitality. The wildflowers, once a sparse scattering of muted colors, now bloomed in riotous profusion, a kaleidoscope of hues that mirrored the explosion of emotion within me. Scarlet poppies danced in the breeze, their delicate petals a vibrant counterpoint to the deep green of the ferns and the russet of the autumn leaves. Each </w:t>
        <w:br/>
        <w:t>blossom was a tiny celebration, a symbol of resilience, of growth, of the tenacious spirit of life.</w:t>
      </w:r>
    </w:p>
    <w:p>
      <w:pPr>
        <w:autoSpaceDN w:val="0"/>
        <w:autoSpaceDE w:val="0"/>
        <w:widowControl/>
        <w:spacing w:line="264" w:lineRule="exact" w:before="264" w:after="0"/>
        <w:ind w:left="0" w:right="0" w:firstLine="0"/>
        <w:jc w:val="left"/>
      </w:pPr>
      <w:r>
        <w:t xml:space="preserve">I revisited the places that had once been haunted by memories – the gnarled oak where I had confessed my darkest secrets to the </w:t>
        <w:br/>
        <w:t xml:space="preserve">unyielding earth, the rocky outcrop where I had stood on the </w:t>
        <w:br/>
        <w:t>precipice of despair, the whispering willows that had witnessed my silent tears. These locations, once imbued with the bitter taste of regret and self-recrimination, now held a different resonance. They were not monuments to my past failings, but markers on the path of my journey, testaments to the distance I had traveled.</w:t>
      </w:r>
    </w:p>
    <w:p>
      <w:pPr>
        <w:autoSpaceDN w:val="0"/>
        <w:autoSpaceDE w:val="0"/>
        <w:widowControl/>
        <w:spacing w:line="264" w:lineRule="exact" w:before="264" w:after="0"/>
        <w:ind w:left="0" w:right="144" w:firstLine="0"/>
        <w:jc w:val="left"/>
      </w:pPr>
      <w:r>
        <w:t>The feeling wasn't just one of relief, of shedding a burden. It was a profound shift in perspective, a transformation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simple forgiveness. It was the acceptance of my own imperfection, the embracing of my flaws, not as marks of failure, but as integral parts of my unique tapestry. I witnessed the scars on my soul not as blemishes, but as etchings of experience, the stories etched into my very being.</w:t>
      </w:r>
    </w:p>
    <w:p>
      <w:pPr>
        <w:autoSpaceDN w:val="0"/>
        <w:autoSpaceDE w:val="0"/>
        <w:widowControl/>
        <w:spacing w:line="264" w:lineRule="exact" w:before="264" w:after="0"/>
        <w:ind w:left="0" w:right="0" w:firstLine="0"/>
        <w:jc w:val="left"/>
      </w:pPr>
      <w:r>
        <w:t xml:space="preserve">Lyra's music echoed through the valley, its melody no longer a mournful lament, but a triumphant anthem. It was a symphony of resilience, a celebration of the human spirit's ability to endure, to heal, to transcend. Her voice, once fragile and hesitant, now </w:t>
        <w:br/>
        <w:t>possessed a strength and clarity that resonated with the very stones of the valley. It was a sound born of suffering, refined by resilience, imbued with the wisdom of experience. She played songs that spoke not only of my journey, but of the universal human experience of pain and redemption. Each note was a note of hope, a beacon guiding others towards the light.</w:t>
      </w:r>
    </w:p>
    <w:p>
      <w:pPr>
        <w:autoSpaceDN w:val="0"/>
        <w:autoSpaceDE w:val="0"/>
        <w:widowControl/>
        <w:spacing w:line="264" w:lineRule="exact" w:before="264" w:after="0"/>
        <w:ind w:left="0" w:right="144" w:firstLine="0"/>
        <w:jc w:val="left"/>
      </w:pPr>
      <w:r>
        <w:t>Silas, his face etched with the passage of time, sat carving a new piece. His hands, gnarled and weathered, moved with practiced precision, shaping the wood into a form of exquisite grace. The piece depicted not darkness and despair, as his previous creations had, but the emergence from darkness – a phoenix rising from ashes, its wings spread wide in triumph. The wood, once a lifeless form, was transformed into a symbol of renewal, of the power of transformation. His silent presence was a constant reassurance, a symbol of enduring wisdom and quiet strength. He had walked a path parallel to mine, and his presence was a testament to the possibility of healing.</w:t>
      </w:r>
    </w:p>
    <w:p>
      <w:pPr>
        <w:autoSpaceDN w:val="0"/>
        <w:autoSpaceDE w:val="0"/>
        <w:widowControl/>
        <w:spacing w:line="264" w:lineRule="exact" w:before="264" w:after="0"/>
        <w:ind w:left="0" w:right="0" w:firstLine="0"/>
        <w:jc w:val="left"/>
      </w:pPr>
      <w:r>
        <w:t>Martha's hands, once stained with the earth's rich hues, now moved with a grace and fluidity that mirrored the newfound peace within me. She was shaping clay, not into the somber, introspective figures of the past, but into vibrant, joyous forms – playful creatures that seemed to burst with an untamed life force. The clay, once a symbol of the earth's solid immobility, seemed to mimic the very fluidity of my own emotional release, the relentless movement of life itself.</w:t>
      </w:r>
    </w:p>
    <w:p>
      <w:pPr>
        <w:autoSpaceDN w:val="0"/>
        <w:autoSpaceDE w:val="0"/>
        <w:widowControl/>
        <w:spacing w:line="264" w:lineRule="exact" w:before="60" w:after="0"/>
        <w:ind w:left="0" w:right="432" w:firstLine="0"/>
        <w:jc w:val="left"/>
      </w:pPr>
      <w:r>
        <w:t>Her work became a testament to the beauty of resilience, to the creative energy that blossoms even in the face of profound loss.</w:t>
      </w:r>
    </w:p>
    <w:p>
      <w:pPr>
        <w:autoSpaceDN w:val="0"/>
        <w:autoSpaceDE w:val="0"/>
        <w:widowControl/>
        <w:spacing w:line="324" w:lineRule="exact" w:before="204" w:after="0"/>
        <w:ind w:left="0" w:right="0" w:firstLine="0"/>
        <w:jc w:val="left"/>
      </w:pPr>
      <w:r>
        <w:t>The past, though still a part of me, no longer held dominion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present or future. It was a tapestry woven into the fabric of my being, a collection of experiences that shaped me, but did not define me. The memories remained, vivid and poignant, but their power to wound was diminished. They were not shackles, but lessons </w:t>
        <w:br/>
        <w:t>learned.</w:t>
      </w:r>
    </w:p>
    <w:p>
      <w:pPr>
        <w:autoSpaceDN w:val="0"/>
        <w:autoSpaceDE w:val="0"/>
        <w:widowControl/>
        <w:spacing w:line="264" w:lineRule="exact" w:before="264" w:after="0"/>
        <w:ind w:left="0" w:right="0" w:firstLine="0"/>
        <w:jc w:val="left"/>
      </w:pPr>
      <w:r>
        <w:t>Evenings were no longer consumed by shadows but were filled with a tranquility that was both profound and unexpected. I found solace in watching the sunset paint the sky with a spectrum of colors -fiery oranges and reds that bled into soft violets and deep blues.</w:t>
      </w:r>
    </w:p>
    <w:p>
      <w:pPr>
        <w:autoSpaceDN w:val="0"/>
        <w:autoSpaceDE w:val="0"/>
        <w:widowControl/>
        <w:spacing w:line="264" w:lineRule="exact" w:before="60" w:after="0"/>
        <w:ind w:left="0" w:right="144" w:firstLine="0"/>
        <w:jc w:val="left"/>
      </w:pPr>
      <w:r>
        <w:t xml:space="preserve">The stars, once distant pinpricks of light, seemed closer, their brilliance more intense, their silent symphony more profound. The night sky was no longer a canvas of fear, but a breathtaking </w:t>
        <w:br/>
        <w:t>spectacle of cosmic beauty.</w:t>
      </w:r>
    </w:p>
    <w:p>
      <w:pPr>
        <w:autoSpaceDN w:val="0"/>
        <w:autoSpaceDE w:val="0"/>
        <w:widowControl/>
        <w:spacing w:line="264" w:lineRule="exact" w:before="264" w:after="0"/>
        <w:ind w:left="0" w:right="0" w:firstLine="0"/>
        <w:jc w:val="left"/>
      </w:pPr>
      <w:r>
        <w:t xml:space="preserve">I continued to tend the garden, but my approach had changed. It wasn’t simply an act of physical labor, but a meditation on growth and renewal. Each seedling, each delicate blossom, was a symbol of my own transformation, a reminder of the unwavering potential for life to overcome even the harshest of adversities. The garden </w:t>
        <w:br/>
        <w:t>became a microcosm of my inner world, reflecting the vibrant life that had sprung forth from the barren wasteland of my past. The cycle of life and death, of growth and decay, played out before me, a constant reminder of the cyclical nature of existence, and my own place within it.</w:t>
      </w:r>
    </w:p>
    <w:p>
      <w:pPr>
        <w:autoSpaceDN w:val="0"/>
        <w:autoSpaceDE w:val="0"/>
        <w:widowControl/>
        <w:spacing w:line="264" w:lineRule="exact" w:before="264" w:after="0"/>
        <w:ind w:left="0" w:right="0" w:firstLine="0"/>
        <w:jc w:val="left"/>
      </w:pPr>
      <w:r>
        <w:t xml:space="preserve">The journey wasn't over; it was ongoing, ever evolving. There would be moments of doubt, of introspection, of quiet </w:t>
        <w:br/>
        <w:t xml:space="preserve">contemplation. There would be times when the shadows would threaten to return, to cast their long fingers over my soul. But I knew, with a certainty that resonated deep within my bones, that I had the strength to face them. I had the tools to navigate the </w:t>
        <w:br/>
        <w:t xml:space="preserve">darkness, the resilience to overcome adversity. The burning had been extinguished, not through suppression, but through </w:t>
        <w:br/>
        <w:t>transformation, leaving behind not emptiness, but a profound sense of peace and a radiant hope for the future. The past was not erased, but understood, accepted, and ultimately, transcended. The valley, once a testament to my inner turmoil, had become a sanctuary, a place of healing, a reflection of my own triumphant emergence from darkness. I was home, not just in the valley, but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sunrise painted the eastern sky in hues of apricot and rose, a stark contrast to the somber greys that had once dominated my world. The air, crisp and clean, carried the promise of a new day, a new beginning. I stood at the edge of the valley, gazing out at the panorama unfolding before me, a landscape reborn, mirroring the transformation within. The river, now a shimmering ribbon of silver, wound its way through the heart of the valley, its ceaseless flow a testament to life's enduring power. The trees, their branches no longer skeletal but full and vibrant, stood sentinel, their leaves rustling in a gentle breeze, a lullaby of peace.</w:t>
      </w:r>
    </w:p>
    <w:p>
      <w:pPr>
        <w:autoSpaceDN w:val="0"/>
        <w:autoSpaceDE w:val="0"/>
        <w:widowControl/>
        <w:spacing w:line="264" w:lineRule="exact" w:before="266" w:after="0"/>
        <w:ind w:left="0" w:right="0" w:firstLine="0"/>
        <w:jc w:val="left"/>
      </w:pPr>
      <w:r>
        <w:t>This was not merely a physical change; it was a fundamental shift in my perception. The valley, once a reflection of my inner turmoil, had become a sanctuary, a testament to the resilience of the human spirit. The scars remained, etched into the landscape of my soul, but they were no longer wounds that bled; they were reminders of battles fought and won, lessons learned in the crucible of suffering.</w:t>
      </w:r>
    </w:p>
    <w:p>
      <w:pPr>
        <w:autoSpaceDN w:val="0"/>
        <w:autoSpaceDE w:val="0"/>
        <w:widowControl/>
        <w:spacing w:line="264" w:lineRule="exact" w:before="60" w:after="0"/>
        <w:ind w:left="0" w:right="720" w:firstLine="0"/>
        <w:jc w:val="left"/>
      </w:pPr>
      <w:r>
        <w:t>They were badges of honor, testaments to my journey, to the profound transformation I had undergone.</w:t>
      </w:r>
    </w:p>
    <w:p>
      <w:pPr>
        <w:autoSpaceDN w:val="0"/>
        <w:autoSpaceDE w:val="0"/>
        <w:widowControl/>
        <w:spacing w:line="264" w:lineRule="exact" w:before="264" w:after="0"/>
        <w:ind w:left="0" w:right="0" w:firstLine="0"/>
        <w:jc w:val="left"/>
      </w:pPr>
      <w:r>
        <w:t xml:space="preserve">The feeling of liberation was intoxicating. It wasn't merely the absence of pain, but the presence of something far more profound –a sense of possibility, of hope, of boundless potential. The future, once a terrifying void, now stretched before me, a vast and </w:t>
        <w:br/>
        <w:t xml:space="preserve">uncharted territory brimming with promise. It wasn't devoid of challenges; I knew there would be obstacles, setbacks, moments of doubt, even the occasional relapse into the shadows. But the fear that had once paralyzed me was gone, replaced by a quiet, </w:t>
        <w:br/>
        <w:t>unwavering confidence.</w:t>
      </w:r>
    </w:p>
    <w:p>
      <w:pPr>
        <w:autoSpaceDN w:val="0"/>
        <w:autoSpaceDE w:val="0"/>
        <w:widowControl/>
        <w:spacing w:line="264" w:lineRule="exact" w:before="264" w:after="0"/>
        <w:ind w:left="0" w:right="144" w:firstLine="0"/>
        <w:jc w:val="left"/>
      </w:pPr>
      <w:r>
        <w:t xml:space="preserve">I spent hours in the garden, tending to the seedlings that </w:t>
        <w:br/>
        <w:t>symbolized my own growth. Each delicate sprout was a beacon of hope, a testament to the power of life to overcome adversity. The soil, once barren and lifeless, now pulsed with vitality, mirroring the vibrant energy that coursed through my veins. I planted new seeds, not just for the sake of cultivating beauty, but as a symbolic act of creating a new life, a new future. The garden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microcosm of my aspirations, a tangible representation of the dreams I was now brave enough to nurture.</w:t>
      </w:r>
    </w:p>
    <w:p>
      <w:pPr>
        <w:autoSpaceDN w:val="0"/>
        <w:autoSpaceDE w:val="0"/>
        <w:widowControl/>
        <w:spacing w:line="264" w:lineRule="exact" w:before="264" w:after="0"/>
        <w:ind w:left="0" w:right="0" w:firstLine="0"/>
        <w:jc w:val="left"/>
      </w:pPr>
      <w:r>
        <w:t xml:space="preserve">Lyra's music filled the air, no longer a mournful lament, but a joyous celebration. Her songs, once imbued with the pain of loss and despair, now resonated with an optimism that was both </w:t>
        <w:br/>
        <w:t>infectious and inspiring. They spoke of resilience, of hope, of the power of transformation, a powerful anthem of rebirth sung for the valley, but also for herself. Her music became the soundtrack to my new life, a constant reminder of the progress I had made and the potential that lay ahead. She often played in the meadow, and its beauty echoed the joy in her playing, the wildflowers swaying gently to the music, as if in silent agreement.</w:t>
      </w:r>
    </w:p>
    <w:p>
      <w:pPr>
        <w:autoSpaceDN w:val="0"/>
        <w:autoSpaceDE w:val="0"/>
        <w:widowControl/>
        <w:spacing w:line="264" w:lineRule="exact" w:before="264" w:after="0"/>
        <w:ind w:left="0" w:right="0" w:firstLine="0"/>
        <w:jc w:val="left"/>
      </w:pPr>
      <w:r>
        <w:t>Silas, his weathered face etched with the wisdom of experience, continued to sculpt, but his creations had changed. He no longer fashioned figures of despair, but of triumph. His hands, once stained with the dark hues of his anguish, moved with a newfound grace, shaping the wood into elegant forms that depicted the power of renewal, the emergence from darkness. His work was an outward manifestation of the inner peace he had cultivated, and his quiet presence became a constant source of comfort and encouragement.</w:t>
      </w:r>
    </w:p>
    <w:p>
      <w:pPr>
        <w:autoSpaceDN w:val="0"/>
        <w:autoSpaceDE w:val="0"/>
        <w:widowControl/>
        <w:spacing w:line="264" w:lineRule="exact" w:before="60" w:after="0"/>
        <w:ind w:left="0" w:right="288" w:firstLine="0"/>
        <w:jc w:val="left"/>
      </w:pPr>
      <w:r>
        <w:t>His quiet wisdom and steady support were a cornerstone to my recovery. He was no longer just a silent observer, but a steadfast companion on my journey.</w:t>
      </w:r>
    </w:p>
    <w:p>
      <w:pPr>
        <w:autoSpaceDN w:val="0"/>
        <w:autoSpaceDE w:val="0"/>
        <w:widowControl/>
        <w:spacing w:line="264" w:lineRule="exact" w:before="264" w:after="0"/>
        <w:ind w:left="0" w:right="0" w:firstLine="0"/>
        <w:jc w:val="left"/>
      </w:pPr>
      <w:r>
        <w:t xml:space="preserve">Martha’s pottery, once somber and introspective, now reflected the vibrancy of her revitalized spirit. Her hands, still stained with the earth's rich hues, shaped the clay into playful figures, each one a testament to the beauty of life and its boundless potential. She seemed to imbue her creations with an irrepressible joy, a </w:t>
        <w:br/>
        <w:t>celebration of the resilience of the human spirit. Her creative energy, once stifled by grief, now flowed freely, creating vibrant and playful forms that reflected the blossoming hope within her. The earth tones of her clay were still present, but now they were complimented by bright, uplifting colors, reflecting the shift within her.</w:t>
      </w:r>
    </w:p>
    <w:p>
      <w:pPr>
        <w:autoSpaceDN w:val="0"/>
        <w:autoSpaceDE w:val="0"/>
        <w:widowControl/>
        <w:spacing w:line="264" w:lineRule="exact" w:before="264" w:after="0"/>
        <w:ind w:left="0" w:right="144" w:firstLine="0"/>
        <w:jc w:val="left"/>
      </w:pPr>
      <w:r>
        <w:t>Evenings were no longer consumed by shadows, but bathed in the tranquil glow of the setting sun. The stars, once distant and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seemed to twinkle with a renewed brilliance, their silent symphony a comforting reassurance. The night sky, once a canvas of fear, had become a breathtaking spectacle of cosmic beauty, a testament to the vastness and wonder of the universe. I found myself drawn to the night sky, finding solace in its endless expanse, a reminder of the limitless possibilities that lay ahead. The moon, a beacon in the night sky, cast its silver light upon the valley, </w:t>
        <w:br/>
        <w:t>illuminating the path toward my future.</w:t>
      </w:r>
    </w:p>
    <w:p>
      <w:pPr>
        <w:autoSpaceDN w:val="0"/>
        <w:autoSpaceDE w:val="0"/>
        <w:widowControl/>
        <w:spacing w:line="264" w:lineRule="exact" w:before="264" w:after="0"/>
        <w:ind w:left="0" w:right="144" w:firstLine="0"/>
        <w:jc w:val="left"/>
      </w:pPr>
      <w:r>
        <w:t xml:space="preserve">The transformation wasn't complete; it was an ongoing process, a continuous evolution. There would be moments of doubt, of introspection, of quiet contemplation. There would be times when the shadows would attempt to return, to claim me back into their oppressive embrace. But I knew, with unwavering certainty, that I had the strength, the resilience, the tools to navigate these </w:t>
        <w:br/>
        <w:t xml:space="preserve">challenges. I had emerged from the darkness, not unscathed, but profoundly transformed. The burning had been extinguished, not through suppression or denial, but through acceptance, </w:t>
        <w:br/>
        <w:t>understanding, and ultimately, transcendence.</w:t>
      </w:r>
    </w:p>
    <w:p>
      <w:pPr>
        <w:autoSpaceDN w:val="0"/>
        <w:autoSpaceDE w:val="0"/>
        <w:widowControl/>
        <w:spacing w:line="264" w:lineRule="exact" w:before="264" w:after="0"/>
        <w:ind w:left="0" w:right="0" w:firstLine="0"/>
        <w:jc w:val="left"/>
      </w:pPr>
      <w:r>
        <w:t xml:space="preserve">The valley had become my sanctuary, a place of healing and </w:t>
        <w:br/>
        <w:t xml:space="preserve">renewal. It was not just a geographical location, but a state of being. It was a testament to the profound power of the human spirit to overcome adversity, to find hope in the darkest of times, to embrace the future with open arms, and to find solace in the </w:t>
        <w:br/>
        <w:t xml:space="preserve">embrace of nature, and the embrace of oneself. The past remained, a part of my story, but it no longer defined me. It was a collection of experiences that had shaped me, strengthened me, but no longer held me captive. I was free. I was home. I was ready for whatever the future held, not with fear, but with a quiet, unwavering </w:t>
        <w:br/>
        <w:t>confidence in my ability to face whatever challenges might come my way. The burning was gone, replaced by a warmth that came from within – the radiant glow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crisp autumn air carried the scent of woodsmoke and damp earth, a fragrance that somehow experienced both comforting and </w:t>
        <w:br/>
        <w:t xml:space="preserve">bittersweet. I found myself drawn to the village, a cluster of </w:t>
        <w:br/>
        <w:t xml:space="preserve">weathered houses clinging to the hillside like barnacles to a ship's hull. It was a place I'd avoided for so long, a place that held echoes of the past, of the isolation and bitterness that had once consumed me. But something had shifted within me. The burning had been extinguished, leaving behind not emptiness, but a quiet ember of compassion. I felt a strange urge, a compulsion to reach out, to offer what little I could to these souls who, in their own ways, had </w:t>
        <w:br/>
        <w:t>weathered the storms of life.</w:t>
      </w:r>
    </w:p>
    <w:p>
      <w:pPr>
        <w:autoSpaceDN w:val="0"/>
        <w:autoSpaceDE w:val="0"/>
        <w:widowControl/>
        <w:spacing w:line="264" w:lineRule="exact" w:before="266" w:after="0"/>
        <w:ind w:left="0" w:right="0" w:firstLine="0"/>
        <w:jc w:val="left"/>
      </w:pPr>
      <w:r>
        <w:t xml:space="preserve">My first act of kindness was almost accidental. I encountered an old woman, her back bent like a willow tree, struggling to carry a basket overflowing with firewood. Without thinking, I stepped forward and relieved her of her burden. The weight of the wood experienced surprisingly heavy in my arms, a stark reminder of the burdens I myself had carried for so long. Her wrinkled face broke into a smile, the lines etched by time softening into something akin to joy. She spoke in a dialect I barely understood, but her gratitude was </w:t>
        <w:br/>
        <w:t xml:space="preserve">palpable, a warmth that spread through me, a silent affirmation of my actions. It was a small gesture, a simple act of physical </w:t>
        <w:br/>
        <w:t>assistance, yet it resonated with a profound sense of purpose. It was a small crack in the wall of my self-imposed isolation, a tentative step towards connection.</w:t>
      </w:r>
    </w:p>
    <w:p>
      <w:pPr>
        <w:autoSpaceDN w:val="0"/>
        <w:autoSpaceDE w:val="0"/>
        <w:widowControl/>
        <w:spacing w:line="264" w:lineRule="exact" w:before="264" w:after="0"/>
        <w:ind w:left="0" w:right="144" w:firstLine="0"/>
        <w:jc w:val="left"/>
      </w:pPr>
      <w:r>
        <w:t>That evening, I found myself at Silas's workshop, watching him work. His hands, gnarled and weathered, moved with a practiced grace, shaping the wood into elegant forms that spoke of resilience and hope. He rarely spoke, but his presence was a quiet comfort, a grounding force. He'd noticed my change, the subtle shift in my demeanor, the quiet peace that had settled upon me. His taciturn approval was enough. He offered me a mug of steaming tea, its warmth spreading through my hands, a reflection of the inner warmth that had ignited within me. I told him about the old woman, about the unexpected joy of helping her. He listened, his eyes reflecting the fire in the hearth, a silent acknowledgment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shared humanity in our simple acts. He nodded slowly, then reached for a small, intricately carved wooden bird. It was delicate, beautiful, and clearly handcrafted with immense care. "For the woman," he said, his voice raspy but kind. His act of generosity echoed my own, a silent understanding of the ripple effect of compassion. This wasn't just about helping the old woman; it was about reinforcing the bonds within our small community, a way of weaving ourselves into the fabric of each other’s lives.</w:t>
      </w:r>
    </w:p>
    <w:p>
      <w:pPr>
        <w:autoSpaceDN w:val="0"/>
        <w:autoSpaceDE w:val="0"/>
        <w:widowControl/>
        <w:spacing w:line="264" w:lineRule="exact" w:before="264" w:after="0"/>
        <w:ind w:left="0" w:right="0" w:firstLine="0"/>
        <w:jc w:val="left"/>
      </w:pPr>
      <w:r>
        <w:t xml:space="preserve">The next day, I visited Martha in her pottery shed. She was knee-deep in clay, her hands moving with a rhythmic grace, shaping the earth into vessels of beauty. She'd created a range of vibrant, joyous forms – playful figures, whimsical animals, pots in shades that screamed of newfound life. The change in her was as profound as the change in the colors of her clay. Her grief still lingered, but it was now interwoven with a tapestry of hope. I witnessed the faint traces of tears on her cheeks, but her smile was genuine, a radiant beam that dispelled the shadows. I watched her for a while, silently absorbing the creative energy that radiated from her. This time, my act of kindness was not physical, but emotional. I offered her words of encouragement, sincere praise for the vibrancy of her work, and quiet admiration for her resilience. Her eyes sparkled as she shared stories of her past, her voice filled with the echoes of pain, but also with a newfound strength. She, in turn, offered me a small, </w:t>
        <w:br/>
        <w:t xml:space="preserve">perfectly formed clay bird, a symbol of renewal and hope, a </w:t>
        <w:br/>
        <w:t>counterpart to Silas's wooden one.</w:t>
      </w:r>
    </w:p>
    <w:p>
      <w:pPr>
        <w:autoSpaceDN w:val="0"/>
        <w:autoSpaceDE w:val="0"/>
        <w:widowControl/>
        <w:spacing w:line="264" w:lineRule="exact" w:before="264" w:after="0"/>
        <w:ind w:left="0" w:right="0" w:firstLine="0"/>
        <w:jc w:val="left"/>
      </w:pPr>
      <w:r>
        <w:t xml:space="preserve">Lyra, too, was undergoing a transformation. Her music, once a mournful lament, now resonated with a newfound joy, a celebration of life's resilience. She sang of healing, of forgiveness, of the beauty that could be found even in the darkest of times. I approached her one afternoon, as she played her harp near the river. Her music drifted on the breeze, resonating with the tranquil energy of the valley. My act of kindness was simple: I just listened, my heart resonating with the beauty of her music. This simple act reflected a deep appreciation for her artistry and her journey of </w:t>
        <w:br/>
        <w:t xml:space="preserve">transformation. As I listened, her music experienced like an offering, not merely entertainment, but a gift of beauty and strength. She </w:t>
        <w:br/>
        <w:t>thanked me simply, with a smile that reflected the peace she had found within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acts of kindness weren't grand gestures; they were small, quiet offerings of compassion. I helped repair the roof of a dilapidated cottage, lending my hands to a man whose age had caught up with him. I shared my harvest with those less fortunate, offering fruits and vegetables grown in my garden, the fruits of my labor, a </w:t>
        <w:br/>
        <w:t>testament to my own personal growth. I volunteered to teach the village children how to read and write, sharing the knowledge I’d acquired over the years, fostering a love of learning within the hearts of those younger souls. I simply offered my time, my skills, my listening ear and my hands to those who needed it. These actions were not acts of penance, nor were they intended to absolve me of past transgressions. Rather, they were a conscious choice, a deliberate decision to engage with the world in a way that experienced both authentic and meaningful.</w:t>
      </w:r>
    </w:p>
    <w:p>
      <w:pPr>
        <w:autoSpaceDN w:val="0"/>
        <w:autoSpaceDE w:val="0"/>
        <w:widowControl/>
        <w:spacing w:line="264" w:lineRule="exact" w:before="264" w:after="0"/>
        <w:ind w:left="0" w:right="0" w:firstLine="0"/>
        <w:jc w:val="left"/>
      </w:pPr>
      <w:r>
        <w:t xml:space="preserve">The villagers, initially wary, slowly began to open up. They shared their stories, their struggles, their joys. Their acceptance was not a balm to my past self, but a recognition of my present, a quiet celebration of my transformation. I learned their names, their histories, their hopes and dreams. They are no longer just nameless faces in the valley, but companions on a shared journey, reflections of the human condition in all its complexity, its beauty, and its resilience. Through these interactions, through these small acts of kindness, the valley—once a symbol of my solitary struggle—became a community, a place where wounds healed and </w:t>
        <w:br/>
        <w:t>connections flourished.</w:t>
      </w:r>
    </w:p>
    <w:p>
      <w:pPr>
        <w:autoSpaceDN w:val="0"/>
        <w:autoSpaceDE w:val="0"/>
        <w:widowControl/>
        <w:spacing w:line="264" w:lineRule="exact" w:before="264" w:after="0"/>
        <w:ind w:left="0" w:right="0" w:firstLine="0"/>
        <w:jc w:val="left"/>
      </w:pPr>
      <w:r>
        <w:t xml:space="preserve">The evening air was cool now, the sun dipping below the horizon, painting the sky in shades of orange and purple. I sat on the </w:t>
        <w:br/>
        <w:t>hillside, gazing out at the village nestled below, its lights twinkling like fallen stars. The acts of kindness I’d performed hadn't magically erased the pain of the past, nor had they transformed the valley into a utopian paradise. But they had created something new, something powerful—a sense of belonging, a feeling of connection, a profound recognition of the shared humanity that binds us all together. The burning had been extinguished, yes, but in its place had bloomed a different kind of fire – the warm, radiant glow of compassion, a beacon illuminating the path toward a future where the darkness was not banished, but understood, accepted,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transcended through the enduring power of human connection and kindness. And in that quiet understanding, I finally experienced at home, not just within the valley, but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Connection</w:t>
      </w:r>
    </w:p>
    <w:p>
      <w:pPr>
        <w:autoSpaceDN w:val="0"/>
        <w:autoSpaceDE w:val="0"/>
        <w:widowControl/>
        <w:spacing w:line="264" w:lineRule="exact" w:before="286" w:after="0"/>
        <w:ind w:left="0" w:right="0" w:firstLine="0"/>
        <w:jc w:val="left"/>
      </w:pPr>
      <w:r>
        <w:t>The next morning, a different kind of quiet settled over the valley. It wasn't the oppressive silence of isolation, but a peaceful stillness, a pregnant pause before the symphony of daily life began anew. I walked towards the river, the crisp morning air invigorating my lungs, a stark contrast to the stagnant air of my past. The river, a silver ribbon winding through the heart of the valley, seemed to reflect the transformation within me, its surface shimmering with a newfound sense of tranquility. I sat on a moss-covered rock, letting the gentle current soothe my soul. It was here, by the water's edge, that I encountered Thomas, a man who had always seemed to exist on the periphery of the village, a silent observer, lost in his own private world.</w:t>
      </w:r>
    </w:p>
    <w:p>
      <w:pPr>
        <w:autoSpaceDN w:val="0"/>
        <w:autoSpaceDE w:val="0"/>
        <w:widowControl/>
        <w:spacing w:line="264" w:lineRule="exact" w:before="264" w:after="0"/>
        <w:ind w:left="0" w:right="0" w:firstLine="0"/>
        <w:jc w:val="left"/>
      </w:pPr>
      <w:r>
        <w:t xml:space="preserve">He was sketching in a worn leather-bound book, his charcoal pencil moving with a fluid grace that belied the quiet intensity of his gaze. He didn’t look up as I approached, his focus unwavering, absorbed in the intricate details of the landscape. For a long time, we sat in companionable silence, the only sound the gentle rush of the river and the rustling of leaves in the nearby trees. Finally, he spoke, his voice low and gravelly, like the stones at the riverbed. "It's </w:t>
        <w:br/>
        <w:t>beautiful, isn't it?" he said, gesturing towards the reflection of the sun dancing on the water. It wasn't a question, but an observation, a shared appreciation of the simple beauty of the natural world.</w:t>
      </w:r>
    </w:p>
    <w:p>
      <w:pPr>
        <w:autoSpaceDN w:val="0"/>
        <w:autoSpaceDE w:val="0"/>
        <w:widowControl/>
        <w:spacing w:line="264" w:lineRule="exact" w:before="264" w:after="0"/>
        <w:ind w:left="0" w:right="0" w:firstLine="0"/>
        <w:jc w:val="left"/>
      </w:pPr>
      <w:r>
        <w:t xml:space="preserve">We spent the next few hours talking, not about grand </w:t>
        <w:br/>
        <w:t xml:space="preserve">pronouncements or profound philosophical debates, but about the subtleties of light and shadow, the textures of the earth, the </w:t>
        <w:br/>
        <w:t xml:space="preserve">intricate dance of nature. He shared his art with me, showing me sketches of the valley, capturing its essence with a precision that touched my soul. His drawings weren't mere representations of the landscape; they were expressions of his connection to it, a testament to his ability to find beauty in the mundane. In return, I shared my stories, not the harrowing tales of my past, but the gentle narratives of my recent acts of kindness, the small gestures that had brought me closer to this community. He listened intently, his eyes </w:t>
        <w:br/>
        <w:t xml:space="preserve">reflecting the depth of his understanding. There was a shared </w:t>
        <w:br/>
        <w:t>understanding, a silent acknowledgement of our mutual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our separate paths converging at the heart of this tranquil landscape.</w:t>
      </w:r>
    </w:p>
    <w:p>
      <w:pPr>
        <w:autoSpaceDN w:val="0"/>
        <w:autoSpaceDE w:val="0"/>
        <w:widowControl/>
        <w:spacing w:line="264" w:lineRule="exact" w:before="264" w:after="0"/>
        <w:ind w:left="0" w:right="0" w:firstLine="0"/>
        <w:jc w:val="left"/>
      </w:pPr>
      <w:r>
        <w:t>Later that week, I found myself drawn to the village elder, Elias. He was a man steeped in the history of the valley, a repository of its folklore and traditions. He resided in a small cottage at the edge of the woods, a place imbued with an aura of ancient wisdom. I sat with him by the crackling fire, listening to his tales of the valley, of its people, of the changing seasons, and the enduring rhythm of life. His stories weren't just narratives of the past; they were reflections of the human spirit, its capacity for both great joy and profound sorrow, its resilience in the face of adversity. His words were a balm to my soul, a soothing reminder that I wasn't alone in my struggles, that others had walked similar paths, had faced similar demons.</w:t>
      </w:r>
    </w:p>
    <w:p>
      <w:pPr>
        <w:autoSpaceDN w:val="0"/>
        <w:autoSpaceDE w:val="0"/>
        <w:widowControl/>
        <w:spacing w:line="264" w:lineRule="exact" w:before="264" w:after="0"/>
        <w:ind w:left="0" w:right="0" w:firstLine="0"/>
        <w:jc w:val="left"/>
      </w:pPr>
      <w:r>
        <w:t xml:space="preserve">His wisdom wasn't expressed in pronouncements or </w:t>
        <w:br/>
        <w:t xml:space="preserve">pronouncements but in the quiet sharing of his life's experiences. He spoke of love and loss, of betrayal and forgiveness, of the enduring power of the human spirit. He talked about the importance of community, the need for connection, the strength that comes from shared experiences. He shared ancient remedies for both physical and emotional ailments, remedies that went beyond the material world, delving into the spiritual realm, emphasizing the </w:t>
        <w:br/>
        <w:t xml:space="preserve">interconnectedness of all things. It was a holistic approach to </w:t>
        <w:br/>
        <w:t>healing, acknowledging the mind, body, and soul as intertwined elements of a larger whole. His insights were profound and deeply personal, touching upon universal truths, affirming the profound value of life's journey.</w:t>
      </w:r>
    </w:p>
    <w:p>
      <w:pPr>
        <w:autoSpaceDN w:val="0"/>
        <w:autoSpaceDE w:val="0"/>
        <w:widowControl/>
        <w:spacing w:line="264" w:lineRule="exact" w:before="264" w:after="0"/>
        <w:ind w:left="0" w:right="0" w:firstLine="0"/>
        <w:jc w:val="left"/>
      </w:pPr>
      <w:r>
        <w:t>It wasn't just the villagers who sought me out; I found myself drawn to the natural world with a newfound appreciation. I spent hours wandering through the woods, the forest floor cushioning my steps, the scent of pine and damp earth filling my lungs. The trees, once just silent witnesses to my solitude, now seemed to whisper stories of resilience and endurance. I experienced a kinship with them, a silent understanding of their quiet strength, their ability to withstand the storms of life. I began to notice the intricate details of the natural world, the delicate patterns of spiderwebs glistening with dew, the vibrant colors of wildflowers pushing through the soil, the intricate dance of butterflies amongst the wildflowers. Each tiny detail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testament to the beauty and complexity of life, a reminder that even in the darkest of times, life finds a way to flourish.</w:t>
      </w:r>
    </w:p>
    <w:p>
      <w:pPr>
        <w:autoSpaceDN w:val="0"/>
        <w:autoSpaceDE w:val="0"/>
        <w:widowControl/>
        <w:spacing w:line="264" w:lineRule="exact" w:before="264" w:after="0"/>
        <w:ind w:left="0" w:right="0" w:firstLine="0"/>
        <w:jc w:val="left"/>
      </w:pPr>
      <w:r>
        <w:t xml:space="preserve">My connection extended beyond the human inhabitants of the valley. I found solace in the companionship of the animals – the watchful eyes of the owls perched in the ancient trees, the playful antics of squirrels darting through the branches, the graceful flight of birds soaring high above. These creatures, untamed and free, were a constant reminder of the wildness within me, a wildness that had been suppressed for so long, but now found expression in a renewed appreciation for the natural world. The animals, </w:t>
        <w:br/>
        <w:t>unburdened by human complexities, offered a sense of peace and acceptance, reflecting the inner tranquility I was slowly cultivating. They were companions, not in human terms of conversation, but in shared existence, a silent affirmation of our connectedness within the ecosystem.</w:t>
      </w:r>
    </w:p>
    <w:p>
      <w:pPr>
        <w:autoSpaceDN w:val="0"/>
        <w:autoSpaceDE w:val="0"/>
        <w:widowControl/>
        <w:spacing w:line="264" w:lineRule="exact" w:before="264" w:after="0"/>
        <w:ind w:left="0" w:right="144" w:firstLine="0"/>
        <w:jc w:val="left"/>
      </w:pPr>
      <w:r>
        <w:t xml:space="preserve">My days were filled with the rhythm of the valley – the rising and setting of the sun, the changing of the seasons, the cyclical </w:t>
        <w:br/>
        <w:t xml:space="preserve">repetition of life and death, growth and decay. I worked alongside the villagers, my hands calloused but content. I learned to </w:t>
        <w:br/>
        <w:t xml:space="preserve">appreciate the simple pleasures of life – the warmth of the sun on my skin, the taste of freshly baked bread, the laughter of children playing in the meadows. These simple pleasures were profoundly meaningful, a reminder that happiness didn't lie in grand </w:t>
        <w:br/>
        <w:t>achievements or material possessions, but in the quiet moments of connection, in the shared experiences of everyday life.</w:t>
      </w:r>
    </w:p>
    <w:p>
      <w:pPr>
        <w:autoSpaceDN w:val="0"/>
        <w:autoSpaceDE w:val="0"/>
        <w:widowControl/>
        <w:spacing w:line="264" w:lineRule="exact" w:before="264" w:after="0"/>
        <w:ind w:left="0" w:right="0" w:firstLine="0"/>
        <w:jc w:val="left"/>
      </w:pPr>
      <w:r>
        <w:t xml:space="preserve">The transformation wasn't just mine; the valley itself seemed to be undergoing a change. A quiet energy permeated the air, a sense of community, of belonging, of shared purpose. The villagers, once closed off and wary, had opened their hearts and minds to me, to each other. Their acceptance was a profound gift, a silent </w:t>
        <w:br/>
        <w:t>affirmation of my transformation, a testament to the healing power of connection.</w:t>
      </w:r>
    </w:p>
    <w:p>
      <w:pPr>
        <w:autoSpaceDN w:val="0"/>
        <w:autoSpaceDE w:val="0"/>
        <w:widowControl/>
        <w:spacing w:line="264" w:lineRule="exact" w:before="264" w:after="0"/>
        <w:ind w:left="0" w:right="0" w:firstLine="0"/>
        <w:jc w:val="left"/>
      </w:pPr>
      <w:r>
        <w:t>This wasn't a sudden, miraculous shift. It was a gradual unfolding, a delicate dance of trust and understanding, a slow weaving together of individual lives into a vibrant tapestry of shared experience. The scars of the past remained, but they were no longer wounds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bled, but faded etchings that told a story of resilience and </w:t>
        <w:br/>
        <w:t>transformation. I found peace not in the eradication of my past but in the acceptance of it, in the integration of its lessons into the fabric of my present. The valley, once a symbol of my alienation, had become my sanctuary, a place where I belonged, a place where I finally experienced truly seen and truly accepted.</w:t>
      </w:r>
    </w:p>
    <w:p>
      <w:pPr>
        <w:autoSpaceDN w:val="0"/>
        <w:autoSpaceDE w:val="0"/>
        <w:widowControl/>
        <w:spacing w:line="264" w:lineRule="exact" w:before="264" w:after="0"/>
        <w:ind w:left="0" w:right="0" w:firstLine="0"/>
        <w:jc w:val="left"/>
      </w:pPr>
      <w:r>
        <w:t xml:space="preserve">The nights were filled with the songs of the crickets and the distant hooting of owls, the sounds weaving together a symphony of peace and contentment. Under the watchful gaze of the stars, I found a profound sense of gratitude. Gratitude for the journey, for the pain, for the transformation. Gratitude for the community that had </w:t>
        <w:br/>
        <w:t>embraced me, for the connections forged in the crucible of shared experience. The burning had been extinguished, not because it had been suppressed or ignored, but because it had been understood, transcended, and integrated into the richer tapestry of my life. It had found its place, not as a consuming fire, but as a source of light, guiding my way towards a future imbued with hope, connection, and a profound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the World</w:t>
      </w:r>
    </w:p>
    <w:p>
      <w:pPr>
        <w:autoSpaceDN w:val="0"/>
        <w:autoSpaceDE w:val="0"/>
        <w:widowControl/>
        <w:spacing w:line="264" w:lineRule="exact" w:before="286" w:after="0"/>
        <w:ind w:left="0" w:right="0" w:firstLine="0"/>
        <w:jc w:val="left"/>
      </w:pPr>
      <w:r>
        <w:t>The sun, a molten orb sinking below the horizon, painted the sky in hues of fiery orange and deep violet. It cast long shadows across the valley, transforming the familiar landscape into a breathtaking spectacle of light and shadow. I sat on the hill overlooking the village, the cool evening air whispering secrets through the tall grass. The air hummed with the quiet symphony of nature – the chirping of crickets, the rustling of leaves, the distant hoot of an owl – a counterpoint to the inner stillness I had cultivated.</w:t>
      </w:r>
    </w:p>
    <w:p>
      <w:pPr>
        <w:autoSpaceDN w:val="0"/>
        <w:autoSpaceDE w:val="0"/>
        <w:widowControl/>
        <w:spacing w:line="264" w:lineRule="exact" w:before="264" w:after="0"/>
        <w:ind w:left="0" w:right="0" w:firstLine="0"/>
        <w:jc w:val="left"/>
      </w:pPr>
      <w:r>
        <w:t>For the first time in what experienced like an eternity, I felt a sense of peace, a deep-seated contentment that settled into my bones. It wasn't the absence of turmoil; the echoes of the past still resonated within me, a low hum beneath the surface of my newfound tranquility. But the pain, once a consuming fire, was now a manageable ember, a source of warmth rather than destruction. I had learned to live with it, to integrate it into the complex tapestry of my being.</w:t>
      </w:r>
    </w:p>
    <w:p>
      <w:pPr>
        <w:autoSpaceDN w:val="0"/>
        <w:autoSpaceDE w:val="0"/>
        <w:widowControl/>
        <w:spacing w:line="264" w:lineRule="exact" w:before="264" w:after="0"/>
        <w:ind w:left="0" w:right="288" w:firstLine="0"/>
        <w:jc w:val="left"/>
      </w:pPr>
      <w:r>
        <w:t>The transformation wasn’t a sudden awakening, a miraculous escape from the darkness. It was a gradual unfolding, a slow, deliberate shedding of the old skin, revealing a new layer of resilience and acceptance. It was in the subtle details that I found this beauty; the delicate tracery of frost on a winter morning, the vibrant explosion of wildflowers in spring, the rich tapestry of autumn leaves. The natural world had become my teacher, its cyclical rhythm of life and death a mirror to my own internal transformation.</w:t>
      </w:r>
    </w:p>
    <w:p>
      <w:pPr>
        <w:autoSpaceDN w:val="0"/>
        <w:autoSpaceDE w:val="0"/>
        <w:widowControl/>
        <w:spacing w:line="264" w:lineRule="exact" w:before="264" w:after="0"/>
        <w:ind w:left="0" w:right="0" w:firstLine="0"/>
        <w:jc w:val="left"/>
      </w:pPr>
      <w:r>
        <w:t xml:space="preserve">One morning, I discovered a hidden grove nestled deep within the woods, a sanctuary of ancient trees whose branches intertwined to form a natural cathedral. Sunlight filtered through the leaves, dappling the forest floor in a mosaic of light and shadow. The air was thick with the scent of damp earth and pine needles, a </w:t>
        <w:br/>
        <w:t>fragrance that grounded me, anchoring me to the present moment. I spent hours in this hidden sanctuary, listening to the whispers of the wind, feeling the cool earth beneath my feet. The trees were not simply trees; they were ancient sentinels, silent witnesses to the passage of time, their resilience a source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That same day, I met Elara, an elderly woman who lived on the outskirts of the village, a woman whose life was as deeply entwined with the natural world as the roots of the ancient trees. She was a weaver, her nimble fingers creating tapestries of extraordinary beauty from the wool of her sheep. Her small cottage, nestled beside a babbling brook, was a haven of warmth and creativity, filled with the scent of wool and herbs. Elara taught me the ancient art of weaving, her patient hands guiding mine as we worked together, her stories intertwining with the threads of wool.</w:t>
      </w:r>
    </w:p>
    <w:p>
      <w:pPr>
        <w:autoSpaceDN w:val="0"/>
        <w:autoSpaceDE w:val="0"/>
        <w:widowControl/>
        <w:spacing w:line="264" w:lineRule="exact" w:before="264" w:after="0"/>
        <w:ind w:left="0" w:right="0" w:firstLine="0"/>
        <w:jc w:val="left"/>
      </w:pPr>
      <w:r>
        <w:t xml:space="preserve">Her stories weren't fairy tales or myths, but tales of resilience, survival, and the enduring power of the human spirit. She spoke of times of hardship and loss, of seasons when the earth yielded little and hope seemed distant. Yet, she always found a way to weave beauty and meaning into the fabric of her life, transforming </w:t>
        <w:br/>
        <w:t xml:space="preserve">hardship into resilience, loss into acceptance. Her tapestries were not simply works of art; they were living embodiments of her life’s journey, each thread a testament to the richness and complexity of the human experience. She taught me to find beauty in the </w:t>
        <w:br/>
        <w:t>imperfections, to embrace the flaws and scars as integral parts of the whole. My own past, once a source of shame and self-reproach, began to take on a new dimension, becoming a part of my story, adding depth and texture to my life's narrative.</w:t>
      </w:r>
    </w:p>
    <w:p>
      <w:pPr>
        <w:autoSpaceDN w:val="0"/>
        <w:autoSpaceDE w:val="0"/>
        <w:widowControl/>
        <w:spacing w:line="264" w:lineRule="exact" w:before="264" w:after="0"/>
        <w:ind w:left="0" w:right="0" w:firstLine="0"/>
        <w:jc w:val="left"/>
      </w:pPr>
      <w:r>
        <w:t xml:space="preserve">The villagers, initially wary, gradually began to open up to me, sharing their stories, their dreams, and their fears. Their lives, once viewed as separate and distinct, started to merge into a rich </w:t>
        <w:br/>
        <w:t>tapestry of human experience. I learned about their struggles, their joys, their triumphs and failures. I learned about the intricate web of relationships that bound them together, the silent unspoken language of community, a kinship that transcended the superficial boundaries of individuality. I found myself participating in their rituals, sharing in their celebrations, offering solace in their times of sorrow.</w:t>
      </w:r>
    </w:p>
    <w:p>
      <w:pPr>
        <w:autoSpaceDN w:val="0"/>
        <w:autoSpaceDE w:val="0"/>
        <w:widowControl/>
        <w:spacing w:line="264" w:lineRule="exact" w:before="264" w:after="0"/>
        <w:ind w:left="0" w:right="0" w:firstLine="0"/>
        <w:jc w:val="left"/>
      </w:pPr>
      <w:r>
        <w:t>There was old Man Hemlock, a gruff but kind-hearted farmer whose weathered face held a map of his life's journey. He taught me about the land, its rhythms, and its secrets. His knowledge was not just practical; it was deeply intertwined with the land itself,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 of his profound connection to the natural world. He taught me about the delicate balance of nature, about the </w:t>
        <w:br/>
        <w:t xml:space="preserve">importance of respecting the earth, about the interconnectedness of all living things. His lessons were not given in the form of lectures; they came from the quiet communion with the earth, from the patience of tending the land, from the shared silence during </w:t>
        <w:br/>
        <w:t>moments spent in the field under a clear night sky.</w:t>
      </w:r>
    </w:p>
    <w:p>
      <w:pPr>
        <w:autoSpaceDN w:val="0"/>
        <w:autoSpaceDE w:val="0"/>
        <w:widowControl/>
        <w:spacing w:line="264" w:lineRule="exact" w:before="264" w:after="0"/>
        <w:ind w:left="0" w:right="0" w:firstLine="0"/>
        <w:jc w:val="left"/>
      </w:pPr>
      <w:r>
        <w:t xml:space="preserve">Then there was young Lyra, a woman whose laughter could chase away shadows. She was a storyteller, weaving tales of folklore and fantasy that enchanted the village children. Her stories were not merely children's tales; they contained deeper meanings, lessons about courage, resilience, and the enduring power of hope. She held a mirror to our souls, reflecting the capacity for both great joy and profound sorrow, reminding us of the beauty and magic that lay hidden within ordinary experiences. She gave voice to feelings I was only beginning to understand, helping me give form and </w:t>
        <w:br/>
        <w:t>meaning to my past.</w:t>
      </w:r>
    </w:p>
    <w:p>
      <w:pPr>
        <w:autoSpaceDN w:val="0"/>
        <w:autoSpaceDE w:val="0"/>
        <w:widowControl/>
        <w:spacing w:line="264" w:lineRule="exact" w:before="264" w:after="0"/>
        <w:ind w:left="0" w:right="0" w:firstLine="0"/>
        <w:jc w:val="left"/>
      </w:pPr>
      <w:r>
        <w:t xml:space="preserve">The beauty I discovered was not in grand pronouncements or dramatic gestures, but in the simple, everyday moments. It was in the warmth of a shared meal, in the comfort of a shared silence, in the gentle touch of a hand on my arm. It was in the quiet </w:t>
        <w:br/>
        <w:t xml:space="preserve">contemplation of nature's magnificence, the joy of creating </w:t>
        <w:br/>
        <w:t>something beautiful with my hands, the comfort of finding solace in community.</w:t>
      </w:r>
    </w:p>
    <w:p>
      <w:pPr>
        <w:autoSpaceDN w:val="0"/>
        <w:autoSpaceDE w:val="0"/>
        <w:widowControl/>
        <w:spacing w:line="264" w:lineRule="exact" w:before="264" w:after="0"/>
        <w:ind w:left="0" w:right="0" w:firstLine="0"/>
        <w:jc w:val="left"/>
      </w:pPr>
      <w:r>
        <w:t xml:space="preserve">The valley, once a symbol of my isolation and despair, had become my sanctuary, a place of refuge, of healing, of transformation. The burning had indeed subsided, not through suppression or denial, but through acceptance, integration, and the embrace of a beauty that had always been there, waiting to be discovered. The </w:t>
        <w:br/>
        <w:t>transformation wasn't solely mine; it was a shared journey, a reflection of the healing power of community, nature, and the enduring strength of the human spirit. It was in the quiet moments, the shared connections, the beauty found in everyday life, that I had truly found a glimmer of light. The world was still harsh and unforgiving in many ways, but now I possessed the tools, both internal and external, to navigate it with a newfound resilience and a heart open to both joy and sorrow. The scars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remained, but they were no longer wounds that bled; they were the etchings that told a story of survival, resilience, and a testament to the human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Gratitude</w:t>
      </w:r>
    </w:p>
    <w:p>
      <w:pPr>
        <w:autoSpaceDN w:val="0"/>
        <w:autoSpaceDE w:val="0"/>
        <w:widowControl/>
        <w:spacing w:line="264" w:lineRule="exact" w:before="286" w:after="0"/>
        <w:ind w:left="0" w:right="0" w:firstLine="0"/>
        <w:jc w:val="left"/>
      </w:pPr>
      <w:r>
        <w:t>The dawn broke, painting the eastern sky in soft pastels – pinks and oranges bleeding into a gentle, almost hesitant, blue. The air was crisp, carrying the scent of pine and damp earth, a fragrance that spoke of renewal and promise. I awoke not with a start, but with a slow, deliberate unfolding of consciousness, a gentle easing into the day. There was no frantic rush, no inner turmoil to wrestle with. Instead, there was a quiet contentment, a sense of peace that settled deep within my bones.</w:t>
      </w:r>
    </w:p>
    <w:p>
      <w:pPr>
        <w:autoSpaceDN w:val="0"/>
        <w:autoSpaceDE w:val="0"/>
        <w:widowControl/>
        <w:spacing w:line="264" w:lineRule="exact" w:before="264" w:after="0"/>
        <w:ind w:left="0" w:right="144" w:firstLine="0"/>
        <w:jc w:val="left"/>
      </w:pPr>
      <w:r>
        <w:t>I sat on the porch of Elara’s cottage, a steaming mug of chamomile tea warming my hands. The brook babbled nearby, its gentle murmur a soothing lullaby. The world was still and quiet, a stark contrast to the tempestuous landscape of my past. It was in this stillness, in this quiet contemplation, that gratitude began to take root.</w:t>
      </w:r>
    </w:p>
    <w:p>
      <w:pPr>
        <w:autoSpaceDN w:val="0"/>
        <w:autoSpaceDE w:val="0"/>
        <w:widowControl/>
        <w:spacing w:line="264" w:lineRule="exact" w:before="264" w:after="0"/>
        <w:ind w:left="0" w:right="0" w:firstLine="0"/>
        <w:jc w:val="left"/>
      </w:pPr>
      <w:r>
        <w:t xml:space="preserve">It wasn't a sudden eruption of feeling, a dramatic shift in </w:t>
        <w:br/>
        <w:t xml:space="preserve">perspective. It was a gradual unfolding, a slow dawning awareness of the simple, everyday blessings that had been overlooked for so long. The warmth of the sun on my skin, the taste of the sweet chamomile, the gentle caress of the breeze – these were not </w:t>
        <w:br/>
        <w:t>insignificant details; they were the building blocks of happiness, the threads that wove together the tapestry of my newfound peace.</w:t>
      </w:r>
    </w:p>
    <w:p>
      <w:pPr>
        <w:autoSpaceDN w:val="0"/>
        <w:autoSpaceDE w:val="0"/>
        <w:widowControl/>
        <w:spacing w:line="264" w:lineRule="exact" w:before="264" w:after="0"/>
        <w:ind w:left="0" w:right="0" w:firstLine="0"/>
        <w:jc w:val="left"/>
      </w:pPr>
      <w:r>
        <w:t xml:space="preserve">I thought of the villagers, their faces etched with the stories of their lives. Old Man Hemlock, his hands gnarled and calloused from years of working the land, yet his heart overflowing with a quiet kindness. Young Lyra, her laughter a beacon of hope in the face of adversity, her stories a balm to the soul. Even those who had caused me pain, those whose actions had once fueled my anger and </w:t>
        <w:br/>
        <w:t>despair, were now seen through a different lens. Their lives, too, were complex tapestries woven with joy and sorrow, triumph and failure. To judge them solely on their past actions experienced petty, small, and ultimately, unproductive. Their struggles were part of the larger narrative, part of the human experience that I was now beginning to understand and appreciate.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found myself observing the smallest of details with a newfound appreciation. The intricate patterns of frost on the window panes, the delicate dance of sunlight on the water, the subtle shift in colors as the seasons changed. The natural world, once simply a backdrop to my internal turmoil, had become a source of immense comfort and inspiration. Its resilience, its cyclical rhythm of life and death, mirrored my own journey, reminding me of the constant ebb and flow of existence, the beauty in both darkness and light.</w:t>
      </w:r>
    </w:p>
    <w:p>
      <w:pPr>
        <w:autoSpaceDN w:val="0"/>
        <w:autoSpaceDE w:val="0"/>
        <w:widowControl/>
        <w:spacing w:line="264" w:lineRule="exact" w:before="264" w:after="0"/>
        <w:ind w:left="0" w:right="0" w:firstLine="0"/>
        <w:jc w:val="left"/>
      </w:pPr>
      <w:r>
        <w:t xml:space="preserve">Elara’s teachings had become a guiding light. She had shown me the art of weaving, not just with wool and thread, but with </w:t>
        <w:br/>
        <w:t xml:space="preserve">experiences, memories, and emotions. She had transformed pain into beauty, loss into acceptance, and hardship into resilience. Her tapestries were not merely works of art; they were living </w:t>
        <w:br/>
        <w:t xml:space="preserve">embodiments of her philosophy, testaments to the enduring human spirit. She had taught me that every thread, no matter how </w:t>
        <w:br/>
        <w:t>imperfect, had its place in the larger design, contributing to the beauty and complexity of the whole.</w:t>
      </w:r>
    </w:p>
    <w:p>
      <w:pPr>
        <w:autoSpaceDN w:val="0"/>
        <w:autoSpaceDE w:val="0"/>
        <w:widowControl/>
        <w:spacing w:line="264" w:lineRule="exact" w:before="264" w:after="0"/>
        <w:ind w:left="0" w:right="0" w:firstLine="0"/>
        <w:jc w:val="left"/>
      </w:pPr>
      <w:r>
        <w:t>I began to keep a journal, a record of my growing gratitude. I wrote about the simple pleasures – the warmth of a fire on a cold night, the taste of freshly baked bread, the laughter of children playing in the village square. I wrote about the kindness of strangers, the support of friends, the unwavering love of those who had stood by me through the darkest of times. I wrote about the lessons I had learned, the mistakes I had made, and the growth that had emerged from those experiences.</w:t>
      </w:r>
    </w:p>
    <w:p>
      <w:pPr>
        <w:autoSpaceDN w:val="0"/>
        <w:autoSpaceDE w:val="0"/>
        <w:widowControl/>
        <w:spacing w:line="264" w:lineRule="exact" w:before="264" w:after="0"/>
        <w:ind w:left="0" w:right="144" w:firstLine="0"/>
        <w:jc w:val="left"/>
      </w:pPr>
      <w:r>
        <w:t>The act of writing itself was therapeutic, a way of processing my emotions, of making sense of my journey. It allowed me to reflect on the positive aspects of my life, to recognize the blessings I had been fortunate enough to receive. It was a form of self-care, a way of nurturing my spirit and cultivating a sense of inner peace.</w:t>
      </w:r>
    </w:p>
    <w:p>
      <w:pPr>
        <w:autoSpaceDN w:val="0"/>
        <w:autoSpaceDE w:val="0"/>
        <w:widowControl/>
        <w:spacing w:line="264" w:lineRule="exact" w:before="266" w:after="0"/>
        <w:ind w:left="0" w:right="144" w:firstLine="0"/>
        <w:jc w:val="left"/>
      </w:pPr>
      <w:r>
        <w:t>One evening, I sat by the fire, the flames dancing and flickering, casting shadows that danced on the walls. I appeared at my journal, filled with entries that documented my journey from despair to gratitude. It wasn't a perfect journey; there were still moments of darkness, of doubt, of uncertainty. But there was also a growing sense of resilience, of acceptance, of hope. The burning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subsided, replaced by a quiet, steady flame of gratitude.</w:t>
      </w:r>
    </w:p>
    <w:p>
      <w:pPr>
        <w:autoSpaceDN w:val="0"/>
        <w:autoSpaceDE w:val="0"/>
        <w:widowControl/>
        <w:spacing w:line="264" w:lineRule="exact" w:before="266" w:after="0"/>
        <w:ind w:left="0" w:right="144" w:firstLine="0"/>
        <w:jc w:val="left"/>
      </w:pPr>
      <w:r>
        <w:t>It wasn’t just a feeling; it was a practice, a way of being. I had learned to actively seek out the good in my life, to appreciate the beauty in the everyday, to focus on what I had rather than what I lacked. It was a conscious choice, a daily ritual of mindfulness and appreciation.</w:t>
      </w:r>
    </w:p>
    <w:p>
      <w:pPr>
        <w:autoSpaceDN w:val="0"/>
        <w:autoSpaceDE w:val="0"/>
        <w:widowControl/>
        <w:spacing w:line="264" w:lineRule="exact" w:before="264" w:after="0"/>
        <w:ind w:left="0" w:right="0" w:firstLine="0"/>
        <w:jc w:val="left"/>
      </w:pPr>
      <w:r>
        <w:t>Gratitude wasn't about ignoring the negative aspects of life; it was about acknowledging them while simultaneously embracing the positive. It was about finding balance, finding peace amidst the chaos, and finding beauty in the midst of imperfection. The scars remained, the echoes of the past still resonated, but they were no longer wounds that bled; they were a testament to my strength, my resilience, my capacity for growth and healing.</w:t>
      </w:r>
    </w:p>
    <w:p>
      <w:pPr>
        <w:autoSpaceDN w:val="0"/>
        <w:autoSpaceDE w:val="0"/>
        <w:widowControl/>
        <w:spacing w:line="264" w:lineRule="exact" w:before="264" w:after="0"/>
        <w:ind w:left="0" w:right="0" w:firstLine="0"/>
        <w:jc w:val="left"/>
      </w:pPr>
      <w:r>
        <w:t xml:space="preserve">I realized that gratitude was not simply a feeling; it was a powerful force, a transformative energy that could shift my perspective, shape my reality, and ultimately, redefine my life. It was the </w:t>
        <w:br/>
        <w:t xml:space="preserve">antidote to despair, the key to unlocking a newfound sense of peace and contentment. And as I sat there, bathed in the warm glow of the fire, I experienced a deep sense of gratitude for the journey, for the lessons learned, for the beauty discovered, and for the quiet, </w:t>
        <w:br/>
        <w:t xml:space="preserve">unassuming peace that had finally taken root within my soul. The world was still a complex and challenging place, but I now </w:t>
        <w:br/>
        <w:t xml:space="preserve">possessed the tools, the perspective, and the resilience to navigate it with a newfound grace and a heart open to both the darkness and the light. The transformation was complete, or perhaps, just </w:t>
        <w:br/>
        <w:t>beginning, but it was a transformation powered by the simple, profound, and utterly transformative act of cultivating gratitude.</w:t>
      </w:r>
    </w:p>
    <w:p>
      <w:pPr>
        <w:autoSpaceDN w:val="0"/>
        <w:autoSpaceDE w:val="0"/>
        <w:widowControl/>
        <w:spacing w:line="264" w:lineRule="exact" w:before="58" w:after="0"/>
        <w:ind w:left="0" w:right="0" w:firstLine="0"/>
        <w:jc w:val="left"/>
      </w:pPr>
      <w:r>
        <w:t>And in that gratitude, I found not only peace, but a profound and abiding sense of belonging, a connection to something larger than myself, something both ancient and eternal. The earth breathed, and I breathed with it. The fire crackled, and my heart echoed its rhythm. The quiet of the night mirrored the quietude that had finally settled in my soul. The burning was truly gone, replaced by a gentle, enduring warmth; the warmth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w:t>
      </w:r>
    </w:p>
    <w:p>
      <w:pPr>
        <w:autoSpaceDN w:val="0"/>
        <w:autoSpaceDE w:val="0"/>
        <w:widowControl/>
        <w:spacing w:line="264" w:lineRule="exact" w:before="286" w:after="0"/>
        <w:ind w:left="0" w:right="0" w:firstLine="0"/>
        <w:jc w:val="left"/>
      </w:pPr>
      <w:r>
        <w:t>The sun, a benevolent giant, poured its golden light onto the valley, warming my face as I walked. The air hummed with the industrious buzz of bees, the cheerful chirping of birds, a symphony of life I’d almost forgotten existed. Gone was the oppressive weight of the past, replaced by a lightness, a buoyancy that lifted me from the earth. Each breath experienced like a gift, each step a conscious choice to embrace the present moment.</w:t>
      </w:r>
    </w:p>
    <w:p>
      <w:pPr>
        <w:autoSpaceDN w:val="0"/>
        <w:autoSpaceDE w:val="0"/>
        <w:widowControl/>
        <w:spacing w:line="264" w:lineRule="exact" w:before="264" w:after="0"/>
        <w:ind w:left="0" w:right="0" w:firstLine="0"/>
        <w:jc w:val="left"/>
      </w:pPr>
      <w:r>
        <w:t>Elara’s garden, a riot of colour and fragrance, greeted me with open arms. The vibrant hues of petunias and marigolds seemed to reflect the joy blossoming within me. I knelt amongst the flowers, their velvety petals soft against my skin, and inhaled their intoxicating scent, a potent elixir of renewal. I spent hours tending the garden, my hands happily immersed in the rich, dark soil, feeling the earth’s lifeblood coursing through me. It was a profound connection, a primal understanding of growth, of nurture, of the cyclical nature of life and death.</w:t>
      </w:r>
    </w:p>
    <w:p>
      <w:pPr>
        <w:autoSpaceDN w:val="0"/>
        <w:autoSpaceDE w:val="0"/>
        <w:widowControl/>
        <w:spacing w:line="264" w:lineRule="exact" w:before="264" w:after="0"/>
        <w:ind w:left="0" w:right="0" w:firstLine="0"/>
        <w:jc w:val="left"/>
      </w:pPr>
      <w:r>
        <w:t xml:space="preserve">I learned to bake bread, the simple act of kneading the dough a meditative practice. The rhythmic movements, the warmth of the oven, the intoxicating aroma of freshly baked bread – these were small joys that filled my days with a quiet contentment. The crust, crisp and golden, the soft, yielding crumb within – each bite was a celebration of simple pleasures, a testament to the abundance in my life. I shared my bread with the villagers, a small offering of </w:t>
        <w:br/>
        <w:t>gratitude, a gesture of connection.</w:t>
      </w:r>
    </w:p>
    <w:p>
      <w:pPr>
        <w:autoSpaceDN w:val="0"/>
        <w:autoSpaceDE w:val="0"/>
        <w:widowControl/>
        <w:spacing w:line="264" w:lineRule="exact" w:before="264" w:after="0"/>
        <w:ind w:left="0" w:right="0" w:firstLine="0"/>
        <w:jc w:val="left"/>
      </w:pPr>
      <w:r>
        <w:t xml:space="preserve">My days were filled with purposeful activity. I learned to carve wood, my hands shaping the rough timber into elegant forms, my mind focusing on the task at hand, clearing away the mental clutter that had once consumed me. The scent of cedarwood filled the air, a calming, earthy fragrance that grounded me in the present </w:t>
        <w:br/>
        <w:t xml:space="preserve">moment. I created small sculptures, each one a testament to my resilience, my capacity to create beauty from raw materials, </w:t>
        <w:br/>
        <w:t>mirroring the transformation that had taken place within me.</w:t>
      </w:r>
    </w:p>
    <w:p>
      <w:pPr>
        <w:autoSpaceDN w:val="0"/>
        <w:autoSpaceDE w:val="0"/>
        <w:widowControl/>
        <w:spacing w:line="322" w:lineRule="exact" w:before="206" w:after="0"/>
        <w:ind w:left="0" w:right="0" w:firstLine="0"/>
        <w:jc w:val="left"/>
      </w:pPr>
      <w:r>
        <w:t>The evenings brought a new kind of solitude, no longer a lonely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isolation but a peaceful introspection. I sat by the fire, watching the flames dance and flicker, the warmth radiating through my body, soothing my soul. The stars emerged, twinkling like diamonds scattered across a velvet cloth, their silent brilliance a source of wonder and awe. The night sky, once a canvas for my despair, now held a sense of mystery and magic, a reminder of the vastness of the universe and my small, yet significant place within it.</w:t>
      </w:r>
    </w:p>
    <w:p>
      <w:pPr>
        <w:autoSpaceDN w:val="0"/>
        <w:autoSpaceDE w:val="0"/>
        <w:widowControl/>
        <w:spacing w:line="264" w:lineRule="exact" w:before="264" w:after="0"/>
        <w:ind w:left="0" w:right="0" w:firstLine="0"/>
        <w:jc w:val="left"/>
      </w:pPr>
      <w:r>
        <w:t>I discovered the joy of storytelling, sharing tales with the villagers, listening to their own experiences, their laughter and tears echoing through the night. Their stories were like tapestries, each thread a unique moment in a life lived. We celebrated harvests, mourned losses, and shared in life’s quiet moments. There was a deep sense of community, a collective understanding that we were all in this together, bound by the common thread of humanity.</w:t>
      </w:r>
    </w:p>
    <w:p>
      <w:pPr>
        <w:autoSpaceDN w:val="0"/>
        <w:autoSpaceDE w:val="0"/>
        <w:widowControl/>
        <w:spacing w:line="264" w:lineRule="exact" w:before="264" w:after="0"/>
        <w:ind w:left="0" w:right="144" w:firstLine="0"/>
        <w:jc w:val="left"/>
      </w:pPr>
      <w:r>
        <w:t xml:space="preserve">The river, once a symbol of my turmoil, now flowed gently </w:t>
        <w:br/>
        <w:t>alongside my journey, a constant companion, its murmur a soft melody that calmed my soul. I spent many hours by its banks, observing the water’s graceful movement, its endless cycle of flow and stillness. It was a profound metaphor for life itself, its ebb and flow mirroring the ups and downs, the joys and sorrows, the triumphs and failures of the human experience.</w:t>
      </w:r>
    </w:p>
    <w:p>
      <w:pPr>
        <w:autoSpaceDN w:val="0"/>
        <w:autoSpaceDE w:val="0"/>
        <w:widowControl/>
        <w:spacing w:line="264" w:lineRule="exact" w:before="264" w:after="0"/>
        <w:ind w:left="0" w:right="144" w:firstLine="0"/>
        <w:jc w:val="left"/>
      </w:pPr>
      <w:r>
        <w:t>I learned to forgive myself, a process that took time, patience, and self-compassion. It wasn't about erasing the past, but accepting it, learning from it, and moving forward with a renewed sense of purpose. The shadows of my past still lingered, but they no longer held the power to define me. They were simply part of the story, part of the tapestry that made me who I was.</w:t>
      </w:r>
    </w:p>
    <w:p>
      <w:pPr>
        <w:autoSpaceDN w:val="0"/>
        <w:autoSpaceDE w:val="0"/>
        <w:widowControl/>
        <w:spacing w:line="264" w:lineRule="exact" w:before="264" w:after="0"/>
        <w:ind w:left="0" w:right="0" w:firstLine="0"/>
        <w:jc w:val="left"/>
      </w:pPr>
      <w:r>
        <w:t xml:space="preserve">I began to paint, expressing my newfound joy and appreciation through vibrant colours and bold strokes. The canvases became a reflection of my inner landscape, a vibrant depiction of the </w:t>
        <w:br/>
        <w:t>transformation that had taken place within me. The colours were alive, pulsating with a life force that mirrored the awakening within my own being. Each brush stroke was a conscious act of creation, a manifestation of my newfound sense of purpose.</w:t>
      </w:r>
    </w:p>
    <w:p>
      <w:pPr>
        <w:autoSpaceDN w:val="0"/>
        <w:autoSpaceDE w:val="0"/>
        <w:widowControl/>
        <w:spacing w:line="324" w:lineRule="exact" w:before="204" w:after="0"/>
        <w:ind w:left="0" w:right="0" w:firstLine="0"/>
        <w:jc w:val="left"/>
      </w:pPr>
      <w:r>
        <w:t>One day, I decided to return to my former life. I did not return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same person who left, but as someone transformed by hardship and by grace. The city was still a maze of concrete and steel, a cacophony of sound and movement, but now it seemed different.</w:t>
      </w:r>
    </w:p>
    <w:p>
      <w:pPr>
        <w:autoSpaceDN w:val="0"/>
        <w:autoSpaceDE w:val="0"/>
        <w:widowControl/>
        <w:spacing w:line="264" w:lineRule="exact" w:before="60" w:after="0"/>
        <w:ind w:left="0" w:right="0" w:firstLine="0"/>
        <w:jc w:val="left"/>
      </w:pPr>
      <w:r>
        <w:t>The energy of the city held a certain vibrancy, a pulse of life that resonated with the transformation within me. I witnessed beauty in the architecture, in the bustling markets, in the faces of the crowds. I saw the beauty in the humanity itself, recognizing the resilience and strength that had been there all along.</w:t>
      </w:r>
    </w:p>
    <w:p>
      <w:pPr>
        <w:autoSpaceDN w:val="0"/>
        <w:autoSpaceDE w:val="0"/>
        <w:widowControl/>
        <w:spacing w:line="264" w:lineRule="exact" w:before="264" w:after="0"/>
        <w:ind w:left="0" w:right="0" w:firstLine="0"/>
        <w:jc w:val="left"/>
      </w:pPr>
      <w:r>
        <w:t xml:space="preserve">My work took on a different tone, reflecting my experiences and my renewed perspective. The darkness remained, but now it was </w:t>
        <w:br/>
        <w:t>balanced by a profound sense of hope and gratitude. The raw emotion I once used to express my despair was now channeled into art that celebrated life, beauty, and the human spirit. My work resonated with people in a deeper way. It was raw, authentic, and deeply moving, revealing the complexities of the human heart and spirit.</w:t>
      </w:r>
    </w:p>
    <w:p>
      <w:pPr>
        <w:autoSpaceDN w:val="0"/>
        <w:autoSpaceDE w:val="0"/>
        <w:widowControl/>
        <w:spacing w:line="264" w:lineRule="exact" w:before="264" w:after="0"/>
        <w:ind w:left="0" w:right="0" w:firstLine="0"/>
        <w:jc w:val="left"/>
      </w:pPr>
      <w:r>
        <w:t xml:space="preserve">I learned that joy was not the absence of sadness, but the ability to experience both, to embrace the fullness of life, the light and the dark. The scars remained, indelible reminders of a painful past, but they were now interwoven with the vibrant threads of hope, </w:t>
        <w:br/>
        <w:t xml:space="preserve">resilience, and gratitude. They were a part of the mosaic, a </w:t>
        <w:br/>
        <w:t>testament to my capacity for growth and healing. The burning had faded, but it had left behind a warmth, a deep, abiding love for life, a grateful heart embracing the beauty and complexity of existence.</w:t>
      </w:r>
    </w:p>
    <w:p>
      <w:pPr>
        <w:autoSpaceDN w:val="0"/>
        <w:autoSpaceDE w:val="0"/>
        <w:widowControl/>
        <w:spacing w:line="264" w:lineRule="exact" w:before="58" w:after="0"/>
        <w:ind w:left="0" w:right="0" w:firstLine="0"/>
        <w:jc w:val="left"/>
      </w:pPr>
      <w:r>
        <w:t>The journey had been long and arduous, but the destination, the embrace of life in its totality, was worth every step. The world was my canvas, and I, the artist, ready to paint my life with vibrant hues and unwavering grace. The past was no longer a shackle but a stepping stone, leading to this moment, this profound, unwavering, and joyous acceptance of the simple miracle of being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Wounds</w:t>
      </w:r>
    </w:p>
    <w:p>
      <w:pPr>
        <w:autoSpaceDN w:val="0"/>
        <w:autoSpaceDE w:val="0"/>
        <w:widowControl/>
        <w:spacing w:line="264" w:lineRule="exact" w:before="286" w:after="0"/>
        <w:ind w:left="0" w:right="0" w:firstLine="0"/>
        <w:jc w:val="left"/>
      </w:pPr>
      <w:r>
        <w:t xml:space="preserve">The rain fell in a relentless curtain, mirroring the ceaseless </w:t>
        <w:br/>
        <w:t xml:space="preserve">downpour within. I sat by the window, the city lights blurred and indistinct through the streaming glass, a reflection of my own muddled thoughts. The years had passed, a river relentlessly </w:t>
        <w:br/>
        <w:t>carving its path through the landscape of my life, leaving behind a terrain both scarred and strangely beautiful. The outward calm, the carefully constructed façade of success and contentment, experienced brittle, a thin veneer barely concealing the chasm beneath.</w:t>
      </w:r>
    </w:p>
    <w:p>
      <w:pPr>
        <w:autoSpaceDN w:val="0"/>
        <w:autoSpaceDE w:val="0"/>
        <w:widowControl/>
        <w:spacing w:line="264" w:lineRule="exact" w:before="264" w:after="0"/>
        <w:ind w:left="0" w:right="0" w:firstLine="0"/>
        <w:jc w:val="left"/>
      </w:pPr>
      <w:r>
        <w:t xml:space="preserve">The silence in the apartment was oppressive, broken only by the rhythmic drumming of the rain. It was a silence heavy with </w:t>
        <w:br/>
        <w:t>unspoken words, with memories that clung like shadows, refusing to be banished. They were not the grand narratives of betrayal or abandonment, but the quiet, insidious wounds inflicted by the everyday indignities of a life lived on the edge, a life where survival had become a daily battle fought in the shadows.</w:t>
      </w:r>
    </w:p>
    <w:p>
      <w:pPr>
        <w:autoSpaceDN w:val="0"/>
        <w:autoSpaceDE w:val="0"/>
        <w:widowControl/>
        <w:spacing w:line="264" w:lineRule="exact" w:before="264" w:after="0"/>
        <w:ind w:left="0" w:right="0" w:firstLine="0"/>
        <w:jc w:val="left"/>
      </w:pPr>
      <w:r>
        <w:t xml:space="preserve">I touched the faintest of lines etched across my left forearm, a barely perceptible trace of a past injury, a legacy of a childhood spent clawing my way through neglect and indifference. It was a scar invisible to most, a ghost of a pain that lingered beneath the surface, a phantom limb reminding me of a self that had been lost, a self that had survived only by shedding its innocence. The absence of outward wounds made the emotional scars all the more </w:t>
        <w:br/>
        <w:t>profound. They were the unseen, the unacknowledged, the wounds that festered in silence.</w:t>
      </w:r>
    </w:p>
    <w:p>
      <w:pPr>
        <w:autoSpaceDN w:val="0"/>
        <w:autoSpaceDE w:val="0"/>
        <w:widowControl/>
        <w:spacing w:line="264" w:lineRule="exact" w:before="264" w:after="0"/>
        <w:ind w:left="0" w:right="144" w:firstLine="0"/>
        <w:jc w:val="left"/>
      </w:pPr>
      <w:r>
        <w:t>The memory flickered, a brief but searing image: the cold, damp floor of the alley, the harsh scrape of concrete against my skin, the hollow ache in my belly. It was not a single event, but a collage of moments, fragments of a life lived in perpetual fear, a life where trust had been a luxury I could not afford. These were the wounds that time could not heal, the scars that ran deeper than skin, etching themselves onto the very fabric of my being.</w:t>
      </w:r>
    </w:p>
    <w:p>
      <w:pPr>
        <w:autoSpaceDN w:val="0"/>
        <w:autoSpaceDE w:val="0"/>
        <w:widowControl/>
        <w:spacing w:line="264" w:lineRule="exact" w:before="264" w:after="0"/>
        <w:ind w:left="0" w:right="0" w:firstLine="0"/>
        <w:jc w:val="left"/>
      </w:pPr>
      <w:r>
        <w:t>I traced the line again, a gesture both defiant and despairing. It was a reminder of my resilience, a testament to the tenacity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human spirit, yet it also whispered of the price that had been paid, the price of survival, the price of solitude. The price of silence.</w:t>
      </w:r>
    </w:p>
    <w:p>
      <w:pPr>
        <w:autoSpaceDN w:val="0"/>
        <w:autoSpaceDE w:val="0"/>
        <w:widowControl/>
        <w:spacing w:line="264" w:lineRule="exact" w:before="264" w:after="0"/>
        <w:ind w:left="0" w:right="0" w:firstLine="0"/>
        <w:jc w:val="left"/>
      </w:pPr>
      <w:r>
        <w:t>The city outside raged on, a symphony of indifference, a relentless rhythm that echoed the beat of my own heart, a heart forever marked by the scars of the past. Yet, in the midst of this internal storm, there was a flicker of something else, a quiet strength that surprised even me. It was not a sudden, miraculous transformation, but a slow, arduous process of acceptance, a gradual understanding that the scars were not merely blemishes, but integral parts of the tapestry of my existence.</w:t>
      </w:r>
    </w:p>
    <w:p>
      <w:pPr>
        <w:autoSpaceDN w:val="0"/>
        <w:autoSpaceDE w:val="0"/>
        <w:widowControl/>
        <w:spacing w:line="264" w:lineRule="exact" w:before="264" w:after="0"/>
        <w:ind w:left="0" w:right="0" w:firstLine="0"/>
        <w:jc w:val="left"/>
      </w:pPr>
      <w:r>
        <w:t xml:space="preserve">They were the lines on a weathered map, each one charting a perilous journey, a testament to battles fought and won, losses endured and overcome. They were the evidence of a life lived fiercely, imperfectly, with a fierce determination to survive. They were a narrative etched in the deepest recesses of my soul, a </w:t>
        <w:br/>
        <w:t>testament to my resilience, my ability to transform pain into art, to create beauty from ashes.</w:t>
      </w:r>
    </w:p>
    <w:p>
      <w:pPr>
        <w:autoSpaceDN w:val="0"/>
        <w:autoSpaceDE w:val="0"/>
        <w:widowControl/>
        <w:spacing w:line="264" w:lineRule="exact" w:before="264" w:after="0"/>
        <w:ind w:left="0" w:right="0" w:firstLine="0"/>
        <w:jc w:val="left"/>
      </w:pPr>
      <w:r>
        <w:t xml:space="preserve">The rain continued its relentless rhythm, a mournful counterpoint to my thoughts. But within the darkness, a new melody began to emerge, a quiet undercurrent of hope, a fragile but persistent belief in the possibility of healing, a sense of redemption in the face of profound loss. It was a recognition that my scars, though </w:t>
        <w:br/>
        <w:t xml:space="preserve">permanent, did not define me. They were merely a part of my story, one among many chapters, each of which contributed to the </w:t>
        <w:br/>
        <w:t>complex narrative that is my life.</w:t>
      </w:r>
    </w:p>
    <w:p>
      <w:pPr>
        <w:autoSpaceDN w:val="0"/>
        <w:autoSpaceDE w:val="0"/>
        <w:widowControl/>
        <w:spacing w:line="264" w:lineRule="exact" w:before="264" w:after="0"/>
        <w:ind w:left="0" w:right="144" w:firstLine="0"/>
        <w:jc w:val="left"/>
      </w:pPr>
      <w:r>
        <w:t xml:space="preserve">The city's relentless hum seemed to soften, the rain's rhythm less insistent. I realized I was not drowning in the past, but swimming through it, embracing the cold, dark depths as much as the </w:t>
        <w:br/>
        <w:t>shimmering surface, allowing the current to guide me, trusting the inherent strength and beauty that lie within the currents of life.</w:t>
      </w:r>
    </w:p>
    <w:p>
      <w:pPr>
        <w:autoSpaceDN w:val="0"/>
        <w:autoSpaceDE w:val="0"/>
        <w:widowControl/>
        <w:spacing w:line="264" w:lineRule="exact" w:before="264" w:after="0"/>
        <w:ind w:left="0" w:right="0" w:firstLine="0"/>
        <w:jc w:val="left"/>
      </w:pPr>
      <w:r>
        <w:t>I stood up, moving to the window. The rain was easing, and streaks of dawn were beginning to paint the eastern sky. The city was slowly awakening, a tapestry of light and shadow, mirroring the internal landscapes I carried within. There was a beauty to it, a kind of harsh, urban grace that mirrored the resilience I had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myself. The scars remained, of course, but they were no longer wounds that bled. They were etchings, weathered testaments to a life lived fully, a life that, despite the darkness, held a quiet, persistent light.</w:t>
      </w:r>
    </w:p>
    <w:p>
      <w:pPr>
        <w:autoSpaceDN w:val="0"/>
        <w:autoSpaceDE w:val="0"/>
        <w:widowControl/>
        <w:spacing w:line="264" w:lineRule="exact" w:before="264" w:after="0"/>
        <w:ind w:left="0" w:right="0" w:firstLine="0"/>
        <w:jc w:val="left"/>
      </w:pPr>
      <w:r>
        <w:t xml:space="preserve">My work reflected this evolving perspective. The lyrics, once </w:t>
        <w:br/>
        <w:t xml:space="preserve">drenched in despair, now carried a note of bittersweet acceptance, a hint of resilience interwoven with the threads of pain. The images, previously shrouded in darkness, now held pockets of light, </w:t>
        <w:br/>
        <w:t>glimmers of hope and redemption. It was a journey of self-</w:t>
        <w:br/>
        <w:t xml:space="preserve">discovery, a process of confronting the unseen wounds and </w:t>
        <w:br/>
        <w:t>integrating them into a broader, more complex understanding of the human condition.</w:t>
      </w:r>
    </w:p>
    <w:p>
      <w:pPr>
        <w:autoSpaceDN w:val="0"/>
        <w:autoSpaceDE w:val="0"/>
        <w:widowControl/>
        <w:spacing w:line="264" w:lineRule="exact" w:before="264" w:after="0"/>
        <w:ind w:left="0" w:right="0" w:firstLine="0"/>
        <w:jc w:val="left"/>
      </w:pPr>
      <w:r>
        <w:t>The process of confronting my past had been far from easy. It involved a painful excavation of memories, a relentless exploration of hidden emotions, and the difficult work of confronting the ghosts that haunted the edges of my consciousness. Yet, in acknowledging these wounds, in refusing to bury them under layers of denial or distraction, I found a strange kind of liberation. It was a process of claiming my own narrative, of owning my experiences, and forging a new identity, a self shaped not by avoidance or repression, but by an honest reckoning with the shadows within.</w:t>
      </w:r>
    </w:p>
    <w:p>
      <w:pPr>
        <w:autoSpaceDN w:val="0"/>
        <w:autoSpaceDE w:val="0"/>
        <w:widowControl/>
        <w:spacing w:line="264" w:lineRule="exact" w:before="264" w:after="0"/>
        <w:ind w:left="0" w:right="144" w:firstLine="0"/>
        <w:jc w:val="left"/>
      </w:pPr>
      <w:r>
        <w:t xml:space="preserve">The struggle to create art in the wake of trauma had been akin to trying to sculpt a statue from shattered fragments. Each piece, imperfect and jagged, held its own story, its own silent scream of pain. Yet, through the careful process of piecing these fragments together, of smoothing the rough edges, of illuminating the </w:t>
        <w:br/>
        <w:t>darkness with the faintest glimmer of light, a new form emerged, a work of art that resonated with a deeper, more profound truth.</w:t>
      </w:r>
    </w:p>
    <w:p>
      <w:pPr>
        <w:autoSpaceDN w:val="0"/>
        <w:autoSpaceDE w:val="0"/>
        <w:widowControl/>
        <w:spacing w:line="264" w:lineRule="exact" w:before="264" w:after="0"/>
        <w:ind w:left="0" w:right="144" w:firstLine="0"/>
        <w:jc w:val="left"/>
      </w:pPr>
      <w:r>
        <w:t xml:space="preserve">This new perspective informed not only my creative work but also my interactions with the world around me. I found myself </w:t>
        <w:br/>
        <w:t>connecting with others on a deeper level, recognizing the shared humanity that lies beneath the surface of our lives. The scars I carried were no longer a source of shame or isolation, but a shared experience, a point of connection with the universal struggle for meaning and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process of healing was far from complete. There were days when the darkness threatened to overwhelm, days when the memories came flooding back with crushing intensity. But these moments of despair were now tempered by a growing </w:t>
        <w:br/>
        <w:t>understanding, an acceptance of my own imperfections, a sense of peace that came from embracing the totality of my experience.</w:t>
      </w:r>
    </w:p>
    <w:p>
      <w:pPr>
        <w:autoSpaceDN w:val="0"/>
        <w:autoSpaceDE w:val="0"/>
        <w:widowControl/>
        <w:spacing w:line="264" w:lineRule="exact" w:before="264" w:after="0"/>
        <w:ind w:left="0" w:right="0" w:firstLine="0"/>
        <w:jc w:val="left"/>
      </w:pPr>
      <w:r>
        <w:t xml:space="preserve">I had learned to live with the scars, to see them not as blemishes, but as marks of resilience, as testaments to a spirit that had refused to be broken. They were part of my story, a story that was still being written, a story that held both darkness and light, pain and joy, loss and redemption. The unseen wounds were still there, but they were no longer wounds that could bleed. They were instead a source of strength, a reminder of my ability to transform pain into art, to find meaning in the midst of suffering, and to embrace the full spectrum of the human experience with unwavering grace. The journey was ongoing, the road ahead long and winding, but I </w:t>
        <w:br/>
        <w:t>walked it with a new kind of confidence, a profound sense of self-acceptance, and the unwavering belief that even from the deepest darkness, beauty and redemption could emerge. The scars that bound, bound me to life, bound me to the understanding of my own humanity, bound me to a future filled with hope, even in the face of the past's enduring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Relationships</w:t>
      </w:r>
    </w:p>
    <w:p>
      <w:pPr>
        <w:autoSpaceDN w:val="0"/>
        <w:autoSpaceDE w:val="0"/>
        <w:widowControl/>
        <w:spacing w:line="264" w:lineRule="exact" w:before="286" w:after="0"/>
        <w:ind w:left="0" w:right="0" w:firstLine="0"/>
        <w:jc w:val="left"/>
      </w:pPr>
      <w:r>
        <w:t xml:space="preserve">The café was hushed, the low murmur of conversation a </w:t>
        <w:br/>
        <w:t xml:space="preserve">counterpoint to the rhythmic clinking of teaspoons against </w:t>
        <w:br/>
        <w:t>porcelain. Across the small, round table, Sarah sipped her tea, her gaze distant, lost in the swirling steam. The faint scent of cinnamon hung in the air, a fragile sweetness that did little to alleviate the underlying tension between us. We hadn’t spoken in months, a silence born not of anger or resentment, but of a mutual, unspoken understanding of the chasm that had opened between us.</w:t>
      </w:r>
    </w:p>
    <w:p>
      <w:pPr>
        <w:autoSpaceDN w:val="0"/>
        <w:autoSpaceDE w:val="0"/>
        <w:widowControl/>
        <w:spacing w:line="264" w:lineRule="exact" w:before="264" w:after="0"/>
        <w:ind w:left="0" w:right="0" w:firstLine="0"/>
        <w:jc w:val="left"/>
      </w:pPr>
      <w:r>
        <w:t xml:space="preserve">It wasn’t a sudden rupture, but a slow, insidious erosion, a gradual drifting apart fueled by unspoken fears and the weight of unspoken words. Our relationship, once a vibrant tapestry woven with </w:t>
        <w:br/>
        <w:t>laughter, shared dreams, and passionate nights, had frayed at the edges, the threads unraveling one by one until only the skeletal remains remained.</w:t>
      </w:r>
    </w:p>
    <w:p>
      <w:pPr>
        <w:autoSpaceDN w:val="0"/>
        <w:autoSpaceDE w:val="0"/>
        <w:widowControl/>
        <w:spacing w:line="264" w:lineRule="exact" w:before="264" w:after="0"/>
        <w:ind w:left="0" w:right="144" w:firstLine="0"/>
        <w:jc w:val="left"/>
      </w:pPr>
      <w:r>
        <w:t>“I… I’m sorry,” Sarah finally said, her voice barely a whisper, lost in the café’s muted hum. The apology hung in the air, heavy and laden with unspoken regrets. It wasn’t a simple apology for a specific transgression, but a profound acknowledgment of the damage inflicted, a recognition of the shared responsibility for the slow decay of our connection.</w:t>
      </w:r>
    </w:p>
    <w:p>
      <w:pPr>
        <w:autoSpaceDN w:val="0"/>
        <w:autoSpaceDE w:val="0"/>
        <w:widowControl/>
        <w:spacing w:line="264" w:lineRule="exact" w:before="264" w:after="0"/>
        <w:ind w:left="0" w:right="0" w:firstLine="0"/>
        <w:jc w:val="left"/>
      </w:pPr>
      <w:r>
        <w:t>I appeared at her, her face etched with a weariness that mirrored my own. The years had etched lines around her eyes, a testament to shared laughter and unspoken sorrows. There was a fragility in her posture, a vulnerability that tugged at my heartstrings, reminding me of the delicate nature of human connection, the ease with which it could fracture, the immense effort required to mend it.</w:t>
      </w:r>
    </w:p>
    <w:p>
      <w:pPr>
        <w:autoSpaceDN w:val="0"/>
        <w:autoSpaceDE w:val="0"/>
        <w:widowControl/>
        <w:spacing w:line="264" w:lineRule="exact" w:before="264" w:after="0"/>
        <w:ind w:left="0" w:right="0" w:firstLine="0"/>
        <w:jc w:val="left"/>
      </w:pPr>
      <w:r>
        <w:t>“It’s not just one thing, is it?” I replied, my voice soft, avoiding the accusatory tone that might have once been my default setting. I had learned, through the painful process of self-discovery, that blame offered little solace, that true healing lay in a mutual understanding of shared failings. The scars of the past were not to be ignored, but to be acknowledged, integrated, and ultimately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 she sighed, her eyes welling with unshed tears. “It’s the… the accumulation of small things, the unspoken anxieties, the fears we couldn’t articulate, the walls we built brick by painful brick.” Her words resonated with a truth that cut deep, a recognition of the invisible barriers we had erected, the subtle ways in which we had sabotaged our connection through fear and self-preservation.</w:t>
      </w:r>
    </w:p>
    <w:p>
      <w:pPr>
        <w:autoSpaceDN w:val="0"/>
        <w:autoSpaceDE w:val="0"/>
        <w:widowControl/>
        <w:spacing w:line="264" w:lineRule="exact" w:before="264" w:after="0"/>
        <w:ind w:left="0" w:right="144" w:firstLine="0"/>
        <w:jc w:val="left"/>
      </w:pPr>
      <w:r>
        <w:t>We sat in silence for a long moment, the unspoken words hanging heavy between us, a tangible representation of the weight of our shared history, the accumulated pain and regret. The silence, however, was not oppressive this time. It was a shared space, a silent acknowledgment of the fragility of human connection, a recognition of our mutual vulnerability.</w:t>
      </w:r>
    </w:p>
    <w:p>
      <w:pPr>
        <w:autoSpaceDN w:val="0"/>
        <w:autoSpaceDE w:val="0"/>
        <w:widowControl/>
        <w:spacing w:line="264" w:lineRule="exact" w:before="264" w:after="0"/>
        <w:ind w:left="0" w:right="0" w:firstLine="0"/>
        <w:jc w:val="left"/>
      </w:pPr>
      <w:r>
        <w:t xml:space="preserve">The conversation that followed was not a confrontation, but a careful excavation of the past, a tender exploration of the unspoken fears and unmet needs that had driven us apart. We spoke of our anxieties, our insecurities, our fears of intimacy and vulnerability, the subtle ways in which our past traumas had shaped our present realities. There was no judgment, no blame, only a mutual </w:t>
        <w:br/>
        <w:t>understanding of the profound complexities of the human heart.</w:t>
      </w:r>
    </w:p>
    <w:p>
      <w:pPr>
        <w:autoSpaceDN w:val="0"/>
        <w:autoSpaceDE w:val="0"/>
        <w:widowControl/>
        <w:spacing w:line="264" w:lineRule="exact" w:before="264" w:after="0"/>
        <w:ind w:left="0" w:right="0" w:firstLine="0"/>
        <w:jc w:val="left"/>
      </w:pPr>
      <w:r>
        <w:t>We spoke of my past, the years spent battling against the shadows of neglect and indifference, the scars that ran deeper than skin, the quiet wounds that had shaped my perception of the world. I spoke of my difficulty trusting, my reluctance to allow others to see the vulnerability beneath the carefully constructed façade of strength.</w:t>
      </w:r>
    </w:p>
    <w:p>
      <w:pPr>
        <w:autoSpaceDN w:val="0"/>
        <w:autoSpaceDE w:val="0"/>
        <w:widowControl/>
        <w:spacing w:line="264" w:lineRule="exact" w:before="264" w:after="0"/>
        <w:ind w:left="0" w:right="0" w:firstLine="0"/>
        <w:jc w:val="left"/>
      </w:pPr>
      <w:r>
        <w:t>Sarah listened, her eyes filled with a compassion that surprised and moved me. She shared her own struggles, her own past wounds, revealing a vulnerability that mirrored my own, a raw honesty that forged a deeper connection. It was in this shared vulnerability that healing began, a process of mutual understanding and empathy that transcended the pain and regret.</w:t>
      </w:r>
    </w:p>
    <w:p>
      <w:pPr>
        <w:autoSpaceDN w:val="0"/>
        <w:autoSpaceDE w:val="0"/>
        <w:widowControl/>
        <w:spacing w:line="264" w:lineRule="exact" w:before="264" w:after="0"/>
        <w:ind w:left="0" w:right="144" w:firstLine="0"/>
        <w:jc w:val="left"/>
      </w:pPr>
      <w:r>
        <w:t xml:space="preserve">The conversation was long and arduous, fraught with moments of emotional intensity and raw honesty. Yet, there was a profound sense of liberation in the process of unveiling our shared </w:t>
        <w:br/>
        <w:t>vulnerabilities, a relief in shedding the masks we had worn for so long. The weight of unspoken anxieties seemed to lift, the barriers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between us softening, the chasms narrowing.</w:t>
      </w:r>
    </w:p>
    <w:p>
      <w:pPr>
        <w:autoSpaceDN w:val="0"/>
        <w:autoSpaceDE w:val="0"/>
        <w:widowControl/>
        <w:spacing w:line="264" w:lineRule="exact" w:before="266" w:after="0"/>
        <w:ind w:left="0" w:right="0" w:firstLine="0"/>
        <w:jc w:val="left"/>
      </w:pPr>
      <w:r>
        <w:t>We didn’t resolve everything in that one conversation, of course. The wounds were deep, the scars permanent. But we had taken the first steps towards healing, towards rebuilding the bridges that had been broken, towards forging a new kind of connection, one based on mutual understanding, empathy, and a shared recognition of the shared human condition.</w:t>
      </w:r>
    </w:p>
    <w:p>
      <w:pPr>
        <w:autoSpaceDN w:val="0"/>
        <w:autoSpaceDE w:val="0"/>
        <w:widowControl/>
        <w:spacing w:line="264" w:lineRule="exact" w:before="264" w:after="0"/>
        <w:ind w:left="0" w:right="0" w:firstLine="0"/>
        <w:jc w:val="left"/>
      </w:pPr>
      <w:r>
        <w:t xml:space="preserve">The café lights flickered, casting long shadows across the table, mirroring the lingering shadows of our past. But there was a </w:t>
        <w:br/>
        <w:t xml:space="preserve">newfound light, too, a fragile, flickering hope kindled in the shared vulnerability, a glimmer of promise in the silent acknowledgment of our mutual imperfections. The journey ahead was long and </w:t>
        <w:br/>
        <w:t>uncertain, but for the first time in months, I experienced a sense of cautious optimism, a belief in the possibility of healing, a recognition that even the deepest wounds could be tended, that even from the shattered fragments of a broken relationship, something new and beautiful could emerge.</w:t>
      </w:r>
    </w:p>
    <w:p>
      <w:pPr>
        <w:autoSpaceDN w:val="0"/>
        <w:autoSpaceDE w:val="0"/>
        <w:widowControl/>
        <w:spacing w:line="264" w:lineRule="exact" w:before="264" w:after="0"/>
        <w:ind w:left="0" w:right="0" w:firstLine="0"/>
        <w:jc w:val="left"/>
      </w:pPr>
      <w:r>
        <w:t>Leaving the café, the city lights seemed brighter, the air less heavy. The rain, which had been a constant companion during our darkest days, had stopped, replaced by a gentle twilight glow. It experienced like a metaphor for the shift in my internal landscape, the slow but steady movement from darkness towards light, from despair to hope.</w:t>
      </w:r>
    </w:p>
    <w:p>
      <w:pPr>
        <w:autoSpaceDN w:val="0"/>
        <w:autoSpaceDE w:val="0"/>
        <w:widowControl/>
        <w:spacing w:line="264" w:lineRule="exact" w:before="264" w:after="0"/>
        <w:ind w:left="0" w:right="0" w:firstLine="0"/>
        <w:jc w:val="left"/>
      </w:pPr>
      <w:r>
        <w:t xml:space="preserve">Over the ensuing months, our relationship evolved, transformed. It wasn't a simple return to the way things were before; rather, it was a conscious choice to build something new, something stronger, based on a foundation of shared understanding and a mutual recognition of vulnerability. We learned to communicate our fears and anxieties openly, to offer each other compassion and </w:t>
        <w:br/>
        <w:t>forgiveness. We learned to acknowledge our shared scars and use them as a reminder of our strength and resilience, of our ability to transform pain into something beautiful.</w:t>
      </w:r>
    </w:p>
    <w:p>
      <w:pPr>
        <w:autoSpaceDN w:val="0"/>
        <w:autoSpaceDE w:val="0"/>
        <w:widowControl/>
        <w:spacing w:line="264" w:lineRule="exact" w:before="264" w:after="0"/>
        <w:ind w:left="0" w:right="0" w:firstLine="0"/>
        <w:jc w:val="left"/>
      </w:pPr>
      <w:r>
        <w:t>The process of healing wasn’t always easy. There were moments of relapse, moments of doubt and uncertainty, times when old patterns threatened to resurface. But the foundation we had built on shared vulnerability was strong, resilient. We supported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offering compassion when old wounds opened, reminding each other of the progress we had made, the distance we had traveled.</w:t>
      </w:r>
    </w:p>
    <w:p>
      <w:pPr>
        <w:autoSpaceDN w:val="0"/>
        <w:autoSpaceDE w:val="0"/>
        <w:widowControl/>
        <w:spacing w:line="264" w:lineRule="exact" w:before="264" w:after="0"/>
        <w:ind w:left="0" w:right="0" w:firstLine="0"/>
        <w:jc w:val="left"/>
      </w:pPr>
      <w:r>
        <w:t xml:space="preserve">In time, the old pain faded, not entirely erased, but softened, </w:t>
        <w:br/>
        <w:t xml:space="preserve">integrated into a new narrative, a story of resilience, growth, and healing. Our relationship became a testament to the enduring power of human connection, a beacon of hope in the dark corners of the human heart. The scars remained, but they no longer defined us. They were part of our story, reminders of the journey, the battles fought, the wounds healed, and the enduring power of love, forgiveness, and the shared journey of the human experience. The scars that once bound us in pain now bound us in a new kind of understanding, a profound connection born from shared </w:t>
        <w:br/>
        <w:t>vulnerability and the unwavering commitment to healing. The journey was ongoing, a testament to the ever-evolving nature of human relationships, a testament to the resilience of the human spirit, the ability to transform pain into strength, darkness into light, and suffering into a profound understanding of ourselves and one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Forgive</w:t>
      </w:r>
    </w:p>
    <w:p>
      <w:pPr>
        <w:autoSpaceDN w:val="0"/>
        <w:autoSpaceDE w:val="0"/>
        <w:widowControl/>
        <w:spacing w:line="264" w:lineRule="exact" w:before="286" w:after="0"/>
        <w:ind w:left="0" w:right="0" w:firstLine="0"/>
        <w:jc w:val="left"/>
      </w:pPr>
      <w:r>
        <w:t>The rain had stopped, leaving behind the scent of petrichor and a washed-clean world. It experienced symbolic, a cleansing after the storm of emotions that had raged within me. Sarah's hand rested lightly on mine, a silent acknowledgment of the fragile peace we had forged. We walked in silence, the city lights blurring into a kaleidoscope of colour, mirroring the multifaceted nature of our reconciliation. The path ahead wasn't paved with certainty; it was a winding road, still fraught with potholes and unexpected detours, but it was a path we were walking together.</w:t>
      </w:r>
    </w:p>
    <w:p>
      <w:pPr>
        <w:autoSpaceDN w:val="0"/>
        <w:autoSpaceDE w:val="0"/>
        <w:widowControl/>
        <w:spacing w:line="264" w:lineRule="exact" w:before="264" w:after="0"/>
        <w:ind w:left="0" w:right="0" w:firstLine="0"/>
        <w:jc w:val="left"/>
      </w:pPr>
      <w:r>
        <w:t xml:space="preserve">Forgiveness, I realised, wasn't a single act, a sudden epiphany, but a process, a slow, arduous climb up a steep, unforgiving mountain. It wasn't about erasing the past, ignoring the pain, or pretending that the wounds had never been inflicted. It was about acknowledging the scars, understanding their origins, and integrating them into the fabric of who we were, transforming them from symbols of </w:t>
        <w:br/>
        <w:t>suffering into emblems of resilience. It was about granting myself, and Sarah, the grace to err, the understanding to heal.</w:t>
      </w:r>
    </w:p>
    <w:p>
      <w:pPr>
        <w:autoSpaceDN w:val="0"/>
        <w:autoSpaceDE w:val="0"/>
        <w:widowControl/>
        <w:spacing w:line="264" w:lineRule="exact" w:before="264" w:after="0"/>
        <w:ind w:left="0" w:right="0" w:firstLine="0"/>
        <w:jc w:val="left"/>
      </w:pPr>
      <w:r>
        <w:t xml:space="preserve">I thought of my father, his silences as heavy as tombstones, his absences echoing in the empty spaces of my childhood. The anger, the resentment, had been a constant companion, a venomous </w:t>
        <w:br/>
        <w:t xml:space="preserve">serpent coiled around my heart, poisoning my relationships and shaping my perception of the world. Forgiving him wasn’t about condoning his actions, absolving him of responsibility. It was about releasing myself from the prison of his neglect, about severing the ties that bound me to the bitterness of the past. It was about </w:t>
        <w:br/>
        <w:t>reclaiming my own narrative, rewriting the story of my life, not as a victim, but as a survivor.</w:t>
      </w:r>
    </w:p>
    <w:p>
      <w:pPr>
        <w:autoSpaceDN w:val="0"/>
        <w:autoSpaceDE w:val="0"/>
        <w:widowControl/>
        <w:spacing w:line="264" w:lineRule="exact" w:before="264" w:after="0"/>
        <w:ind w:left="0" w:right="0" w:firstLine="0"/>
        <w:jc w:val="left"/>
      </w:pPr>
      <w:r>
        <w:t>The metaphor of the burning house, a recurring image from my past, shifted in my mind. It wasn't a symbol of destruction anymore, but of transformation. The flames, once consuming and destructive, now held a different significance. They represented the burning away of the old, the shedding of the past, the purging of bitterness and resentment, leaving behind the raw, exposed timbers of a new structure, ready to be rebuilt.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process of forgiveness wasn’t linear; it was cyclical, a series of forward and backward steps, moments of clarity punctuated by waves of doubt and despair. There were days when the anger threatened to engulf me, days when the old patterns of resentment resurfaced. But the difference now was that I had tools to navigate these turbulent waters. I had Sarah, her unwavering compassion a lifeline in the stormy seas of my emotions.</w:t>
      </w:r>
    </w:p>
    <w:p>
      <w:pPr>
        <w:autoSpaceDN w:val="0"/>
        <w:autoSpaceDE w:val="0"/>
        <w:widowControl/>
        <w:spacing w:line="264" w:lineRule="exact" w:before="264" w:after="0"/>
        <w:ind w:left="0" w:right="0" w:firstLine="0"/>
        <w:jc w:val="left"/>
      </w:pPr>
      <w:r>
        <w:t xml:space="preserve">We began to actively integrate the lessons of forgiveness into our lives, applying it not only to ourselves and our past traumas but also to the broader world around us. We practiced empathy, </w:t>
        <w:br/>
        <w:t>recognizing the shared human condition, the universal struggle against pain, loss, and disappointment. We learned to see the flawed humanity in others, acknowledging the complexities of their motivations, their own struggles, their own scars.</w:t>
      </w:r>
    </w:p>
    <w:p>
      <w:pPr>
        <w:autoSpaceDN w:val="0"/>
        <w:autoSpaceDE w:val="0"/>
        <w:widowControl/>
        <w:spacing w:line="264" w:lineRule="exact" w:before="264" w:after="0"/>
        <w:ind w:left="0" w:right="0" w:firstLine="0"/>
        <w:jc w:val="left"/>
      </w:pPr>
      <w:r>
        <w:t xml:space="preserve">We found solace in the shared vulnerability of the human </w:t>
        <w:br/>
        <w:t>experience. We spoke of the petty betrayals and the profound hurts, the quiet disappointments and the shattering losses. We spoke of the times we had hurt each other, the times we had failed to meet each other’s needs, the times we had erected walls of silence and self-protection. And in the sharing, in the mutual acknowledgment of imperfection, there was a profound sense of liberation.</w:t>
      </w:r>
    </w:p>
    <w:p>
      <w:pPr>
        <w:autoSpaceDN w:val="0"/>
        <w:autoSpaceDE w:val="0"/>
        <w:widowControl/>
        <w:spacing w:line="264" w:lineRule="exact" w:before="264" w:after="0"/>
        <w:ind w:left="0" w:right="0" w:firstLine="0"/>
        <w:jc w:val="left"/>
      </w:pPr>
      <w:r>
        <w:t>Forgiveness, we discovered, wasn’t about forgetting. It was about remembering, but remembering differently. It was about viewing the past not through the lens of blame and resentment but through the prism of understanding and compassion. The scars remained, but they were no longer chains that bound us. They were tattoos of resilience, reminders of the battles fought and won, the journeys undertaken, the pain transmuted into something beautiful and enduring.</w:t>
      </w:r>
    </w:p>
    <w:p>
      <w:pPr>
        <w:autoSpaceDN w:val="0"/>
        <w:autoSpaceDE w:val="0"/>
        <w:widowControl/>
        <w:spacing w:line="264" w:lineRule="exact" w:before="266" w:after="0"/>
        <w:ind w:left="0" w:right="0" w:firstLine="0"/>
        <w:jc w:val="left"/>
      </w:pPr>
      <w:r>
        <w:t>One evening, sitting by the river, watching the slow, deliberate flow of water, I spoke to Sarah about the dreams I had once abandoned, the aspirations I had buried under the weight of self-doubt and fear. She listened, her gaze reflecting the shimmering surface of the river, a silent mirror to the depths of my emotions. She spoke of her own fears, her own insecurities, her own past failures, creating a safe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space for vulnerability, for confession, for acceptance.</w:t>
      </w:r>
    </w:p>
    <w:p>
      <w:pPr>
        <w:autoSpaceDN w:val="0"/>
        <w:autoSpaceDE w:val="0"/>
        <w:widowControl/>
        <w:spacing w:line="264" w:lineRule="exact" w:before="266" w:after="0"/>
        <w:ind w:left="0" w:right="0" w:firstLine="0"/>
        <w:jc w:val="left"/>
      </w:pPr>
      <w:r>
        <w:t xml:space="preserve">The river, with its steady, unwavering current, became a symbol of our shared journey, a constant reminder that even in the face of setbacks and disappointments, life continues its inexorable flow. We were not defined by our past mistakes; we were defined by our capacity for forgiveness, our commitment to healing, our </w:t>
        <w:br/>
        <w:t>unwavering belief in the power of transformation.</w:t>
      </w:r>
    </w:p>
    <w:p>
      <w:pPr>
        <w:autoSpaceDN w:val="0"/>
        <w:autoSpaceDE w:val="0"/>
        <w:widowControl/>
        <w:spacing w:line="264" w:lineRule="exact" w:before="264" w:after="0"/>
        <w:ind w:left="0" w:right="0" w:firstLine="0"/>
        <w:jc w:val="left"/>
      </w:pPr>
      <w:r>
        <w:t xml:space="preserve">Forgiveness, I realized, wasn't merely an act of grace extended to others; it was an act of self-compassion, a liberation from the prison of self-recrimination. It was a journey of self-discovery, a shedding of the old, a courageous embracing of the new. It was about </w:t>
        <w:br/>
        <w:t>allowing ourselves to be vulnerable, to be imperfect, to be human.</w:t>
      </w:r>
    </w:p>
    <w:p>
      <w:pPr>
        <w:autoSpaceDN w:val="0"/>
        <w:autoSpaceDE w:val="0"/>
        <w:widowControl/>
        <w:spacing w:line="264" w:lineRule="exact" w:before="264" w:after="0"/>
        <w:ind w:left="0" w:right="0" w:firstLine="0"/>
        <w:jc w:val="left"/>
      </w:pPr>
      <w:r>
        <w:t xml:space="preserve">The city lights cast long shadows across the river, mirroring the lingering shadows of our past. But the darkness wasn't oppressive. It was a backdrop to the quiet glow of hope, a testament to the </w:t>
        <w:br/>
        <w:t xml:space="preserve">resilience of the human spirit, the enduring power of love, and the transformative nature of forgiveness. The scars remained, visible reminders of the battles fought and won. But they were now </w:t>
        <w:br/>
        <w:t xml:space="preserve">interwoven with the threads of resilience, compassion, and a </w:t>
        <w:br/>
        <w:t>profound understanding of the human heart. They were symbols of our journey, of our growth, of our capacity for love, and of our unwavering commitment to healing.</w:t>
      </w:r>
    </w:p>
    <w:p>
      <w:pPr>
        <w:autoSpaceDN w:val="0"/>
        <w:autoSpaceDE w:val="0"/>
        <w:widowControl/>
        <w:spacing w:line="264" w:lineRule="exact" w:before="264" w:after="0"/>
        <w:ind w:left="0" w:right="0" w:firstLine="0"/>
        <w:jc w:val="left"/>
      </w:pPr>
      <w:r>
        <w:t xml:space="preserve">Our reconciliation was not the end of the story; it was merely a new beginning, a transition into a deeper, more profound understanding of ourselves and each other. It was a journey of continuous growth, of ongoing healing, a testament to the enduring power of the </w:t>
        <w:br/>
        <w:t xml:space="preserve">human spirit and the transformative potential of love and </w:t>
        <w:br/>
        <w:t xml:space="preserve">forgiveness. The city lights twinkled, reflecting the fragile beauty of our newfound peace, the quiet confidence of a shared future forged on the bedrock of understanding, forgiveness, and the unwavering belief in the enduring strength of the human heart. The scars </w:t>
        <w:br/>
        <w:t>remained, but they no longer bound us; they served as a map of our journey, guiding us toward a future where the wounds of the past were transmuted into the resilience of the present. The silence between us now was not a void, but a comfortable space of shared understanding, a silent testament to the powerful healing balm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forgiveness. The journey was far from over, yet we walked together, towards the dawn, hand in hand, our steps light, our hearts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Acceptance</w:t>
      </w:r>
    </w:p>
    <w:p>
      <w:pPr>
        <w:autoSpaceDN w:val="0"/>
        <w:autoSpaceDE w:val="0"/>
        <w:widowControl/>
        <w:spacing w:line="264" w:lineRule="exact" w:before="286" w:after="0"/>
        <w:ind w:left="0" w:right="0" w:firstLine="0"/>
        <w:jc w:val="left"/>
      </w:pPr>
      <w:r>
        <w:t>The mist clung to the valley, a soft, ethereal veil draped over the sleeping landscape. The air, crisp and clean, carried the scent of pine and damp earth, a fragrance both grounding and uplifting. I sat on the moss-covered bank of the river, the slow, deliberate flow of water a hypnotic rhythm against the stillness of the morning. The sun, a pale disc peeking over the distant mountains, cast long shadows that stretched and danced across the valley floor, a silent ballet of light and shade.</w:t>
      </w:r>
    </w:p>
    <w:p>
      <w:pPr>
        <w:autoSpaceDN w:val="0"/>
        <w:autoSpaceDE w:val="0"/>
        <w:widowControl/>
        <w:spacing w:line="264" w:lineRule="exact" w:before="264" w:after="0"/>
        <w:ind w:left="0" w:right="144" w:firstLine="0"/>
        <w:jc w:val="left"/>
      </w:pPr>
      <w:r>
        <w:t xml:space="preserve">This was a different kind of peace, a quietude that settled deep within my bones, a stillness that transcended the surface calm. It wasn't the forced serenity of denial, the fragile truce forged in the aftermath of a battle, but a profound acceptance, a quiet </w:t>
        <w:br/>
        <w:t>understanding of the intricate tapestry of my life, its triumphs and its failures, its joys and its sorrows, its darkness and its light.</w:t>
      </w:r>
    </w:p>
    <w:p>
      <w:pPr>
        <w:autoSpaceDN w:val="0"/>
        <w:autoSpaceDE w:val="0"/>
        <w:widowControl/>
        <w:spacing w:line="264" w:lineRule="exact" w:before="264" w:after="0"/>
        <w:ind w:left="0" w:right="0" w:firstLine="0"/>
        <w:jc w:val="left"/>
      </w:pPr>
      <w:r>
        <w:t>The scars, once a landscape of raw pain and bitter regret, were now merely etchings on the map of my journey. They were reminders of battles fought, lessons learned, and transformations undergone. They were not blemishes to be hidden or erased, but testimonials to resilience, proof of the enduring strength of the human spirit. They spoke of a life lived fully, a life embraced in all its messy, imperfect glory.</w:t>
      </w:r>
    </w:p>
    <w:p>
      <w:pPr>
        <w:autoSpaceDN w:val="0"/>
        <w:autoSpaceDE w:val="0"/>
        <w:widowControl/>
        <w:spacing w:line="264" w:lineRule="exact" w:before="264" w:after="0"/>
        <w:ind w:left="0" w:right="0" w:firstLine="0"/>
        <w:jc w:val="left"/>
      </w:pPr>
      <w:r>
        <w:t>I appeared down at my hands, calloused and worn, bearing the marks of years of toil and struggle. These were the hands that had built, and broken, and rebuilt. These were the hands that had held others close, and had also pushed them away. These were the hands that had tasted the bitterness of loss and the sweetness of love. They were, in their imperfection, a perfect reflection of who I was.</w:t>
      </w:r>
    </w:p>
    <w:p>
      <w:pPr>
        <w:autoSpaceDN w:val="0"/>
        <w:autoSpaceDE w:val="0"/>
        <w:widowControl/>
        <w:spacing w:line="264" w:lineRule="exact" w:before="264" w:after="0"/>
        <w:ind w:left="0" w:right="0" w:firstLine="0"/>
        <w:jc w:val="left"/>
      </w:pPr>
      <w:r>
        <w:t xml:space="preserve">The past, once a weight that threatened to crush me, now experienced like a familiar companion, a part of me, inseparable from the present. It was no longer a source of shame or regret, but a wellspring of wisdom, a rich tapestry woven from experiences both painful and exhilarating. I had learned to navigate its winding paths, to </w:t>
        <w:br/>
        <w:t>embrace its complexities, to understand its power to shape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define me.</w:t>
      </w:r>
    </w:p>
    <w:p>
      <w:pPr>
        <w:autoSpaceDN w:val="0"/>
        <w:autoSpaceDE w:val="0"/>
        <w:widowControl/>
        <w:spacing w:line="264" w:lineRule="exact" w:before="266" w:after="0"/>
        <w:ind w:left="0" w:right="0" w:firstLine="0"/>
        <w:jc w:val="left"/>
      </w:pPr>
      <w:r>
        <w:t xml:space="preserve">The burning house, the recurring image of destruction and chaos, had transformed. It was no longer a symbol of annihilation but a crucible of transformation. The flames, once consuming and </w:t>
        <w:br/>
        <w:t>destructive, now represented a purging, a shedding of the old, a cleansing fire that left behind the raw, resilient core of who I was. From the ashes, a new structure was rising, stronger, more resilient, forged in the fires of experience.</w:t>
      </w:r>
    </w:p>
    <w:p>
      <w:pPr>
        <w:autoSpaceDN w:val="0"/>
        <w:autoSpaceDE w:val="0"/>
        <w:widowControl/>
        <w:spacing w:line="264" w:lineRule="exact" w:before="264" w:after="0"/>
        <w:ind w:left="0" w:right="0" w:firstLine="0"/>
        <w:jc w:val="left"/>
      </w:pPr>
      <w:r>
        <w:t>The river, a constant companion throughout this journey, continued its steady, unwavering flow. Its rhythm was a soothing counterpoint to the turmoil that had once dominated my life. It mirrored the inexorable movement of time, the constant flux of life, the certainty of change. And within that change, I had found a sense of enduring peace.</w:t>
      </w:r>
    </w:p>
    <w:p>
      <w:pPr>
        <w:autoSpaceDN w:val="0"/>
        <w:autoSpaceDE w:val="0"/>
        <w:widowControl/>
        <w:spacing w:line="264" w:lineRule="exact" w:before="264" w:after="0"/>
        <w:ind w:left="0" w:right="0" w:firstLine="0"/>
        <w:jc w:val="left"/>
      </w:pPr>
      <w:r>
        <w:t xml:space="preserve">This acceptance wasn't a passive resignation, a quiet surrender to the inevitable. It was an active embrace of the totality of my </w:t>
        <w:br/>
        <w:t>experience, a conscious choice to fully inhabit my life, both the light and the shadow. It was about understanding that the scars, the pain, the struggles, were not separate from me; they were integral parts of my being, shaping my understanding of the world and my place within it.</w:t>
      </w:r>
    </w:p>
    <w:p>
      <w:pPr>
        <w:autoSpaceDN w:val="0"/>
        <w:autoSpaceDE w:val="0"/>
        <w:widowControl/>
        <w:spacing w:line="264" w:lineRule="exact" w:before="264" w:after="0"/>
        <w:ind w:left="0" w:right="144" w:firstLine="0"/>
        <w:jc w:val="left"/>
      </w:pPr>
      <w:r>
        <w:t>The valley stretched before me, a panorama of serene beauty. The sun climbed higher in the sky, bathing the landscape in a golden light. The air was filled with the sounds of nature – the gentle rustling of leaves, the distant call of a bird, the murmuring of the river. These were the sounds of peace, a melody woven from the threads of acceptance and serenity.</w:t>
      </w:r>
    </w:p>
    <w:p>
      <w:pPr>
        <w:autoSpaceDN w:val="0"/>
        <w:autoSpaceDE w:val="0"/>
        <w:widowControl/>
        <w:spacing w:line="264" w:lineRule="exact" w:before="264" w:after="0"/>
        <w:ind w:left="0" w:right="144" w:firstLine="0"/>
        <w:jc w:val="left"/>
      </w:pPr>
      <w:r>
        <w:t>I thought of Sarah, her unwavering support and compassion a constant source of strength throughout my journey. Our shared vulnerability, our mutual acceptance of imperfection, had forged a bond that transcended the superficial. We had learned to see beyond the surface, to recognize the shared human condition, the universal struggle against pain, loss, and disappointment.</w:t>
      </w:r>
    </w:p>
    <w:p>
      <w:pPr>
        <w:autoSpaceDN w:val="0"/>
        <w:autoSpaceDE w:val="0"/>
        <w:widowControl/>
        <w:spacing w:line="324" w:lineRule="exact" w:before="204" w:after="0"/>
        <w:ind w:left="0" w:right="0" w:firstLine="0"/>
        <w:jc w:val="left"/>
      </w:pPr>
      <w:r>
        <w:t>We had found solace in the shared vulnerability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speaking of our failures, our fears, our insecurities. And in the sharing, in the mutual acknowledgement of our </w:t>
        <w:br/>
        <w:t>imperfections, there was a profound sense of liberation, a release from the burden of self-recrimination, the weight of unspoken anxieties. The silence between us was no longer a void, but a space of shared understanding, a comfortable haven where vulnerability was embraced, not feared.</w:t>
      </w:r>
    </w:p>
    <w:p>
      <w:pPr>
        <w:autoSpaceDN w:val="0"/>
        <w:autoSpaceDE w:val="0"/>
        <w:widowControl/>
        <w:spacing w:line="264" w:lineRule="exact" w:before="264" w:after="0"/>
        <w:ind w:left="0" w:right="0" w:firstLine="0"/>
        <w:jc w:val="left"/>
      </w:pPr>
      <w:r>
        <w:t xml:space="preserve">The path ahead remained uncertain. Life, with its inherent </w:t>
        <w:br/>
        <w:t>unpredictability, would undoubtedly present new challenges, new struggles, new opportunities for growth. But I was no longer afraid.</w:t>
      </w:r>
    </w:p>
    <w:p>
      <w:pPr>
        <w:autoSpaceDN w:val="0"/>
        <w:autoSpaceDE w:val="0"/>
        <w:widowControl/>
        <w:spacing w:line="264" w:lineRule="exact" w:before="60" w:after="0"/>
        <w:ind w:left="0" w:right="432" w:firstLine="0"/>
        <w:jc w:val="left"/>
      </w:pPr>
      <w:r>
        <w:t>I had discovered the power of acceptance, the resilience of the human spirit, the transformative power of forgiveness.</w:t>
      </w:r>
    </w:p>
    <w:p>
      <w:pPr>
        <w:autoSpaceDN w:val="0"/>
        <w:autoSpaceDE w:val="0"/>
        <w:widowControl/>
        <w:spacing w:line="264" w:lineRule="exact" w:before="264" w:after="0"/>
        <w:ind w:left="0" w:right="144" w:firstLine="0"/>
        <w:jc w:val="left"/>
      </w:pPr>
      <w:r>
        <w:t xml:space="preserve">The scars remained, visible markers of my journey, but they were no longer chains that bound me. They were badges of honor, reminders of the battles fought and won, the lessons learned, the wisdom gained. They were a testament to my capacity for </w:t>
        <w:br/>
        <w:t>resilience, my unwavering belief in the enduring strength of the human spirit.</w:t>
      </w:r>
    </w:p>
    <w:p>
      <w:pPr>
        <w:autoSpaceDN w:val="0"/>
        <w:autoSpaceDE w:val="0"/>
        <w:widowControl/>
        <w:spacing w:line="264" w:lineRule="exact" w:before="264" w:after="0"/>
        <w:ind w:left="0" w:right="0" w:firstLine="0"/>
        <w:jc w:val="left"/>
      </w:pPr>
      <w:r>
        <w:t xml:space="preserve">The sun warmed my face, its rays a gentle caress on my skin. The river continued its journey to the sea, a timeless symbol of life's relentless flow. And as I sat there, bathed in the golden light of a new dawn, I experienced a profound sense of gratitude, a quiet joy that permeated my being. The journey had been long and arduous, filled with darkness and despair, but it had led me to a place of profound peace, a sanctuary of self-acceptance, a quiet understanding of the beauty and resilience of the human heart. The scars remained, but they were now interwoven with the threads of resilience, </w:t>
        <w:br/>
        <w:t>compassion, and a profound understanding of the human condition.</w:t>
      </w:r>
    </w:p>
    <w:p>
      <w:pPr>
        <w:autoSpaceDN w:val="0"/>
        <w:autoSpaceDE w:val="0"/>
        <w:widowControl/>
        <w:spacing w:line="264" w:lineRule="exact" w:before="58" w:after="0"/>
        <w:ind w:left="0" w:right="0" w:firstLine="0"/>
        <w:jc w:val="left"/>
      </w:pPr>
      <w:r>
        <w:t xml:space="preserve">They were symbols of a life lived fully, a life embraced in all its glorious imperfection. They were, in their own way, a testament to the enduring power of the human spirit, a beacon of hope </w:t>
        <w:br/>
        <w:t>illuminating the path ahead. The future remained uncertain, but for the first time, I experienced ready to face whatever lay before me, armed with the wisdom of the past, the strength of the present, and the hope of a brighter tomorrow. The journey was far from over, but I walked forward, not with fear, but with quiet confidence and a profound sense of peace. The scars remained, but they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defined me. They were a part of me, integral to the tapestry of my being. They were a map of my journey, guiding me toward a future of acceptance, understanding, and unwavering self-compassion. The silence was profound, a testament to the journey's transformative power. A new chapter had begun, not an ending, but a beginning, a continuation, a journey towards an ever-evolving sense of self and acceptance, a journey toward a future where even the scars became a testament to resilience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wind whispered secrets through the tall grasses, a soft susurrus that echoed the quietude within me. The sun, a molten orb sinking towards the horizon, painted the sky in hues of fiery orange and deep violet, a breathtaking spectacle that mirrored the intensity of the emotions I had wrestled with, the turmoil that had once </w:t>
        <w:br/>
        <w:t>consumed me. But now, a different kind of fire burned within – a quiet, steady flame of acceptance and gratitude.</w:t>
      </w:r>
    </w:p>
    <w:p>
      <w:pPr>
        <w:autoSpaceDN w:val="0"/>
        <w:autoSpaceDE w:val="0"/>
        <w:widowControl/>
        <w:spacing w:line="264" w:lineRule="exact" w:before="264" w:after="0"/>
        <w:ind w:left="0" w:right="144" w:firstLine="0"/>
        <w:jc w:val="left"/>
      </w:pPr>
      <w:r>
        <w:t xml:space="preserve">This peace wasn’t a sudden epiphany, a dramatic shift from darkness to light. It was a gradual unfolding, a slow, deliberate blossoming of understanding. It was a recognition of the </w:t>
        <w:br/>
        <w:t>interconnectedness of all things, the intricate tapestry of life, with its threads of joy and sorrow, triumph and failure, interwoven to create a pattern of unique and irreplaceable beauty.</w:t>
      </w:r>
    </w:p>
    <w:p>
      <w:pPr>
        <w:autoSpaceDN w:val="0"/>
        <w:autoSpaceDE w:val="0"/>
        <w:widowControl/>
        <w:spacing w:line="264" w:lineRule="exact" w:before="264" w:after="0"/>
        <w:ind w:left="0" w:right="0" w:firstLine="0"/>
        <w:jc w:val="left"/>
      </w:pPr>
      <w:r>
        <w:t xml:space="preserve">I remember the weight of expectation, the crushing burden of shoulds and shouldn'ts, the relentless pressure to conform to an image I never truly inhabited. The masks I wore, carefully </w:t>
        <w:br/>
        <w:t>constructed to shield my vulnerability, now lay discarded, remnants of a life I had outgrown. The authenticity I had so desperately craved, the genuine connection with myself and others, had finally emerged from the ashes of self-doubt and fear.</w:t>
      </w:r>
    </w:p>
    <w:p>
      <w:pPr>
        <w:autoSpaceDN w:val="0"/>
        <w:autoSpaceDE w:val="0"/>
        <w:widowControl/>
        <w:spacing w:line="264" w:lineRule="exact" w:before="264" w:after="0"/>
        <w:ind w:left="0" w:right="0" w:firstLine="0"/>
        <w:jc w:val="left"/>
      </w:pPr>
      <w:r>
        <w:t>The scars remained, of course. They were etched into my soul, indelible reminders of battles fought and won, of losses mourned and lessons learned. But they no longer held me captive. They were not symbols of defeat, but rather testaments to resilience, to the enduring strength of the human spirit. They were the roadmap of my journey, a narrative etched onto my very being, a story of survival, transformation, and ultimately, peace.</w:t>
      </w:r>
    </w:p>
    <w:p>
      <w:pPr>
        <w:autoSpaceDN w:val="0"/>
        <w:autoSpaceDE w:val="0"/>
        <w:widowControl/>
        <w:spacing w:line="264" w:lineRule="exact" w:before="264" w:after="0"/>
        <w:ind w:left="0" w:right="0" w:firstLine="0"/>
        <w:jc w:val="left"/>
      </w:pPr>
      <w:r>
        <w:t xml:space="preserve">I touched my fingers to the faint lines on my skin, each one a </w:t>
        <w:br/>
        <w:t>whisper of a memory, a tangible representation of a moment in time. Some were sharp and jagged, reminders of deep wounds, both physical and emotional. Others were softer, more faded, evidence of wounds that had healed, leaving behind a subtle reminder of their presence. Each one held a unique story, a piece of my larger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narrative.</w:t>
      </w:r>
    </w:p>
    <w:p>
      <w:pPr>
        <w:autoSpaceDN w:val="0"/>
        <w:autoSpaceDE w:val="0"/>
        <w:widowControl/>
        <w:spacing w:line="264" w:lineRule="exact" w:before="266" w:after="0"/>
        <w:ind w:left="0" w:right="144" w:firstLine="0"/>
        <w:jc w:val="left"/>
      </w:pPr>
      <w:r>
        <w:t xml:space="preserve">The river, a constant presence throughout this journey, continued its relentless flow towards the sea. It was a symbol of </w:t>
        <w:br/>
        <w:t>impermanence, a reminder that everything changes, that nothing stays the same. Yet, within that constant flux, there was a sense of enduring stability, a quiet assurance that even amidst chaos and change, there was a profound underlying order. The river flowed, the sun rose and set, and I, too, continued my journey, my spirit flowing like the water, adaptable, resilient, and ever-changing.</w:t>
      </w:r>
    </w:p>
    <w:p>
      <w:pPr>
        <w:autoSpaceDN w:val="0"/>
        <w:autoSpaceDE w:val="0"/>
        <w:widowControl/>
        <w:spacing w:line="264" w:lineRule="exact" w:before="264" w:after="0"/>
        <w:ind w:left="0" w:right="144" w:firstLine="0"/>
        <w:jc w:val="left"/>
      </w:pPr>
      <w:r>
        <w:t>I thought of the faces that had shaped my life, the individuals who had touched my soul, leaving their indelible mark on my heart.</w:t>
      </w:r>
    </w:p>
    <w:p>
      <w:pPr>
        <w:autoSpaceDN w:val="0"/>
        <w:autoSpaceDE w:val="0"/>
        <w:widowControl/>
        <w:spacing w:line="264" w:lineRule="exact" w:before="60" w:after="0"/>
        <w:ind w:left="0" w:right="0" w:firstLine="0"/>
        <w:jc w:val="left"/>
      </w:pPr>
      <w:r>
        <w:t>There were those who had loved me unconditionally, offering unwavering support and compassion during times of darkness. There were others who had challenged me, pushed me to my limits, forcing me to confront my weaknesses and discover my strength. And there were those who had hurt me, whose actions had inflicted wounds that ran deep.</w:t>
      </w:r>
    </w:p>
    <w:p>
      <w:pPr>
        <w:autoSpaceDN w:val="0"/>
        <w:autoSpaceDE w:val="0"/>
        <w:widowControl/>
        <w:spacing w:line="264" w:lineRule="exact" w:before="264" w:after="0"/>
        <w:ind w:left="0" w:right="0" w:firstLine="0"/>
        <w:jc w:val="left"/>
      </w:pPr>
      <w:r>
        <w:t xml:space="preserve">Even those who had caused me pain played a vital role in my journey. They had taught me valuable lessons about trust, </w:t>
        <w:br/>
        <w:t>boundaries, and self-respect. They had forced me to confront my own vulnerabilities and to develop the resilience needed to navigate the complexities of human relationships. I understood now that forgiveness wasn’t about condoning their actions, but about freeing myself from the shackles of resentment and bitterness, freeing myself to move forward with a lighter heart.</w:t>
      </w:r>
    </w:p>
    <w:p>
      <w:pPr>
        <w:autoSpaceDN w:val="0"/>
        <w:autoSpaceDE w:val="0"/>
        <w:widowControl/>
        <w:spacing w:line="264" w:lineRule="exact" w:before="264" w:after="0"/>
        <w:ind w:left="0" w:right="0" w:firstLine="0"/>
        <w:jc w:val="left"/>
      </w:pPr>
      <w:r>
        <w:t>The path ahead was still uncertain, but that uncertainty no longer filled me with fear. I had learned to embrace the unknown, to trust in my ability to adapt and overcome challenges. I had discovered an inner strength I never knew I possessed, a resilience born from the fires of adversity.</w:t>
      </w:r>
    </w:p>
    <w:p>
      <w:pPr>
        <w:autoSpaceDN w:val="0"/>
        <w:autoSpaceDE w:val="0"/>
        <w:widowControl/>
        <w:spacing w:line="264" w:lineRule="exact" w:before="264" w:after="0"/>
        <w:ind w:left="0" w:right="0" w:firstLine="0"/>
        <w:jc w:val="left"/>
      </w:pPr>
      <w:r>
        <w:t>The night sky blazed with a million stars, each one a tiny spark in the vast expanse of the cosmos. Their brilliance reminded me of the infinite possibilities that lay before me, the infinite potential for growth and transformation. The universe was vast and mysterious, and my life was a small, but significant, part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journey was far from over. Life, in its unpredictable nature, would undoubtedly present new challenges, new obstacles, new opportunities for growth. But I faced them not with fear, but with a quiet confidence, a profound sense of peace born from self-</w:t>
        <w:br/>
        <w:t>acceptance and understanding. The scars remained, visible markers of my journey, but they no longer defined me. They were part of the story, woven into the fabric of my being. They were badges of honor, symbols of my resilience, my strength, my capacity for love and compassion. They were, ultimately, a testament to the enduring power of the human spirit.</w:t>
      </w:r>
    </w:p>
    <w:p>
      <w:pPr>
        <w:autoSpaceDN w:val="0"/>
        <w:autoSpaceDE w:val="0"/>
        <w:widowControl/>
        <w:spacing w:line="264" w:lineRule="exact" w:before="264" w:after="0"/>
        <w:ind w:left="0" w:right="0" w:firstLine="0"/>
        <w:jc w:val="left"/>
      </w:pPr>
      <w:r>
        <w:t xml:space="preserve">The wind continued its gentle whisper through the grasses, a </w:t>
        <w:br/>
        <w:t>soothing lullaby that calmed my soul. The stars twinkled above, their silent witness to my transformation. And as I stood there, bathed in the soft light of the moon, I experienced a profound sense of gratitude, a deep contentment that permeated every fiber of my being. The journey had been long and arduous, but it had led me to a place of profound peace, a sanctuary of self-acceptance, a quiet understanding of the beauty and resilience of the human heart.</w:t>
      </w:r>
    </w:p>
    <w:p>
      <w:pPr>
        <w:autoSpaceDN w:val="0"/>
        <w:autoSpaceDE w:val="0"/>
        <w:widowControl/>
        <w:spacing w:line="264" w:lineRule="exact" w:before="264" w:after="0"/>
        <w:ind w:left="0" w:right="0" w:firstLine="0"/>
        <w:jc w:val="left"/>
      </w:pPr>
      <w:r>
        <w:t xml:space="preserve">The scars remained, but they were no longer chains that bound me. They were the threads that wove the tapestry of my life, a tapestry rich with experience, wisdom, and the unwavering strength of the human spirit. I had found peace not in the absence of struggle, but in the acceptance of it, in the understanding that even the darkest moments could contribute to the richness and depth of a life lived fully, a life embraced in all its glorious, messy imperfection. The past was a part of me, inseparable from the present, and it was in the integration of these two that I found true peace, a quiet strength that sustained me, guiding me along the ever-winding path of life. The future remained unwritten, but I faced it with quiet confidence, knowing that whatever challenges lay ahead, I would face them not with fear, but with the strength and wisdom gained from the </w:t>
        <w:br/>
        <w:t>journey itself. The peace was not an absence of feeling, but an acceptance of all feelings; the quiet acceptance of the whole self, scars and all. It was a profound and enduring peace,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Struggle</w:t>
      </w:r>
    </w:p>
    <w:p>
      <w:pPr>
        <w:autoSpaceDN w:val="0"/>
        <w:autoSpaceDE w:val="0"/>
        <w:widowControl/>
        <w:spacing w:line="264" w:lineRule="exact" w:before="286" w:after="0"/>
        <w:ind w:left="0" w:right="0" w:firstLine="0"/>
        <w:jc w:val="left"/>
      </w:pPr>
      <w:r>
        <w:t xml:space="preserve">The wind shifted, carrying the scent of rain and damp earth, a subtle change in the symphony of nature that mirrored the subtle shifts within me. The fragile peace I had found wasn’t a static state, a permanent destination, but a dynamic process, a continuous unfolding, like the slow, relentless growth of a tree, putting down roots deep into the earth, reaching towards the sky with </w:t>
        <w:br/>
        <w:t>unwavering tenacity. The sun, hidden behind a veil of clouds, cast a muted light upon the landscape, a reflection of the less dramatic, more nuanced hues of this newfound equilibrium.</w:t>
      </w:r>
    </w:p>
    <w:p>
      <w:pPr>
        <w:autoSpaceDN w:val="0"/>
        <w:autoSpaceDE w:val="0"/>
        <w:widowControl/>
        <w:spacing w:line="264" w:lineRule="exact" w:before="264" w:after="0"/>
        <w:ind w:left="0" w:right="0" w:firstLine="0"/>
        <w:jc w:val="left"/>
      </w:pPr>
      <w:r>
        <w:t>It was in the quiet moments, the spaces between the breaths, that I experienced its presence most profoundly. It wasn't the absence of turmoil, but a different kind of engagement with it, a less reactive, more accepting stance. The internal storms still raged at times, but now I found myself observing them from a distance, recognizing them as transient weather patterns rather than permanent fixtures of my inner landscape. The anger, the despair, the longing—they still surfaced, but their power to overwhelm had diminished, their grip loosened.</w:t>
      </w:r>
    </w:p>
    <w:p>
      <w:pPr>
        <w:autoSpaceDN w:val="0"/>
        <w:autoSpaceDE w:val="0"/>
        <w:widowControl/>
        <w:spacing w:line="264" w:lineRule="exact" w:before="264" w:after="0"/>
        <w:ind w:left="0" w:right="0" w:firstLine="0"/>
        <w:jc w:val="left"/>
      </w:pPr>
      <w:r>
        <w:t>I found myself drawn to metaphors of fluidity, of constant flux and transformation. The river, my constant companion, continued its relentless journey, a symbol of impermanence, yet also of enduring power. Its waters ebbed and flowed, sometimes a gentle murmur, other times a raging torrent, yet it always found its way to the sea. And so it was with life, with my own inner world; a constant ebb and flow, a perpetual cycle of change, with moments of stillness and chaos interwoven in a complex, beautiful pattern.</w:t>
      </w:r>
    </w:p>
    <w:p>
      <w:pPr>
        <w:autoSpaceDN w:val="0"/>
        <w:autoSpaceDE w:val="0"/>
        <w:widowControl/>
        <w:spacing w:line="264" w:lineRule="exact" w:before="264" w:after="0"/>
        <w:ind w:left="0" w:right="0" w:firstLine="0"/>
        <w:jc w:val="left"/>
      </w:pPr>
      <w:r>
        <w:t xml:space="preserve">The journey was not linear; it wasn't a straight path from darkness to light. It was a winding road, with detours and dead ends, </w:t>
        <w:br/>
        <w:t>unexpected turns and sudden ascents, moments of breathtaking beauty followed by stretches of desolate terrain. I stumbled, I fell, I lost my way more than once, but each time I found my feet again, each stumble strengthening my resolve, each fall deepening my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scars, those indelible marks of my past, remained, but their significance had shifted. They were no longer symbols of defeat, but rather badges of honor, testaments to resilience, reminders of battles fought and won. They were etched into the landscape of my soul, an integral part of the terrain, giving shape and texture to the overall composition.</w:t>
      </w:r>
    </w:p>
    <w:p>
      <w:pPr>
        <w:autoSpaceDN w:val="0"/>
        <w:autoSpaceDE w:val="0"/>
        <w:widowControl/>
        <w:spacing w:line="264" w:lineRule="exact" w:before="264" w:after="0"/>
        <w:ind w:left="0" w:right="0" w:firstLine="0"/>
        <w:jc w:val="left"/>
      </w:pPr>
      <w:r>
        <w:t>The ambiguity of the setting was deliberate, a reflection of the unpredictable nature of life itself. There was no grand, sweeping vista, no dramatic backdrop. It was the quiet spaces in between, the ordinary moments, the unassuming corners of the world where I found the profoundest truths, where the fragile peace took root and blossomed.</w:t>
      </w:r>
    </w:p>
    <w:p>
      <w:pPr>
        <w:autoSpaceDN w:val="0"/>
        <w:autoSpaceDE w:val="0"/>
        <w:widowControl/>
        <w:spacing w:line="264" w:lineRule="exact" w:before="264" w:after="0"/>
        <w:ind w:left="0" w:right="0" w:firstLine="0"/>
        <w:jc w:val="left"/>
      </w:pPr>
      <w:r>
        <w:t>Sometimes, I found solace in the solitude of nature. The whispering wind through the tall grasses, the gentle lapping of waves against the shore, the rustling of leaves in the trees – these were the sounds of solace, the gentle whispers of the universe, reminding me of the interconnectedness of all things, the delicate balance that held the world together.</w:t>
      </w:r>
    </w:p>
    <w:p>
      <w:pPr>
        <w:autoSpaceDN w:val="0"/>
        <w:autoSpaceDE w:val="0"/>
        <w:widowControl/>
        <w:spacing w:line="264" w:lineRule="exact" w:before="264" w:after="0"/>
        <w:ind w:left="0" w:right="0" w:firstLine="0"/>
        <w:jc w:val="left"/>
      </w:pPr>
      <w:r>
        <w:t>Other times, I sought connection, the kind of genuine connection that had eluded me for so long. I found it in unexpected places, in the eyes of a stranger, in a shared moment of understanding, in the simple act of kindness. These fleeting moments, these seemingly insignificant interactions, held a profound power, a capacity to nourish the soul, to remind me of the beauty and resilience of the human spirit.</w:t>
      </w:r>
    </w:p>
    <w:p>
      <w:pPr>
        <w:autoSpaceDN w:val="0"/>
        <w:autoSpaceDE w:val="0"/>
        <w:widowControl/>
        <w:spacing w:line="264" w:lineRule="exact" w:before="264" w:after="0"/>
        <w:ind w:left="0" w:right="0" w:firstLine="0"/>
        <w:jc w:val="left"/>
      </w:pPr>
      <w:r>
        <w:t>The internal struggle continued, but its character had changed. It was no longer a battle against myself, but a dialogue, a negotiation, a continuous process of self-discovery and self-acceptance. The consuming fire of the past had been tamed, not extinguished; it had been channeled, transformed into a different kind of energy, a source of strength and resilience.</w:t>
      </w:r>
    </w:p>
    <w:p>
      <w:pPr>
        <w:autoSpaceDN w:val="0"/>
        <w:autoSpaceDE w:val="0"/>
        <w:widowControl/>
        <w:spacing w:line="264" w:lineRule="exact" w:before="264" w:after="0"/>
        <w:ind w:left="0" w:right="0" w:firstLine="0"/>
        <w:jc w:val="left"/>
      </w:pPr>
      <w:r>
        <w:t>The uncertainty of the future remained, but now it didn't fill me with dread. It held the promise of new experiences, new challenges, new opportunities for growth. The path ahead was unknown, but I walked it not with fear, but with a quiet confidence, knowing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strength and wisdom I had gained would sustain me. The fragile peace I had found was not a guarantee, but a possibility, a constant work in progress. It was a testament to my perseverance, my </w:t>
        <w:br/>
        <w:t>capacity for transformation, my unwavering belief in the power of the human spirit.</w:t>
      </w:r>
    </w:p>
    <w:p>
      <w:pPr>
        <w:autoSpaceDN w:val="0"/>
        <w:autoSpaceDE w:val="0"/>
        <w:widowControl/>
        <w:spacing w:line="264" w:lineRule="exact" w:before="264" w:after="0"/>
        <w:ind w:left="0" w:right="288" w:firstLine="0"/>
        <w:jc w:val="left"/>
      </w:pPr>
      <w:r>
        <w:t>The days melted into weeks, the weeks into months, the months into years. The external landscape shifted with the seasons, mirroring the ever-changing nature of my internal world. There were moments of doubt, of wavering, of questioning. But these moments became less frequent, their intensity diminished by the quiet strength I had cultivated. The fragile peace was tested, challenged, but it held, proving its resilience, its capacity for enduring. It was not a static state of being, but a journey, a continuous process of becoming, of growth, of transformation.</w:t>
      </w:r>
    </w:p>
    <w:p>
      <w:pPr>
        <w:autoSpaceDN w:val="0"/>
        <w:autoSpaceDE w:val="0"/>
        <w:widowControl/>
        <w:spacing w:line="264" w:lineRule="exact" w:before="264" w:after="0"/>
        <w:ind w:left="0" w:right="0" w:firstLine="0"/>
        <w:jc w:val="left"/>
      </w:pPr>
      <w:r>
        <w:t xml:space="preserve">The metaphorical river continued its journey toward the sea, </w:t>
        <w:br/>
        <w:t xml:space="preserve">carrying with it the residue of the past, the sediment of old wounds, the flotsam and jetsam of forgotten dreams. Yet, it flowed onward, never ceasing, ever renewing itself, ever changing, ever finding its way to the boundless expanse of the ocean, a symbol of the </w:t>
        <w:br/>
        <w:t xml:space="preserve">continuous flow of life, of the enduring human spirit. And as I stood by its banks, feeling the gentle caress of the wind upon my skin, I knew that the journey continued, the struggle for peace an ongoing process, but a process imbued with a deep and profound sense of hope, acceptance, and resilience. The fight for peace was never over, but the battle was now fought with the quiet strength that comes from understanding the nature of the struggle itself. The scars were still visible, but they were now integrated into the </w:t>
        <w:br/>
        <w:t xml:space="preserve">narrative of my life, part of the tapestry of being, a testament to a struggle fought, a peace hard-won, and a journey that would </w:t>
        <w:br/>
        <w:t xml:space="preserve">forever continue. The wind whispered its secrets, the river </w:t>
        <w:br/>
        <w:t>continued its relentless flow, and I, too, continued my journey, a journey of continuous struggle and ongoing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relentless rhythm of the waves, a constant counterpoint to the erratic beat of my own heart, became a strangely comforting </w:t>
        <w:br/>
        <w:t xml:space="preserve">presence. The ocean, vast and unpredictable, mirrored the </w:t>
        <w:br/>
        <w:t>tumultuous landscape of my inner world. Yet, within its chaotic embrace, I found a strange sense of order, a paradoxical calm amidst the storm. The crashing waves, the howling wind, the relentless churn of the tide – these were not forces to be feared, but elements to be understood, to be incorporated into the complex equation of my existence.</w:t>
      </w:r>
    </w:p>
    <w:p>
      <w:pPr>
        <w:autoSpaceDN w:val="0"/>
        <w:autoSpaceDE w:val="0"/>
        <w:widowControl/>
        <w:spacing w:line="264" w:lineRule="exact" w:before="264" w:after="0"/>
        <w:ind w:left="0" w:right="0" w:firstLine="0"/>
        <w:jc w:val="left"/>
      </w:pPr>
      <w:r>
        <w:t>I learned to navigate the currents of adversity, not by fighting against them, but by learning to swim with them, to yield to their power while maintaining my own internal equilibrium. It was a subtle shift, a nuanced change in perspective, but one that had profound consequences. Instead of resisting the inevitable ebb and flow of life's tides, I embraced the change, recognizing it as an intrinsic part of the journey. The struggle was not to eliminate the storms, but to weather them, to emerge stronger, more resilient, on the other side.</w:t>
      </w:r>
    </w:p>
    <w:p>
      <w:pPr>
        <w:autoSpaceDN w:val="0"/>
        <w:autoSpaceDE w:val="0"/>
        <w:widowControl/>
        <w:spacing w:line="264" w:lineRule="exact" w:before="264" w:after="0"/>
        <w:ind w:left="0" w:right="0" w:firstLine="0"/>
        <w:jc w:val="left"/>
      </w:pPr>
      <w:r>
        <w:t xml:space="preserve">The landscape around me, once a source of disquiet, now offered a constant lesson in adaptability. The harsh, unforgiving terrain taught me the importance of endurance, of finding strength in vulnerability. The jagged rocks, the windswept plains, the </w:t>
        <w:br/>
        <w:t>unforgiving sun – these were not obstacles to be overcome, but challenges to be embraced, opportunities to test my limits, to push beyond the boundaries of my perceived capabilities.</w:t>
      </w:r>
    </w:p>
    <w:p>
      <w:pPr>
        <w:autoSpaceDN w:val="0"/>
        <w:autoSpaceDE w:val="0"/>
        <w:widowControl/>
        <w:spacing w:line="264" w:lineRule="exact" w:before="264" w:after="0"/>
        <w:ind w:left="0" w:right="0" w:firstLine="0"/>
        <w:jc w:val="left"/>
      </w:pPr>
      <w:r>
        <w:t>I began to see the scars on my soul, the wounds inflicted by past traumas, not as blemishes, but as maps, charting the course of my journey, marking the places where I had stumbled, fallen, and risen again. Each scar was a testament to my resilience, a reminder of the battles fought and won, the lessons learned, the wisdom gained.</w:t>
      </w:r>
    </w:p>
    <w:p>
      <w:pPr>
        <w:autoSpaceDN w:val="0"/>
        <w:autoSpaceDE w:val="0"/>
        <w:widowControl/>
        <w:spacing w:line="264" w:lineRule="exact" w:before="58" w:after="0"/>
        <w:ind w:left="0" w:right="144" w:firstLine="0"/>
        <w:jc w:val="left"/>
      </w:pPr>
      <w:r>
        <w:t>They were etched into the very fabric of my being, forming an integral part of my identity, shaping the contours of my character.</w:t>
      </w:r>
    </w:p>
    <w:p>
      <w:pPr>
        <w:autoSpaceDN w:val="0"/>
        <w:autoSpaceDE w:val="0"/>
        <w:widowControl/>
        <w:spacing w:line="322" w:lineRule="exact" w:before="206" w:after="0"/>
        <w:ind w:left="0" w:right="0" w:firstLine="0"/>
        <w:jc w:val="center"/>
      </w:pPr>
      <w:r>
        <w:t>Solitude, once a source of profound loneliness, became a crucible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self-discovery. In the quiet solitude of the wilderness, I learned to listen to the whispers of my own soul, to confront the demons that haunted my past, to reconcile with the shadows that clung to the edges of my consciousness. The silence was not empty; it was filled with the echoes of my own thoughts, the reverberations of my own experiences, the subtle nuances of my own emotions.</w:t>
      </w:r>
    </w:p>
    <w:p>
      <w:pPr>
        <w:autoSpaceDN w:val="0"/>
        <w:autoSpaceDE w:val="0"/>
        <w:widowControl/>
        <w:spacing w:line="264" w:lineRule="exact" w:before="264" w:after="0"/>
        <w:ind w:left="0" w:right="0" w:firstLine="0"/>
        <w:jc w:val="left"/>
      </w:pPr>
      <w:r>
        <w:t xml:space="preserve">The act of writing, of pouring my thoughts and feelings onto the page, became a cathartic process, a way of externalizing the </w:t>
        <w:br/>
        <w:t xml:space="preserve">internal turmoil, of giving shape and form to the amorphous chaos that swirled within. The words flowed from me, sometimes a </w:t>
        <w:br/>
        <w:t xml:space="preserve">torrent, sometimes a trickle, but always a testament to the resilience of the human spirit, a testament to the enduring power of the </w:t>
        <w:br/>
        <w:t>human voice. The act of creation, of shaping meaning from the raw materials of experience, became a source of strength, a source of renewal, a means of reclaiming my power.</w:t>
      </w:r>
    </w:p>
    <w:p>
      <w:pPr>
        <w:autoSpaceDN w:val="0"/>
        <w:autoSpaceDE w:val="0"/>
        <w:widowControl/>
        <w:spacing w:line="264" w:lineRule="exact" w:before="264" w:after="0"/>
        <w:ind w:left="0" w:right="0" w:firstLine="0"/>
        <w:jc w:val="left"/>
      </w:pPr>
      <w:r>
        <w:t>The nights were long, often filled with an unsettling quietude punctuated by the occasional howl of the wind or the distant cry of a bird. Yet, in the stillness of the night, I found a different kind of peace, a deeper connection to the universe, a sense of belonging to something larger than myself. The stars, distant and unyielding, became my silent companions, their unwavering presence a source of comfort and inspiration.</w:t>
      </w:r>
    </w:p>
    <w:p>
      <w:pPr>
        <w:autoSpaceDN w:val="0"/>
        <w:autoSpaceDE w:val="0"/>
        <w:widowControl/>
        <w:spacing w:line="264" w:lineRule="exact" w:before="264" w:after="0"/>
        <w:ind w:left="0" w:right="0" w:firstLine="0"/>
        <w:jc w:val="left"/>
      </w:pPr>
      <w:r>
        <w:t xml:space="preserve">I learned to find beauty in the unexpected places, in the cracks in the pavement, in the weathered faces of old buildings, in the </w:t>
        <w:br/>
        <w:t xml:space="preserve">resilience of wildflowers pushing their way through the cracks in the concrete. Beauty was not confined to the picturesque </w:t>
        <w:br/>
        <w:t>landscapes, the idyllic settings; it was everywhere, if one only knew where to look, if one only had the eyes to see it.</w:t>
      </w:r>
    </w:p>
    <w:p>
      <w:pPr>
        <w:autoSpaceDN w:val="0"/>
        <w:autoSpaceDE w:val="0"/>
        <w:widowControl/>
        <w:spacing w:line="264" w:lineRule="exact" w:before="264" w:after="0"/>
        <w:ind w:left="0" w:right="0" w:firstLine="0"/>
        <w:jc w:val="left"/>
      </w:pPr>
      <w:r>
        <w:t xml:space="preserve">My diet became spartan, mirroring the starkness of the landscape and the intensity of my inner transformation. Simple foods, </w:t>
        <w:br/>
        <w:t>prepared with care, became a source of nourishment, not just for my body, but for my soul. Each bite was a conscious act, a mindful appreciation for the bounty of the earth, a recognition of the interconnectedness of all things. My physical strength grew as I adapted to the demands of the environment, reflecting the growing strength of my spirit. This physical resilience became a palpable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embodiment of the inner transformation I was undergoing.</w:t>
      </w:r>
    </w:p>
    <w:p>
      <w:pPr>
        <w:autoSpaceDN w:val="0"/>
        <w:autoSpaceDE w:val="0"/>
        <w:widowControl/>
        <w:spacing w:line="264" w:lineRule="exact" w:before="266" w:after="0"/>
        <w:ind w:left="0" w:right="0" w:firstLine="0"/>
        <w:jc w:val="left"/>
      </w:pPr>
      <w:r>
        <w:t>The challenges were constant, the setbacks frequent. There were moments of doubt, of despair, of wanting to give up, to succumb to the weight of my past, to relinquish my grip on the fragile peace I had so painstakingly cultivated. Yet, each time, I found a way to rise again, to find the strength to continue, to press forward, even when the path ahead seemed impossible, even when the darkness seemed to engulf me completely.</w:t>
      </w:r>
    </w:p>
    <w:p>
      <w:pPr>
        <w:autoSpaceDN w:val="0"/>
        <w:autoSpaceDE w:val="0"/>
        <w:widowControl/>
        <w:spacing w:line="264" w:lineRule="exact" w:before="264" w:after="0"/>
        <w:ind w:left="0" w:right="144" w:firstLine="0"/>
        <w:jc w:val="left"/>
      </w:pPr>
      <w:r>
        <w:t xml:space="preserve">The journey was not linear; it was a winding path, filled with unexpected turns, sudden ascents and descents, moments of </w:t>
        <w:br/>
        <w:t>breathtaking beauty intertwined with stretches of desolate terrain.</w:t>
      </w:r>
    </w:p>
    <w:p>
      <w:pPr>
        <w:autoSpaceDN w:val="0"/>
        <w:autoSpaceDE w:val="0"/>
        <w:widowControl/>
        <w:spacing w:line="264" w:lineRule="exact" w:before="60" w:after="0"/>
        <w:ind w:left="0" w:right="0" w:firstLine="0"/>
        <w:jc w:val="left"/>
      </w:pPr>
      <w:r>
        <w:t xml:space="preserve">But with each stumble, with each fall, I learned to trust the </w:t>
        <w:br/>
        <w:t>resilience of my own spirit, the capacity of the human heart to heal, to adapt, to overcome. The scars remained, but they were now part of the landscape of my soul, a reminder of the strength I had found within, the lessons I had learned along the way.</w:t>
      </w:r>
    </w:p>
    <w:p>
      <w:pPr>
        <w:autoSpaceDN w:val="0"/>
        <w:autoSpaceDE w:val="0"/>
        <w:widowControl/>
        <w:spacing w:line="264" w:lineRule="exact" w:before="264" w:after="0"/>
        <w:ind w:left="0" w:right="0" w:firstLine="0"/>
        <w:jc w:val="left"/>
      </w:pPr>
      <w:r>
        <w:t xml:space="preserve">The fragile peace was not an absence of conflict, but a conscious choice, a decision to engage with the challenges of life with a </w:t>
        <w:br/>
        <w:t xml:space="preserve">newfound perspective, with a renewed sense of purpose, with a deeper understanding of my own resilience. It was a recognition that the struggle for peace is a continuous process, a journey that never truly ends, but a journey that is made meaningful by the very act of striving, of persevering, of continuing to reach for that elusive equilibrium, even when the path ahead seems obscured by </w:t>
        <w:br/>
        <w:t>darkness. The fight was ongoing, but the warrior within had found a quiet strength, a deep and unwavering resolve. The fragile peace, hard won, remained a testament to the indomitable spirit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Weakness</w:t>
      </w:r>
    </w:p>
    <w:p>
      <w:pPr>
        <w:autoSpaceDN w:val="0"/>
        <w:autoSpaceDE w:val="0"/>
        <w:widowControl/>
        <w:spacing w:line="264" w:lineRule="exact" w:before="286" w:after="0"/>
        <w:ind w:left="0" w:right="0" w:firstLine="0"/>
        <w:jc w:val="left"/>
      </w:pPr>
      <w:r>
        <w:t xml:space="preserve">The wind shifted, carrying with it the scent of brine and decay, a familiar perfume in this desolate landscape. It whipped around me, a cold, insistent hand tugging at my clothes, mirroring the </w:t>
        <w:br/>
        <w:t>unsettling tremor in my soul. The fragile peace, so painstakingly constructed, threatened to crumble under the weight of a sudden, overwhelming wave of weariness. It wasn't a crashing wave of despair, not this time. It was something subtler, a slow, insidious seep of exhaustion into my bones, a bone-deep fatigue that settled in my chest, constricting my breath.</w:t>
      </w:r>
    </w:p>
    <w:p>
      <w:pPr>
        <w:autoSpaceDN w:val="0"/>
        <w:autoSpaceDE w:val="0"/>
        <w:widowControl/>
        <w:spacing w:line="322" w:lineRule="exact" w:before="206" w:after="0"/>
        <w:ind w:left="0" w:right="0" w:firstLine="0"/>
        <w:jc w:val="left"/>
      </w:pPr>
      <w:r>
        <w:t>I allowed myself to sink into it, to surrender to the weight of it.</w:t>
      </w:r>
    </w:p>
    <w:p>
      <w:pPr>
        <w:autoSpaceDN w:val="0"/>
        <w:autoSpaceDE w:val="0"/>
        <w:widowControl/>
        <w:spacing w:line="264" w:lineRule="exact" w:before="60" w:after="0"/>
        <w:ind w:left="0" w:right="144" w:firstLine="0"/>
        <w:jc w:val="left"/>
      </w:pPr>
      <w:r>
        <w:t>There was no shame in this weariness, no need for self-</w:t>
        <w:br/>
        <w:t xml:space="preserve">recrimination. This wasn’t a failure, but a necessary pause, a brief respite in the relentless march of my self-imposed pilgrimage. I found myself curled on the cold sand, the gritty texture a stark counterpoint to the softness of the worn fabric of my jacket. The wind, once an adversary, now experienced like a comforting caress, </w:t>
        <w:br/>
        <w:t>whispering secrets into my ear.</w:t>
      </w:r>
    </w:p>
    <w:p>
      <w:pPr>
        <w:autoSpaceDN w:val="0"/>
        <w:autoSpaceDE w:val="0"/>
        <w:widowControl/>
        <w:spacing w:line="264" w:lineRule="exact" w:before="264" w:after="0"/>
        <w:ind w:left="0" w:right="0" w:firstLine="0"/>
        <w:jc w:val="left"/>
      </w:pPr>
      <w:r>
        <w:t xml:space="preserve">My hands, raw and chapped from the relentless wind and salt, traced patterns in the sand, absentmindedly smoothing the surface, erasing the ephemeral marks of the tide. Each grain was a tiny particle of the universe, each movement a small act of creation and destruction, mirroring the relentless cycle of my own internal struggles. The ocean, a constant presence, mirrored my own </w:t>
        <w:br/>
        <w:t>emotional flux; sometimes a mirror of my turbulent soul, sometimes a vast, placid expanse reflecting the rare moments of tranquility.</w:t>
      </w:r>
    </w:p>
    <w:p>
      <w:pPr>
        <w:autoSpaceDN w:val="0"/>
        <w:autoSpaceDE w:val="0"/>
        <w:widowControl/>
        <w:spacing w:line="264" w:lineRule="exact" w:before="264" w:after="0"/>
        <w:ind w:left="0" w:right="0" w:firstLine="0"/>
        <w:jc w:val="left"/>
      </w:pPr>
      <w:r>
        <w:t>Tears welled in my eyes, unbidden, unashamed. They traced paths down my cheeks, mingling with the salt spray, indistinguishable from the ocean's tears. There was no weeping, no heaving sobs. Just a quiet release, a slow, gentle shedding of the burden I carried within. It was a release, not of weakness, but of an accumulated weight, an acknowledgment of the limits of human endurance. This was not the collapse of a structure, but a natural shedding of the dead leaves of a relentless, inner winter. I allowed myself this moment, this fragile surrender.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sun dipped below the horizon, painting the sky in hues of bruised purple and fiery orange, a spectacle both beautiful and terrifying, mirroring the duality of my own existence. The darkness encroached, but it was not a darkness to be feared. I embraced it, accepting the shadows as much as I accepted the light. The night was a balm, a cloak of quietude that allowed my weary spirit to rest. I was not afraid of the night; it was a familiar companion, a silent witness to my struggles and my quiet triumphs.</w:t>
      </w:r>
    </w:p>
    <w:p>
      <w:pPr>
        <w:autoSpaceDN w:val="0"/>
        <w:autoSpaceDE w:val="0"/>
        <w:widowControl/>
        <w:spacing w:line="264" w:lineRule="exact" w:before="264" w:after="0"/>
        <w:ind w:left="0" w:right="0" w:firstLine="0"/>
        <w:jc w:val="left"/>
      </w:pPr>
      <w:r>
        <w:t>In those moments of vulnerability, a peculiar sense of peace settled over me. It was not the peace of resolution, not the quiet after the storm, but a different kind of peace – the peace of acceptance. I accepted the weariness, the fragility, the inevitable ebb and flow of emotions. I ceased to judge my experiences, ceasing my internal battle of self-flagellation. I did not fight the tide, but rather I rode it, letting it take me where it may.</w:t>
      </w:r>
    </w:p>
    <w:p>
      <w:pPr>
        <w:autoSpaceDN w:val="0"/>
        <w:autoSpaceDE w:val="0"/>
        <w:widowControl/>
        <w:spacing w:line="264" w:lineRule="exact" w:before="264" w:after="0"/>
        <w:ind w:left="0" w:right="0" w:firstLine="0"/>
        <w:jc w:val="left"/>
      </w:pPr>
      <w:r>
        <w:t xml:space="preserve">The stars, countless pinpricks of light in the inky canvas of the night, became my confidantes. They whispered secrets of </w:t>
        <w:br/>
        <w:t>timelessness, of cycles of creation and destruction, of the endless dance of birth and death. Their unwavering gaze offered a sense of perspective, reminding me of my place in the vast, indifferent universe.</w:t>
      </w:r>
    </w:p>
    <w:p>
      <w:pPr>
        <w:autoSpaceDN w:val="0"/>
        <w:autoSpaceDE w:val="0"/>
        <w:widowControl/>
        <w:spacing w:line="264" w:lineRule="exact" w:before="264" w:after="0"/>
        <w:ind w:left="0" w:right="0" w:firstLine="0"/>
        <w:jc w:val="left"/>
      </w:pPr>
      <w:r>
        <w:t xml:space="preserve">The silence was profound, a deep well of stillness that mirrored the quietude within my soul. There was no need for words, no need for explanations. The silence was not empty; it was filled with a sense of presence, a connection to something larger than myself, a </w:t>
        <w:br/>
        <w:t>recognition of my own mortality and, paradoxically, my own enduring spirit.</w:t>
      </w:r>
    </w:p>
    <w:p>
      <w:pPr>
        <w:autoSpaceDN w:val="0"/>
        <w:autoSpaceDE w:val="0"/>
        <w:widowControl/>
        <w:spacing w:line="264" w:lineRule="exact" w:before="264" w:after="0"/>
        <w:ind w:left="0" w:right="0" w:firstLine="0"/>
        <w:jc w:val="left"/>
      </w:pPr>
      <w:r>
        <w:t xml:space="preserve">Sleep came, not as a welcome escape, but as a natural extension of this acceptance, a gentle surrender to the rhythm of the earth, the ebb and flow of the tides. I drifted between wakefulness and sleep, the line blurring, the boundary dissolving, as I surrendered to the soft embrace of exhaustion. The dreams that came were </w:t>
        <w:br/>
        <w:t>fragmented, elusive, as if the very fabric of my subconscious mind was as worn and frayed as the edge of my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When I awoke, the sun was rising, painting the sky with a delicate watercolor of pinks and golds. The world experienced different; lighter, somehow. The weariness remained, but it no longer held me </w:t>
        <w:br/>
        <w:t>captive. It was a part of me, now, woven into the fabric of my being. It had been a moment of surrender, not a defeat. I was not stronger, I was not weaker. I had simply accepted the fragile nature of my own existence.</w:t>
      </w:r>
    </w:p>
    <w:p>
      <w:pPr>
        <w:autoSpaceDN w:val="0"/>
        <w:autoSpaceDE w:val="0"/>
        <w:widowControl/>
        <w:spacing w:line="264" w:lineRule="exact" w:before="264" w:after="0"/>
        <w:ind w:left="0" w:right="0" w:firstLine="0"/>
        <w:jc w:val="left"/>
      </w:pPr>
      <w:r>
        <w:t xml:space="preserve">The ocean reflected the new light, shimmering with a thousand facets of light, its vast expanse a mirror to my own evolving self. The relentless waves still crashed against the shore, but now their rhythm resonated with my own heartbeat, a symphony of </w:t>
        <w:br/>
        <w:t xml:space="preserve">acceptance, a harmonious blend of strength and surrender. The fragile peace had not been shattered; it had been deepened, </w:t>
        <w:br/>
        <w:t>tempered, refined in the crucible of vulnerability. I had faced the abyss and returned not triumphant, not defeated, but transformed, changed by the very act of surrendering to the inevitable currents of life.</w:t>
      </w:r>
    </w:p>
    <w:p>
      <w:pPr>
        <w:autoSpaceDN w:val="0"/>
        <w:autoSpaceDE w:val="0"/>
        <w:widowControl/>
        <w:spacing w:line="264" w:lineRule="exact" w:before="264" w:after="0"/>
        <w:ind w:left="0" w:right="0" w:firstLine="0"/>
        <w:jc w:val="left"/>
      </w:pPr>
      <w:r>
        <w:t xml:space="preserve">The journey continued, the path ahead still uncertain, the </w:t>
        <w:br/>
        <w:t xml:space="preserve">challenges still immense. But I walked it with a newfound clarity, a deepened sense of compassion for myself, and a resilience tempered by the acceptance of my own moments of weakness, my own </w:t>
        <w:br/>
        <w:t>moments of vulnerability. The fragility, once a source of fear, became a source of strength, a testament to the enduring power of the human spirit to endure, to survive, to endure the inevitable moments of surrender, the moments of acceptance of the fragile nature of peace.</w:t>
      </w:r>
    </w:p>
    <w:p>
      <w:pPr>
        <w:autoSpaceDN w:val="0"/>
        <w:autoSpaceDE w:val="0"/>
        <w:widowControl/>
        <w:spacing w:line="264" w:lineRule="exact" w:before="264" w:after="0"/>
        <w:ind w:left="0" w:right="0" w:firstLine="0"/>
        <w:jc w:val="left"/>
      </w:pPr>
      <w:r>
        <w:t xml:space="preserve">The landscape, once a reflection of my inner turmoil, now served as a silent testament to the resilience of nature, the relentless cycle of decay and renewal. The wind whispered its secrets, the ocean roared its truths, and I, a humble traveler on this arduous journey, listened, learning, embracing the duality of my existence, my </w:t>
        <w:br/>
        <w:t xml:space="preserve">strengths and weaknesses intertwined, inseparable, forming a </w:t>
        <w:br/>
        <w:t xml:space="preserve">complete and utterly unique whole. The scars remained, visible reminders of battles past, but now they were gilded with the hues of a hard-won peace, the peace that came not from the absence of struggle, but from the courageous embrace of its inevitable </w:t>
        <w:br/>
        <w:t>presence. The acceptance of my own vulnerability; that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key, the unlocking of a deeper, more abiding peace. The journey would continue, the waves would continue to crash, but I would stand firm, not unyielding, but yielding to the inevitable flow of life's currents with a quiet strength, a strength born of acceptance, a strength that sprang from the very heart of vulnerability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SelfCare</w:t>
      </w:r>
    </w:p>
    <w:p>
      <w:pPr>
        <w:autoSpaceDN w:val="0"/>
        <w:autoSpaceDE w:val="0"/>
        <w:widowControl/>
        <w:spacing w:line="264" w:lineRule="exact" w:before="286" w:after="0"/>
        <w:ind w:left="0" w:right="0" w:firstLine="0"/>
        <w:jc w:val="left"/>
      </w:pPr>
      <w:r>
        <w:t>The sun, a molten coin sinking into the bruised horizon, cast long, skeletal shadows across the beach. The air, still carrying the tang of salt and the faint, earthy scent of seaweed, held a chill that seeped into my bones. Yet, unlike the previous nights, a different kind of quiet settled over me. It wasn’t the oppressive silence of despair, but a quietude born of intention, of self-care. I had learned, through bitter experience, that the relentless pursuit of the burning passion had left me hollowed out, a vessel emptied of its vital fluids. The fragile peace I had found was not an absence of turmoil, but a conscious decision to nurture the fragile flame of my own well-being.</w:t>
      </w:r>
    </w:p>
    <w:p>
      <w:pPr>
        <w:autoSpaceDN w:val="0"/>
        <w:autoSpaceDE w:val="0"/>
        <w:widowControl/>
        <w:spacing w:line="264" w:lineRule="exact" w:before="266" w:after="0"/>
        <w:ind w:left="0" w:right="0" w:firstLine="0"/>
        <w:jc w:val="left"/>
      </w:pPr>
      <w:r>
        <w:t xml:space="preserve">This self-care wasn't a luxury; it was a necessity, a form of rebellion against the self-destructive tendencies that had so easily consumed me. It started small, with simple acts of mindful attention. I began to pay attention to the nourishment of my body, a vessel I had previously treated with such casual disregard. The meager rations I had been consuming were replaced with a conscious effort to find sustenance, not just fuel. I sought out wild berries, their tart </w:t>
        <w:br/>
        <w:t>sweetness a stark contrast to the bitter taste of my past choices. I learned to identify edible plants, each discovery a small victory in my struggle for self-preservation. The act of gathering food, the slow, deliberate preparation of a simple meal, became a ritual, a grounding practice that anchored me to the present moment.</w:t>
      </w:r>
    </w:p>
    <w:p>
      <w:pPr>
        <w:autoSpaceDN w:val="0"/>
        <w:autoSpaceDE w:val="0"/>
        <w:widowControl/>
        <w:spacing w:line="264" w:lineRule="exact" w:before="264" w:after="0"/>
        <w:ind w:left="0" w:right="0" w:firstLine="0"/>
        <w:jc w:val="left"/>
      </w:pPr>
      <w:r>
        <w:t xml:space="preserve">Sleep, once a chaotic realm of fragmented nightmares, became a priority. I created a small sanctuary for myself, using driftwood and scraps of fabric to fashion a makeshift shelter, a place where I could retreat from the harshness of the elements and the relentless </w:t>
        <w:br/>
        <w:t xml:space="preserve">turmoil of my thoughts. I learned to listen to the rhythm of the waves, their ceaseless crashing a hypnotic lullaby that lulled me into a deeper, more restful sleep. The dreams that came were less violent, less nightmarish. They were still elusive, fragmented echoes of my past, but now they were interspersed with moments of </w:t>
        <w:br/>
        <w:t>quietude, of peace.</w:t>
      </w:r>
    </w:p>
    <w:p>
      <w:pPr>
        <w:autoSpaceDN w:val="0"/>
        <w:autoSpaceDE w:val="0"/>
        <w:widowControl/>
        <w:spacing w:line="322" w:lineRule="exact" w:before="206" w:after="0"/>
        <w:ind w:left="0" w:right="0" w:firstLine="0"/>
        <w:jc w:val="left"/>
      </w:pPr>
      <w:r>
        <w:t>Beyond the physical needs, I focused on the cultivation of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spirit. The relentless internal monologue, the ceaseless self-criticism, began to quiet. I learned to observe my thoughts without judgment, acknowledging their presence without being swept away by their intensity. I practiced mindfulness, focusing on the </w:t>
        <w:br/>
        <w:t xml:space="preserve">sensations of my body – the warmth of the sun on my skin, the cool breeze on my face, the texture of the sand beneath my fingers. Each sensation became a meditation, a portal to a more centered, </w:t>
        <w:br/>
        <w:t>grounded state of being.</w:t>
      </w:r>
    </w:p>
    <w:p>
      <w:pPr>
        <w:autoSpaceDN w:val="0"/>
        <w:autoSpaceDE w:val="0"/>
        <w:widowControl/>
        <w:spacing w:line="264" w:lineRule="exact" w:before="264" w:after="0"/>
        <w:ind w:left="0" w:right="0" w:firstLine="0"/>
        <w:jc w:val="left"/>
      </w:pPr>
      <w:r>
        <w:t>The ocean became my teacher, its relentless rhythm a mirror of my own inner world. I learned to observe the waves, the constant ebb and flow, the moments of crashing intensity and the subsequent periods of quietude. I learned to see the beauty in both, recognizing that the turbulent moments were as essential as the periods of calm. My relationship with the ocean, once characterized by a desperate yearning for obliteration, transformed into a dialogue, a source of both challenge and inspiration.</w:t>
      </w:r>
    </w:p>
    <w:p>
      <w:pPr>
        <w:autoSpaceDN w:val="0"/>
        <w:autoSpaceDE w:val="0"/>
        <w:widowControl/>
        <w:spacing w:line="264" w:lineRule="exact" w:before="264" w:after="0"/>
        <w:ind w:left="0" w:right="0" w:firstLine="0"/>
        <w:jc w:val="left"/>
      </w:pPr>
      <w:r>
        <w:t>I began to journal, committing my thoughts and feelings to the page. The act of writing, once a source of self-flagellation, became a form of catharsis, a way to process my emotions and gain a clearer understanding of myself. I wrote poems, short, fragmented verses that mirrored the chaotic landscape of my inner world. But unlike before, these poems were not fueled by self-destruction; they were acts of self-expression, attempts to find order within the chaos.</w:t>
      </w:r>
    </w:p>
    <w:p>
      <w:pPr>
        <w:autoSpaceDN w:val="0"/>
        <w:autoSpaceDE w:val="0"/>
        <w:widowControl/>
        <w:spacing w:line="264" w:lineRule="exact" w:before="264" w:after="0"/>
        <w:ind w:left="0" w:right="0" w:firstLine="0"/>
        <w:jc w:val="left"/>
      </w:pPr>
      <w:r>
        <w:t>Art became a form of self-care, a way to channel my turbulent emotions into creative expression. I collected driftwood, smoothing the rough edges with sand and water, transforming these remnants of nature's fury into objects of beauty. I learned to carve, creating small sculptures from wood and stone, each piece a reflection of my own evolving understanding of myself. The act of creation, the process of transforming raw materials into something beautiful, became a form of self-healing, a way to reclaim my power.</w:t>
      </w:r>
    </w:p>
    <w:p>
      <w:pPr>
        <w:autoSpaceDN w:val="0"/>
        <w:autoSpaceDE w:val="0"/>
        <w:widowControl/>
        <w:spacing w:line="264" w:lineRule="exact" w:before="264" w:after="0"/>
        <w:ind w:left="0" w:right="0" w:firstLine="0"/>
        <w:jc w:val="left"/>
      </w:pPr>
      <w:r>
        <w:t xml:space="preserve">Silence, once a terrifying emptiness, became a cherished </w:t>
        <w:br/>
        <w:t>companion. I sought out moments of solitude, finding solace in the stillness of the dawn and the quietude of the night. The silence was not empty; it was filled with the subtle sounds of nature – the whisper of the wind, the cries of seabirds, the rhythmic crashing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the waves. These sounds became a soundtrack to my self-care routine, a reminder of the interconnectedness of all things.</w:t>
      </w:r>
    </w:p>
    <w:p>
      <w:pPr>
        <w:autoSpaceDN w:val="0"/>
        <w:autoSpaceDE w:val="0"/>
        <w:widowControl/>
        <w:spacing w:line="264" w:lineRule="exact" w:before="264" w:after="0"/>
        <w:ind w:left="0" w:right="0" w:firstLine="0"/>
        <w:jc w:val="left"/>
      </w:pPr>
      <w:r>
        <w:t xml:space="preserve">My self-care was not a sudden transformation; it was a slow, </w:t>
        <w:br/>
        <w:t>gradual process, a series of small steps taken in the direction of self-compassion and self-acceptance. There were setbacks, moments when the old patterns threatened to reassert themselves. But each time, I returned to my practices – the mindful eating, the restorative sleep, the creative expression, the mindful observation of nature, the gentle exploration of my inner world.</w:t>
      </w:r>
    </w:p>
    <w:p>
      <w:pPr>
        <w:autoSpaceDN w:val="0"/>
        <w:autoSpaceDE w:val="0"/>
        <w:widowControl/>
        <w:spacing w:line="264" w:lineRule="exact" w:before="264" w:after="0"/>
        <w:ind w:left="0" w:right="0" w:firstLine="0"/>
        <w:jc w:val="left"/>
      </w:pPr>
      <w:r>
        <w:t xml:space="preserve">The journey wasn't about achieving a state of permanent serenity; it was about cultivating a resilience to the inevitable storms of life. It was about learning to navigate the turbulent waters of emotion with greater compassion, not for myself only, but for the world around me. The fragile peace I had found was not a destination; it was a process, a continuous unfolding, a testament to the enduring power of self-care, a rebellious act of self-preservation in the face of an overwhelming and often indifferent world. It was an acceptance of the ebb and flow of life, the inherent duality of light and shadow, chaos and quietude, vulnerability and strength – all woven together in the intricate tapestry of the human experience. The ocean </w:t>
        <w:br/>
        <w:t>whispered its secrets, the wind carried its wisdom, and I, humbled by the journey, listened. The burning was not extinguished, but contained, transformed, channeled. The fragile peace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Journey</w:t>
      </w:r>
    </w:p>
    <w:p>
      <w:pPr>
        <w:autoSpaceDN w:val="0"/>
        <w:autoSpaceDE w:val="0"/>
        <w:widowControl/>
        <w:spacing w:line="264" w:lineRule="exact" w:before="286" w:after="0"/>
        <w:ind w:left="0" w:right="0" w:firstLine="0"/>
        <w:jc w:val="left"/>
      </w:pPr>
      <w:r>
        <w:t xml:space="preserve">The fragile peace, however, was not a static state. It was a living entity, breathing, shifting, adapting. Just as the tide ebbed and flowed, so too did my internal landscape. There were days when the quietude was profound, when the sun seemed to shine with a </w:t>
        <w:br/>
        <w:t>gentler, more benevolent light. The ocean, on those days, was a mirror reflecting a calm, serene inner world. I would sit for hours, sketching in my journal, the lines of the waves mirroring the subtle curves of my own emotional landscape.</w:t>
      </w:r>
    </w:p>
    <w:p>
      <w:pPr>
        <w:autoSpaceDN w:val="0"/>
        <w:autoSpaceDE w:val="0"/>
        <w:widowControl/>
        <w:spacing w:line="264" w:lineRule="exact" w:before="264" w:after="0"/>
        <w:ind w:left="0" w:right="0" w:firstLine="0"/>
        <w:jc w:val="left"/>
      </w:pPr>
      <w:r>
        <w:t xml:space="preserve">But then, the winds would change. The ocean, once a placid </w:t>
        <w:br/>
        <w:t xml:space="preserve">expanse, would become a tempestuous maelstrom, its waves </w:t>
        <w:br/>
        <w:t xml:space="preserve">crashing against the shore with a fury that mirrored the internal storms that threatened to engulf me. These moments of upheaval were not setbacks; they were reminders of the ongoing nature of my journey, the ever-present tension between calm and chaos. They were moments when the old patterns, the familiar demons of self-destruction, whispered their seductive promises. The urge to </w:t>
        <w:br/>
        <w:t>surrender to the burning would surge, a familiar ache in my soul.</w:t>
      </w:r>
    </w:p>
    <w:p>
      <w:pPr>
        <w:autoSpaceDN w:val="0"/>
        <w:autoSpaceDE w:val="0"/>
        <w:widowControl/>
        <w:spacing w:line="264" w:lineRule="exact" w:before="264" w:after="0"/>
        <w:ind w:left="0" w:right="0" w:firstLine="0"/>
        <w:jc w:val="left"/>
      </w:pPr>
      <w:r>
        <w:t xml:space="preserve">I learned to recognize these moments not as failures, but as </w:t>
        <w:br/>
        <w:t>opportunities. Opportunities to practice the lessons I had learned, to strengthen my resolve, to deepen my understanding of myself. During these times, I would retreat to my sanctuary, to the safety of my makeshift shelter. I would focus on my breathing, grounding myself in the present moment, allowing the storm to rage around me without being swept away by its power.</w:t>
      </w:r>
    </w:p>
    <w:p>
      <w:pPr>
        <w:autoSpaceDN w:val="0"/>
        <w:autoSpaceDE w:val="0"/>
        <w:widowControl/>
        <w:spacing w:line="264" w:lineRule="exact" w:before="264" w:after="0"/>
        <w:ind w:left="0" w:right="0" w:firstLine="0"/>
        <w:jc w:val="left"/>
      </w:pPr>
      <w:r>
        <w:t>The process of healing was not linear; it was a winding path, full of twists and turns, unexpected detours, and moments of profound clarity. Sometimes, the progress experienced imperceptible, a slow, gradual shift in perspective, a subtle change in my emotional landscape. Other times, it felt like a sudden, seismic shift, a dramatic alteration in my understanding of myself and the world around me.</w:t>
      </w:r>
    </w:p>
    <w:p>
      <w:pPr>
        <w:autoSpaceDN w:val="0"/>
        <w:autoSpaceDE w:val="0"/>
        <w:widowControl/>
        <w:spacing w:line="264" w:lineRule="exact" w:before="264" w:after="0"/>
        <w:ind w:left="0" w:right="288" w:firstLine="0"/>
        <w:jc w:val="left"/>
      </w:pPr>
      <w:r>
        <w:t>I began to notice the subtle changes in the natural world around me. The gradual lengthening of the days, the subtle shift in the temperature, the emergence of new life from the dormant earth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these were all reflections of the inner transformation I was </w:t>
        <w:br/>
        <w:t>undergoing. The plants I had learned to identify began to flourish, their growth mirroring my own. I tended to them with care, nurturing their fragile existence, just as I was nurturing my own.</w:t>
      </w:r>
    </w:p>
    <w:p>
      <w:pPr>
        <w:autoSpaceDN w:val="0"/>
        <w:autoSpaceDE w:val="0"/>
        <w:widowControl/>
        <w:spacing w:line="264" w:lineRule="exact" w:before="264" w:after="0"/>
        <w:ind w:left="0" w:right="144" w:firstLine="0"/>
        <w:jc w:val="left"/>
      </w:pPr>
      <w:r>
        <w:t>My art evolved, becoming a more nuanced and layered expression of my inner world. The driftwood sculptures, once rough and angular, began to take on more graceful forms. The lines became smoother, the shapes more refined, reflecting the growing peace within me. I started incorporating other materials – shells, stones, feathers – each element adding a new dimension to my work, mirroring the complexity of my own evolving identity.</w:t>
      </w:r>
    </w:p>
    <w:p>
      <w:pPr>
        <w:autoSpaceDN w:val="0"/>
        <w:autoSpaceDE w:val="0"/>
        <w:widowControl/>
        <w:spacing w:line="264" w:lineRule="exact" w:before="264" w:after="0"/>
        <w:ind w:left="0" w:right="0" w:firstLine="0"/>
        <w:jc w:val="left"/>
      </w:pPr>
      <w:r>
        <w:t xml:space="preserve">The act of writing became even more vital. My journal entries, once filled with raw emotion and self-deprecating confessions, began to incorporate moments of reflection, self-acceptance, and hope. My poems, too, underwent a transformation. They were still infused with dark imagery, but there was now a subtle undercurrent of resilience, a quiet strength that ran beneath the surface. I began to weave narratives into my poems, crafting stories that reflected my journey, my struggles, and my eventual triumph over the </w:t>
        <w:br/>
        <w:t>consuming passion.</w:t>
      </w:r>
    </w:p>
    <w:p>
      <w:pPr>
        <w:autoSpaceDN w:val="0"/>
        <w:autoSpaceDE w:val="0"/>
        <w:widowControl/>
        <w:spacing w:line="264" w:lineRule="exact" w:before="264" w:after="0"/>
        <w:ind w:left="0" w:right="0" w:firstLine="0"/>
        <w:jc w:val="left"/>
      </w:pPr>
      <w:r>
        <w:t xml:space="preserve">My relationship with the ocean deepened. I no longer witnessed it as a source of potential oblivion but as a teacher, a constant companion, a reflection of the ever-changing nature of life. I learned to ride the waves, both metaphorically and literally, allowing myself to be swept away by the current, to be tossed and turned, to be </w:t>
        <w:br/>
        <w:t>challenged and tested, but ultimately to emerge stronger, wiser, and more resilient.</w:t>
      </w:r>
    </w:p>
    <w:p>
      <w:pPr>
        <w:autoSpaceDN w:val="0"/>
        <w:autoSpaceDE w:val="0"/>
        <w:widowControl/>
        <w:spacing w:line="264" w:lineRule="exact" w:before="264" w:after="0"/>
        <w:ind w:left="0" w:right="0" w:firstLine="0"/>
        <w:jc w:val="left"/>
      </w:pPr>
      <w:r>
        <w:t xml:space="preserve">The sun, once a symbol of the burning, became a source of warmth and comfort. I would sit on the beach for hours, basking in its golden rays, feeling the warmth penetrate my skin, soothing my soul. The sunsets, once a reminder of the transient nature of </w:t>
        <w:br/>
        <w:t>existence, now held a profound beauty, a testament to the enduring power of hope. The colors painted across the sky – fiery oranges, deep purples, soft pinks – were a constant reminder of the interplay of light and shadow, the inherent duality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night sky became my canvas, filled with the twinkling stars, their distant light reminding me of the vastness of the universe and the smallness of my problems. The moon, a silent observer, </w:t>
        <w:br/>
        <w:t>witnessed my struggles, my triumphs, my tears, and my laughter. It shone its gentle light upon my journey, a silent companion, a steadfast witness to my transformation.</w:t>
      </w:r>
    </w:p>
    <w:p>
      <w:pPr>
        <w:autoSpaceDN w:val="0"/>
        <w:autoSpaceDE w:val="0"/>
        <w:widowControl/>
        <w:spacing w:line="264" w:lineRule="exact" w:before="264" w:after="0"/>
        <w:ind w:left="0" w:right="0" w:firstLine="0"/>
        <w:jc w:val="left"/>
      </w:pPr>
      <w:r>
        <w:t xml:space="preserve">Solitude, once a source of dread, became a sanctuary, a space where I could reconnect with myself, to contemplate my journey, to </w:t>
        <w:br/>
        <w:t>celebrate my progress, to reaffirm my commitment to my path. It was in the quiet moments, amidst the whispering winds and the crashing waves, that I found the greatest clarity, the most profound understanding of myself, and the unwavering resolve to continue my journey of self-discovery.</w:t>
      </w:r>
    </w:p>
    <w:p>
      <w:pPr>
        <w:autoSpaceDN w:val="0"/>
        <w:autoSpaceDE w:val="0"/>
        <w:widowControl/>
        <w:spacing w:line="264" w:lineRule="exact" w:before="264" w:after="0"/>
        <w:ind w:left="0" w:right="144" w:firstLine="0"/>
        <w:jc w:val="left"/>
      </w:pPr>
      <w:r>
        <w:t>This journey of self-discovery was not a race to a finish line; it was a continuous unfolding, a lifelong process of growth and change.</w:t>
      </w:r>
    </w:p>
    <w:p>
      <w:pPr>
        <w:autoSpaceDN w:val="0"/>
        <w:autoSpaceDE w:val="0"/>
        <w:widowControl/>
        <w:spacing w:line="264" w:lineRule="exact" w:before="60" w:after="0"/>
        <w:ind w:left="0" w:right="0" w:firstLine="0"/>
        <w:jc w:val="left"/>
      </w:pPr>
      <w:r>
        <w:t>There were still moments of uncertainty, doubt, and fear. There were days when the old patterns threatened to reassert themselves. But now, I had the tools to navigate those challenges, to face those demons, to emerge stronger and more resilient with each passing storm.</w:t>
      </w:r>
    </w:p>
    <w:p>
      <w:pPr>
        <w:autoSpaceDN w:val="0"/>
        <w:autoSpaceDE w:val="0"/>
        <w:widowControl/>
        <w:spacing w:line="264" w:lineRule="exact" w:before="264" w:after="0"/>
        <w:ind w:left="0" w:right="0" w:firstLine="0"/>
        <w:jc w:val="left"/>
      </w:pPr>
      <w:r>
        <w:t>The fragile peace, I realized, was not an absence of turmoil but an acceptance of its presence, an understanding that the storms were as integral to life as the calm. It was a testament to the power of self-compassion, self-acceptance, and the enduring human spirit's capacity for transformation, growth, and resilience, even amidst the most challenging circumstances. The burning was still there, a deep ember in the heart of my being, but now, it was tempered by the unwavering flame of self-love and self-acceptance. The journey continued, the peace persisted, fragile yet enduring. The ocean roared, the wind whispered, and I listened, ever watchful, ever 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Past</w:t>
      </w:r>
    </w:p>
    <w:p>
      <w:pPr>
        <w:autoSpaceDN w:val="0"/>
        <w:autoSpaceDE w:val="0"/>
        <w:widowControl/>
        <w:spacing w:line="264" w:lineRule="exact" w:before="286" w:after="0"/>
        <w:ind w:left="0" w:right="0" w:firstLine="0"/>
        <w:jc w:val="left"/>
      </w:pPr>
      <w:r>
        <w:t xml:space="preserve">The salt spray kissed my face, a familiar caress that stirred </w:t>
        <w:br/>
        <w:t>something deep within. It wasn't just the physical sensation; it was the memory it unlocked, a cascade of images, sounds, and emotions flooding my consciousness. The past, once a jagged landscape of pain and regret, now softened, its sharp edges smoothed by the relentless tide of time and the slow, deliberate work of self-</w:t>
        <w:br/>
        <w:t>forgiveness. I sat on the worn, sun-bleached wood of my makeshift dock, the rhythmic lapping of the waves a hypnotic counterpoint to the turbulent symphony playing out within my mind.</w:t>
      </w:r>
    </w:p>
    <w:p>
      <w:pPr>
        <w:autoSpaceDN w:val="0"/>
        <w:autoSpaceDE w:val="0"/>
        <w:widowControl/>
        <w:spacing w:line="264" w:lineRule="exact" w:before="264" w:after="0"/>
        <w:ind w:left="0" w:right="0" w:firstLine="0"/>
        <w:jc w:val="left"/>
      </w:pPr>
      <w:r>
        <w:t>It began with fragments – a flash of crimson sunset mirroring the fire in my soul, the chilling whisper of the wind carrying secrets I'd long buried, the taste of bitter ash on my tongue, a phantom echo of screams swallowed by the vastness of the ocean. These weren't memories in the traditional sense; they were impressions, sensory shards piercing the veil of the present, forcing me to confront the ghosts of my past.</w:t>
      </w:r>
    </w:p>
    <w:p>
      <w:pPr>
        <w:autoSpaceDN w:val="0"/>
        <w:autoSpaceDE w:val="0"/>
        <w:widowControl/>
        <w:spacing w:line="324" w:lineRule="exact" w:before="204" w:after="0"/>
        <w:ind w:left="0" w:right="0" w:firstLine="0"/>
        <w:jc w:val="left"/>
      </w:pPr>
      <w:r>
        <w:t>The faces of those I'd hurt, those I'd lost, flickered before my eyes.</w:t>
      </w:r>
    </w:p>
    <w:p>
      <w:pPr>
        <w:autoSpaceDN w:val="0"/>
        <w:autoSpaceDE w:val="0"/>
        <w:widowControl/>
        <w:spacing w:line="264" w:lineRule="exact" w:before="60" w:after="0"/>
        <w:ind w:left="0" w:right="0" w:firstLine="0"/>
        <w:jc w:val="left"/>
      </w:pPr>
      <w:r>
        <w:t>Not as accusations, but as poignant reminders of the choices I'd made, the path I'd carved through the landscape of my own making. There was a young woman with eyes the color of storm clouds, her gaze filled with a sorrow I’d inflicted. Her face, once etched with love, now wore the mask of betrayal. I witnessed my own reflection in her pain – a chilling mirror reflecting the destructive force that had consumed me.</w:t>
      </w:r>
    </w:p>
    <w:p>
      <w:pPr>
        <w:autoSpaceDN w:val="0"/>
        <w:autoSpaceDE w:val="0"/>
        <w:widowControl/>
        <w:spacing w:line="264" w:lineRule="exact" w:before="264" w:after="0"/>
        <w:ind w:left="0" w:right="0" w:firstLine="0"/>
        <w:jc w:val="left"/>
      </w:pPr>
      <w:r>
        <w:t xml:space="preserve">And then there was the old man, his weathered face a roadmap of hardship, his eyes holding a wisdom I hadn't been able to </w:t>
        <w:br/>
        <w:t>comprehend at the time. He’d offered me a hand, a lifeline, a chance to escape the flames that consumed me. His voice, raspy but kind, echoed in my memory, a gentle rebuke to the self-destructive path I had chosen. I hadn't listened. Now, his words resonated with a weight I could scarcely bear.</w:t>
      </w:r>
    </w:p>
    <w:p>
      <w:pPr>
        <w:autoSpaceDN w:val="0"/>
        <w:autoSpaceDE w:val="0"/>
        <w:widowControl/>
        <w:spacing w:line="264" w:lineRule="exact" w:before="264" w:after="0"/>
        <w:ind w:left="0" w:right="0" w:firstLine="0"/>
        <w:jc w:val="left"/>
      </w:pPr>
      <w:r>
        <w:t>The remembering wasn't linear; it was a chaotic dance, a whirlwind of emotions and experiences colliding and intertwining,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tapestry woven with threads of both darkness and light. I witnessed the moments of intense passion, the intoxicating allure of the burning, the exhilarating rush of adrenaline that accompanied my reckless abandon. But interwoven with those exhilarating moments were the images of desolate landscapes, the emptiness that followed the fleeting highs, the crushing weight of loneliness.</w:t>
      </w:r>
    </w:p>
    <w:p>
      <w:pPr>
        <w:autoSpaceDN w:val="0"/>
        <w:autoSpaceDE w:val="0"/>
        <w:widowControl/>
        <w:spacing w:line="264" w:lineRule="exact" w:before="264" w:after="0"/>
        <w:ind w:left="0" w:right="0" w:firstLine="0"/>
        <w:jc w:val="left"/>
      </w:pPr>
      <w:r>
        <w:t>I remembered the nights spent huddled in the shadows, the cold seeping into my bones, mirroring the chill that had settled in my soul. I witnessed myself, a desolate figure adrift in a sea of despair, my life a tempestuous storm with no harbor in sight. I experienced the gnawing emptiness, the hunger that went beyond the physical, a void that no amount of indulgence could ever fill.</w:t>
      </w:r>
    </w:p>
    <w:p>
      <w:pPr>
        <w:autoSpaceDN w:val="0"/>
        <w:autoSpaceDE w:val="0"/>
        <w:widowControl/>
        <w:spacing w:line="264" w:lineRule="exact" w:before="264" w:after="0"/>
        <w:ind w:left="0" w:right="0" w:firstLine="0"/>
        <w:jc w:val="left"/>
      </w:pPr>
      <w:r>
        <w:t>The process of remembering experienced like excavating a forgotten tomb, uncovering layers of buried emotions, confronting the ghosts of my past. Each unearthed memory was a shard of glass, sharp and painful, yet strangely illuminating. It was as though my past self were reaching out from the grave, begging for understanding, for compassion, for forgiveness.</w:t>
      </w:r>
    </w:p>
    <w:p>
      <w:pPr>
        <w:autoSpaceDN w:val="0"/>
        <w:autoSpaceDE w:val="0"/>
        <w:widowControl/>
        <w:spacing w:line="264" w:lineRule="exact" w:before="264" w:after="0"/>
        <w:ind w:left="0" w:right="0" w:firstLine="0"/>
        <w:jc w:val="left"/>
      </w:pPr>
      <w:r>
        <w:t xml:space="preserve">And slowly, painstakingly, I began to grant it. I didn't erase the memories; I didn't pretend they hadn't happened. Instead, I </w:t>
        <w:br/>
        <w:t>embraced them, allowing myself to feel the full weight of my past actions, the consequences of my choices. I didn't shy away from the pain; I faced it head-on, allowing it to wash over me, cleanse me, purify me.</w:t>
      </w:r>
    </w:p>
    <w:p>
      <w:pPr>
        <w:autoSpaceDN w:val="0"/>
        <w:autoSpaceDE w:val="0"/>
        <w:widowControl/>
        <w:spacing w:line="264" w:lineRule="exact" w:before="264" w:after="0"/>
        <w:ind w:left="0" w:right="0" w:firstLine="0"/>
        <w:jc w:val="left"/>
      </w:pPr>
      <w:r>
        <w:t>With each memory unearthed, a sense of understanding dawned, a slow, gradual shift in perspective. I started to see the patterns in my destructive behavior, the underlying wounds that had fueled my self-destructive tendencies. I began to see the echoes of my own childhood trauma resonating in my adult life, the scars that had shaped my distorted worldview.</w:t>
      </w:r>
    </w:p>
    <w:p>
      <w:pPr>
        <w:autoSpaceDN w:val="0"/>
        <w:autoSpaceDE w:val="0"/>
        <w:widowControl/>
        <w:spacing w:line="264" w:lineRule="exact" w:before="264" w:after="0"/>
        <w:ind w:left="0" w:right="0" w:firstLine="0"/>
        <w:jc w:val="left"/>
      </w:pPr>
      <w:r>
        <w:t xml:space="preserve">The ocean before me, mirroring the turmoil of my inner landscape, became a symbol of healing. The relentless rhythm of the waves, the constant ebb and flow, mirrored the cyclical nature of my emotional journey. The tempestuous storms were no longer </w:t>
        <w:br/>
        <w:t>frightening; they were a testament to the power of resilience,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ability to rise from the depths and face the waves anew.</w:t>
      </w:r>
    </w:p>
    <w:p>
      <w:pPr>
        <w:autoSpaceDN w:val="0"/>
        <w:autoSpaceDE w:val="0"/>
        <w:widowControl/>
        <w:spacing w:line="264" w:lineRule="exact" w:before="266" w:after="0"/>
        <w:ind w:left="0" w:right="0" w:firstLine="0"/>
        <w:jc w:val="left"/>
      </w:pPr>
      <w:r>
        <w:t>I thought of the hands that had reached out to me in the past –hands that had offered comfort, understanding, and forgiveness. I thought of the faces of those I had hurt, the people I had pushed away in my self-absorbed quest for oblivion. The sorrow etched on their faces haunted me, a persistent reminder of the damage I had inflicted. And in that sorrow, I found a flicker of hope, a glimmer of redemption. Forgiveness, I realized, wasn't just for them; it was for myself.</w:t>
      </w:r>
    </w:p>
    <w:p>
      <w:pPr>
        <w:autoSpaceDN w:val="0"/>
        <w:autoSpaceDE w:val="0"/>
        <w:widowControl/>
        <w:spacing w:line="264" w:lineRule="exact" w:before="264" w:after="0"/>
        <w:ind w:left="0" w:right="0" w:firstLine="0"/>
        <w:jc w:val="left"/>
      </w:pPr>
      <w:r>
        <w:t>The past was not something to be erased or denied; it was a part of me, an integral component of my identity. It was a narrative that shaped my present, informing my choices, influencing my future.</w:t>
      </w:r>
    </w:p>
    <w:p>
      <w:pPr>
        <w:autoSpaceDN w:val="0"/>
        <w:autoSpaceDE w:val="0"/>
        <w:widowControl/>
        <w:spacing w:line="264" w:lineRule="exact" w:before="60" w:after="0"/>
        <w:ind w:left="0" w:right="576" w:firstLine="0"/>
        <w:jc w:val="left"/>
      </w:pPr>
      <w:r>
        <w:t>The memories, once a source of shame and self-loathing, transformed into a wellspring of empathy, compassion, and profound self-understanding. They were not just echoes of the flame; they were the embers from which a new fire, a fire of resilience and hope, began to burn.</w:t>
      </w:r>
    </w:p>
    <w:p>
      <w:pPr>
        <w:autoSpaceDN w:val="0"/>
        <w:autoSpaceDE w:val="0"/>
        <w:widowControl/>
        <w:spacing w:line="264" w:lineRule="exact" w:before="264" w:after="0"/>
        <w:ind w:left="0" w:right="0" w:firstLine="0"/>
        <w:jc w:val="left"/>
      </w:pPr>
      <w:r>
        <w:t xml:space="preserve">The sun dipped below the horizon, painting the sky in hues of fiery orange and deep purple, mirroring the complex spectrum of my emotions. As darkness enveloped me, I found a strange sense of peace. The memories were still there, etched into the fabric of my being, but they no longer held the power to consume me. They were simply part of the story – a story that was still being written, a story that was far from over. The past was a shadow, yes, but one that no longer eclipsed the rising sun of a newly discovered self. The ocean whispered secrets of endurance and change, and for the first time, I listened not with fear, but with a quiet, hopeful </w:t>
        <w:br/>
        <w:t xml:space="preserve">acceptance. The echoes of the flame still lingered, but now they were accompanied by a softer melody, the quiet hum of healing, the gentle song of self-compassion. The burning was no longer a </w:t>
        <w:br/>
        <w:t xml:space="preserve">consuming inferno; it was a manageable flame, a guiding light in the darkness. It was a reminder of the pain I had endured, a </w:t>
        <w:br/>
        <w:t>testament to my survival, a catalyst for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wind shifted, carrying the scent of brine and something else, something akin to woodsmoke and damp earth. It was a smell that clung to the edges of memory, a phantom fragrance from a life lived on the precipice. The ocean, vast and unforgiving, mirrored the immensity of the journey I'd undertaken, the relentless waves a metaphor for the emotional tides that had crashed over me, </w:t>
        <w:br/>
        <w:t xml:space="preserve">threatening to pull me under. Yet, here I was, still afloat, clinging to the wreckage of my past, using the splintered pieces to build </w:t>
        <w:br/>
        <w:t>something new.</w:t>
      </w:r>
    </w:p>
    <w:p>
      <w:pPr>
        <w:autoSpaceDN w:val="0"/>
        <w:autoSpaceDE w:val="0"/>
        <w:widowControl/>
        <w:spacing w:line="264" w:lineRule="exact" w:before="264" w:after="0"/>
        <w:ind w:left="0" w:right="0" w:firstLine="0"/>
        <w:jc w:val="left"/>
      </w:pPr>
      <w:r>
        <w:t>The lessons hadn't come easily. They hadn't been neatly packaged and presented on a silver platter. They'd been wrenched from the crucible of pain, forged in the fires of self-destruction, tempered by the icy winds of despair. Each scar, each burn mark, each jagged piece of my fractured soul served as a testament to the brutal, unforgiving lessons life had taught me. I'd learned the hard way, through trial and error, through countless missteps and devastating falls.</w:t>
      </w:r>
    </w:p>
    <w:p>
      <w:pPr>
        <w:autoSpaceDN w:val="0"/>
        <w:autoSpaceDE w:val="0"/>
        <w:widowControl/>
        <w:spacing w:line="264" w:lineRule="exact" w:before="264" w:after="0"/>
        <w:ind w:left="0" w:right="0" w:firstLine="0"/>
        <w:jc w:val="left"/>
      </w:pPr>
      <w:r>
        <w:t xml:space="preserve">The most profound lesson, the one that resonated with the deepest resonance, was the understanding of impermanence. The burning, the all-consuming passion that had defined so much of my life, had been a fleeting inferno, a momentary blaze in the vast darkness. It had burned brightly, intensely, leaving an indelible mark on my soul, but its intensity was ultimately its undoing. Like a shooting star, it had blazed across the night sky, leaving a trail of </w:t>
        <w:br/>
        <w:t>shimmering dust in its wake. The aftermath, the emptiness, had been agonizing, a desolate landscape devoid of life and hope. But even that desolation had been temporary, transient, a necessary precursor to the slow, gradual process of healing.</w:t>
      </w:r>
    </w:p>
    <w:p>
      <w:pPr>
        <w:autoSpaceDN w:val="0"/>
        <w:autoSpaceDE w:val="0"/>
        <w:widowControl/>
        <w:spacing w:line="264" w:lineRule="exact" w:before="264" w:after="0"/>
        <w:ind w:left="0" w:right="144" w:firstLine="0"/>
        <w:jc w:val="left"/>
      </w:pPr>
      <w:r>
        <w:t>I understood now that nothing lasts forever. The highs were inevitably followed by lows, the moments of ecstasy by periods of profound emptiness. The cycle was relentless, cyclical, a constant ebb and flow that mirrored the rhythm of the ocean itself. But in that understanding, there was a strange solace. It wasn't the acceptance of defeat, but rather a recognition of the natural order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of things. It was an acknowledgement that change was inevitable, that nothing remained static, that the only constant was the relentless march of time.</w:t>
      </w:r>
    </w:p>
    <w:p>
      <w:pPr>
        <w:autoSpaceDN w:val="0"/>
        <w:autoSpaceDE w:val="0"/>
        <w:widowControl/>
        <w:spacing w:line="264" w:lineRule="exact" w:before="264" w:after="0"/>
        <w:ind w:left="0" w:right="0" w:firstLine="0"/>
        <w:jc w:val="left"/>
      </w:pPr>
      <w:r>
        <w:t xml:space="preserve">Another pivotal lesson revolved around the deceptive nature of control. I had believed, for so long, that I could control my destiny, that I could manipulate the flames of my own making, that I could ride the storm without ever being consumed by it. How naive I had been. Life, it turned out, was not a puppet show, orchestrated by my own will. It was a chaotic ballet, full of unpredictable </w:t>
        <w:br/>
        <w:t>movements, unexpected turns, and jarring surprises. The sooner I surrendered to that reality, the sooner I could begin the process of navigating the currents of life rather than fighting against them. This wasn't passivity; it was a strategic retreat, a conscious decision to relinquish the illusion of control and embrace the inevitable uncertainties that life presented.</w:t>
      </w:r>
    </w:p>
    <w:p>
      <w:pPr>
        <w:autoSpaceDN w:val="0"/>
        <w:autoSpaceDE w:val="0"/>
        <w:widowControl/>
        <w:spacing w:line="264" w:lineRule="exact" w:before="264" w:after="0"/>
        <w:ind w:left="0" w:right="0" w:firstLine="0"/>
        <w:jc w:val="left"/>
      </w:pPr>
      <w:r>
        <w:t xml:space="preserve">The importance of connection had also dawned upon me. For so long, I had been consumed by my own inner turmoil, my self-destructive tendencies, my relentless pursuit of oblivion. I had erected walls around my heart, convinced that vulnerability was weakness, that intimacy was a dangerous liability. The isolation, the self-imposed exile, had been a prison of my own making, a lonely cell where I’d languished in self-pity and self-loathing. But the lessons of the past had shown me the crucial importance of </w:t>
        <w:br/>
        <w:t>connection, the vital need for human contact, the healing power of shared experience. I had learned that vulnerability wasn’t weakness, but strength, a courageous act of defiance against the isolating forces of self-doubt and despair.</w:t>
      </w:r>
    </w:p>
    <w:p>
      <w:pPr>
        <w:autoSpaceDN w:val="0"/>
        <w:autoSpaceDE w:val="0"/>
        <w:widowControl/>
        <w:spacing w:line="264" w:lineRule="exact" w:before="264" w:after="0"/>
        <w:ind w:left="0" w:right="0" w:firstLine="0"/>
        <w:jc w:val="left"/>
      </w:pPr>
      <w:r>
        <w:t xml:space="preserve">The process of self-forgiveness had been arduous, a long and </w:t>
        <w:br/>
        <w:t xml:space="preserve">winding path paved with self-doubt and regret. It had been a battle fought not against external enemies, but against the internal </w:t>
        <w:br/>
        <w:t xml:space="preserve">demons that had haunted me for so long. But with each step </w:t>
        <w:br/>
        <w:t>forward, each small act of self-compassion, the weight on my soul had begun to lift, the chains of self-recrimination slowly unfurling. It wasn't about erasing the past, or pretending it hadn't happened; it was about accepting responsibility for my actions, acknowledging the pain I had caused, and extending that same forgiveness to myself that I had previously withheld. This realization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profound. It transcended the simple understanding of right and wrong and entered into the realm of recognizing the human element in every misstep, every moment of pain.</w:t>
      </w:r>
    </w:p>
    <w:p>
      <w:pPr>
        <w:autoSpaceDN w:val="0"/>
        <w:autoSpaceDE w:val="0"/>
        <w:widowControl/>
        <w:spacing w:line="264" w:lineRule="exact" w:before="264" w:after="0"/>
        <w:ind w:left="0" w:right="0" w:firstLine="0"/>
        <w:jc w:val="left"/>
      </w:pPr>
      <w:r>
        <w:t>The whispers of the past, once a cacophony of self-recrimination, now echoed with a new resonance – a testament to my resilience, a marker of my progress. The memories, once raw and agonizing, were now imbued with a sense of perspective, a touch of distance, a layer of understanding that had previously been absent. They weren't erased, but transformed – transmuted from sources of shame and self-loathing into powerful tools of self-awareness and growth. They were not simply echoes of the flame, but the ashes from which a phoenix could rise.</w:t>
      </w:r>
    </w:p>
    <w:p>
      <w:pPr>
        <w:autoSpaceDN w:val="0"/>
        <w:autoSpaceDE w:val="0"/>
        <w:widowControl/>
        <w:spacing w:line="264" w:lineRule="exact" w:before="264" w:after="0"/>
        <w:ind w:left="0" w:right="0" w:firstLine="0"/>
        <w:jc w:val="left"/>
      </w:pPr>
      <w:r>
        <w:t xml:space="preserve">The rhythmic crashing of waves against the shore became a </w:t>
        <w:br/>
        <w:t>comforting symphony. The relentless pounding was a rhythm echoing the ceaseless beat of my own heart, a reminder of the endurance of the human spirit. The ocean, once a symbol of my isolation and despair, now represented the vastness of possibility, the infinite expanse of healing and growth. The salty air, sharp and invigorating, cleared my mind, washing away the lingering residue of bitterness and regret.</w:t>
      </w:r>
    </w:p>
    <w:p>
      <w:pPr>
        <w:autoSpaceDN w:val="0"/>
        <w:autoSpaceDE w:val="0"/>
        <w:widowControl/>
        <w:spacing w:line="264" w:lineRule="exact" w:before="264" w:after="0"/>
        <w:ind w:left="0" w:right="144" w:firstLine="0"/>
        <w:jc w:val="left"/>
      </w:pPr>
      <w:r>
        <w:t xml:space="preserve">Sitting on the weathered wood of my dock, the sun sinking low on the horizon, painting the sky in breathtaking hues of orange and purple, I experienced a profound sense of gratitude. Not gratitude for the suffering, but gratitude for the lessons learned, for the strength I had discovered within myself, for the capacity for healing that resided deep within my soul. The burning was still there, a faint ember glowing beneath the surface, but it was no longer a </w:t>
        <w:br/>
        <w:t>consuming inferno. It was a manageable flame, a guiding light, a testament to my journey, a reminder of how far I had come. The echoes of the flame, once a chorus of despair, now sang a song of resilience, a hymn to hope, a testament to the enduring human spirit. The past was a shadow, but it no longer blocked the light. It was a part of me, an intrinsic element of my story, shaping my present and informing my future. And in that understanding, I found not only peace, but the unwavering belief that the journey continues, that the story is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Present</w:t>
      </w:r>
    </w:p>
    <w:p>
      <w:pPr>
        <w:autoSpaceDN w:val="0"/>
        <w:autoSpaceDE w:val="0"/>
        <w:widowControl/>
        <w:spacing w:line="264" w:lineRule="exact" w:before="286" w:after="0"/>
        <w:ind w:left="0" w:right="0" w:firstLine="0"/>
        <w:jc w:val="left"/>
      </w:pPr>
      <w:r>
        <w:t>The salt spray kissed my face, a cool counterpoint to the warmth of the setting sun. It was a simple pleasure, this feeling of the wind on my skin, the taste of salt on my lips, the scent of seaweed and brine filling my lungs. For so long, I had been blind to these small graces, too consumed by the internal inferno, too lost in the labyrinthine corridors of my own mind to notice the beauty that surrounded me.</w:t>
      </w:r>
    </w:p>
    <w:p>
      <w:pPr>
        <w:autoSpaceDN w:val="0"/>
        <w:autoSpaceDE w:val="0"/>
        <w:widowControl/>
        <w:spacing w:line="264" w:lineRule="exact" w:before="58" w:after="0"/>
        <w:ind w:left="0" w:right="288" w:firstLine="0"/>
        <w:jc w:val="left"/>
      </w:pPr>
      <w:r>
        <w:t>The ocean, once a symbol of my desolate inner landscape, now reflected the vastness of a sky ablaze with the colors of twilight.</w:t>
      </w:r>
    </w:p>
    <w:p>
      <w:pPr>
        <w:autoSpaceDN w:val="0"/>
        <w:autoSpaceDE w:val="0"/>
        <w:widowControl/>
        <w:spacing w:line="264" w:lineRule="exact" w:before="264" w:after="0"/>
        <w:ind w:left="0" w:right="0" w:firstLine="0"/>
        <w:jc w:val="left"/>
      </w:pPr>
      <w:r>
        <w:t xml:space="preserve">I watched the sun dip below the horizon, a molten orb sinking into the embrace of the sea. The sky, a canvas painted with strokes of fiery orange, deep crimson, and soft lavender, was a spectacle of breathtaking beauty. And yet, it was a commonplace event, </w:t>
        <w:br/>
        <w:t>something I had witnessed countless times before. Yet, I had never truly seen it, never allowed myself to fully appreciate the simple magnificence of a sunset. The preoccupation with the past, with the echoes of the flame, had clouded my vision, blurring the edges of the present, dimming the vibrant colors of the world around me.</w:t>
      </w:r>
    </w:p>
    <w:p>
      <w:pPr>
        <w:autoSpaceDN w:val="0"/>
        <w:autoSpaceDE w:val="0"/>
        <w:widowControl/>
        <w:spacing w:line="264" w:lineRule="exact" w:before="264" w:after="0"/>
        <w:ind w:left="0" w:right="0" w:firstLine="0"/>
        <w:jc w:val="left"/>
      </w:pPr>
      <w:r>
        <w:t xml:space="preserve">Now, the present was a revelation. It was not an absence of the past, but a conscious choice to focus on the here and now. It wasn’t about forgetting or denying the pain, the loss, the mistakes; it was about finding a way to coexist with those shadows, to integrate them into the tapestry of my life without allowing them to </w:t>
        <w:br/>
        <w:t>dominate my experience.</w:t>
      </w:r>
    </w:p>
    <w:p>
      <w:pPr>
        <w:autoSpaceDN w:val="0"/>
        <w:autoSpaceDE w:val="0"/>
        <w:widowControl/>
        <w:spacing w:line="264" w:lineRule="exact" w:before="264" w:after="0"/>
        <w:ind w:left="0" w:right="144" w:firstLine="0"/>
        <w:jc w:val="left"/>
      </w:pPr>
      <w:r>
        <w:t>The rhythmic crash of waves against the shore was no longer a monotonous drone but a symphony of life, a constant reminder of the ceaseless flow of time, the ever-changing nature of existence.</w:t>
      </w:r>
    </w:p>
    <w:p>
      <w:pPr>
        <w:autoSpaceDN w:val="0"/>
        <w:autoSpaceDE w:val="0"/>
        <w:widowControl/>
        <w:spacing w:line="264" w:lineRule="exact" w:before="60" w:after="0"/>
        <w:ind w:left="0" w:right="0" w:firstLine="0"/>
        <w:jc w:val="left"/>
      </w:pPr>
      <w:r>
        <w:t>Each wave was a unique entity, a fleeting moment of power and beauty, born from the depths of the ocean and returning to it, leaving behind only the whisper of its passage. The sound was a lullaby, a gentle rhythm that soothed my troubled soul. I experienced a sense of kinship with the ocean's relentless rhythm, a connection to something larger than myself, something ancient and enduring.</w:t>
      </w:r>
    </w:p>
    <w:p>
      <w:pPr>
        <w:autoSpaceDN w:val="0"/>
        <w:autoSpaceDE w:val="0"/>
        <w:widowControl/>
        <w:spacing w:line="322" w:lineRule="exact" w:before="206" w:after="0"/>
        <w:ind w:left="0" w:right="0" w:firstLine="0"/>
        <w:jc w:val="left"/>
      </w:pPr>
      <w:r>
        <w:t>The air was cool and crisp, carrying the scent of pine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distant forest. The wind whispered secrets through the tall grasses, rustling the leaves in a gentle chorus. It was a conversation between nature and myself, a communion with the elements, a silent </w:t>
        <w:br/>
        <w:t>acknowledgment of our shared existence on this fragile planet. I closed my eyes, inhaling deeply, allowing the scent of the earth to fill my senses, grounding me in the present moment.</w:t>
      </w:r>
    </w:p>
    <w:p>
      <w:pPr>
        <w:autoSpaceDN w:val="0"/>
        <w:autoSpaceDE w:val="0"/>
        <w:widowControl/>
        <w:spacing w:line="264" w:lineRule="exact" w:before="264" w:after="0"/>
        <w:ind w:left="0" w:right="144" w:firstLine="0"/>
        <w:jc w:val="left"/>
      </w:pPr>
      <w:r>
        <w:t>I reached out and touched the rough bark of an ancient oak, its gnarled branches reaching towards the sky like supplicating arms.</w:t>
      </w:r>
    </w:p>
    <w:p>
      <w:pPr>
        <w:autoSpaceDN w:val="0"/>
        <w:autoSpaceDE w:val="0"/>
        <w:widowControl/>
        <w:spacing w:line="264" w:lineRule="exact" w:before="60" w:after="0"/>
        <w:ind w:left="0" w:right="0" w:firstLine="0"/>
        <w:jc w:val="left"/>
      </w:pPr>
      <w:r>
        <w:t xml:space="preserve">The texture of the bark, coarse and weathered, experienced strangely </w:t>
        <w:br/>
        <w:t>comforting, a reminder of the resilience of life, the ability to endure even the harshest of conditions. The oak stood as a silent sentinel, a witness to centuries of change, its roots firmly anchored in the earth, its branches stretching towards the heavens. It was a symbol of steadfastness, a testament to the enduring power of nature.</w:t>
      </w:r>
    </w:p>
    <w:p>
      <w:pPr>
        <w:autoSpaceDN w:val="0"/>
        <w:autoSpaceDE w:val="0"/>
        <w:widowControl/>
        <w:spacing w:line="264" w:lineRule="exact" w:before="264" w:after="0"/>
        <w:ind w:left="0" w:right="144" w:firstLine="0"/>
        <w:jc w:val="left"/>
      </w:pPr>
      <w:r>
        <w:t>The simple act of walking along the beach, feeling the soft sand between my toes, was a sensory experience that I had previously taken for granted. The coolness of the sand against my skin, the texture of the shells underfoot, the feel of the wind in my hair –these were sensations that had been dulled, muted by the intensity of my inner turmoil. Now, I savored them, appreciating the small miracles of the everyday.</w:t>
      </w:r>
    </w:p>
    <w:p>
      <w:pPr>
        <w:autoSpaceDN w:val="0"/>
        <w:autoSpaceDE w:val="0"/>
        <w:widowControl/>
        <w:spacing w:line="264" w:lineRule="exact" w:before="264" w:after="0"/>
        <w:ind w:left="0" w:right="432" w:firstLine="0"/>
        <w:jc w:val="left"/>
      </w:pPr>
      <w:r>
        <w:t>A flock of gulls soared overhead, their cries echoing across the water. Their effortless flight, their graceful movements, were a reminder of the beauty of freedom, the joy of uninhibited movement. I watched them circle above, their white wings gleaming against the darkening sky, and experienced a surge of envy, a longing for that same untamed freedom, that same absence of burden.</w:t>
      </w:r>
    </w:p>
    <w:p>
      <w:pPr>
        <w:autoSpaceDN w:val="0"/>
        <w:autoSpaceDE w:val="0"/>
        <w:widowControl/>
        <w:spacing w:line="264" w:lineRule="exact" w:before="264" w:after="0"/>
        <w:ind w:left="0" w:right="144" w:firstLine="0"/>
        <w:jc w:val="left"/>
      </w:pPr>
      <w:r>
        <w:t>The stars began to emerge, one by one, sprinkling the night sky with their ethereal light. They were distant suns, billions of miles away, yet their light reached me, a faint whisper of cosmic energy.</w:t>
      </w:r>
    </w:p>
    <w:p>
      <w:pPr>
        <w:autoSpaceDN w:val="0"/>
        <w:autoSpaceDE w:val="0"/>
        <w:widowControl/>
        <w:spacing w:line="264" w:lineRule="exact" w:before="60" w:after="0"/>
        <w:ind w:left="0" w:right="144" w:firstLine="0"/>
        <w:jc w:val="left"/>
      </w:pPr>
      <w:r>
        <w:t xml:space="preserve">The vastness of the universe, the immensity of space, was both humbling and awe-inspiring. It placed my problems, my worries, my self-imposed suffering into a far more comprehensible </w:t>
        <w:br/>
        <w:t>perspective. The universe didn't care about my petty anxieties, my past mistakes, my self-inflicted wounds. It simply existed, a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expanse of cosmic indifference, a breathtaking panorama of celestial beauty.</w:t>
      </w:r>
    </w:p>
    <w:p>
      <w:pPr>
        <w:autoSpaceDN w:val="0"/>
        <w:autoSpaceDE w:val="0"/>
        <w:widowControl/>
        <w:spacing w:line="324" w:lineRule="exact" w:before="204" w:after="0"/>
        <w:ind w:left="0" w:right="0" w:firstLine="0"/>
        <w:jc w:val="left"/>
      </w:pPr>
      <w:r>
        <w:t>And in that vastness, in that indifference, I found a strange solace.</w:t>
      </w:r>
    </w:p>
    <w:p>
      <w:pPr>
        <w:autoSpaceDN w:val="0"/>
        <w:autoSpaceDE w:val="0"/>
        <w:widowControl/>
        <w:spacing w:line="264" w:lineRule="exact" w:before="60" w:after="0"/>
        <w:ind w:left="0" w:right="144" w:firstLine="0"/>
        <w:jc w:val="left"/>
      </w:pPr>
      <w:r>
        <w:t>My suffering was not unique, not special, not worthy of all the obsessive focus it had received. It was simply a small ripple in the vast ocean of existence. The universe wouldn’t stop spinning on its axis because of my pain.</w:t>
      </w:r>
    </w:p>
    <w:p>
      <w:pPr>
        <w:autoSpaceDN w:val="0"/>
        <w:autoSpaceDE w:val="0"/>
        <w:widowControl/>
        <w:spacing w:line="264" w:lineRule="exact" w:before="264" w:after="0"/>
        <w:ind w:left="0" w:right="0" w:firstLine="0"/>
        <w:jc w:val="left"/>
      </w:pPr>
      <w:r>
        <w:t>The moon, a silver disc in the inky blackness, cast a soft glow upon the water. The rhythmic ebb and flow of the tide, the gentle lapping of waves against the shore, created a meditative ambiance. I sat on the beach, watching the moon's reflection dance on the water's surface, feeling a sense of peace wash over me, a tranquility I had not known for years.</w:t>
      </w:r>
    </w:p>
    <w:p>
      <w:pPr>
        <w:autoSpaceDN w:val="0"/>
        <w:autoSpaceDE w:val="0"/>
        <w:widowControl/>
        <w:spacing w:line="264" w:lineRule="exact" w:before="264" w:after="0"/>
        <w:ind w:left="0" w:right="0" w:firstLine="0"/>
        <w:jc w:val="left"/>
      </w:pPr>
      <w:r>
        <w:t xml:space="preserve">The present moment was not an escape from the past, but a bridge to the future. It was a space where I could find solace, where I could heal, where I could begin to rebuild my life, brick by brick, stone by stone. The echoes of the flame were still there, faint </w:t>
        <w:br/>
        <w:t>whispers in the background, but they no longer dominated my experience. They were part of my story, yes, but they did not define who I was, who I am becoming.</w:t>
      </w:r>
    </w:p>
    <w:p>
      <w:pPr>
        <w:autoSpaceDN w:val="0"/>
        <w:autoSpaceDE w:val="0"/>
        <w:widowControl/>
        <w:spacing w:line="264" w:lineRule="exact" w:before="264" w:after="0"/>
        <w:ind w:left="0" w:right="0" w:firstLine="0"/>
        <w:jc w:val="left"/>
      </w:pPr>
      <w:r>
        <w:t>I appreciated the small joys of life: the warmth of the sun on my skin, the coolness of the ocean breeze, the taste of salt on my lips, the feel of sand between my toes, the beauty of a sunset, the silence of the night, the whisper of the wind through the trees, the comfort of the earth beneath my feet. These were simple pleasures, readily available, yet for so long, I had been blind to their magnificence.</w:t>
      </w:r>
    </w:p>
    <w:p>
      <w:pPr>
        <w:autoSpaceDN w:val="0"/>
        <w:autoSpaceDE w:val="0"/>
        <w:widowControl/>
        <w:spacing w:line="264" w:lineRule="exact" w:before="264" w:after="0"/>
        <w:ind w:left="0" w:right="0" w:firstLine="0"/>
        <w:jc w:val="left"/>
      </w:pPr>
      <w:r>
        <w:t>The present moment was a gift, a precious commodity that I would no longer squander. It was an opportunity to heal, to grow, to learn, to live. And in the embrace of the present, in the simple act of appreciating the ordinary, I found a profound sense of peace, a quiet joy, a deep and abiding sense of gratitude. The burning still lingered, a faint ember within the vast landscape of my soul, but it no longer threatened to consume me. It was, instead, a testament to my journey, a reminder of how far I had come, a beacon of hope guiding me towards a future filled with possibility. The echoes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flame, once a dirge of despair, now sang a new song, a song of resilience, a hymn to the enduring human spirit, a testament to the power of the present.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moon, a spectral eye in the velvet sky, cast long shadows across the dunes. I walked barefoot, the cool sand a soothing balm against the soles of my feet. For the first time in what experienced like a lifetime, I wasn't running. I wasn't fighting the tide, the relentless pull of the past, the gnawing self-doubt. I was simply…being. Present. And in that presence, a strange, unexpected serenity unfolded.</w:t>
      </w:r>
    </w:p>
    <w:p>
      <w:pPr>
        <w:autoSpaceDN w:val="0"/>
        <w:autoSpaceDE w:val="0"/>
        <w:widowControl/>
        <w:spacing w:line="264" w:lineRule="exact" w:before="264" w:after="0"/>
        <w:ind w:left="0" w:right="0" w:firstLine="0"/>
        <w:jc w:val="left"/>
      </w:pPr>
      <w:r>
        <w:t>The waves, once a relentless metaphor for my inner turmoil, now seemed gentler, their rhythm a calming heartbeat against the shore. Each crest and fall was a microcosm of life itself – a rising, a falling, a constant cycle of creation and destruction, birth and death. And within that cycle, I witnessed not chaos, but a profound and inherent beauty. A beauty born from imperfection.</w:t>
      </w:r>
    </w:p>
    <w:p>
      <w:pPr>
        <w:autoSpaceDN w:val="0"/>
        <w:autoSpaceDE w:val="0"/>
        <w:widowControl/>
        <w:spacing w:line="264" w:lineRule="exact" w:before="264" w:after="0"/>
        <w:ind w:left="0" w:right="0" w:firstLine="0"/>
        <w:jc w:val="left"/>
      </w:pPr>
      <w:r>
        <w:t xml:space="preserve">I had spent so long chasing perfection, a phantom limb of an </w:t>
        <w:br/>
        <w:t>idealized self. A self free from the scars of past mistakes, free from the weight of regret, free from the ever-present shadow of the unnamed fire that had consumed me. But perfection, I realized, was an illusion, a cruel mirage shimmering in the desert of my own making. It was a pursuit that led only to frustration, to self-loathing, to a deepening sense of inadequacy.</w:t>
      </w:r>
    </w:p>
    <w:p>
      <w:pPr>
        <w:autoSpaceDN w:val="0"/>
        <w:autoSpaceDE w:val="0"/>
        <w:widowControl/>
        <w:spacing w:line="264" w:lineRule="exact" w:before="264" w:after="0"/>
        <w:ind w:left="0" w:right="0" w:firstLine="0"/>
        <w:jc w:val="left"/>
      </w:pPr>
      <w:r>
        <w:t>The truth, the harsh, beautiful truth, was that I was flawed. Deeply, irrevocably flawed. I carried the weight of past actions, the ghosts of relationships gone wrong, the lingering embers of a passion that had burned too brightly, too fiercely. And yet…and yet, within those flaws, I found a strange kind of wholeness. An acceptance, not of defeat, but of the inherent complexity of being human.</w:t>
      </w:r>
    </w:p>
    <w:p>
      <w:pPr>
        <w:autoSpaceDN w:val="0"/>
        <w:autoSpaceDE w:val="0"/>
        <w:widowControl/>
        <w:spacing w:line="264" w:lineRule="exact" w:before="264" w:after="0"/>
        <w:ind w:left="0" w:right="0" w:firstLine="0"/>
        <w:jc w:val="left"/>
      </w:pPr>
      <w:r>
        <w:t>I picked up a smooth, grey stone, its surface etched with the marks of time and the elements. It wasn't perfect. It was scarred, worn, imperfect in every way. And yet, it possessed a quiet dignity, a certain resilience that resonated deep within me. It was a reflection of myself, a miniature mirror reflecting the beauty of imperfection.</w:t>
      </w:r>
    </w:p>
    <w:p>
      <w:pPr>
        <w:autoSpaceDN w:val="0"/>
        <w:autoSpaceDE w:val="0"/>
        <w:widowControl/>
        <w:spacing w:line="264" w:lineRule="exact" w:before="264" w:after="0"/>
        <w:ind w:left="0" w:right="0" w:firstLine="0"/>
        <w:jc w:val="left"/>
      </w:pPr>
      <w:r>
        <w:t>I held the stone in my palm, feeling its cool, smooth surface against my skin. I traced the lines etched into its surface, each one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its journey, its exposure to the elements, its battles against the relentless forces of nature. And in that journey, I witnessed my own. The scars, the wounds, the battles fought and lost – they were all part of the story, the tapestry of my being. They were not </w:t>
        <w:br/>
        <w:t>blemishes to be erased, but integral threads woven into the fabric of my existence.</w:t>
      </w:r>
    </w:p>
    <w:p>
      <w:pPr>
        <w:autoSpaceDN w:val="0"/>
        <w:autoSpaceDE w:val="0"/>
        <w:widowControl/>
        <w:spacing w:line="264" w:lineRule="exact" w:before="264" w:after="0"/>
        <w:ind w:left="0" w:right="0" w:firstLine="0"/>
        <w:jc w:val="left"/>
      </w:pPr>
      <w:r>
        <w:t xml:space="preserve">The wind picked up, whispering secrets through the tall grasses, rustling the leaves in a gentle chorus. It was a symphony of </w:t>
        <w:br/>
        <w:t>imperfection, a beautiful cacophony of sound, each note unique and essential to the whole. There was no striving for uniformity, no attempt to smooth out the rough edges, just the raw, untamed beauty of nature's unbridled expression.</w:t>
      </w:r>
    </w:p>
    <w:p>
      <w:pPr>
        <w:autoSpaceDN w:val="0"/>
        <w:autoSpaceDE w:val="0"/>
        <w:widowControl/>
        <w:spacing w:line="264" w:lineRule="exact" w:before="264" w:after="0"/>
        <w:ind w:left="0" w:right="0" w:firstLine="0"/>
        <w:jc w:val="left"/>
      </w:pPr>
      <w:r>
        <w:t>I closed my eyes, inhaling deeply, the scent of salt and seaweed filling my lungs. The ocean, a boundless expanse of water, was a mirror reflecting my own vast and unpredictable interior. It was a landscape of constant change, a realm where storms raged and calm prevailed, where depths concealed mysteries and surfaces mirrored the sky. It was a perfect metaphor for the ebb and flow of life, the constant flux of emotion, the unpredictable nature of the human spirit.</w:t>
      </w:r>
    </w:p>
    <w:p>
      <w:pPr>
        <w:autoSpaceDN w:val="0"/>
        <w:autoSpaceDE w:val="0"/>
        <w:widowControl/>
        <w:spacing w:line="264" w:lineRule="exact" w:before="264" w:after="0"/>
        <w:ind w:left="0" w:right="0" w:firstLine="0"/>
        <w:jc w:val="left"/>
      </w:pPr>
      <w:r>
        <w:t xml:space="preserve">The stars emerged, glittering like scattered diamonds across the inky canvas of the night. They were imperfect, each one a unique celestial body burning with its own fierce intensity. Some were bright, some were faint, some were old, some were young, yet they all existed together, a harmonious constellation of light and </w:t>
        <w:br/>
        <w:t xml:space="preserve">shadow, chaos and order. They were a reminder that imperfection wasn't weakness, but strength. A testament to the beauty of </w:t>
        <w:br/>
        <w:t>diversity, the richness of contrast, the vibrant tapestry of existence.</w:t>
      </w:r>
    </w:p>
    <w:p>
      <w:pPr>
        <w:autoSpaceDN w:val="0"/>
        <w:autoSpaceDE w:val="0"/>
        <w:widowControl/>
        <w:spacing w:line="264" w:lineRule="exact" w:before="264" w:after="0"/>
        <w:ind w:left="0" w:right="0" w:firstLine="0"/>
        <w:jc w:val="left"/>
      </w:pPr>
      <w:r>
        <w:t xml:space="preserve">The rhythmic crash of waves against the shore was a constant reminder of the impermanence of all things. The waves, born from the ocean's depths, rose and fell, crashed and receded, leaving behind only the whisper of their passage. They were fleeting </w:t>
        <w:br/>
        <w:t>moments of power and beauty, ephemeral expressions of energy and form. And yet, within their fleeting nature, I found a profound sense of peace. For I realized that impermanence was not an enemy, but a teacher. A reminder to cherish each moment,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present, to live fully and completely within the bounds of time's relentless current.</w:t>
      </w:r>
    </w:p>
    <w:p>
      <w:pPr>
        <w:autoSpaceDN w:val="0"/>
        <w:autoSpaceDE w:val="0"/>
        <w:widowControl/>
        <w:spacing w:line="324" w:lineRule="exact" w:before="204" w:after="0"/>
        <w:ind w:left="0" w:right="0" w:firstLine="0"/>
        <w:jc w:val="center"/>
      </w:pPr>
      <w:r>
        <w:t>I sat on the beach, the cool sand a comforting presence beneath me.</w:t>
      </w:r>
    </w:p>
    <w:p>
      <w:pPr>
        <w:autoSpaceDN w:val="0"/>
        <w:autoSpaceDE w:val="0"/>
        <w:widowControl/>
        <w:spacing w:line="264" w:lineRule="exact" w:before="60" w:after="0"/>
        <w:ind w:left="0" w:right="0" w:firstLine="0"/>
        <w:jc w:val="left"/>
      </w:pPr>
      <w:r>
        <w:t xml:space="preserve">I allowed the waves to wash over my feet, their cool touch a </w:t>
        <w:br/>
        <w:t>soothing balm against the lingering embers of my past. The moon's reflection danced on the water's surface, a shimmering, ethereal light that bathed the world in its soft glow. And in that soft glow, I experienced a profound sense of acceptance, a quiet surrender to the beauty of imperfection, a tranquil acceptance of myself, flaws and all.</w:t>
      </w:r>
    </w:p>
    <w:p>
      <w:pPr>
        <w:autoSpaceDN w:val="0"/>
        <w:autoSpaceDE w:val="0"/>
        <w:widowControl/>
        <w:spacing w:line="264" w:lineRule="exact" w:before="264" w:after="0"/>
        <w:ind w:left="0" w:right="0" w:firstLine="0"/>
        <w:jc w:val="left"/>
      </w:pPr>
      <w:r>
        <w:t xml:space="preserve">The past was a part of me, yes, the echoes of the flame still </w:t>
        <w:br/>
        <w:t>whispered in the background, but they no longer held the power to consume me. They were simply a part of the story, a chapter in the larger narrative of my life. They were the scars that told a tale of resilience, of perseverance, of the indomitable spirit that had survived the fire, that had emerged from the ashes, stronger and wiser.</w:t>
      </w:r>
    </w:p>
    <w:p>
      <w:pPr>
        <w:autoSpaceDN w:val="0"/>
        <w:autoSpaceDE w:val="0"/>
        <w:widowControl/>
        <w:spacing w:line="264" w:lineRule="exact" w:before="264" w:after="0"/>
        <w:ind w:left="0" w:right="0" w:firstLine="0"/>
        <w:jc w:val="left"/>
      </w:pPr>
      <w:r>
        <w:t xml:space="preserve">The present, however, was where I lived, where I breathed, where I experienced the pulse of life thrumming within me. The present was a </w:t>
        <w:br/>
        <w:t>sanctuary, a space where I could heal, where I could grow, where I could rediscover the beauty of simple pleasures. The warmth of the sun on my skin, the coolness of the ocean breeze, the taste of salt on my lips, the feel of sand between my toes – these were the small miracles that had eluded me for so long, lost in the labyrinthine corridors of my own self-imposed suffering.</w:t>
      </w:r>
    </w:p>
    <w:p>
      <w:pPr>
        <w:autoSpaceDN w:val="0"/>
        <w:autoSpaceDE w:val="0"/>
        <w:widowControl/>
        <w:spacing w:line="322" w:lineRule="exact" w:before="206" w:after="0"/>
        <w:ind w:left="0" w:right="0" w:firstLine="0"/>
        <w:jc w:val="left"/>
      </w:pPr>
      <w:r>
        <w:t>I embraced my imperfections not as weaknesses, but as strengths.</w:t>
      </w:r>
    </w:p>
    <w:p>
      <w:pPr>
        <w:autoSpaceDN w:val="0"/>
        <w:autoSpaceDE w:val="0"/>
        <w:widowControl/>
        <w:spacing w:line="264" w:lineRule="exact" w:before="58" w:after="0"/>
        <w:ind w:left="0" w:right="0" w:firstLine="0"/>
        <w:jc w:val="left"/>
      </w:pPr>
      <w:r>
        <w:t>They were the marks of a life lived fully, a life experienced with intensity and passion, a life that had known both joy and sorrow, triumph and defeat. They were the badges of honor of a warrior who had fought and survived, a testament to the indomitable spirit that burned within. The scars were not blemishes to be hidden, but stories to be told, lessons to be learned, and wisdom to be shared. The echoes of the flame, now a faint whisper in the symphony of my life, served not as a dirge of despair but as a testament to my journey, a beacon illuminating the path toward a future filled with the promise of peace and self-acceptance. The burning was over. The healing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The sun, a molten coin sinking below the horizon, painted the sky in hues of bruised plum and fiery orange. The air, still warm from the day's heat, carried the scent of salt and sea-grass, a fragrant balm to my weary soul. I sat on a moss-covered rock, overlooking the tranquil cove, the rhythmic whisper of the waves a soothing counterpoint to the frantic rhythm of my thoughts, which, for once, were still.</w:t>
      </w:r>
    </w:p>
    <w:p>
      <w:pPr>
        <w:autoSpaceDN w:val="0"/>
        <w:autoSpaceDE w:val="0"/>
        <w:widowControl/>
        <w:spacing w:line="264" w:lineRule="exact" w:before="264" w:after="0"/>
        <w:ind w:left="0" w:right="0" w:firstLine="0"/>
        <w:jc w:val="left"/>
      </w:pPr>
      <w:r>
        <w:t xml:space="preserve">The journey had been arduous, a relentless climb up a jagged, unforgiving mountain. Each step had been a battle, each breath a struggle against the suffocating weight of the unnamed fire that had consumed me. The landscape of my mind had been a ravaged battlefield, littered with the wreckage of broken dreams and </w:t>
        <w:br/>
        <w:t xml:space="preserve">shattered hopes. The echoes of that fire, though fading, still </w:t>
        <w:br/>
        <w:t xml:space="preserve">lingered, a faint tremor in the earth beneath my feet. But here, in this quiet sanctuary, they were muted, softened by the gentle </w:t>
        <w:br/>
        <w:t>embrace of peace.</w:t>
      </w:r>
    </w:p>
    <w:p>
      <w:pPr>
        <w:autoSpaceDN w:val="0"/>
        <w:autoSpaceDE w:val="0"/>
        <w:widowControl/>
        <w:spacing w:line="264" w:lineRule="exact" w:before="264" w:after="0"/>
        <w:ind w:left="0" w:right="288" w:firstLine="0"/>
        <w:jc w:val="left"/>
      </w:pPr>
      <w:r>
        <w:t xml:space="preserve">I had spent so long chasing shadows, grasping at illusions, </w:t>
        <w:br/>
        <w:t>convinced that happiness lay somewhere beyond the reach of my grasping hands. I had sought solace in fleeting pleasures, in the intoxicating embrace of oblivion, in the false promises of escape. But every path I’d chosen, every avenue I’d explored, had led me back to the same desolate place: the heart of my own despair.</w:t>
      </w:r>
    </w:p>
    <w:p>
      <w:pPr>
        <w:autoSpaceDN w:val="0"/>
        <w:autoSpaceDE w:val="0"/>
        <w:widowControl/>
        <w:spacing w:line="264" w:lineRule="exact" w:before="264" w:after="0"/>
        <w:ind w:left="0" w:right="0" w:firstLine="0"/>
        <w:jc w:val="left"/>
      </w:pPr>
      <w:r>
        <w:t>The truth, I finally understood, was not to be found in some distant, unattainable paradise, but in the quiet acceptance of the present moment. It wasn't about erasing the past, about rewriting the narrative of my life, but about integrating it, about embracing its complexities, its contradictions, its inherent beauty, and ugliness.</w:t>
      </w:r>
    </w:p>
    <w:p>
      <w:pPr>
        <w:autoSpaceDN w:val="0"/>
        <w:autoSpaceDE w:val="0"/>
        <w:widowControl/>
        <w:spacing w:line="264" w:lineRule="exact" w:before="60" w:after="0"/>
        <w:ind w:left="0" w:right="0" w:firstLine="0"/>
        <w:jc w:val="left"/>
      </w:pPr>
      <w:r>
        <w:t>The scars, the wounds, the battles fought and lost – they were all part of the story, the tapestry of my being. They were not blemishes to be concealed, but integral threads woven into the rich fabric of my existence.</w:t>
      </w:r>
    </w:p>
    <w:p>
      <w:pPr>
        <w:autoSpaceDN w:val="0"/>
        <w:autoSpaceDE w:val="0"/>
        <w:widowControl/>
        <w:spacing w:line="264" w:lineRule="exact" w:before="264" w:after="0"/>
        <w:ind w:left="0" w:right="0" w:firstLine="0"/>
        <w:jc w:val="left"/>
      </w:pPr>
      <w:r>
        <w:t>The cove was a mirror reflecting the stillness within me. The water, a glassy expanse, mirrored the tranquil sky, undisturbed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slightest ripple. A lone sailboat drifted lazily on the horizon, its white sails catching the last rays of the setting sun. It was a picture of serene perfection, a visual poem that spoke of peace and </w:t>
        <w:br/>
        <w:t>tranquility, a counterpoint to the chaotic symphony that had once been my life.</w:t>
      </w:r>
    </w:p>
    <w:p>
      <w:pPr>
        <w:autoSpaceDN w:val="0"/>
        <w:autoSpaceDE w:val="0"/>
        <w:widowControl/>
        <w:spacing w:line="264" w:lineRule="exact" w:before="264" w:after="0"/>
        <w:ind w:left="0" w:right="0" w:firstLine="0"/>
        <w:jc w:val="left"/>
      </w:pPr>
      <w:r>
        <w:t xml:space="preserve">I watched as a flock of birds took flight, their silhouettes etched against the fiery sky. Their effortless grace, their unburdened </w:t>
        <w:br/>
        <w:t>freedom, filled me with a sense of wonder, a quiet envy. They soared through the air with a purpose that seemed innate, their movements guided by an instinct that transcended the limitations of human understanding. They were a reminder that freedom wasn't about escaping the world, but about embracing it, about accepting its challenges, its complexities, its inherent beauty.</w:t>
      </w:r>
    </w:p>
    <w:p>
      <w:pPr>
        <w:autoSpaceDN w:val="0"/>
        <w:autoSpaceDE w:val="0"/>
        <w:widowControl/>
        <w:spacing w:line="264" w:lineRule="exact" w:before="264" w:after="0"/>
        <w:ind w:left="0" w:right="0" w:firstLine="0"/>
        <w:jc w:val="left"/>
      </w:pPr>
      <w:r>
        <w:t>The air grew cooler, the sun's warmth receding with the fading light. A gentle breeze rustled through the leaves of the nearby trees, creating a soft, whispering sound that lulled my senses into a state of peaceful reverie. The sound was a lullaby, a gentle invitation to rest, to surrender to the embrace of tranquility.</w:t>
      </w:r>
    </w:p>
    <w:p>
      <w:pPr>
        <w:autoSpaceDN w:val="0"/>
        <w:autoSpaceDE w:val="0"/>
        <w:widowControl/>
        <w:spacing w:line="264" w:lineRule="exact" w:before="264" w:after="0"/>
        <w:ind w:left="0" w:right="0" w:firstLine="0"/>
        <w:jc w:val="left"/>
      </w:pPr>
      <w:r>
        <w:t>I closed my eyes, breathing deeply, inhaling the fresh, clean air, letting it fill my lungs, expanding my chest, soothing my soul. I experienced the coolness of the evening air on my skin, a welcome contrast to the inner fire that had burned so fiercely within me. The peace was profound, a gentle wave washing over me, erasing the residue of pain and suffering.</w:t>
      </w:r>
    </w:p>
    <w:p>
      <w:pPr>
        <w:autoSpaceDN w:val="0"/>
        <w:autoSpaceDE w:val="0"/>
        <w:widowControl/>
        <w:spacing w:line="264" w:lineRule="exact" w:before="264" w:after="0"/>
        <w:ind w:left="0" w:right="0" w:firstLine="0"/>
        <w:jc w:val="left"/>
      </w:pPr>
      <w:r>
        <w:t>The stars began to emerge, one by one, twinkling like distant embers in the vast expanse of the night sky. They were a reminder of the immensity of the universe, of the insignificance of my own problems, of the transient nature of human existence. They were a beacon of hope, a symbol of resilience, a testament to the enduring power of the human spirit.</w:t>
      </w:r>
    </w:p>
    <w:p>
      <w:pPr>
        <w:autoSpaceDN w:val="0"/>
        <w:autoSpaceDE w:val="0"/>
        <w:widowControl/>
        <w:spacing w:line="264" w:lineRule="exact" w:before="264" w:after="0"/>
        <w:ind w:left="0" w:right="0" w:firstLine="0"/>
        <w:jc w:val="left"/>
      </w:pPr>
      <w:r>
        <w:t>I thought of the past, of the relentless fire that had consumed me. I thought of the pain, the suffering, the struggle. But these thoughts no longer held the power to wound me. They were simply a part of the story, a chapter in the larger narrative of my life. They were the scars that told a tale of resilience, of perseverance,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indomitable spirit that had survived the fire, that had emerged from the ashes, stronger and wiser.</w:t>
      </w:r>
    </w:p>
    <w:p>
      <w:pPr>
        <w:autoSpaceDN w:val="0"/>
        <w:autoSpaceDE w:val="0"/>
        <w:widowControl/>
        <w:spacing w:line="264" w:lineRule="exact" w:before="264" w:after="0"/>
        <w:ind w:left="0" w:right="0" w:firstLine="0"/>
        <w:jc w:val="left"/>
      </w:pPr>
      <w:r>
        <w:t>The present moment, however, was where I lived, where I breathed, where I experienced the pulse of life thrumming within me. The present was a sanctuary, a space where I could heal, where I could grow, where I could rediscover the beauty of simple pleasures. The warmth of the sun on my skin, the coolness of the evening breeze, the scent of salt and sea-grass in the air – these were the small miracles that I had overlooked for so long, lost in the labyrinthine corridors of my own self-imposed suffering.</w:t>
      </w:r>
    </w:p>
    <w:p>
      <w:pPr>
        <w:autoSpaceDN w:val="0"/>
        <w:autoSpaceDE w:val="0"/>
        <w:widowControl/>
        <w:spacing w:line="264" w:lineRule="exact" w:before="264" w:after="0"/>
        <w:ind w:left="0" w:right="0" w:firstLine="0"/>
        <w:jc w:val="left"/>
      </w:pPr>
      <w:r>
        <w:t>I experienced a profound sense of acceptance, a quiet surrender to the beauty of imperfection, a tranquil acceptance of myself, flaws and all. The echoes of the flame were still present, a faint whisper in the background, but they no longer held the power to consume me.</w:t>
      </w:r>
    </w:p>
    <w:p>
      <w:pPr>
        <w:autoSpaceDN w:val="0"/>
        <w:autoSpaceDE w:val="0"/>
        <w:widowControl/>
        <w:spacing w:line="264" w:lineRule="exact" w:before="60" w:after="0"/>
        <w:ind w:left="0" w:right="720" w:firstLine="0"/>
        <w:jc w:val="left"/>
      </w:pPr>
      <w:r>
        <w:t>They were simply a part of the story, a chapter in the larger narrative of my life.</w:t>
      </w:r>
    </w:p>
    <w:p>
      <w:pPr>
        <w:autoSpaceDN w:val="0"/>
        <w:autoSpaceDE w:val="0"/>
        <w:widowControl/>
        <w:spacing w:line="264" w:lineRule="exact" w:before="264" w:after="0"/>
        <w:ind w:left="0" w:right="0" w:firstLine="0"/>
        <w:jc w:val="left"/>
      </w:pPr>
      <w:r>
        <w:t xml:space="preserve">The moon, a silver disc in the velvet sky, cast a soft, ethereal glow upon the water. The waves continued their gentle rhythm, their rhythmic ebb and flow a constant reminder of the impermanence of all things. But within that impermanence, I found a profound sense of peace. For I realized that impermanence was not an enemy, but a teacher. A reminder to cherish each moment, to embrace the </w:t>
        <w:br/>
        <w:t>present, to live fully and completely within the bounds of time's relentless current.</w:t>
      </w:r>
    </w:p>
    <w:p>
      <w:pPr>
        <w:autoSpaceDN w:val="0"/>
        <w:autoSpaceDE w:val="0"/>
        <w:widowControl/>
        <w:spacing w:line="322" w:lineRule="exact" w:before="206" w:after="0"/>
        <w:ind w:left="0" w:right="0" w:firstLine="0"/>
        <w:jc w:val="left"/>
      </w:pPr>
      <w:r>
        <w:t>I embraced my imperfections not as weaknesses, but as strengths.</w:t>
      </w:r>
    </w:p>
    <w:p>
      <w:pPr>
        <w:autoSpaceDN w:val="0"/>
        <w:autoSpaceDE w:val="0"/>
        <w:widowControl/>
        <w:spacing w:line="264" w:lineRule="exact" w:before="58" w:after="0"/>
        <w:ind w:left="0" w:right="0" w:firstLine="0"/>
        <w:jc w:val="left"/>
      </w:pPr>
      <w:r>
        <w:t>They were the marks of a life lived fully, a life experienced with intensity and passion, a life that had known both joy and sorrow, triumph and defeat. They were the badges of honor of a warrior who had fought and survived, a testament to the indomitable spirit that burned within. The scars were not blemishes to be hidden, but stories to be told, lessons to be learned, wisdom to be shared. The echoes of the flame, now a faint whisper in the symphony of my life, served not as a dirge of despair, but as a testament to my journey, a beacon illuminating the path toward a future filled with the promise of peace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burning was over. The healing had begun. And in the quiet stillness of the night, under the watchful gaze of the stars, I found a peace that transcended the turmoil of the past, a contentment that embraced the uncertainty of the future. I was at home within myself, finally at peace, finally whole. The journey had been long and arduous, but I had arrived. I had found my way back to myself, to the quiet sanctuary of my own soul. And in that sanctuary, I found not only peace, but a profound and abiding sense of joy. A joy born not from the absence of pain, but from the acceptance of life in all its messy, beautiful complexity. The world, once a hostile landscape, now experienced like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with the Past</w:t>
      </w:r>
    </w:p>
    <w:p>
      <w:pPr>
        <w:autoSpaceDN w:val="0"/>
        <w:autoSpaceDE w:val="0"/>
        <w:widowControl/>
        <w:spacing w:line="264" w:lineRule="exact" w:before="286" w:after="0"/>
        <w:ind w:left="0" w:right="0" w:firstLine="0"/>
        <w:jc w:val="left"/>
      </w:pPr>
      <w:r>
        <w:t>The salt spray kissed my face, a cool counterpoint to the lingering warmth of the day. The rhythmic crash of waves against the shore was a constant, soothing presence, a lullaby to the turmoil that had once raged within me. The cove, nestled between towering cliffs, experienced like a womb, a place of nurturing silence where the echoes of my past could finally find rest. I had spent so long running, fleeing from the shadows that clung to me, convinced that escape was the only path to peace. But escape, I now understood, was an illusion. Peace lay not in fleeing, but in facing, in integrating the fragmented pieces of my shattered self.</w:t>
      </w:r>
    </w:p>
    <w:p>
      <w:pPr>
        <w:autoSpaceDN w:val="0"/>
        <w:autoSpaceDE w:val="0"/>
        <w:widowControl/>
        <w:spacing w:line="264" w:lineRule="exact" w:before="266" w:after="0"/>
        <w:ind w:left="0" w:right="0" w:firstLine="0"/>
        <w:jc w:val="left"/>
      </w:pPr>
      <w:r>
        <w:t xml:space="preserve">The journey home had been a pilgrimage through the desolate landscapes of my own making. Each step had been a confrontation, a wrestling match with the demons of doubt and self-recrimination. I had carried the weight of my past like a shroud, suffocating under its oppressive burden. But here, in this quiet haven, the weight lifted, inch by agonizing inch. The sea, vast and unyielding, </w:t>
        <w:br/>
        <w:t xml:space="preserve">mirrored the immensity of my own emotional landscape, a </w:t>
        <w:br/>
        <w:t>landscape once ravaged by the fire of unnamed passion, now slowly, painstakingly, beginning to heal.</w:t>
      </w:r>
    </w:p>
    <w:p>
      <w:pPr>
        <w:autoSpaceDN w:val="0"/>
        <w:autoSpaceDE w:val="0"/>
        <w:widowControl/>
        <w:spacing w:line="264" w:lineRule="exact" w:before="264" w:after="0"/>
        <w:ind w:left="0" w:right="0" w:firstLine="0"/>
        <w:jc w:val="left"/>
      </w:pPr>
      <w:r>
        <w:t>I traced the patterns etched into the smooth, grey stones at my feet, each imperfection a testament to the relentless pounding of the waves, a metaphor for the relentless pounding of my own heart, once a drumbeat of frantic desperation, now a steady, reassuring rhythm. The stones were weathered, worn smooth by the passage of time, their surfaces a tapestry of textures and colors, a reminder that even the most brutal assaults of nature could be transformed into something beautiful. And so it was with my own wounds; they were not blemishes, but badges of honor, scars that told a story of survival, of resilience, of the indomitable spirit that had emerged from the ashes.</w:t>
      </w:r>
    </w:p>
    <w:p>
      <w:pPr>
        <w:autoSpaceDN w:val="0"/>
        <w:autoSpaceDE w:val="0"/>
        <w:widowControl/>
        <w:spacing w:line="264" w:lineRule="exact" w:before="264" w:after="0"/>
        <w:ind w:left="0" w:right="144" w:firstLine="0"/>
        <w:jc w:val="left"/>
      </w:pPr>
      <w:r>
        <w:t>The sun dipped lower, casting long, dramatic shadows that danced and stretched across the cove. The light, shifting and ephemeral, reflected the ever-changing nature of my own emotional state.</w:t>
      </w:r>
    </w:p>
    <w:p>
      <w:pPr>
        <w:autoSpaceDN w:val="0"/>
        <w:autoSpaceDE w:val="0"/>
        <w:widowControl/>
        <w:spacing w:line="322" w:lineRule="exact" w:before="0" w:after="0"/>
        <w:ind w:left="0" w:right="0" w:firstLine="0"/>
        <w:jc w:val="left"/>
      </w:pPr>
      <w:r>
        <w:t>There were still moments of darkness, fleeting shadows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threatened to engulf me once more, but they no longer held the same power. I had learned to acknowledge them, to accept their presence without succumbing to their hold. They were part of the fabric of my being, integral threads in the tapestry of my life. To deny them would be to deny a part of myself, to reject the totality of my experience.</w:t>
      </w:r>
    </w:p>
    <w:p>
      <w:pPr>
        <w:autoSpaceDN w:val="0"/>
        <w:autoSpaceDE w:val="0"/>
        <w:widowControl/>
        <w:spacing w:line="264" w:lineRule="exact" w:before="264" w:after="0"/>
        <w:ind w:left="0" w:right="0" w:firstLine="0"/>
        <w:jc w:val="left"/>
      </w:pPr>
      <w:r>
        <w:t xml:space="preserve">The air grew cooler, carrying the scent of brine and damp earth. A lone seagull cried overhead, its sharp call a punctuation mark in the symphony of the waves. I watched it soar effortlessly above the water, a symbol of freedom, of the unburdened spirit, a stark </w:t>
        <w:br/>
        <w:t>contrast to the heavy burden I had carried for so long. Yet, I no longer envied its freedom; I had found my own, a freedom that came not from escape, but from acceptance. The freedom to be fully present in the moment, to embrace the totality of my experience, the good and the bad, the light and the dark.</w:t>
      </w:r>
    </w:p>
    <w:p>
      <w:pPr>
        <w:autoSpaceDN w:val="0"/>
        <w:autoSpaceDE w:val="0"/>
        <w:widowControl/>
        <w:spacing w:line="264" w:lineRule="exact" w:before="264" w:after="0"/>
        <w:ind w:left="0" w:right="144" w:firstLine="0"/>
        <w:jc w:val="left"/>
      </w:pPr>
      <w:r>
        <w:t xml:space="preserve">As darkness enveloped the cove, the stars began to emerge, </w:t>
        <w:br/>
        <w:t>twinkling like diamonds scattered across the velvet cloak of night.</w:t>
      </w:r>
    </w:p>
    <w:p>
      <w:pPr>
        <w:autoSpaceDN w:val="0"/>
        <w:autoSpaceDE w:val="0"/>
        <w:widowControl/>
        <w:spacing w:line="264" w:lineRule="exact" w:before="60" w:after="0"/>
        <w:ind w:left="0" w:right="0" w:firstLine="0"/>
        <w:jc w:val="left"/>
      </w:pPr>
      <w:r>
        <w:t xml:space="preserve">They were a reminder of the vastness of the universe, of the </w:t>
        <w:br/>
        <w:t xml:space="preserve">insignificance of my own suffering in the grand scheme of things. Yet, that insignificance did not diminish the validity of my pain, nor did it lessen the importance of my journey. My pain had been real, my struggles had been profound, and my journey toward </w:t>
        <w:br/>
        <w:t xml:space="preserve">reconciliation had been arduous. But the stars, in their silent </w:t>
        <w:br/>
        <w:t>majesty, offered a testament to the enduring power of the human spirit, to its capacity for resilience, for healing, for transformation.</w:t>
      </w:r>
    </w:p>
    <w:p>
      <w:pPr>
        <w:autoSpaceDN w:val="0"/>
        <w:autoSpaceDE w:val="0"/>
        <w:widowControl/>
        <w:spacing w:line="264" w:lineRule="exact" w:before="264" w:after="0"/>
        <w:ind w:left="0" w:right="0" w:firstLine="0"/>
        <w:jc w:val="left"/>
      </w:pPr>
      <w:r>
        <w:t xml:space="preserve">The moon, a silver orb in the inky sky, cast a soft glow upon the water, transforming the cove into a mystical sanctuary. The waves continued their ceaseless rhythm, a constant reminder of the </w:t>
        <w:br/>
        <w:t xml:space="preserve">impermanence of all things, yet within that impermanence I found a profound sense of peace. For impermanence, I realized, was not an enemy, but a teacher, a reminder to cherish each moment, to </w:t>
        <w:br/>
        <w:t>embrace the fleeting beauty of the present.</w:t>
      </w:r>
    </w:p>
    <w:p>
      <w:pPr>
        <w:autoSpaceDN w:val="0"/>
        <w:autoSpaceDE w:val="0"/>
        <w:widowControl/>
        <w:spacing w:line="264" w:lineRule="exact" w:before="264" w:after="0"/>
        <w:ind w:left="0" w:right="0" w:firstLine="0"/>
        <w:jc w:val="left"/>
      </w:pPr>
      <w:r>
        <w:t>I thought of my past, of the relentless fire that had consumed me, of the pain, the loss, the despair. But these memories no longer held the power to wound me. They were simply a part of my story, chapters in the larger narrative of my life. They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experiences that had shaped me, molded me, forged me into the person I was today. They were the ingredients that had created the complex, multifaceted tapestry of my being.</w:t>
      </w:r>
    </w:p>
    <w:p>
      <w:pPr>
        <w:autoSpaceDN w:val="0"/>
        <w:autoSpaceDE w:val="0"/>
        <w:widowControl/>
        <w:spacing w:line="264" w:lineRule="exact" w:before="264" w:after="0"/>
        <w:ind w:left="0" w:right="0" w:firstLine="0"/>
        <w:jc w:val="left"/>
      </w:pPr>
      <w:r>
        <w:t>The fire, once an all-consuming force, had been reduced to embers, a faint whisper in the symphony of my life. It was a part of me, but it no longer defined me. I had learned to integrate it, to accept it as a part of the whole, a necessary component in the journey toward wholeness. The scars remained, but they were now less wounds and more evidence of my strength, of my resilience, of my capacity to endure and to emerge transformed.</w:t>
      </w:r>
    </w:p>
    <w:p>
      <w:pPr>
        <w:autoSpaceDN w:val="0"/>
        <w:autoSpaceDE w:val="0"/>
        <w:widowControl/>
        <w:spacing w:line="264" w:lineRule="exact" w:before="264" w:after="0"/>
        <w:ind w:left="0" w:right="0" w:firstLine="0"/>
        <w:jc w:val="left"/>
      </w:pPr>
      <w:r>
        <w:t>The night deepened, the stars grew brighter, and the silence of the cove became a profound embrace. I experienced a deep sense of integration, a sense of wholeness I had never known before. The fragmented pieces of my past had been gathered, carefully pieced together, creating a mosaic of experiences both beautiful and terrible, yet ultimately cohesive.</w:t>
      </w:r>
    </w:p>
    <w:p>
      <w:pPr>
        <w:autoSpaceDN w:val="0"/>
        <w:autoSpaceDE w:val="0"/>
        <w:widowControl/>
        <w:spacing w:line="264" w:lineRule="exact" w:before="264" w:after="0"/>
        <w:ind w:left="0" w:right="0" w:firstLine="0"/>
        <w:jc w:val="left"/>
      </w:pPr>
      <w:r>
        <w:t xml:space="preserve">The journey home had been long and arduous, a relentless climb up a steep, unforgiving mountain. But I had reached the summit. I stood on the precipice of a new dawn, a dawn filled with the </w:t>
        <w:br/>
        <w:t>promise of peace, of self-acceptance, of wholeness. The burning had ceased, the healing was complete, and I was finally, truly, home.</w:t>
      </w:r>
    </w:p>
    <w:p>
      <w:pPr>
        <w:autoSpaceDN w:val="0"/>
        <w:autoSpaceDE w:val="0"/>
        <w:widowControl/>
        <w:spacing w:line="264" w:lineRule="exact" w:before="58" w:after="0"/>
        <w:ind w:left="0" w:right="0" w:firstLine="0"/>
        <w:jc w:val="left"/>
      </w:pPr>
      <w:r>
        <w:t xml:space="preserve">The sea whispered its secrets to the shore, and the shore, in turn, whispered them to my soul. And in that quiet exchange, I found not only peace, but a profound and abiding sense of joy. The world, once a hostile landscape, now experienced like a sanctuary, a place where I belonged. I had found my way back to myself, and in that </w:t>
        <w:br/>
        <w:t>rediscovery, I had found the peace that had eluded me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Loved Ones</w:t>
      </w:r>
    </w:p>
    <w:p>
      <w:pPr>
        <w:autoSpaceDN w:val="0"/>
        <w:autoSpaceDE w:val="0"/>
        <w:widowControl/>
        <w:spacing w:line="264" w:lineRule="exact" w:before="286" w:after="0"/>
        <w:ind w:left="0" w:right="0" w:firstLine="0"/>
        <w:jc w:val="left"/>
      </w:pPr>
      <w:r>
        <w:t>The dawn painted the sky in hues of bruised plum and apricot, a soft counterpoint to the stark grey of the cliffs. The air, still carrying the salty tang of the sea, held a new lightness, a hint of hope that mingled with the lingering scent of brine and earth. I walked along the shore, the rhythmic pulse of the waves a comforting backdrop to the swirling thoughts in my mind. The solitude of the previous days, while necessary, had begun to feel isolating. The healing had been profound, but it was incomplete. The journey home wasn't just about reconciling with myself; it was about reconnecting with the world, with the people who had once been integral parts of my life, the people I had pushed away in my descent into the burning.</w:t>
      </w:r>
    </w:p>
    <w:p>
      <w:pPr>
        <w:autoSpaceDN w:val="0"/>
        <w:autoSpaceDE w:val="0"/>
        <w:widowControl/>
        <w:spacing w:line="264" w:lineRule="exact" w:before="266" w:after="0"/>
        <w:ind w:left="0" w:right="0" w:firstLine="0"/>
        <w:jc w:val="left"/>
      </w:pPr>
      <w:r>
        <w:t>My phone buzzed, a jarring interruption to the quiet symphony of the ocean. It was a message from my sister, Clara. Simple words: "Coffee? Same place, tomorrow?" The same café, perched on a hill overlooking the town, where we'd spent countless hours as children, whispering secrets and sharing dreams. A wave of both anticipation and trepidation washed over me. The thought of seeing Clara, of facing her, filled me with a mixture of longing and fear. The years of silence, the chasm of unspoken words, loomed large between us, a testament to the destructive power of the fire that had consumed me.</w:t>
      </w:r>
    </w:p>
    <w:p>
      <w:pPr>
        <w:autoSpaceDN w:val="0"/>
        <w:autoSpaceDE w:val="0"/>
        <w:widowControl/>
        <w:spacing w:line="264" w:lineRule="exact" w:before="264" w:after="0"/>
        <w:ind w:left="0" w:right="0" w:firstLine="0"/>
        <w:jc w:val="left"/>
      </w:pPr>
      <w:r>
        <w:t xml:space="preserve">The next morning, the café was alive with the murmur of </w:t>
        <w:br/>
        <w:t>conversations, the clinking of cups, the aroma of freshly brewed coffee. I found Clara sitting at our usual corner table, her face etched with a familiar mixture of concern and love. She appeared older, wearier, but her eyes still held that spark of mischief that had always been her trademark. She smiled as I approached, a tentative smile that gradually widened as I sat down opposite her.</w:t>
      </w:r>
    </w:p>
    <w:p>
      <w:pPr>
        <w:autoSpaceDN w:val="0"/>
        <w:autoSpaceDE w:val="0"/>
        <w:widowControl/>
        <w:spacing w:line="264" w:lineRule="exact" w:before="264" w:after="0"/>
        <w:ind w:left="0" w:right="0" w:firstLine="0"/>
        <w:jc w:val="left"/>
      </w:pPr>
      <w:r>
        <w:t xml:space="preserve">The silence that followed was not uncomfortable, but pregnant with unspoken emotion. We sipped our coffees, the warmth spreading through us, mirroring the warmth that was slowly rekindling </w:t>
        <w:br/>
        <w:t xml:space="preserve">between us. It was a fragile warmth, easily extinguished, yet </w:t>
        <w:br/>
        <w:t>undeniably present. I began to speak, my voice hesitant at first, then gaining strength as I poured out my story, not in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visceral language of my inner turmoil, but in the softer, more </w:t>
        <w:br/>
        <w:t xml:space="preserve">measured tones of reconciliation. I spoke of the fire, of its </w:t>
        <w:br/>
        <w:t>consuming nature, of my descent into darkness, and of my arduous climb back to the light. I spoke of the pain, the loss, the despair, but also of the resilience, the healing, the transformative power of the journey.</w:t>
      </w:r>
    </w:p>
    <w:p>
      <w:pPr>
        <w:autoSpaceDN w:val="0"/>
        <w:autoSpaceDE w:val="0"/>
        <w:widowControl/>
        <w:spacing w:line="264" w:lineRule="exact" w:before="264" w:after="0"/>
        <w:ind w:left="0" w:right="0" w:firstLine="0"/>
        <w:jc w:val="left"/>
      </w:pPr>
      <w:r>
        <w:t xml:space="preserve">Clara listened intently, her gaze unwavering, her expression a mixture of empathy and understanding. There were no </w:t>
        <w:br/>
        <w:t>interruptions, no judgments, only a deep, silent acknowledgment of the pain I had endured. When I finished, she reached across the table and took my hand. "I'm so glad you're back," she whispered, her voice thick with emotion. "I've missed you."</w:t>
      </w:r>
    </w:p>
    <w:p>
      <w:pPr>
        <w:autoSpaceDN w:val="0"/>
        <w:autoSpaceDE w:val="0"/>
        <w:widowControl/>
        <w:spacing w:line="264" w:lineRule="exact" w:before="264" w:after="0"/>
        <w:ind w:left="0" w:right="0" w:firstLine="0"/>
        <w:jc w:val="left"/>
      </w:pPr>
      <w:r>
        <w:t xml:space="preserve">The words were simple, yet profound. They were a lifeline, a bridge across the chasm of years, a testament to the enduring power of sibling bonds. The conversation that followed was a slow, </w:t>
        <w:br/>
        <w:t xml:space="preserve">painstaking process of rebuilding, of mending the fractured threads of our relationship. We talked about everything and nothing, </w:t>
        <w:br/>
        <w:t>sharing memories, reminiscing about our childhood, laughing, crying, and gradually bridging the gap that had separated us.</w:t>
      </w:r>
    </w:p>
    <w:p>
      <w:pPr>
        <w:autoSpaceDN w:val="0"/>
        <w:autoSpaceDE w:val="0"/>
        <w:widowControl/>
        <w:spacing w:line="264" w:lineRule="exact" w:before="264" w:after="0"/>
        <w:ind w:left="0" w:right="0" w:firstLine="0"/>
        <w:jc w:val="left"/>
      </w:pPr>
      <w:r>
        <w:t>The reconnection with Clara was a catalyst, opening doors to other relationships that had been left dormant. My parents, initially hesitant and guarded, welcomed me back with open arms. Their love, though unspoken, was palpable, a quiet comfort that wrapped around me like a warm blanket. Years of misunderstandings and resentment dissolved in the face of my vulnerability, my honest confession of the pain I had inflicted, and the sincere remorse that accompanied it.</w:t>
      </w:r>
    </w:p>
    <w:p>
      <w:pPr>
        <w:autoSpaceDN w:val="0"/>
        <w:autoSpaceDE w:val="0"/>
        <w:widowControl/>
        <w:spacing w:line="264" w:lineRule="exact" w:before="264" w:after="0"/>
        <w:ind w:left="0" w:right="0" w:firstLine="0"/>
        <w:jc w:val="left"/>
      </w:pPr>
      <w:r>
        <w:t>The process of reconnecting with my old friends was more complex. Some had moved on, their lives charting different courses. Others were more cautious, wary of the darkness I had carried within me. But there were some, a handful of steadfast souls, who welcomed me back without reservation, their loyalty untarnished by the passage of time and the intensity of my past struggles. We gathered in a local pub, the air thick with laughter and the familiar aroma of beer and camaraderie. It was a reunion filled with joyful chaos, stories shared, and a sense of belonging that had been missing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life for far too long.</w:t>
      </w:r>
    </w:p>
    <w:p>
      <w:pPr>
        <w:autoSpaceDN w:val="0"/>
        <w:autoSpaceDE w:val="0"/>
        <w:widowControl/>
        <w:spacing w:line="264" w:lineRule="exact" w:before="266" w:after="0"/>
        <w:ind w:left="0" w:right="144" w:firstLine="0"/>
        <w:jc w:val="left"/>
      </w:pPr>
      <w:r>
        <w:t xml:space="preserve">The reconnection with my loved ones wasn't a magical </w:t>
        <w:br/>
        <w:t xml:space="preserve">transformation, but a gradual process, a delicate dance of </w:t>
        <w:br/>
        <w:t>forgiveness, understanding, and mutual acceptance. There were moments of awkwardness, moments of hesitation, moments of doubt. But through it all, the threads of love and loyalty held strong, weaving a new tapestry of relationships, stronger and more resilient than before.</w:t>
      </w:r>
    </w:p>
    <w:p>
      <w:pPr>
        <w:autoSpaceDN w:val="0"/>
        <w:autoSpaceDE w:val="0"/>
        <w:widowControl/>
        <w:spacing w:line="264" w:lineRule="exact" w:before="264" w:after="0"/>
        <w:ind w:left="0" w:right="0" w:firstLine="0"/>
        <w:jc w:val="left"/>
      </w:pPr>
      <w:r>
        <w:t>The setting played a crucial role in this process of healing and reconnection. The quiet sanctuary of the cove had offered solace and self-acceptance. The bustling café, a haven of shared memories, facilitated a reunion with my sister. The familiar streets of my hometown, once filled with ghosts of the past, now experienced welcoming and familiar, a landscape of renewed hope. Each location, each interaction, contributed to the larger narrative of my return, adding layers to the complex tapestry of my journey home.</w:t>
      </w:r>
    </w:p>
    <w:p>
      <w:pPr>
        <w:autoSpaceDN w:val="0"/>
        <w:autoSpaceDE w:val="0"/>
        <w:widowControl/>
        <w:spacing w:line="264" w:lineRule="exact" w:before="264" w:after="0"/>
        <w:ind w:left="0" w:right="0" w:firstLine="0"/>
        <w:jc w:val="left"/>
      </w:pPr>
      <w:r>
        <w:t xml:space="preserve">The long road home wasn't just a physical journey; it was a spiritual pilgrimage, a profound exploration of self, a painful process of healing, and a testament to the enduring power of human </w:t>
        <w:br/>
        <w:t xml:space="preserve">connection. It was a journey that led me not only back to my loved ones but to myself, a journey that transformed the burning embers of my past into a warm, glowing hearth, illuminating the path to a future filled with hope, love, and the enduring sense of belonging I had so desperately craved. The journey had been arduous, but the destination, the reunion, was worth every step, every tear, every struggle. It was the culmination of a long, dark night, and the dawn of a new day, a day illuminated by the love and acceptance of those who had never truly left my side. And in that embrace, I finally found a peace that went deeper than the ocean itself, a peace that anchored me to the shore of a new beginning. The fire had been extinguished, not by force, but by the slow, steady healing balm of love and connection, a love that had endured the storm and </w:t>
        <w:br/>
        <w:t>emerged stronger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New Life</w:t>
      </w:r>
    </w:p>
    <w:p>
      <w:pPr>
        <w:autoSpaceDN w:val="0"/>
        <w:autoSpaceDE w:val="0"/>
        <w:widowControl/>
        <w:spacing w:line="264" w:lineRule="exact" w:before="286" w:after="0"/>
        <w:ind w:left="0" w:right="0" w:firstLine="0"/>
        <w:jc w:val="left"/>
      </w:pPr>
      <w:r>
        <w:t>The sea air, once a constant reminder of the desolate isolation I had embraced, now carried the scent of burgeoning life. The wild, untamed beauty of the coast had been my sanctuary, a mirror reflecting the turbulent landscape of my soul. But the time had come to move beyond the solace of solitude, to cultivate a different kind of landscape, one built not on the ashes of self-destruction, but on the fertile ground of self-acceptance.</w:t>
      </w:r>
    </w:p>
    <w:p>
      <w:pPr>
        <w:autoSpaceDN w:val="0"/>
        <w:autoSpaceDE w:val="0"/>
        <w:widowControl/>
        <w:spacing w:line="264" w:lineRule="exact" w:before="264" w:after="0"/>
        <w:ind w:left="0" w:right="144" w:firstLine="0"/>
        <w:jc w:val="left"/>
      </w:pPr>
      <w:r>
        <w:t>Finding a small cottage nestled amidst a vibrant meadow was a significant step. It wasn't a grand gesture, no opulent symbol of a reborn self. Instead, it was a humble dwelling, a space bathed in sunlight, where the walls whispered of potential rather than past regrets. The garden, initially overgrown and neglected, became my canvas. With each seed I planted, each weed I pulled, I experienced a sense of purpose bloom within me, a tangible manifestation of the slow, deliberate process of building a new life.</w:t>
      </w:r>
    </w:p>
    <w:p>
      <w:pPr>
        <w:autoSpaceDN w:val="0"/>
        <w:autoSpaceDE w:val="0"/>
        <w:widowControl/>
        <w:spacing w:line="264" w:lineRule="exact" w:before="264" w:after="0"/>
        <w:ind w:left="0" w:right="0" w:firstLine="0"/>
        <w:jc w:val="left"/>
      </w:pPr>
      <w:r>
        <w:t xml:space="preserve">My hands, once stained with the shadows of my past, now found comfort in the earth, nurturing life into existence. The soil, rich and dark, experienced grounding, a physical counterpoint to the turbulent </w:t>
        <w:br/>
        <w:t xml:space="preserve">emotions I had long suppressed. The vibrant colors of the </w:t>
        <w:br/>
        <w:t>blossoming flowers, the earthy scent of the freshly turned soil, these were small acts of rebellion against the monochrome palette of my former existence. I planted sunflowers, their faces turning towards the sun, mirroring my own shift towards the light. The climbing roses, their thorns a reminder of the pain I had endured, yet their delicate blooms a symbol of resilience and beauty, entwined around the cottage walls, a silent testament to my growth.</w:t>
      </w:r>
    </w:p>
    <w:p>
      <w:pPr>
        <w:autoSpaceDN w:val="0"/>
        <w:autoSpaceDE w:val="0"/>
        <w:widowControl/>
        <w:spacing w:line="324" w:lineRule="exact" w:before="204" w:after="0"/>
        <w:ind w:left="0" w:right="0" w:firstLine="0"/>
        <w:jc w:val="left"/>
      </w:pPr>
      <w:r>
        <w:t>This wasn't merely a physical transformation; it was a spiritual one.</w:t>
      </w:r>
    </w:p>
    <w:p>
      <w:pPr>
        <w:autoSpaceDN w:val="0"/>
        <w:autoSpaceDE w:val="0"/>
        <w:widowControl/>
        <w:spacing w:line="264" w:lineRule="exact" w:before="60" w:after="0"/>
        <w:ind w:left="0" w:right="0" w:firstLine="0"/>
        <w:jc w:val="left"/>
      </w:pPr>
      <w:r>
        <w:t xml:space="preserve">The rhythmic repetition of tending the garden, of watching the seeds sprout and blossom, became a meditation, a grounding </w:t>
        <w:br/>
        <w:t>practice that allowed me to cultivate a sense of peace and presence I had long forgotten. Each sunrise brought with it a renewed sense of possibility, a quiet affirmation that I was capable of nurturing not only the garden, but also myself. The sunsets, painting the sky in hues of fiery orange and deep violet, reminded me of the intensity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the fire I had once embraced, but now, viewed from a distance, it experienced like a distant memory, a story I could tell without the visceral pain that had once accompanied it.</w:t>
      </w:r>
    </w:p>
    <w:p>
      <w:pPr>
        <w:autoSpaceDN w:val="0"/>
        <w:autoSpaceDE w:val="0"/>
        <w:widowControl/>
        <w:spacing w:line="264" w:lineRule="exact" w:before="264" w:after="0"/>
        <w:ind w:left="0" w:right="0" w:firstLine="0"/>
        <w:jc w:val="left"/>
      </w:pPr>
      <w:r>
        <w:t>The routine became my anchor. The simple acts of waking with the dawn, tending to my garden, preparing simple meals, these became rituals, a framework for a life built on intention and self-</w:t>
        <w:br/>
        <w:t>compassion. I began to journal, capturing not only the details of my daily life but also the evolution of my inner landscape. The words flowed freely, no longer burdened by the raw, anguished poetry of my past, but infused with a newfound lightness, a sense of gratitude for the simple joys that surrounded me.</w:t>
      </w:r>
    </w:p>
    <w:p>
      <w:pPr>
        <w:autoSpaceDN w:val="0"/>
        <w:autoSpaceDE w:val="0"/>
        <w:widowControl/>
        <w:spacing w:line="264" w:lineRule="exact" w:before="264" w:after="0"/>
        <w:ind w:left="0" w:right="0" w:firstLine="0"/>
        <w:jc w:val="left"/>
      </w:pPr>
      <w:r>
        <w:t>My days weren't devoid of struggle. There were moments when the shadows of my past threatened to engulf me, moments of doubt, of self-criticism. But now, armed with the tools of self-awareness and self-compassion, I was better equipped to navigate these turbulent waters. I learned to recognize the patterns of my self-destructive tendencies, to address them with kindness rather than judgment, and to seek solace not in isolation but in connection.</w:t>
      </w:r>
    </w:p>
    <w:p>
      <w:pPr>
        <w:autoSpaceDN w:val="0"/>
        <w:autoSpaceDE w:val="0"/>
        <w:widowControl/>
        <w:spacing w:line="264" w:lineRule="exact" w:before="264" w:after="0"/>
        <w:ind w:left="0" w:right="0" w:firstLine="0"/>
        <w:jc w:val="left"/>
      </w:pPr>
      <w:r>
        <w:t xml:space="preserve">The local community became an unexpected source of support. The warmth of their acceptance was unexpected and profoundly </w:t>
        <w:br/>
        <w:t>healing. Simple conversations over coffee, shared laughter during community events, these small acts of connection filled the void that had previously been dominated by isolation. The human heart, I discovered, possessed an incredible capacity for both kindness and understanding, a capacity I had underestimated during my descent into the fire.</w:t>
      </w:r>
    </w:p>
    <w:p>
      <w:pPr>
        <w:autoSpaceDN w:val="0"/>
        <w:autoSpaceDE w:val="0"/>
        <w:widowControl/>
        <w:spacing w:line="264" w:lineRule="exact" w:before="264" w:after="0"/>
        <w:ind w:left="0" w:right="0" w:firstLine="0"/>
        <w:jc w:val="left"/>
      </w:pPr>
      <w:r>
        <w:t>I discovered a talent for painting, a creative outlet that allowed me to express the nuances of my inner world in a way words couldn't fully capture. The colors flowed from my brush, a reflection of the shifting landscape of my emotions, the vibrant hues representing the joy and hope I had discovered, the deeper tones acknowledging the lingering pain and the scars of the past. My art became a form of storytelling, a visual expression of my journey from darkness to light, a testament to the transformative power of healing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physical health improved dramatically. Regular walks along the coast, the fresh sea air invigorating my lungs, the rhythmic </w:t>
        <w:br/>
        <w:t>pounding of the waves a calming influence on my agitated mind, these became essential components of my self-care routine. The nourishment I provided my body, through a simple, healthy diet, was a direct reflection of the respect and care I was extending to myself. The physical transformation mirrored the internal shift, a reflection of my growing strength and resilience.</w:t>
      </w:r>
    </w:p>
    <w:p>
      <w:pPr>
        <w:autoSpaceDN w:val="0"/>
        <w:autoSpaceDE w:val="0"/>
        <w:widowControl/>
        <w:spacing w:line="264" w:lineRule="exact" w:before="264" w:after="0"/>
        <w:ind w:left="0" w:right="0" w:firstLine="0"/>
        <w:jc w:val="left"/>
      </w:pPr>
      <w:r>
        <w:t xml:space="preserve">The cottage became more than just a dwelling; it became a </w:t>
        <w:br/>
        <w:t>sanctuary, a space infused with intention and purpose. The walls, once bare and empty, were adorned with my paintings, vibrant expressions of my evolving inner landscape. The garden, once a wild, untamed space, now flourished with life, a reflection of the growth I had cultivated within myself. The air was alive with the buzzing of bees, the chirping of birds, the gentle rustling of leaves—a symphony of life that mirrored the harmony I had found within myself.</w:t>
      </w:r>
    </w:p>
    <w:p>
      <w:pPr>
        <w:autoSpaceDN w:val="0"/>
        <w:autoSpaceDE w:val="0"/>
        <w:widowControl/>
        <w:spacing w:line="264" w:lineRule="exact" w:before="264" w:after="0"/>
        <w:ind w:left="0" w:right="0" w:firstLine="0"/>
        <w:jc w:val="left"/>
      </w:pPr>
      <w:r>
        <w:t xml:space="preserve">Gratitude became a daily practice, a conscious effort to </w:t>
        <w:br/>
        <w:t xml:space="preserve">acknowledge the small wonders that surrounded me. The warmth of the sun on my skin, the taste of freshly brewed coffee, the laughter of a child playing in the nearby park – these simple joys, previously overlooked, became sources of deep satisfaction and contentment. This mindful awareness of the present moment fostered a sense of peace and contentment that went far beyond the fleeting </w:t>
        <w:br/>
        <w:t>gratification I had once sought in self-destructive behaviors.</w:t>
      </w:r>
    </w:p>
    <w:p>
      <w:pPr>
        <w:autoSpaceDN w:val="0"/>
        <w:autoSpaceDE w:val="0"/>
        <w:widowControl/>
        <w:spacing w:line="264" w:lineRule="exact" w:before="264" w:after="0"/>
        <w:ind w:left="0" w:right="0" w:firstLine="0"/>
        <w:jc w:val="left"/>
      </w:pPr>
      <w:r>
        <w:t xml:space="preserve">The journey had been long and arduous, a relentless climb from the depths of despair to the heights of self-acceptance. But the view from the summit was breathtaking. The landscape of my life, once barren and desolate, was now thriving, a testament to the resilience of the human spirit, the power of healing, and the transformative force of love and compassion. The fire that had once consumed me had been replaced by a gentle warmth, a comforting glow that illuminated my path forward, a path built on self-acceptance, gratitude, and the profound understanding that even from the darkest depths, a new life could bloom. The seeds of hope I had sown had finally taken root, and the garden of my soul was </w:t>
        <w:br/>
        <w:t>flourishing.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small coastal town, initially a refuge from the maelstrom of my inner turmoil, began to feel too small, too confining. The </w:t>
        <w:br/>
        <w:t xml:space="preserve">comforting routine, the solace of the garden, had served their purpose, but a new yearning stirred within me – a desire to </w:t>
        <w:br/>
        <w:t xml:space="preserve">contribute, to leave a mark beyond the confines of my own small world. The quiet contentment I had cultivated experienced…incomplete. It was a beautiful stillness, but it lacked a certain resonance, a deeper echo. The seeds of purpose had sprouted, but they needed more than sunlight and water; they craved fertile ground in which to fully blossom, to reach for the sun with a strength born of </w:t>
        <w:br/>
        <w:t>meaningful action.</w:t>
      </w:r>
    </w:p>
    <w:p>
      <w:pPr>
        <w:autoSpaceDN w:val="0"/>
        <w:autoSpaceDE w:val="0"/>
        <w:widowControl/>
        <w:spacing w:line="264" w:lineRule="exact" w:before="266" w:after="0"/>
        <w:ind w:left="0" w:right="0" w:firstLine="0"/>
        <w:jc w:val="left"/>
      </w:pPr>
      <w:r>
        <w:t xml:space="preserve">I began to volunteer at the local soup kitchen, a stark contrast to the solitude I had once embraced. The faces of the people I served, etched with hardship and struggle, mirrored my own past, only without the burning intensity that had defined my journey. There was a quiet dignity in their acceptance, a resilience that both </w:t>
        <w:br/>
        <w:t>humbled and inspired me. In their eyes, I witnessed not just the reflection of my past, but the potential for a future shaped by compassion and empathy. The act of serving, of offering a warm meal, a listening ear, a simple smile, became a powerful act of self-healing. It was a way of offering back to the world the grace that had been extended to me.</w:t>
      </w:r>
    </w:p>
    <w:p>
      <w:pPr>
        <w:autoSpaceDN w:val="0"/>
        <w:autoSpaceDE w:val="0"/>
        <w:widowControl/>
        <w:spacing w:line="264" w:lineRule="exact" w:before="264" w:after="0"/>
        <w:ind w:left="0" w:right="0" w:firstLine="0"/>
        <w:jc w:val="left"/>
      </w:pPr>
      <w:r>
        <w:t xml:space="preserve">My artistic talents, previously reserved for the private sanctuary of my cottage, found a wider audience. I began teaching art classes to underprivileged children, sharing my passion for creation and self-expression. Their vibrant enthusiasm, their uninhibited creativity, was infectious. In their eager faces, I witnessed the power of art to transform, to heal, to give voice to the voiceless. Their raw, </w:t>
        <w:br/>
        <w:t xml:space="preserve">unfiltered expression became a source of inspiration, reminding me of the beauty that can arise from even the most difficult </w:t>
        <w:br/>
        <w:t xml:space="preserve">circumstances. It was a stark reminder that the darkness I had wrestled with was not a defining characteristic, but rather a </w:t>
        <w:br/>
        <w:t>crucible in which resilience and compassion could be forged.</w:t>
      </w:r>
    </w:p>
    <w:p>
      <w:pPr>
        <w:autoSpaceDN w:val="0"/>
        <w:autoSpaceDE w:val="0"/>
        <w:widowControl/>
        <w:spacing w:line="322" w:lineRule="exact" w:before="206" w:after="0"/>
        <w:ind w:left="0" w:right="0" w:firstLine="0"/>
        <w:jc w:val="left"/>
      </w:pPr>
      <w:r>
        <w:t>The act of teaching broadened my horizons, forcing me to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outside the confines of my own experience and embrace the </w:t>
        <w:br/>
        <w:t>complexities of the human condition. The children, with their innocent questions and insightful observations, challenged my perceptions, pushed me to see the world through new lenses. Their struggles, often far greater than my own, instilled in me a sense of gratitude for the life I had painstakingly rebuilt. It was a humbling experience, a reminder that the journey of self-discovery is never truly complete, that there is always more to learn, more to give.</w:t>
      </w:r>
    </w:p>
    <w:p>
      <w:pPr>
        <w:autoSpaceDN w:val="0"/>
        <w:autoSpaceDE w:val="0"/>
        <w:widowControl/>
        <w:spacing w:line="264" w:lineRule="exact" w:before="264" w:after="0"/>
        <w:ind w:left="0" w:right="0" w:firstLine="0"/>
        <w:jc w:val="left"/>
      </w:pPr>
      <w:r>
        <w:t xml:space="preserve">I found myself drawn to environmental activism, a cause that resonated deeply with my newfound appreciation for the natural world. My time spent cultivating my garden had instilled in me a profound respect for the earth's delicate balance, a recognition of the interconnectedness of all living things. The act of protecting the environment became a powerful expression of gratitude, a way of giving back to the planet that had nurtured my physical and </w:t>
        <w:br/>
        <w:t xml:space="preserve">emotional healing. I joined local organizations, participating in beach cleanups, tree-planting initiatives, and advocating for </w:t>
        <w:br/>
        <w:t>sustainable practices.</w:t>
      </w:r>
    </w:p>
    <w:p>
      <w:pPr>
        <w:autoSpaceDN w:val="0"/>
        <w:autoSpaceDE w:val="0"/>
        <w:widowControl/>
        <w:spacing w:line="264" w:lineRule="exact" w:before="264" w:after="0"/>
        <w:ind w:left="0" w:right="144" w:firstLine="0"/>
        <w:jc w:val="left"/>
      </w:pPr>
      <w:r>
        <w:t xml:space="preserve">The sense of collective action, of working towards a common goal with like-minded individuals, was deeply fulfilling. It was a </w:t>
        <w:br/>
        <w:t xml:space="preserve">powerful antidote to the isolating tendencies that had once </w:t>
        <w:br/>
        <w:t>dominated my life. The shared purpose, the collective effort, strengthened my sense of belonging, confirming that I was not alone in my quest for meaning and purpose. It was through these shared experiences that I began to understand the profound power of community, the potential for positive change when individuals unite for a common cause.</w:t>
      </w:r>
    </w:p>
    <w:p>
      <w:pPr>
        <w:autoSpaceDN w:val="0"/>
        <w:autoSpaceDE w:val="0"/>
        <w:widowControl/>
        <w:spacing w:line="264" w:lineRule="exact" w:before="264" w:after="0"/>
        <w:ind w:left="0" w:right="0" w:firstLine="0"/>
        <w:jc w:val="left"/>
      </w:pPr>
      <w:r>
        <w:t>The quiet solitude of the cottage remained a sanctuary, a space for reflection and renewal, but it no longer held the same weight of isolation. It was now a springboard for action, a base of operations for my growing commitment to contributing positively to the world.</w:t>
      </w:r>
    </w:p>
    <w:p>
      <w:pPr>
        <w:autoSpaceDN w:val="0"/>
        <w:autoSpaceDE w:val="0"/>
        <w:widowControl/>
        <w:spacing w:line="264" w:lineRule="exact" w:before="60" w:after="0"/>
        <w:ind w:left="0" w:right="144" w:firstLine="0"/>
        <w:jc w:val="left"/>
      </w:pPr>
      <w:r>
        <w:t>My paintings evolved, reflecting my expanding awareness of the interconnectedness of life, the beauty of the natural world, and the resilience of the human spirit. The colors were more vibrant, the brushstrokes more confident, the images infused with a deeper sense of hope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rhythm of my life shifted, from the introspective quiet of the past to a more outward-focused pace. My days were filled with a sense of purpose and fulfillment, a satisfying blend of creative expression, environmental activism, and community involvement. I found joy not just in the act of giving, but in the reciprocal </w:t>
        <w:br/>
        <w:t>exchange of energy, the feeling of connection with others working toward a common good. The weight of my past still lingered, but it no longer defined me. It was a story, a chapter in my life, but no longer the entire narrative.</w:t>
      </w:r>
    </w:p>
    <w:p>
      <w:pPr>
        <w:autoSpaceDN w:val="0"/>
        <w:autoSpaceDE w:val="0"/>
        <w:widowControl/>
        <w:spacing w:line="264" w:lineRule="exact" w:before="264" w:after="0"/>
        <w:ind w:left="0" w:right="0" w:firstLine="0"/>
        <w:jc w:val="left"/>
      </w:pPr>
      <w:r>
        <w:t>The long road home hadn't led me to a particular place, but to a state of being, a sense of purpose forged not in solitude, but in connection, in contribution, in giving back to the world the healing that had been given to me. The scars remained, faint lines etched on the landscape of my soul, but they were no longer gaping wounds.</w:t>
      </w:r>
    </w:p>
    <w:p>
      <w:pPr>
        <w:autoSpaceDN w:val="0"/>
        <w:autoSpaceDE w:val="0"/>
        <w:widowControl/>
        <w:spacing w:line="264" w:lineRule="exact" w:before="60" w:after="0"/>
        <w:ind w:left="0" w:right="144" w:firstLine="0"/>
        <w:jc w:val="left"/>
      </w:pPr>
      <w:r>
        <w:t>They were reminders of the fire I had survived, the battles I had won, the strength I had cultivated. The journey had changed me, transformed me, sculpted me into someone who understood the profound meaning of giving back, of finding fulfillment not in self-absorption, but in the boundless wellspring of human connection and the inherent beauty of the world around me. The burning that once consumed me was now a gentle ember, warming my soul and illuminating the path towards a future defined not by loss, but by profound and enduring purpose.</w:t>
      </w:r>
    </w:p>
    <w:p>
      <w:pPr>
        <w:autoSpaceDN w:val="0"/>
        <w:autoSpaceDE w:val="0"/>
        <w:widowControl/>
        <w:spacing w:line="264" w:lineRule="exact" w:before="264" w:after="0"/>
        <w:ind w:left="0" w:right="0" w:firstLine="0"/>
        <w:jc w:val="left"/>
      </w:pPr>
      <w:r>
        <w:t xml:space="preserve">The sea still whispered its stories of solitude, but its voice was now interwoven with the vibrant chorus of life—the laughter of </w:t>
        <w:br/>
        <w:t xml:space="preserve">children, the hum of bees in the garden, the shared efforts of a community striving to create a better world. The once desolate landscape of my soul had been reclaimed, not by erasing the past, but by embracing a future rooted in action, in contribution, in the healing balm of giving back. The journey home had been long and arduous, but it had led me to a place I never knew existed – a place of purpose, of belonging, of profound and enduring peace. And in that peace, I found a depth of meaning that far surpassed the </w:t>
        <w:br/>
        <w:t>fleeting illusions of the fire that had once consumed me. The home I had found was not a place, but a state of being – a home built not on ashes, but on the fertile ground of contribution and the resilient heart of a life redeemed.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coastal town, once a refuge, now experienced like a launching pad. The quiet had been necessary, a balm for the scorched earth of my soul, but the stillness was no longer enough. It was time to move, to embrace a new chapter, not just geographically, but existentially. The fear, a familiar companion, whispered its doubts – What if you fail? What if this new beginning is just another illusion, another fleeting moment before the flames re-ignite? But this time, the fear felt </w:t>
        <w:br/>
        <w:t>different. It was a shadow, yes, but it no longer held the same power, the same chilling grip. It was a tremor in the ground, not a cataclysmic earthquake.</w:t>
      </w:r>
    </w:p>
    <w:p>
      <w:pPr>
        <w:autoSpaceDN w:val="0"/>
        <w:autoSpaceDE w:val="0"/>
        <w:widowControl/>
        <w:spacing w:line="264" w:lineRule="exact" w:before="266" w:after="0"/>
        <w:ind w:left="0" w:right="0" w:firstLine="0"/>
        <w:jc w:val="left"/>
      </w:pPr>
      <w:r>
        <w:t xml:space="preserve">I sold the cottage, the garden a bittersweet memory, a testament to the healing power of nature and the slow, painstaking process of self-forgiveness. Each trowel full of soil I turned, each seed I </w:t>
        <w:br/>
        <w:t>planted, had been a prayer, a silent offering to the earth that had cradled me through my darkest hours. Leaving it experienced like shedding a skin, leaving behind a fragile past that had served its purpose. The small town, with its quiet rhythm and comforting routine, was a part of that past; I carried its lessons, its peace, but I needed to move onward.</w:t>
      </w:r>
    </w:p>
    <w:p>
      <w:pPr>
        <w:autoSpaceDN w:val="0"/>
        <w:autoSpaceDE w:val="0"/>
        <w:widowControl/>
        <w:spacing w:line="264" w:lineRule="exact" w:before="264" w:after="0"/>
        <w:ind w:left="0" w:right="0" w:firstLine="0"/>
        <w:jc w:val="left"/>
      </w:pPr>
      <w:r>
        <w:t xml:space="preserve">My destination was a bustling city, a place of contrasts and chaos, a world away from the tranquil solitude of the coast. It was a </w:t>
        <w:br/>
        <w:t>calculated risk, a leap of faith into the unknown, but I experienced a pull, an undeniable magnetism towards its energy, its dynamism, its endless possibilities. I had spent so long confronting my inner demons, that the external world felt like an exciting challenge, a proving ground for the resilience I had cultivated.</w:t>
      </w:r>
    </w:p>
    <w:p>
      <w:pPr>
        <w:autoSpaceDN w:val="0"/>
        <w:autoSpaceDE w:val="0"/>
        <w:widowControl/>
        <w:spacing w:line="264" w:lineRule="exact" w:before="264" w:after="0"/>
        <w:ind w:left="0" w:right="0" w:firstLine="0"/>
        <w:jc w:val="left"/>
      </w:pPr>
      <w:r>
        <w:t xml:space="preserve">The city was a vibrant tapestry woven from a thousand threads of human experience – the hurried footsteps of commuters, the </w:t>
        <w:br/>
        <w:t xml:space="preserve">cacophony of sirens, the laughter of children playing in a park. The sensory overload was initially jarring, a stark contrast to the </w:t>
        <w:br/>
        <w:t>peaceful silence I had grown accustomed to, but soon, I began to appreciate its energy, its pulse, its relentless rhythm. It mirrored the frenetic pace of my own inner landscape, once a battlefield of pain and confusion, now a place of purposeful activity.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I found a small apartment in a vibrant neighborhood, its walls echoing with the stories of countless others who had come before me, seeking their own slice of the urban dream. The space was humble, a far cry from the charming cottage, but it was filled with the promise of a new beginning, a clean slate on which to paint a future unburdened by the past. I painted it myself, using bright, bold colours, a stark departure from the somber hues of my earlier work. The walls became a canvas, a reflection of the hopeful optimism that infused every aspect of my life.</w:t>
      </w:r>
    </w:p>
    <w:p>
      <w:pPr>
        <w:autoSpaceDN w:val="0"/>
        <w:autoSpaceDE w:val="0"/>
        <w:widowControl/>
        <w:spacing w:line="264" w:lineRule="exact" w:before="264" w:after="0"/>
        <w:ind w:left="0" w:right="0" w:firstLine="0"/>
        <w:jc w:val="left"/>
      </w:pPr>
      <w:r>
        <w:t>I secured a position at a non-profit organization, working with at-risk youth, many of whom shared similar struggles to my own. I wasn't there to preach, but to listen, to understand, to offer a safe space for self-expression, a place where they could explore their creativity, their potential, free from judgment or expectation. My experience, once a source of shame and despair, became a powerful tool for empathy and understanding. I witnessed glimpses of myself in their eyes – the pain, the confusion, the yearning for acceptance.</w:t>
      </w:r>
    </w:p>
    <w:p>
      <w:pPr>
        <w:autoSpaceDN w:val="0"/>
        <w:autoSpaceDE w:val="0"/>
        <w:widowControl/>
        <w:spacing w:line="264" w:lineRule="exact" w:before="60" w:after="0"/>
        <w:ind w:left="0" w:right="720" w:firstLine="0"/>
        <w:jc w:val="left"/>
      </w:pPr>
      <w:r>
        <w:t>But I also witnessed something more – a flicker of hope, a spark of resilience, a desire to overcome.</w:t>
      </w:r>
    </w:p>
    <w:p>
      <w:pPr>
        <w:autoSpaceDN w:val="0"/>
        <w:autoSpaceDE w:val="0"/>
        <w:widowControl/>
        <w:spacing w:line="264" w:lineRule="exact" w:before="264" w:after="0"/>
        <w:ind w:left="0" w:right="0" w:firstLine="0"/>
        <w:jc w:val="left"/>
      </w:pPr>
      <w:r>
        <w:t xml:space="preserve">My artistic talents flourished in this new environment. I began to exhibit my work in local galleries, showcasing pieces that reflected not only the beauty of the natural world, but the resilient human spirit that could emerge even from the darkest of circumstances. My art became a form of activism, a way to raise awareness, to </w:t>
        <w:br/>
        <w:t xml:space="preserve">challenge perceptions, to inspire positive change. The paintings were brighter, bolder, infused with a newfound sense of purpose, a commitment to creating a more beautiful and just world. The </w:t>
        <w:br/>
        <w:t>canvas was no longer a refuge for my inner turmoil, but a platform for expression, a voice that demanded to be detected.</w:t>
      </w:r>
    </w:p>
    <w:p>
      <w:pPr>
        <w:autoSpaceDN w:val="0"/>
        <w:autoSpaceDE w:val="0"/>
        <w:widowControl/>
        <w:spacing w:line="264" w:lineRule="exact" w:before="266" w:after="0"/>
        <w:ind w:left="0" w:right="0" w:firstLine="0"/>
        <w:jc w:val="left"/>
      </w:pPr>
      <w:r>
        <w:t xml:space="preserve">My days were filled with a satisfying blend of work and creativity, a rhythm that resonated deeply with my soul. I found joy in the simple things – a shared laugh with a colleague, the warmth of a supportive community, the quiet satisfaction of completing a </w:t>
        <w:br/>
        <w:t xml:space="preserve">challenging project. The solitude of the past was replaced by a profound sense of connection, a feeling of belonging that had </w:t>
        <w:br/>
        <w:t>eluded me for so long. The city, initially overwhelming, became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sanctuary, a place of belonging, a place where I could contribute, where I could find my purpose.</w:t>
      </w:r>
    </w:p>
    <w:p>
      <w:pPr>
        <w:autoSpaceDN w:val="0"/>
        <w:autoSpaceDE w:val="0"/>
        <w:widowControl/>
        <w:spacing w:line="264" w:lineRule="exact" w:before="264" w:after="0"/>
        <w:ind w:left="0" w:right="0" w:firstLine="0"/>
        <w:jc w:val="left"/>
      </w:pPr>
      <w:r>
        <w:t>Evenings were spent in the company of new friends – fellow artists, activists, dreamers – people who shared my passion for creating a better world. We would gather in cozy cafes, sharing stories, ideas, dreams, the common thread being our unwavering commitment to making a difference, however small it may seem. Their acceptance, their support, was a vital ingredient in my newfound peace, a powerful antidote to the years of isolation and self-doubt.</w:t>
      </w:r>
    </w:p>
    <w:p>
      <w:pPr>
        <w:autoSpaceDN w:val="0"/>
        <w:autoSpaceDE w:val="0"/>
        <w:widowControl/>
        <w:spacing w:line="264" w:lineRule="exact" w:before="264" w:after="0"/>
        <w:ind w:left="0" w:right="0" w:firstLine="0"/>
        <w:jc w:val="left"/>
      </w:pPr>
      <w:r>
        <w:t>The journey home had been arduous, a long and winding road filled with pain, confusion, and self-doubt. But it had led me to a place far richer than I could have ever imagined, a place of hope, optimism, and profound peace. The scars remained, subtle reminders of the battles fought, but they no longer defined me; they were badges of honour, testaments to my resilience, markers on a path of healing.</w:t>
      </w:r>
    </w:p>
    <w:p>
      <w:pPr>
        <w:autoSpaceDN w:val="0"/>
        <w:autoSpaceDE w:val="0"/>
        <w:widowControl/>
        <w:spacing w:line="264" w:lineRule="exact" w:before="264" w:after="0"/>
        <w:ind w:left="0" w:right="0" w:firstLine="0"/>
        <w:jc w:val="left"/>
      </w:pPr>
      <w:r>
        <w:t xml:space="preserve">The future was no longer a daunting prospect; it was an adventure waiting to unfold. The city hummed around me, its energy a </w:t>
        <w:br/>
        <w:t xml:space="preserve">powerful and positive force, nurturing the seeds of purpose that had been planted in the quiet solitude of my past. I was no longer defined by the fire that once consumed me. The embers still </w:t>
        <w:br/>
        <w:t>glowed, a comforting warmth, but they were no longer all-</w:t>
        <w:br/>
        <w:t>consuming. They illuminated the path forward, a path of hope, purpose, and the profound joy of a life fully and beautifully lived.</w:t>
      </w:r>
    </w:p>
    <w:p>
      <w:pPr>
        <w:autoSpaceDN w:val="0"/>
        <w:autoSpaceDE w:val="0"/>
        <w:widowControl/>
        <w:spacing w:line="264" w:lineRule="exact" w:before="58" w:after="0"/>
        <w:ind w:left="0" w:right="0" w:firstLine="0"/>
        <w:jc w:val="left"/>
      </w:pPr>
      <w:r>
        <w:t>The burning had given way to a radiant glow, the light of a new beginning. And in that light, I found true peace, a home built not on ashes, but on the foundations of resilience, compassion, and the unwavering belief in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Resilience</w:t>
      </w:r>
    </w:p>
    <w:p>
      <w:pPr>
        <w:autoSpaceDN w:val="0"/>
        <w:autoSpaceDE w:val="0"/>
        <w:widowControl/>
        <w:spacing w:line="264" w:lineRule="exact" w:before="286" w:after="0"/>
        <w:ind w:left="0" w:right="0" w:firstLine="0"/>
        <w:jc w:val="left"/>
      </w:pPr>
      <w:r>
        <w:t>The city, a concrete jungle teeming with a million stories, became my unexpected sanctuary. It was a far cry from the quiet solitude of the coastal town, yet it held a strange parallel. Just as the ocean’s relentless rhythm had once soothed my fractured soul, the city's ceaseless pulse now provided a different kind of comfort, a rhythm that matched the relentless beat of my own heart, now strengthened and steadied. The chaos was a challenge, a test of my newfound resilience, and I met it head-on, not with fear, but with a cautious curiosity, a quiet determination to navigate its labyrinthine streets and discover the hidden pockets of beauty and hope within.</w:t>
      </w:r>
    </w:p>
    <w:p>
      <w:pPr>
        <w:autoSpaceDN w:val="0"/>
        <w:autoSpaceDE w:val="0"/>
        <w:widowControl/>
        <w:spacing w:line="264" w:lineRule="exact" w:before="266" w:after="0"/>
        <w:ind w:left="0" w:right="0" w:firstLine="0"/>
        <w:jc w:val="left"/>
      </w:pPr>
      <w:r>
        <w:t xml:space="preserve">My apartment, though small, was a haven. It was a blank canvas, a space I could mold to my liking, a reflection of my inner </w:t>
        <w:br/>
        <w:t>transformation. The walls, once stark and impersonal, were adorned with my artwork, bold strokes of color that mirrored the vibrancy of my spirit, a stark contrast to the muted palette of my past. Each brushstroke was a testament to the journey, a visual record of my emergence from the shadows, a celebration of the quiet strength I had unearthed within myself. The apartment became a sanctuary, a place where I could retreat and recharge, a space where I could nurture my creative spirit, free from the relentless demands of the outside world.</w:t>
      </w:r>
    </w:p>
    <w:p>
      <w:pPr>
        <w:autoSpaceDN w:val="0"/>
        <w:autoSpaceDE w:val="0"/>
        <w:widowControl/>
        <w:spacing w:line="324" w:lineRule="exact" w:before="204" w:after="0"/>
        <w:ind w:left="0" w:right="0" w:firstLine="0"/>
        <w:jc w:val="left"/>
      </w:pPr>
      <w:r>
        <w:t>My work with at-risk youth became a powerful catalyst for growth.</w:t>
      </w:r>
    </w:p>
    <w:p>
      <w:pPr>
        <w:autoSpaceDN w:val="0"/>
        <w:autoSpaceDE w:val="0"/>
        <w:widowControl/>
        <w:spacing w:line="264" w:lineRule="exact" w:before="60" w:after="0"/>
        <w:ind w:left="0" w:right="0" w:firstLine="0"/>
        <w:jc w:val="left"/>
      </w:pPr>
      <w:r>
        <w:t xml:space="preserve">Their struggles, their pain, their resilience mirrored my own </w:t>
        <w:br/>
        <w:t xml:space="preserve">journey, creating an unexpected bond, a shared understanding that transcended the age gap. Listening to their stories, witnessing their vulnerability, I was reminded of my own fragility, of the darkness I had wrestled with, and yet, I witnessed in their eyes the same flicker of hope that had once ignited within me, a testament to the </w:t>
        <w:br/>
        <w:t xml:space="preserve">indomitable spirit of the human heart. I wasn't a savior, nor did I pretend to be; I was a fellow traveler, a companion on their </w:t>
        <w:br/>
        <w:t>journey, offering a listening ear, a guiding hand, a shared space where they could explore their own inner landscapes.</w:t>
      </w:r>
    </w:p>
    <w:p>
      <w:pPr>
        <w:autoSpaceDN w:val="0"/>
        <w:autoSpaceDE w:val="0"/>
        <w:widowControl/>
        <w:spacing w:line="264" w:lineRule="exact" w:before="264" w:after="0"/>
        <w:ind w:left="0" w:right="144" w:firstLine="0"/>
        <w:jc w:val="left"/>
      </w:pPr>
      <w:r>
        <w:t>One young woman, Sarah, captivated me with her fierce spirit and her quiet determination. She was a gifted artist, her canvases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exploding with raw emotion, a testament to her tumultuous </w:t>
        <w:br/>
        <w:t xml:space="preserve">journey. Her art, similar to my own early works, was initially infused with darkness, reflecting her experiences with trauma and neglect. Yet, as we worked together, I witnessed her art evolve, </w:t>
        <w:br/>
        <w:t xml:space="preserve">transforming into a tapestry of hope and resilience. Her </w:t>
        <w:br/>
        <w:t>brushstrokes became bolder, her colors more vibrant, reflecting her inner strength and determination. Watching her blossom, seeing her harness her pain and translate it into art, was both humbling and inspiring. It served as a powerful reminder of the transformative power of art, not merely as a form of expression, but as a tool for healing, for growth, for self-discovery.</w:t>
      </w:r>
    </w:p>
    <w:p>
      <w:pPr>
        <w:autoSpaceDN w:val="0"/>
        <w:autoSpaceDE w:val="0"/>
        <w:widowControl/>
        <w:spacing w:line="264" w:lineRule="exact" w:before="264" w:after="0"/>
        <w:ind w:left="0" w:right="144" w:firstLine="0"/>
        <w:jc w:val="left"/>
      </w:pPr>
      <w:r>
        <w:t>Another young man, David, found solace in music. He poured his emotions, his frustrations, his anxieties into his compositions, creating haunting melodies that resonated deeply within me. His music was a reflection of his struggles, but it was also a testament to his capacity for resilience. The melodies, initially melancholic and mournful, gradually evolved, incorporating elements of hope and optimism, reflecting his progress, his journey towards self-acceptance. His progress mirrored my own - a slow, steady ascent from the depths of despair towards the light of a renewed hope.</w:t>
      </w:r>
    </w:p>
    <w:p>
      <w:pPr>
        <w:autoSpaceDN w:val="0"/>
        <w:autoSpaceDE w:val="0"/>
        <w:widowControl/>
        <w:spacing w:line="264" w:lineRule="exact" w:before="264" w:after="0"/>
        <w:ind w:left="0" w:right="0" w:firstLine="0"/>
        <w:jc w:val="left"/>
      </w:pPr>
      <w:r>
        <w:t xml:space="preserve">Through these young souls, I rediscovered my own passion for social justice, my commitment to making a difference. I became an advocate, a voice for the voiceless, channeling my experiences into activism, using my platform to raise awareness, to challenge perceptions, to fight for equality and justice. My art became a weapon, a tool for change, a catalyst for social transformation. My gallery exhibits transitioned from personal expressions to socially conscious statements. Each piece became a story, a narrative that showcased the strength and perseverance of those who had </w:t>
        <w:br/>
        <w:t>overcome adversity. My work began to garner attention, attracting supporters and allies who shared my vision. I found myself at the forefront of a movement, a leader, a voice for the marginalized, a testament to my own transformation.</w:t>
      </w:r>
    </w:p>
    <w:p>
      <w:pPr>
        <w:autoSpaceDN w:val="0"/>
        <w:autoSpaceDE w:val="0"/>
        <w:widowControl/>
        <w:spacing w:line="264" w:lineRule="exact" w:before="264" w:after="0"/>
        <w:ind w:left="0" w:right="144" w:firstLine="0"/>
        <w:jc w:val="left"/>
      </w:pPr>
      <w:r>
        <w:t>The city, with its hustle and bustle, its challenges and rewards, became my crucible, forging me into a stronger, more resilient person. The quiet strength I had cultivated in solitude was tested, strengthened, refined by the relentless energy of urban life.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solitude had been necessary; it had been the space where I had confronted my demons, wrestled with my past, and discovered my own inner reserves. But the city provided a new context, a new stage on which to showcase my transformed self, a platform where my resilience could be tested and celebrated.</w:t>
      </w:r>
    </w:p>
    <w:p>
      <w:pPr>
        <w:autoSpaceDN w:val="0"/>
        <w:autoSpaceDE w:val="0"/>
        <w:widowControl/>
        <w:spacing w:line="264" w:lineRule="exact" w:before="264" w:after="0"/>
        <w:ind w:left="0" w:right="0" w:firstLine="0"/>
        <w:jc w:val="left"/>
      </w:pPr>
      <w:r>
        <w:t>The quiet strength wasn’t about the absence of emotion, but rather, about the ability to navigate the tempest of life, to embrace the chaos, to harness the power of my inner resilience. It wasn't about escaping the darkness, but about finding the light within, even in the deepest shadows. It was a recognition of my vulnerability, my own humanness, and an acceptance of the imperfections and scars that made me who I am – flawed, yet capable, vulnerable, yet strong.</w:t>
      </w:r>
    </w:p>
    <w:p>
      <w:pPr>
        <w:autoSpaceDN w:val="0"/>
        <w:autoSpaceDE w:val="0"/>
        <w:widowControl/>
        <w:spacing w:line="264" w:lineRule="exact" w:before="264" w:after="0"/>
        <w:ind w:left="0" w:right="0" w:firstLine="0"/>
        <w:jc w:val="left"/>
      </w:pPr>
      <w:r>
        <w:t xml:space="preserve">The city had become more than just a place to live; it had become a symbol of my triumph over adversity. The past remained a </w:t>
        <w:br/>
        <w:t xml:space="preserve">significant part of my story, a source of wisdom, a teacher, a </w:t>
        <w:br/>
        <w:t xml:space="preserve">reminder of the battles won. But the future was now a canvas brimming with endless possibilities, a horizon unburdened by the weight of past mistakes, a path illuminated by the quiet, </w:t>
        <w:br/>
        <w:t>unwavering strength I had discovered within myself. The flames that once consumed me were now embers, a source of warmth and light, guiding me forward on this new and exciting journey. The burning had given way to a radiant glow, a beacon of hope, a testament to the enduring power of the human spirit. The quiet strength, once a whisper, now roared with the vibrant energy of a life lived fully and fearlessly.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mirror, once a source of relentless self-criticism, now reflected a different image. The gaunt face, etched with the lines of past battles, still held a trace of the shadows that had once consumed me, but now, those shadows were softened, diffused by a subtle light, a gentle radiance that emanated from within. I witnessed the </w:t>
        <w:br/>
        <w:t>weariness in my eyes, the faint tremor in my hands, the subtle curve of my lips that betrayed a lifetime of unspoken anxieties. But I saw them not with judgment, not with the harsh glare of self-condemnation, but with a quiet understanding, a gentle acceptance. This was me, the sum total of my experiences, the tapestry woven from threads of joy and sorrow, triumph and defeat, love and loss.</w:t>
      </w:r>
    </w:p>
    <w:p>
      <w:pPr>
        <w:autoSpaceDN w:val="0"/>
        <w:autoSpaceDE w:val="0"/>
        <w:widowControl/>
        <w:spacing w:line="264" w:lineRule="exact" w:before="60" w:after="0"/>
        <w:ind w:left="0" w:right="720" w:firstLine="0"/>
        <w:jc w:val="left"/>
      </w:pPr>
      <w:r>
        <w:t>And in that acceptance, in that quiet recognition of my own imperfections, I found a profound sense of peace.</w:t>
      </w:r>
    </w:p>
    <w:p>
      <w:pPr>
        <w:autoSpaceDN w:val="0"/>
        <w:autoSpaceDE w:val="0"/>
        <w:widowControl/>
        <w:spacing w:line="264" w:lineRule="exact" w:before="264" w:after="0"/>
        <w:ind w:left="0" w:right="0" w:firstLine="0"/>
        <w:jc w:val="left"/>
      </w:pPr>
      <w:r>
        <w:t>The apartment, once a sterile reflection of my internal turmoil, had blossomed into a sanctuary of self-love. The walls, adorned with my art, were no longer a mere display of my creative prowess but a visual testament to my journey of self-discovery. Each piece, a snapshot in time, chronicled not only my artistic evolution but also my emotional growth, each brushstroke a step closer towards self-compassion. The vibrant colors, once symbols of chaos and rage, now resonated with a newfound harmony, a sense of balance that reflected the calm that had settled within me. The soft lighting, the comfortable furnishings, the carefully chosen plants – each element contributed to an atmosphere of tranquility, a haven where I could nurture my soul, my spirit, my burgeoning sense of self-worth.</w:t>
      </w:r>
    </w:p>
    <w:p>
      <w:pPr>
        <w:autoSpaceDN w:val="0"/>
        <w:autoSpaceDE w:val="0"/>
        <w:widowControl/>
        <w:spacing w:line="264" w:lineRule="exact" w:before="264" w:after="0"/>
        <w:ind w:left="0" w:right="0" w:firstLine="0"/>
        <w:jc w:val="left"/>
      </w:pPr>
      <w:r>
        <w:t xml:space="preserve">My routine, once dictated by the relentless cycle of self-destruction, now revolved around acts of self-care. The morning yoga, once a perfunctory exercise, became a meditative practice, a ritual of self-soothing. The slow, deliberate movements, the deep breaths, the quiet focus on the present moment allowed me to reconnect with my body, to acknowledge its resilience, its strength, its capacity to heal. The evening baths, infused with essential oils and scented candles, became a nightly cleansing ritual, a symbolic washing away of the day's anxieties, a physical manifestation of my </w:t>
        <w:br/>
        <w:t>emotional cleansing. Even the simple act of preparing a nourishing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meal became a mindful practice, an expression of self-love, a gesture of gratitude for the vessel that carried me through life's trials.</w:t>
      </w:r>
    </w:p>
    <w:p>
      <w:pPr>
        <w:autoSpaceDN w:val="0"/>
        <w:autoSpaceDE w:val="0"/>
        <w:widowControl/>
        <w:spacing w:line="264" w:lineRule="exact" w:before="264" w:after="0"/>
        <w:ind w:left="0" w:right="0" w:firstLine="0"/>
        <w:jc w:val="left"/>
      </w:pPr>
      <w:r>
        <w:t xml:space="preserve">The city, once a chaotic backdrop to my internal struggle, became a stage for my self-acceptance. I walked its streets with a newfound confidence, my gaze no longer averted, my posture no longer slumped. I encountered strangers with an open heart, offering a smile, engaging in casual conversations, forging unexpected </w:t>
        <w:br/>
        <w:t>connections. The anonymity of the city, once a source of isolation, now experienced liberating, allowing me to shed the weight of expectation, to be simply myself, unburdened by the judgments of others. The city's pulse, once a constant reminder of my own relentless inner turmoil, became a rhythm that mirrored the newfound harmony within me, a symphony of self-acceptance and compassion.</w:t>
      </w:r>
    </w:p>
    <w:p>
      <w:pPr>
        <w:autoSpaceDN w:val="0"/>
        <w:autoSpaceDE w:val="0"/>
        <w:widowControl/>
        <w:spacing w:line="264" w:lineRule="exact" w:before="264" w:after="0"/>
        <w:ind w:left="0" w:right="0" w:firstLine="0"/>
        <w:jc w:val="left"/>
      </w:pPr>
      <w:r>
        <w:t xml:space="preserve">My work with the at-risk youth continued to be a powerful catalyst for growth, not only for them but for myself as well. I listened to their stories with a renewed empathy, understanding their pain not as something separate from my own, but as a shared human </w:t>
        <w:br/>
        <w:t xml:space="preserve">experience. Their struggles mirrored my own past battles, their resilience mirroring my own journey towards self-compassion. I found myself offering not just guidance but also a deep, empathetic understanding, a shared space where we could collectively process trauma, overcome adversity, and cultivate resilience. The lessons they taught me, in their quiet strength and unwavering </w:t>
        <w:br/>
        <w:t>determination, were invaluable, bolstering my own commitment to self-acceptance and compassion.</w:t>
      </w:r>
    </w:p>
    <w:p>
      <w:pPr>
        <w:autoSpaceDN w:val="0"/>
        <w:autoSpaceDE w:val="0"/>
        <w:widowControl/>
        <w:spacing w:line="264" w:lineRule="exact" w:before="264" w:after="0"/>
        <w:ind w:left="0" w:right="0" w:firstLine="0"/>
        <w:jc w:val="left"/>
      </w:pPr>
      <w:r>
        <w:t>Sarah, the gifted artist, continued to flourish. Her canvases, once dominated by shades of darkness, now exploded with vibrant hues, reflecting not just her artistic growth but also her journey toward self-love. Her art became a mirror to my own transformation, a reminder of the power of self-expression, the healing potential of creativity, and the cathartic release found in translating pain into beauty. Watching her progress, I recognized the parallels in our journeys, the common thread of resilience, the shared triumph of transforming darkness into light.</w:t>
      </w:r>
    </w:p>
    <w:p>
      <w:pPr>
        <w:autoSpaceDN w:val="0"/>
        <w:autoSpaceDE w:val="0"/>
        <w:widowControl/>
        <w:spacing w:line="324" w:lineRule="exact" w:before="204" w:after="0"/>
        <w:ind w:left="0" w:right="0" w:firstLine="0"/>
        <w:jc w:val="left"/>
      </w:pPr>
      <w:r>
        <w:t>David, the young musician, continued to compose, his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evolving from mournful laments to anthems of hope. His music became a testament to the power of self-expression, a powerful tool for processing trauma, and a vehicle for self-discovery. His music inspired me, as it validated the universality of human struggle, and the potential for healing and transformation. His journey mirrored my own, a testament to the ability to find beauty even in the midst of pain, to create something meaningful from the fragments of a broken past.</w:t>
      </w:r>
    </w:p>
    <w:p>
      <w:pPr>
        <w:autoSpaceDN w:val="0"/>
        <w:autoSpaceDE w:val="0"/>
        <w:widowControl/>
        <w:spacing w:line="264" w:lineRule="exact" w:before="264" w:after="0"/>
        <w:ind w:left="0" w:right="0" w:firstLine="0"/>
        <w:jc w:val="left"/>
      </w:pPr>
      <w:r>
        <w:t>My activism continued to be a driving force, but my approach had shifted. I found myself focusing not only on advocating for change but also on fostering self-compassion within the communities I served. My art remained a tool for social justice, but now, it also served as a platform for promoting self-love, self-acceptance, and mental well-being. My gallery exhibits evolved, incorporating elements of self-care and mindfulness, aiming to inspire not only awareness but also self-compassion within the viewers. My platform expanded, and I became an advocate for self-compassion, fostering a message of healing and hope within my community.</w:t>
      </w:r>
    </w:p>
    <w:p>
      <w:pPr>
        <w:autoSpaceDN w:val="0"/>
        <w:autoSpaceDE w:val="0"/>
        <w:widowControl/>
        <w:spacing w:line="264" w:lineRule="exact" w:before="264" w:after="0"/>
        <w:ind w:left="0" w:right="0" w:firstLine="0"/>
        <w:jc w:val="left"/>
      </w:pPr>
      <w:r>
        <w:t xml:space="preserve">The city's rhythm now echoed the steady beat of my own heart, a strong, confident pulse fueled by self-compassion. The past, while ever-present, no longer held the power to define me. The flames of the "burning" had subsided, leaving behind a warm ember of </w:t>
        <w:br/>
        <w:t xml:space="preserve">resilience. The quiet strength I had discovered wasn't a passive acceptance of my flaws, but an active embracing of my </w:t>
        <w:br/>
        <w:t xml:space="preserve">imperfections, a recognition of my own humanity, and a profound understanding of my own resilience. The journey of self-compassion was a continuous process, a constant exploration of my inner </w:t>
        <w:br/>
        <w:t>landscape, a lifelong commitment to understanding and accepting the complex tapestry of my being. The city, once a symbol of my isolation, now stood as a testament to my triumph, a canvas upon which I painted my own unique story of self-acceptance and the unwavering quiet strength within. The burning had ceased; now there was only the steady, warm glow of self-love and compassion.</w:t>
      </w:r>
    </w:p>
    <w:p>
      <w:pPr>
        <w:autoSpaceDN w:val="0"/>
        <w:autoSpaceDE w:val="0"/>
        <w:widowControl/>
        <w:spacing w:line="264" w:lineRule="exact" w:before="60" w:after="0"/>
        <w:ind w:left="0" w:right="144" w:firstLine="0"/>
        <w:jc w:val="left"/>
      </w:pPr>
      <w:r>
        <w:t xml:space="preserve">The scars remained, but they were badges of honor, reminders of battles fought and won, testaments to the enduring strength of the human.  spirit, and a symbol of the beauty and resilience born from the ashes of pain. the quiet strength was not an absence of </w:t>
        <w:br/>
        <w:t>emotion, but a symphony of emotions, all harmoniously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intertwined.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Intelligence</w:t>
      </w:r>
    </w:p>
    <w:p>
      <w:pPr>
        <w:autoSpaceDN w:val="0"/>
        <w:autoSpaceDE w:val="0"/>
        <w:widowControl/>
        <w:spacing w:line="264" w:lineRule="exact" w:before="286" w:after="0"/>
        <w:ind w:left="0" w:right="0" w:firstLine="0"/>
        <w:jc w:val="left"/>
      </w:pPr>
      <w:r>
        <w:t xml:space="preserve">The cafe buzzed with the low hum of conversation, the clinking of ceramic mugs, the rhythmic hiss of the espresso machine. It was a familiar soundtrack to my life now, a comforting counterpoint to the once-deafening silence of my self-imposed isolation. I sat across from Elias, a young man whose eyes held a depth that belied his age. He was one of the many at-risk youth I mentored, a gifted writer whose words flowed with a raw, untamed energy that </w:t>
        <w:br/>
        <w:t>mirrored the turmoil within him.</w:t>
      </w:r>
    </w:p>
    <w:p>
      <w:pPr>
        <w:autoSpaceDN w:val="0"/>
        <w:autoSpaceDE w:val="0"/>
        <w:widowControl/>
        <w:spacing w:line="264" w:lineRule="exact" w:before="264" w:after="0"/>
        <w:ind w:left="0" w:right="0" w:firstLine="0"/>
        <w:jc w:val="left"/>
      </w:pPr>
      <w:r>
        <w:t>Today, however, there was a different quality to his energy. A quiet resilience, a newfound clarity in his usually clouded gaze. He was talking about his relationship with his estranged father, a topic that had previously sent him into a spiral of self-destructive behavior. But today, he spoke with a measured calm, a detached observation of his own emotions, a level of self-awareness that had been absent before.</w:t>
      </w:r>
    </w:p>
    <w:p>
      <w:pPr>
        <w:autoSpaceDN w:val="0"/>
        <w:autoSpaceDE w:val="0"/>
        <w:widowControl/>
        <w:spacing w:line="264" w:lineRule="exact" w:before="264" w:after="0"/>
        <w:ind w:left="0" w:right="0" w:firstLine="0"/>
        <w:jc w:val="left"/>
      </w:pPr>
      <w:r>
        <w:t>"I used to think my anger was justified," he said, his voice low, almost a whisper. "I blamed him for everything – for abandoning us, for the pain he caused. But lately, I've been thinking… maybe it’s not that simple." The weight of those words hung in the air between them.</w:t>
      </w:r>
    </w:p>
    <w:p>
      <w:pPr>
        <w:autoSpaceDN w:val="0"/>
        <w:autoSpaceDE w:val="0"/>
        <w:widowControl/>
        <w:spacing w:line="264" w:lineRule="exact" w:before="264" w:after="0"/>
        <w:ind w:left="0" w:right="144" w:firstLine="0"/>
        <w:jc w:val="left"/>
      </w:pPr>
      <w:r>
        <w:t>He paused, taking a sip of his coffee, his gaze fixed on the swirling liquid. "Maybe his actions were driven by his own pain, his own demons. Maybe he didn't know how to be a father. Maybe he was just as lost and broken as I experienced."</w:t>
      </w:r>
    </w:p>
    <w:p>
      <w:pPr>
        <w:autoSpaceDN w:val="0"/>
        <w:autoSpaceDE w:val="0"/>
        <w:widowControl/>
        <w:spacing w:line="264" w:lineRule="exact" w:before="264" w:after="0"/>
        <w:ind w:left="0" w:right="0" w:firstLine="0"/>
        <w:jc w:val="left"/>
      </w:pPr>
      <w:r>
        <w:t>This was the fruit of emotional intelligence, a slow and painstaking process of understanding not just my own emotions but also the complexities of others. It wasn't about condoning his father's actions, but about understanding the motivations behind them, recognizing the human fallibility that lay at the heart of every action, every decision, every wound. It was about recognizing the shared humanity that bound us together, even in the midst of conflict and pain.</w:t>
      </w:r>
    </w:p>
    <w:p>
      <w:pPr>
        <w:autoSpaceDN w:val="0"/>
        <w:autoSpaceDE w:val="0"/>
        <w:widowControl/>
        <w:spacing w:line="322" w:lineRule="exact" w:before="206" w:after="0"/>
        <w:ind w:left="0" w:right="0" w:firstLine="0"/>
        <w:jc w:val="left"/>
      </w:pPr>
      <w:r>
        <w:t>My own response was a reflection of this newly found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intelligence. I didn't offer platitudes or empty reassurances. Instead, I met his gaze with empathy, allowing him to see the reflection of his own journey in my eyes. "It’s a difficult process, Elias," I said softly, "to disentangle yourself from the anger, to see beyond the immediate pain to the underlying wounds. But it’s also a powerful act of self-liberation. It's about claiming your own narrative, </w:t>
        <w:br/>
        <w:t xml:space="preserve">defining your own path, unburdened by the weight of past </w:t>
        <w:br/>
        <w:t>grievances."</w:t>
      </w:r>
    </w:p>
    <w:p>
      <w:pPr>
        <w:autoSpaceDN w:val="0"/>
        <w:autoSpaceDE w:val="0"/>
        <w:widowControl/>
        <w:spacing w:line="264" w:lineRule="exact" w:before="264" w:after="0"/>
        <w:ind w:left="0" w:right="144" w:firstLine="0"/>
        <w:jc w:val="left"/>
      </w:pPr>
      <w:r>
        <w:t>Later that day, I found myself at the gallery, preparing for an opening showcasing a collection of works from young artists –many of whom were also part of my mentorship program. Sarah's canvases were a riot of color, a breathtaking explosion of energy that showcased not only her artistic talent but also her emotional growth. The darkness that had once dominated her work had receded, replaced by a vibrant palette that reflected the joy and resilience she had discovered within herself.</w:t>
      </w:r>
    </w:p>
    <w:p>
      <w:pPr>
        <w:autoSpaceDN w:val="0"/>
        <w:autoSpaceDE w:val="0"/>
        <w:widowControl/>
        <w:spacing w:line="264" w:lineRule="exact" w:before="264" w:after="0"/>
        <w:ind w:left="0" w:right="0" w:firstLine="0"/>
        <w:jc w:val="left"/>
      </w:pPr>
      <w:r>
        <w:t xml:space="preserve">As guests mingled, I observed their interactions, the subtle shifts in body language, the unspoken communication that flowed between them. I witnessed the quiet joy on Sarah's face as she explained her work, the pride in her voice, the genuine connection she forged with each person she spoke to. I saw the tentative smiles exchanged between two young men who had once been locked in a bitter rivalry, their past conflicts now softened by a newfound respect, a shared </w:t>
        <w:br/>
        <w:t>understanding of their own vulnerabilities.</w:t>
      </w:r>
    </w:p>
    <w:p>
      <w:pPr>
        <w:autoSpaceDN w:val="0"/>
        <w:autoSpaceDE w:val="0"/>
        <w:widowControl/>
        <w:spacing w:line="264" w:lineRule="exact" w:before="264" w:after="0"/>
        <w:ind w:left="0" w:right="0" w:firstLine="0"/>
        <w:jc w:val="left"/>
      </w:pPr>
      <w:r>
        <w:t xml:space="preserve">It was in these moments of observation, in the quiet nuances of human interaction, that I witnessed the power of emotional </w:t>
        <w:br/>
        <w:t xml:space="preserve">intelligence – not as a learned skill, but as an inherent capacity to understand and connect with the human experience in all its </w:t>
        <w:br/>
        <w:t xml:space="preserve">complexity. It wasn't about mastering the art of emotional </w:t>
        <w:br/>
        <w:t xml:space="preserve">manipulation, but about cultivating a genuine empathy, a profound understanding of the shared human experience, our shared </w:t>
        <w:br/>
        <w:t>vulnerabilities, our shared capacity for both profound joy and unbearable pain.</w:t>
      </w:r>
    </w:p>
    <w:p>
      <w:pPr>
        <w:autoSpaceDN w:val="0"/>
        <w:autoSpaceDE w:val="0"/>
        <w:widowControl/>
        <w:spacing w:line="264" w:lineRule="exact" w:before="264" w:after="0"/>
        <w:ind w:left="0" w:right="288" w:firstLine="0"/>
        <w:jc w:val="left"/>
      </w:pPr>
      <w:r>
        <w:t>The next day, I had a meeting with a potential donor, a wealthy philanthropist known for his sharp intellect and even sharper criticisms. He was skeptical, even cynical, his words laced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subtle disdain for the "emotional fragility" he perceived in the young people I worked with. I could have easily engaged in a battle of wits, defending my work with the intellectual firepower he seemed to expect. But I chose a different approach.</w:t>
      </w:r>
    </w:p>
    <w:p>
      <w:pPr>
        <w:autoSpaceDN w:val="0"/>
        <w:autoSpaceDE w:val="0"/>
        <w:widowControl/>
        <w:spacing w:line="264" w:lineRule="exact" w:before="264" w:after="0"/>
        <w:ind w:left="0" w:right="0" w:firstLine="0"/>
        <w:jc w:val="left"/>
      </w:pPr>
      <w:r>
        <w:t xml:space="preserve">I didn't defend; I shared. I spoke about Elias's journey, not with clinical detachment, but with heartfelt emotion, my voice tinged with the admiration and respect I experienced for his resilience. I shared Sarah's story, not as a case study, but as a testament to the </w:t>
        <w:br/>
        <w:t>transformative power of art, of self-expression, of self-compassion. I spoke about the young men who had overcome their rivalry, not as a triumph of my mentorship, but as a demonstration of the human capacity for forgiveness, for understanding, for growth.</w:t>
      </w:r>
    </w:p>
    <w:p>
      <w:pPr>
        <w:autoSpaceDN w:val="0"/>
        <w:autoSpaceDE w:val="0"/>
        <w:widowControl/>
        <w:spacing w:line="264" w:lineRule="exact" w:before="264" w:after="0"/>
        <w:ind w:left="0" w:right="0" w:firstLine="0"/>
        <w:jc w:val="left"/>
      </w:pPr>
      <w:r>
        <w:t xml:space="preserve">I didn't shy away from the complexities, the setbacks, the </w:t>
        <w:br/>
        <w:t xml:space="preserve">challenges. I spoke of the tears, the frustrations, the moments of doubt. But I also spoke of the breakthroughs, the moments of </w:t>
        <w:br/>
        <w:t xml:space="preserve">triumph, the quiet strength that emerged from the depths of </w:t>
        <w:br/>
        <w:t>despair. And in doing so, I didn't just share my work, I shared my heart, my understanding, my own journey of emotional intelligence.</w:t>
      </w:r>
    </w:p>
    <w:p>
      <w:pPr>
        <w:autoSpaceDN w:val="0"/>
        <w:autoSpaceDE w:val="0"/>
        <w:widowControl/>
        <w:spacing w:line="264" w:lineRule="exact" w:before="264" w:after="0"/>
        <w:ind w:left="0" w:right="0" w:firstLine="0"/>
        <w:jc w:val="left"/>
      </w:pPr>
      <w:r>
        <w:t>The philanthropist listened, his initial skepticism slowly melting away. He didn't speak much during the meeting, but when he left, his eyes held a newfound understanding, a quiet acknowledgment of the depth and complexity of the human experience, the power of human connection, and the profound impact of compassion.</w:t>
      </w:r>
    </w:p>
    <w:p>
      <w:pPr>
        <w:autoSpaceDN w:val="0"/>
        <w:autoSpaceDE w:val="0"/>
        <w:widowControl/>
        <w:spacing w:line="264" w:lineRule="exact" w:before="264" w:after="0"/>
        <w:ind w:left="0" w:right="144" w:firstLine="0"/>
        <w:jc w:val="left"/>
      </w:pPr>
      <w:r>
        <w:t xml:space="preserve">My success wasn’t simply the securing of a donation. It was </w:t>
        <w:br/>
        <w:t xml:space="preserve">something far deeper, a moment of shared understanding, a silent acknowledgment of the power of authentic connection. It was a demonstration of how emotional intelligence, the ability to </w:t>
        <w:br/>
        <w:t>understand and respond to the full spectrum of human emotions, could bridge divides, transcend differences, and ultimately, lead to positive change.</w:t>
      </w:r>
    </w:p>
    <w:p>
      <w:pPr>
        <w:autoSpaceDN w:val="0"/>
        <w:autoSpaceDE w:val="0"/>
        <w:widowControl/>
        <w:spacing w:line="264" w:lineRule="exact" w:before="264" w:after="0"/>
        <w:ind w:left="0" w:right="144" w:firstLine="0"/>
        <w:jc w:val="left"/>
      </w:pPr>
      <w:r>
        <w:t>In the weeks that followed, I found myself reflecting on the transformation that had taken place, not just in those around me, but within myself. The.  quiet strength i had discovered wasn't merely an absence of pain, but a profound understanding of it, an acceptance of it, a capacity to navigate it with 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grace. It was the ability to sit with the full spectrum of human emotion, to embrace the darkness without being consumed by it, to find the light within even the darkest corners of the human </w:t>
        <w:br/>
        <w:t>experience.</w:t>
      </w:r>
    </w:p>
    <w:p>
      <w:pPr>
        <w:autoSpaceDN w:val="0"/>
        <w:autoSpaceDE w:val="0"/>
        <w:widowControl/>
        <w:spacing w:line="264" w:lineRule="exact" w:before="264" w:after="0"/>
        <w:ind w:left="0" w:right="0" w:firstLine="0"/>
        <w:jc w:val="left"/>
      </w:pPr>
      <w:r>
        <w:t>The city continued to be my canvas, its rhythm a reflection of my own inner harmony. The faces I met on the streets held a new depth, their stories woven into the tapestry of my own experience.</w:t>
      </w:r>
    </w:p>
    <w:p>
      <w:pPr>
        <w:autoSpaceDN w:val="0"/>
        <w:autoSpaceDE w:val="0"/>
        <w:widowControl/>
        <w:spacing w:line="264" w:lineRule="exact" w:before="60" w:after="0"/>
        <w:ind w:left="0" w:right="0" w:firstLine="0"/>
        <w:jc w:val="left"/>
      </w:pPr>
      <w:r>
        <w:t xml:space="preserve">Each encounter, a lesson in empathy, in connection, in the </w:t>
        <w:br/>
        <w:t xml:space="preserve">understanding that we are all, ultimately, bound together by a shared human experience. The quiet strength was not an endpoint, but a continuous journey, a lifelong process of emotional growth, self-discovery, and the profound joy of human connection. The burning had truly subsided, replaced by a radiant warmth, a gentle glow of self-compassion, empathy, and the quiet strength of </w:t>
        <w:br/>
        <w:t xml:space="preserve">understanding. The city, once a symbol of my alienation, now reflected my integration, my connection, my profound empathy for the human condition. The quiet strength resided not in the absence of turmoil, but in the capacity to navigate it with grace, </w:t>
        <w:br/>
        <w:t>compassion, and a deep, abiding understanding of the shared human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and Presence</w:t>
      </w:r>
    </w:p>
    <w:p>
      <w:pPr>
        <w:autoSpaceDN w:val="0"/>
        <w:autoSpaceDE w:val="0"/>
        <w:widowControl/>
        <w:spacing w:line="264" w:lineRule="exact" w:before="286" w:after="0"/>
        <w:ind w:left="0" w:right="0" w:firstLine="0"/>
        <w:jc w:val="left"/>
      </w:pPr>
      <w:r>
        <w:t xml:space="preserve">The rhythm of the city, once a relentless percussion of anxieties and unmet desires, now pulsed with a different beat. It wasn't silence, not exactly. The city still roared, a symphony of sirens and car horns, of distant arguments and laughter echoing from open </w:t>
        <w:br/>
        <w:t xml:space="preserve">windows. But it was a sound I could now hear without being </w:t>
        <w:br/>
        <w:t xml:space="preserve">swallowed by it. I found myself drawn to the park, a small, </w:t>
        <w:br/>
        <w:t>unassuming green space tucked between towering buildings, a pocket of tranquility amidst the urban chaos.</w:t>
      </w:r>
    </w:p>
    <w:p>
      <w:pPr>
        <w:autoSpaceDN w:val="0"/>
        <w:autoSpaceDE w:val="0"/>
        <w:widowControl/>
        <w:spacing w:line="264" w:lineRule="exact" w:before="264" w:after="0"/>
        <w:ind w:left="0" w:right="144" w:firstLine="0"/>
        <w:jc w:val="left"/>
      </w:pPr>
      <w:r>
        <w:t xml:space="preserve">I sat on a park bench, the worn wood cool beneath my hands. The late afternoon sun cast long shadows, painting the grass in hues of amber and gold. Children chased pigeons, their shrieks a </w:t>
        <w:br/>
        <w:t>counterpoint to the rustling of leaves in the gentle breeze. I closed my eyes, inhaling the scent of damp earth and blooming jasmine. This was it. This was presence. This was mindfulness. Not a forced state of being, but a gentle settling into the here and now, a recognition of the simple beauty surrounding me.</w:t>
      </w:r>
    </w:p>
    <w:p>
      <w:pPr>
        <w:autoSpaceDN w:val="0"/>
        <w:autoSpaceDE w:val="0"/>
        <w:widowControl/>
        <w:spacing w:line="264" w:lineRule="exact" w:before="264" w:after="0"/>
        <w:ind w:left="0" w:right="0" w:firstLine="0"/>
        <w:jc w:val="left"/>
      </w:pPr>
      <w:r>
        <w:t>It wasn't easy at first. My mind, a restless creature, still tried to dart off, chasing memories and anxieties. The consuming fire, though dimmed, still flickered in the periphery of my consciousness. But I learned to gently guide my attention back to the present, to anchor myself in the sensations of the moment. The feel of the sun on my skin, the coolness of the wood beneath my hands, the rhythm of my own breath.</w:t>
      </w:r>
    </w:p>
    <w:p>
      <w:pPr>
        <w:autoSpaceDN w:val="0"/>
        <w:autoSpaceDE w:val="0"/>
        <w:widowControl/>
        <w:spacing w:line="264" w:lineRule="exact" w:before="264" w:after="0"/>
        <w:ind w:left="0" w:right="0" w:firstLine="0"/>
        <w:jc w:val="left"/>
      </w:pPr>
      <w:r>
        <w:t xml:space="preserve">The act of breathing became a meditation in itself. Each inhale, a conscious act of drawing life into my lungs. Each exhale, a release of tension, a letting go of the weight of the past and the anxieties of the future. I found a strange solace in this simple act, a quiet </w:t>
        <w:br/>
        <w:t>strength born from the recognition that I was alive, breathing, existing in this moment. The world, once a threat, became a source of comfort, its beauty a balm to my wounded soul.</w:t>
      </w:r>
    </w:p>
    <w:p>
      <w:pPr>
        <w:autoSpaceDN w:val="0"/>
        <w:autoSpaceDE w:val="0"/>
        <w:widowControl/>
        <w:spacing w:line="264" w:lineRule="exact" w:before="264" w:after="0"/>
        <w:ind w:left="0" w:right="178" w:firstLine="0"/>
        <w:jc w:val="both"/>
      </w:pPr>
      <w:r>
        <w:t>One day, an elderly woman sat down on the bench beside me. She didn't speak, but her presence was a comfort, a shared silence that spoke volumes. We watched the children play, our gazes meeting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occasionally, a silent acknowledgment of the shared experience of being alive, of witnessing the fleeting beauty of the moment. There was no need for words. Our shared presence was enough.</w:t>
      </w:r>
    </w:p>
    <w:p>
      <w:pPr>
        <w:autoSpaceDN w:val="0"/>
        <w:autoSpaceDE w:val="0"/>
        <w:widowControl/>
        <w:spacing w:line="264" w:lineRule="exact" w:before="264" w:after="0"/>
        <w:ind w:left="0" w:right="144" w:firstLine="0"/>
        <w:jc w:val="left"/>
      </w:pPr>
      <w:r>
        <w:t xml:space="preserve">The quiet strength wasn't a sudden epiphany, a dramatic </w:t>
        <w:br/>
        <w:t>transformation. It was a gradual process, a slow unfolding, like a flower pushing its way through the earth, slowly, persistently, reaching towards the light. It was in the small moments, the quiet observations, the gentle acceptance of the present moment that I found a profound sense of peace.</w:t>
      </w:r>
    </w:p>
    <w:p>
      <w:pPr>
        <w:autoSpaceDN w:val="0"/>
        <w:autoSpaceDE w:val="0"/>
        <w:widowControl/>
        <w:spacing w:line="264" w:lineRule="exact" w:before="264" w:after="0"/>
        <w:ind w:left="0" w:right="0" w:firstLine="0"/>
        <w:jc w:val="left"/>
      </w:pPr>
      <w:r>
        <w:t>My days began to take on a new rhythm. I woke earlier, finding solace in the quiet stillness of the pre-dawn hours. I practiced yoga, stretching my body and mind, finding a connection between the physical and the spiritual. I spent time in nature, walking along the riverbank, feeling the cool water against my skin, listening to the murmur of the current. I started to cook again, finding joy in the simple act of preparing food, savoring the flavors and aromas.</w:t>
      </w:r>
    </w:p>
    <w:p>
      <w:pPr>
        <w:autoSpaceDN w:val="0"/>
        <w:autoSpaceDE w:val="0"/>
        <w:widowControl/>
        <w:spacing w:line="264" w:lineRule="exact" w:before="264" w:after="0"/>
        <w:ind w:left="0" w:right="0" w:firstLine="0"/>
        <w:jc w:val="left"/>
      </w:pPr>
      <w:r>
        <w:t xml:space="preserve">The art of cooking became a meditation in itself, a mindful practice of being present in the moment. Chopping vegetables, kneading dough, stirring sauces – each act became a slow, deliberate </w:t>
        <w:br/>
        <w:t xml:space="preserve">movement, a way of grounding myself in the present. The aroma of spices, the warmth of the stove, the satisfaction of creating </w:t>
        <w:br/>
        <w:t>something nourishing – these were the simple joys that filled my days.</w:t>
      </w:r>
    </w:p>
    <w:p>
      <w:pPr>
        <w:autoSpaceDN w:val="0"/>
        <w:autoSpaceDE w:val="0"/>
        <w:widowControl/>
        <w:spacing w:line="264" w:lineRule="exact" w:before="264" w:after="0"/>
        <w:ind w:left="0" w:right="0" w:firstLine="0"/>
        <w:jc w:val="left"/>
      </w:pPr>
      <w:r>
        <w:t xml:space="preserve">Even the city itself, once a symbol of my alienation, began to reveal its hidden beauty. I started to notice the intricate details, the </w:t>
        <w:br/>
        <w:t>vibrant colors, the textures of the buildings, the subtle shifts in light and shadow. I found myself drawn to the hidden corners, the quiet alleyways, the forgotten spaces where nature fought its way back into the urban landscape.</w:t>
      </w:r>
    </w:p>
    <w:p>
      <w:pPr>
        <w:autoSpaceDN w:val="0"/>
        <w:autoSpaceDE w:val="0"/>
        <w:widowControl/>
        <w:spacing w:line="264" w:lineRule="exact" w:before="266" w:after="0"/>
        <w:ind w:left="0" w:right="144" w:firstLine="0"/>
        <w:jc w:val="left"/>
      </w:pPr>
      <w:r>
        <w:t>I began to notice the faces of the people I passed on the street, recognizing the stories etched in their eyes, their postures, their gestures. I witnessed the weariness of the elderly woman carrying groceries, the hurried steps of the businessman on his phone, the playful energy of the young lovers holding hands. Each encounter became a reminder of our shared humanity, our common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 of life.</w:t>
      </w:r>
    </w:p>
    <w:p>
      <w:pPr>
        <w:autoSpaceDN w:val="0"/>
        <w:autoSpaceDE w:val="0"/>
        <w:widowControl/>
        <w:spacing w:line="264" w:lineRule="exact" w:before="266" w:after="0"/>
        <w:ind w:left="0" w:right="0" w:firstLine="0"/>
        <w:jc w:val="left"/>
      </w:pPr>
      <w:r>
        <w:t>The process wasn't without its struggles. There were days when the consuming fire still threatened to overwhelm me. The memories, the pain, the regrets – they still surfaced, insistent, unwelcome guests. But I learned to handle them differently. I didn't fight them, didn't try to suppress them. Instead, I acknowledged their presence, allowed myself to feel the emotions without judgment, and then gently guided my attention back to the present moment.</w:t>
      </w:r>
    </w:p>
    <w:p>
      <w:pPr>
        <w:autoSpaceDN w:val="0"/>
        <w:autoSpaceDE w:val="0"/>
        <w:widowControl/>
        <w:spacing w:line="264" w:lineRule="exact" w:before="264" w:after="0"/>
        <w:ind w:left="0" w:right="144" w:firstLine="0"/>
        <w:jc w:val="left"/>
      </w:pPr>
      <w:r>
        <w:t>The practice of mindfulness wasn't about ignoring the darkness; it was about finding a way to coexist with it, to navigate it without being consumed by it. It was about recognizing that the darkness and the light are both part of the human experience, inextricably linked, inseparable.</w:t>
      </w:r>
    </w:p>
    <w:p>
      <w:pPr>
        <w:autoSpaceDN w:val="0"/>
        <w:autoSpaceDE w:val="0"/>
        <w:widowControl/>
        <w:spacing w:line="264" w:lineRule="exact" w:before="264" w:after="0"/>
        <w:ind w:left="0" w:right="0" w:firstLine="0"/>
        <w:jc w:val="left"/>
      </w:pPr>
      <w:r>
        <w:t xml:space="preserve">One evening, I found myself sitting on a rooftop, watching the city lights twinkle like a million fallen stars. The air was cool, the breeze gentle. The city noises faded into a distant hum, a comforting </w:t>
        <w:br/>
        <w:t>background to the silence within me. I experienced a profound sense of peace, a quiet strength that emanated from within. It wasn't the absence of pain, but an acceptance of it, a recognition of its place in the larger tapestry of my life.</w:t>
      </w:r>
    </w:p>
    <w:p>
      <w:pPr>
        <w:autoSpaceDN w:val="0"/>
        <w:autoSpaceDE w:val="0"/>
        <w:widowControl/>
        <w:spacing w:line="264" w:lineRule="exact" w:before="264" w:after="0"/>
        <w:ind w:left="0" w:right="0" w:firstLine="0"/>
        <w:jc w:val="left"/>
      </w:pPr>
      <w:r>
        <w:t xml:space="preserve">The city was still a canvas, but now it was a canvas I painted with my own inner peace, a canvas reflecting the quiet strength I had cultivated within myself. The colors were richer, the textures </w:t>
        <w:br/>
        <w:t xml:space="preserve">deeper, the composition more harmonious. The burning had </w:t>
        <w:br/>
        <w:t>subsided, not entirely extinguished, but transformed, a flicker of warmth that illuminated the landscape of my life, illuminating the path toward a newfound sense of self. The journey continued, but now I walked it with a quiet strength, a gentle presence, a profound understanding of the power of the present moment. The quiet strength was not a destination, but a way of being, a way of seeing the world, and ultimately, a way of seeing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The quiet strength wasn't merely a personal sanctuary; it became a wellspring, a source from which I could draw to contribute to the world beyond myself. The city, once a symbol of my isolation, now experienced like a vast, teeming canvas upon which I could paint my own unique strokes. My actions, once fueled by a self-destructive fire, were now ignited by a different kind of passion – a desire to leave a mark, however small, on the lives of others.</w:t>
      </w:r>
    </w:p>
    <w:p>
      <w:pPr>
        <w:autoSpaceDN w:val="0"/>
        <w:autoSpaceDE w:val="0"/>
        <w:widowControl/>
        <w:spacing w:line="264" w:lineRule="exact" w:before="264" w:after="0"/>
        <w:ind w:left="0" w:right="0" w:firstLine="0"/>
        <w:jc w:val="left"/>
      </w:pPr>
      <w:r>
        <w:t xml:space="preserve">It began subtly. A smile offered to a weary stranger on the street, a helping hand extended to someone struggling with groceries, a kind word spoken to a lost child. These seemingly insignificant gestures, once dismissed as inconsequential, became acts of deliberate </w:t>
        <w:br/>
        <w:t xml:space="preserve">kindness, small brushstrokes on the grand mural of human </w:t>
        <w:br/>
        <w:t>connection. I found myself drawn to volunteer work, initially hesitant, then increasingly engaged. The soup kitchen became a familiar haven, the faces of the needy etched in my memory. Their stories, their struggles, their resilience – these became the fuel for my own journey of self-discovery.</w:t>
      </w:r>
    </w:p>
    <w:p>
      <w:pPr>
        <w:autoSpaceDN w:val="0"/>
        <w:autoSpaceDE w:val="0"/>
        <w:widowControl/>
        <w:spacing w:line="264" w:lineRule="exact" w:before="264" w:after="0"/>
        <w:ind w:left="0" w:right="0" w:firstLine="0"/>
        <w:jc w:val="left"/>
      </w:pPr>
      <w:r>
        <w:t xml:space="preserve">The act of serving food wasn't merely a physical task; it was an act of empathy, a connection to something larger than myself. The grateful smiles, the quiet thank yous, the shared moments of human connection – these were far more rewarding than any fleeting gratification I had once sought in self-destruction. It was in these moments of shared humanity that I found a deeper sense of </w:t>
        <w:br/>
        <w:t>purpose, a recognition of my own place within the larger tapestry of life.</w:t>
      </w:r>
    </w:p>
    <w:p>
      <w:pPr>
        <w:autoSpaceDN w:val="0"/>
        <w:autoSpaceDE w:val="0"/>
        <w:widowControl/>
        <w:spacing w:line="264" w:lineRule="exact" w:before="264" w:after="0"/>
        <w:ind w:left="0" w:right="0" w:firstLine="0"/>
        <w:jc w:val="left"/>
      </w:pPr>
      <w:r>
        <w:t xml:space="preserve">The volunteer work expanded beyond the soup kitchen. I began tutoring underprivileged children, witnessing the spark of </w:t>
        <w:br/>
        <w:t>understanding in their eyes as they grasped a new concept, the blossoming of confidence as they mastered a skill. Their enthusiasm was infectious, their struggles deeply moving. I learned as much from them as they learned from me, the experience a reciprocal exchange of knowledge, hope, and resilience. Their youthful energy became a counterpoint to the quietude I had cultivated within myself, a reminder of the vibrancy of life, the infinite potential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resides within each human being.</w:t>
      </w:r>
    </w:p>
    <w:p>
      <w:pPr>
        <w:autoSpaceDN w:val="0"/>
        <w:autoSpaceDE w:val="0"/>
        <w:widowControl/>
        <w:spacing w:line="264" w:lineRule="exact" w:before="266" w:after="0"/>
        <w:ind w:left="0" w:right="0" w:firstLine="0"/>
        <w:jc w:val="left"/>
      </w:pPr>
      <w:r>
        <w:t xml:space="preserve">My contributions extended to environmental advocacy. The city's green spaces, once simply a refuge for my solitary contemplation, became places of active engagement. I joined community clean-up initiatives, feeling a sense of satisfaction as we transformed </w:t>
        <w:br/>
        <w:t xml:space="preserve">neglected corners into vibrant pockets of nature. The act of </w:t>
        <w:br/>
        <w:t>restoring beauty to the urban landscape became a metaphor for my own internal healing, a way of reclaiming and renewing both the city and my own soul.</w:t>
      </w:r>
    </w:p>
    <w:p>
      <w:pPr>
        <w:autoSpaceDN w:val="0"/>
        <w:autoSpaceDE w:val="0"/>
        <w:widowControl/>
        <w:spacing w:line="264" w:lineRule="exact" w:before="264" w:after="0"/>
        <w:ind w:left="0" w:right="0" w:firstLine="0"/>
        <w:jc w:val="left"/>
      </w:pPr>
      <w:r>
        <w:t xml:space="preserve">I organized a community garden in a previously abandoned lot, transforming a wasteland into a thriving ecosystem. The shared labor, the collective joy of watching seeds sprout and plants flourish– it was a testament to the power of human collaboration, a </w:t>
        <w:br/>
        <w:t xml:space="preserve">testament to the restorative power of nature itself. The garden became a microcosm of the community, a place where people of different backgrounds, different ages, and different walks of life could come together, share their skills, and create something </w:t>
        <w:br/>
        <w:t xml:space="preserve">beautiful. The vibrant colors of the flowers, the lush green foliage, the abundance of fresh produce – these were not simply aesthetic pleasures; they were symbols of renewal, resilience, and the </w:t>
        <w:br/>
        <w:t>enduring power of human connection.</w:t>
      </w:r>
    </w:p>
    <w:p>
      <w:pPr>
        <w:autoSpaceDN w:val="0"/>
        <w:autoSpaceDE w:val="0"/>
        <w:widowControl/>
        <w:spacing w:line="264" w:lineRule="exact" w:before="264" w:after="0"/>
        <w:ind w:left="0" w:right="0" w:firstLine="0"/>
        <w:jc w:val="left"/>
      </w:pPr>
      <w:r>
        <w:t xml:space="preserve">The act of creation extended beyond the physical realm. I </w:t>
        <w:br/>
        <w:t xml:space="preserve">rediscovered my passion for writing, but now my words flowed from a different wellspring. Instead of poems steeped in self-pity and despair, I wrote stories that celebrated resilience, hope, and the human spirit's capacity for transformation. My work became a channel for my own healing process, a way of sharing my </w:t>
        <w:br/>
        <w:t>experiences and offering a message of hope to others who might be struggling with similar demons.</w:t>
      </w:r>
    </w:p>
    <w:p>
      <w:pPr>
        <w:autoSpaceDN w:val="0"/>
        <w:autoSpaceDE w:val="0"/>
        <w:widowControl/>
        <w:spacing w:line="264" w:lineRule="exact" w:before="266" w:after="0"/>
        <w:ind w:left="0" w:right="432" w:firstLine="0"/>
        <w:jc w:val="left"/>
      </w:pPr>
      <w:r>
        <w:t>The words themselves became a form of activism, a vehicle for social change. I used my writing to raise awareness about social issues, to amplify the voices of the marginalized, to challenge injustice, and to promote understanding and empathy. My pen became a tool for healing, not just for myself, but for the wider community. The impact might have been subtle, but it was a profound and rewarding endeavor.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quiet strength I had cultivated wasn't a passive virtue; it was a catalyst for action. It provided me with the inner resilience to face challenges, the empathy to connect with others, and the clarity to discern my own purpose in life. It wasn't about grand gestures or sweeping pronouncements; it was about the accumulation of small acts of kindness, the quiet dedication to meaningful work, the unwavering commitment to making a difference in the world, one act at a time.</w:t>
      </w:r>
    </w:p>
    <w:p>
      <w:pPr>
        <w:autoSpaceDN w:val="0"/>
        <w:autoSpaceDE w:val="0"/>
        <w:widowControl/>
        <w:spacing w:line="264" w:lineRule="exact" w:before="264" w:after="0"/>
        <w:ind w:left="0" w:right="0" w:firstLine="0"/>
        <w:jc w:val="left"/>
      </w:pPr>
      <w:r>
        <w:t xml:space="preserve">My life, once consumed by a self-destructive fire, was now </w:t>
        <w:br/>
        <w:t xml:space="preserve">illuminated by a different kind of flame – a warm, steady glow emanating from a deep sense of purpose. The city, once a symbol of my alienation, now experienced like my home, a place where I could </w:t>
        <w:br/>
        <w:t xml:space="preserve">contribute meaningfully, where I could make a difference, where I could leave my mark on the world. The quiet strength wasn't simply an internal state; it was a force that propelled me outward, </w:t>
        <w:br/>
        <w:t>encouraging me to connect, to contribute, and to create. It was the legacy I intended to leave behind—a legacy woven not in grand monuments or worldly achievements, but in the countless small acts of kindness, the shared moments of human connection, the quiet strength of a life lived with purpose. The quiet strength was not merely a personal triumph, but a testament to the transformative power of empathy, resilience, and the unwavering pursuit of a life lived with purpose. It was a testament to the enduring strength of the human spirit, its capacity for change, and its potential for good. And in the quiet moments, amidst the city’s symphony, I found not an end, but a beginning; a beginning of a legacy built not on ashes, but on the resilient strength of a life lived purposefully. The city lights, once a reflection of my inner turmoil, now mirrored the quiet, steady flame of purpose that burned brightly within me, a beacon guiding my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Continues</w:t>
      </w:r>
    </w:p>
    <w:p>
      <w:pPr>
        <w:autoSpaceDN w:val="0"/>
        <w:autoSpaceDE w:val="0"/>
        <w:widowControl/>
        <w:spacing w:line="264" w:lineRule="exact" w:before="286" w:after="0"/>
        <w:ind w:left="0" w:right="0" w:firstLine="0"/>
        <w:jc w:val="left"/>
      </w:pPr>
      <w:r>
        <w:t xml:space="preserve">The city, once a labyrinth of echoing emptiness, now pulsed with a rhythm I could almost feel in my bones. It wasn't the frantic, </w:t>
        <w:br/>
        <w:t>chaotic beat of my past, but a deeper, more resonant thrum, a symphony of shared existence. I was no longer a solitary observer, a ghost drifting through the urban landscape; I was a participant, a contributor, a thread woven into the rich tapestry of city life. The quiet strength I had cultivated wasn’t a static achievement, but a dynamic force, constantly shaping and reshaping my interactions with the world.</w:t>
      </w:r>
    </w:p>
    <w:p>
      <w:pPr>
        <w:autoSpaceDN w:val="0"/>
        <w:autoSpaceDE w:val="0"/>
        <w:widowControl/>
        <w:spacing w:line="264" w:lineRule="exact" w:before="264" w:after="0"/>
        <w:ind w:left="0" w:right="0" w:firstLine="0"/>
        <w:jc w:val="left"/>
      </w:pPr>
      <w:r>
        <w:t>My work with the underprivileged children continued, evolving beyond simple tutoring. I began to see their potential not just as students, but as artists, writers, thinkers, innovators. I helped them form a small theater group, transforming a neglected community center into a vibrant space filled with laughter, creativity, and the raw energy of youthful expression. Watching them blossom, not just academically, but creatively and emotionally, filled me with a profound sense of accomplishment that went beyond any personal reward. It was a testament to the power of nurturing potential, a reminder that every individual possesses an inner spark waiting to ignite.</w:t>
      </w:r>
    </w:p>
    <w:p>
      <w:pPr>
        <w:autoSpaceDN w:val="0"/>
        <w:autoSpaceDE w:val="0"/>
        <w:widowControl/>
        <w:spacing w:line="264" w:lineRule="exact" w:before="264" w:after="0"/>
        <w:ind w:left="0" w:right="0" w:firstLine="0"/>
        <w:jc w:val="left"/>
      </w:pPr>
      <w:r>
        <w:t xml:space="preserve">The community garden flourished, becoming a microcosm of the city's diverse population. We held workshops on sustainable </w:t>
        <w:br/>
        <w:t xml:space="preserve">agriculture, attracting people from all walks of life—retired teachers sharing their gardening expertise, young entrepreneurs </w:t>
        <w:br/>
        <w:t xml:space="preserve">brainstorming innovative solutions for urban farming, and families bonding over shared labor and the bounty of the harvest. The garden became more than just a source of fresh produce; it was a hub for community engagement, a space where differences were celebrated and connections were forged. The vibrant array of </w:t>
        <w:br/>
        <w:t xml:space="preserve">vegetables and flowers mirrored the vibrant diversity of our </w:t>
        <w:br/>
        <w:t>community, a testament to the power of collective effort and shared purpose.</w:t>
      </w:r>
    </w:p>
    <w:p>
      <w:pPr>
        <w:autoSpaceDN w:val="0"/>
        <w:autoSpaceDE w:val="0"/>
        <w:widowControl/>
        <w:spacing w:line="264" w:lineRule="exact" w:before="264" w:after="0"/>
        <w:ind w:left="0" w:right="0" w:firstLine="0"/>
        <w:jc w:val="center"/>
      </w:pPr>
      <w:r>
        <w:t>My writing evolved as well. The raw, visceral poetry of my past was gradually tempered by a growing sense of hope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While the darkness remained – a part of my history, a constant reminder of the journey I had undertaken – it was now interwoven with threads of light, resilience, and the capacity for human </w:t>
        <w:br/>
        <w:t xml:space="preserve">connection. My stories explored themes of redemption, </w:t>
        <w:br/>
        <w:t>transformation, and the enduring power of the human spirit. I found myself writing less about my own struggles and more about the struggles of others, using my words to amplify marginalized voices and to promote empathy and understanding.</w:t>
      </w:r>
    </w:p>
    <w:p>
      <w:pPr>
        <w:autoSpaceDN w:val="0"/>
        <w:autoSpaceDE w:val="0"/>
        <w:widowControl/>
        <w:spacing w:line="264" w:lineRule="exact" w:before="264" w:after="0"/>
        <w:ind w:left="0" w:right="144" w:firstLine="0"/>
        <w:jc w:val="left"/>
      </w:pPr>
      <w:r>
        <w:t>The city's streets, once a stage for my solitary despair, now became avenues for connection. I volunteered at a local homeless shelter, witnessing the resilience of individuals facing incredible hardship.</w:t>
      </w:r>
    </w:p>
    <w:p>
      <w:pPr>
        <w:autoSpaceDN w:val="0"/>
        <w:autoSpaceDE w:val="0"/>
        <w:widowControl/>
        <w:spacing w:line="264" w:lineRule="exact" w:before="60" w:after="0"/>
        <w:ind w:left="0" w:right="0" w:firstLine="0"/>
        <w:jc w:val="left"/>
      </w:pPr>
      <w:r>
        <w:t>Their stories, their struggles, their dignity – these were powerful lessons in human strength and the enduring capacity for hope, even in the darkest of circumstances. The act of offering comfort, of providing a warm meal, of simply lending an ear, became acts of profound human connection, a reminder of the shared humanity that binds us all together, regardless of our circumstances.</w:t>
      </w:r>
    </w:p>
    <w:p>
      <w:pPr>
        <w:autoSpaceDN w:val="0"/>
        <w:autoSpaceDE w:val="0"/>
        <w:widowControl/>
        <w:spacing w:line="264" w:lineRule="exact" w:before="264" w:after="0"/>
        <w:ind w:left="0" w:right="144" w:firstLine="0"/>
        <w:jc w:val="left"/>
      </w:pPr>
      <w:r>
        <w:t>My journey wasn't linear; it wasn't a smooth ascent toward some idealized state of enlightenment. There were setbacks, moments of doubt, times when the darkness threatened to reclaim me. But the quiet strength I had cultivated was a bulwark against the tide of despair. It was the anchor that held me steady during stormy seas, the inner compass that guided me through uncharted territories.</w:t>
      </w:r>
    </w:p>
    <w:p>
      <w:pPr>
        <w:autoSpaceDN w:val="0"/>
        <w:autoSpaceDE w:val="0"/>
        <w:widowControl/>
        <w:spacing w:line="264" w:lineRule="exact" w:before="264" w:after="0"/>
        <w:ind w:left="0" w:right="0" w:firstLine="0"/>
        <w:jc w:val="left"/>
      </w:pPr>
      <w:r>
        <w:t xml:space="preserve">The quiet strength wasn't an absence of emotion, but a mastery of it. I learned to acknowledge my anger, my sadness, my fear, </w:t>
        <w:br/>
        <w:t>without letting those emotions consume me. I learned to channel them into positive action, into creative expression, into acts of service. The darkness remained, but it no longer defined me. It was a part of my story, a testament to the journey I had undertaken, but it was no longer the entirety of my narrative.</w:t>
      </w:r>
    </w:p>
    <w:p>
      <w:pPr>
        <w:autoSpaceDN w:val="0"/>
        <w:autoSpaceDE w:val="0"/>
        <w:widowControl/>
        <w:spacing w:line="264" w:lineRule="exact" w:before="264" w:after="0"/>
        <w:ind w:left="0" w:right="0" w:firstLine="0"/>
        <w:jc w:val="left"/>
      </w:pPr>
      <w:r>
        <w:t>The city became a symbol of this ongoing evolution, a constant reminder of the fluidity of life, the ever-changing nature of the human experience. The changing seasons mirrored the ebb and flow of my emotions, the relentless rhythm of the city reflecting the ever-evolving nature of my inner landscape. The cityscape, once a canvas of my alienation, now became a reflection of my integration,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connection to the human community. The city lights, once a symbol of my isolation, now shone with a new light, illuminating not just the city itself, but the path forward, the ongoing journey of self-discovery.</w:t>
      </w:r>
    </w:p>
    <w:p>
      <w:pPr>
        <w:autoSpaceDN w:val="0"/>
        <w:autoSpaceDE w:val="0"/>
        <w:widowControl/>
        <w:spacing w:line="264" w:lineRule="exact" w:before="264" w:after="0"/>
        <w:ind w:left="0" w:right="0" w:firstLine="0"/>
        <w:jc w:val="left"/>
      </w:pPr>
      <w:r>
        <w:t>My actions, once driven by self-destruction, were now informed by a sense of responsibility, a deep-seated desire to contribute to the world around me. The quiet strength wasn't simply about personal growth; it was about extending that growth outward, to share my experiences, my insights, my compassion with others. The work was far from finished; it was, in fact, only just beginning. My journey of self-discovery had taken me to a new place, a place of connection, purpose, and ongoing growth.</w:t>
      </w:r>
    </w:p>
    <w:p>
      <w:pPr>
        <w:autoSpaceDN w:val="0"/>
        <w:autoSpaceDE w:val="0"/>
        <w:widowControl/>
        <w:spacing w:line="264" w:lineRule="exact" w:before="264" w:after="0"/>
        <w:ind w:left="0" w:right="0" w:firstLine="0"/>
        <w:jc w:val="left"/>
      </w:pPr>
      <w:r>
        <w:t>The quiet strength manifested not in grand gestures, but in the accumulation of small acts of kindness, in the quiet dedication to meaningful work, in the unwavering commitment to making a difference in the lives of others. It was a testament to the power of empathy, resilience, and the enduring capacity of the human spirit to transform itself, to rise above adversity, and to find meaning and purpose in a world often characterized by chaos and uncertainty. It was a journey, not a destination; an ongoing process of evolution, adaptation, and growth, a lifelong exploration of the depths of the human soul and the limitless capacity for connection and creation.</w:t>
      </w:r>
    </w:p>
    <w:p>
      <w:pPr>
        <w:autoSpaceDN w:val="0"/>
        <w:autoSpaceDE w:val="0"/>
        <w:widowControl/>
        <w:spacing w:line="264" w:lineRule="exact" w:before="264" w:after="0"/>
        <w:ind w:left="0" w:right="0" w:firstLine="0"/>
        <w:jc w:val="left"/>
      </w:pPr>
      <w:r>
        <w:t xml:space="preserve">The city lights continued their nightly dance, a reflection of the ever-changing landscape of my inner world. The quiet strength remained, a steady, unwavering flame burning brightly within me, guiding my path forward, illuminating the way towards a future yet unwritten, a future filled with the promise of continued growth, continued connection, and the enduring power of the human spirit to overcome adversity, to find meaning, and to leave a positive mark on the world. The journey, I realized, was not about reaching a destination, but about embracing the ongoing process of </w:t>
        <w:br/>
        <w:t xml:space="preserve">transformation, of becoming. The city, a constant companion on this ever-evolving journey, pulsed with a new rhythm, a symphony of shared experience, reflecting the evolving harmony within </w:t>
        <w:br/>
        <w:t>myself. The quiet strength, no longer a refuge, but a dynamic force, propelled me forward, into the embrace of the unknown, the ever-evolving tapestry of life itself. It was a testament to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human spirit, its capacity for profound change, and its inherent ability to find beauty even in the darkness. And so, the journey continues, an unending exploration of self, a constant striving for growth, a relentless pursuit of meaning in a world that often seems devoid of it. The city, my ever-present companion, continues to echo the rhythm of my heart, the steady, unwavering beat of a life lived with purpose, intention, and unwavering quiet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chipped paint of the community center's walls, once a symbol of neglect, now bore witness to a thousand whispered secrets, a thousand shared dreams. The air, thick with the scent of sweat and exertion, resonated with the vibrant energy of the children's theater group. Their laughter, raw and unrestrained, echoed through the space, a counterpoint to the hushed seriousness with which they approached their rehearsals. It was in these moments, surrounded by the vibrant chaos of youthful creativity, that I experienced most </w:t>
        <w:br/>
        <w:t>authentically myself. The carefully constructed walls I had erected around my heart, brick by brick, over years of solitude and self-imposed exile, began to crumble, revealing the raw, vulnerable core within.</w:t>
      </w:r>
    </w:p>
    <w:p>
      <w:pPr>
        <w:autoSpaceDN w:val="0"/>
        <w:autoSpaceDE w:val="0"/>
        <w:widowControl/>
        <w:spacing w:line="264" w:lineRule="exact" w:before="264" w:after="0"/>
        <w:ind w:left="0" w:right="0" w:firstLine="0"/>
        <w:jc w:val="left"/>
      </w:pPr>
      <w:r>
        <w:t xml:space="preserve">This vulnerability wasn't weakness; it was strength. It was the courage to shed the masks I had worn for so long, to expose the scars that marked my past, not as badges of shame, but as </w:t>
        <w:br/>
        <w:t>testaments to resilience. The children, in their innocent acceptance, mirrored this truth. They didn't judge my past; they witnessed only the present, the person I was striving to become. They saw the quiet strength I carried within, the unwavering dedication I poured into my work with them. They saw, and they accepted, and in their acceptance, I found a reflection of my own authentic self.</w:t>
      </w:r>
    </w:p>
    <w:p>
      <w:pPr>
        <w:autoSpaceDN w:val="0"/>
        <w:autoSpaceDE w:val="0"/>
        <w:widowControl/>
        <w:spacing w:line="264" w:lineRule="exact" w:before="264" w:after="0"/>
        <w:ind w:left="0" w:right="0" w:firstLine="0"/>
        <w:jc w:val="left"/>
      </w:pPr>
      <w:r>
        <w:t>The garden, too, became a testament to authenticity. The unruly profusion of vegetables, bursting forth from the earth, mirrored the untamed energy of my own spirit. Each imperfect tomato, each slightly crooked zucchini, was a reminder that beauty exists in imperfection, that authenticity doesn't demand flawlessness. It demands honesty, vulnerability, and a willingness to embrace the messy, complicated realities of life. The shared labor of tending the garden, the collective effort of nurturing life from the earth, became a ritual of connection, a testament to the power of shared purpose.</w:t>
      </w:r>
    </w:p>
    <w:p>
      <w:pPr>
        <w:autoSpaceDN w:val="0"/>
        <w:autoSpaceDE w:val="0"/>
        <w:widowControl/>
        <w:spacing w:line="264" w:lineRule="exact" w:before="264" w:after="0"/>
        <w:ind w:left="0" w:right="0" w:firstLine="0"/>
        <w:jc w:val="left"/>
      </w:pPr>
      <w:r>
        <w:t>My writing transformed as well. The relentless, self-absorbed poetry of my past, steeped in the dark hues of isolation, yielded to a more outward-facing, collaborative approach. I found myself writing about the lives of others, amplifying the voices of the marginalized,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forgotten, the unheard. My stories, while still infused with the raw, visceral energy of my past, now explored themes of </w:t>
        <w:br/>
        <w:t>redemption, resilience, and the enduring human capacity for hope. The darkness remained, a constant companion, but it was no longer the sole occupant of my creative landscape. It existed alongside the light, the joy, the quiet strength that had taken root within me.</w:t>
      </w:r>
    </w:p>
    <w:p>
      <w:pPr>
        <w:autoSpaceDN w:val="0"/>
        <w:autoSpaceDE w:val="0"/>
        <w:widowControl/>
        <w:spacing w:line="264" w:lineRule="exact" w:before="264" w:after="0"/>
        <w:ind w:left="0" w:right="0" w:firstLine="0"/>
        <w:jc w:val="left"/>
      </w:pPr>
      <w:r>
        <w:t xml:space="preserve">The city, once my sanctuary of solitude, became a canvas for </w:t>
        <w:br/>
        <w:t>authenticity. Every conversation with a stranger, every shared glance, every act of kindness, became a brushstroke on this ever-evolving masterpiece. The homeless shelter, where I volunteered, became a microcosm of the human condition—a space where the stark realities of poverty and hardship met the quiet dignity of the human spirit. The stories I detected there, the struggles I witnessed, were harrowing, yet profoundly inspiring. They were a testament to the enduring power of the human spirit to find strength in the face of adversity, to find meaning in the midst of despair.</w:t>
      </w:r>
    </w:p>
    <w:p>
      <w:pPr>
        <w:autoSpaceDN w:val="0"/>
        <w:autoSpaceDE w:val="0"/>
        <w:widowControl/>
        <w:spacing w:line="264" w:lineRule="exact" w:before="264" w:after="0"/>
        <w:ind w:left="0" w:right="0" w:firstLine="0"/>
        <w:jc w:val="left"/>
      </w:pPr>
      <w:r>
        <w:t xml:space="preserve">My relationship with my past evolved as well. The darkness that had once consumed me now served as a backdrop, a context for understanding my present. I didn't erase the memories, the pain, the experiences that had shaped me; I integrated them into the </w:t>
        <w:br/>
        <w:t>narrative of my life. The scars remained, but they were no longer wounds that bled endlessly; they were reminders of the battles fought and won, testaments to my resilience, symbols of my journey toward authenticity.</w:t>
      </w:r>
    </w:p>
    <w:p>
      <w:pPr>
        <w:autoSpaceDN w:val="0"/>
        <w:autoSpaceDE w:val="0"/>
        <w:widowControl/>
        <w:spacing w:line="264" w:lineRule="exact" w:before="264" w:after="0"/>
        <w:ind w:left="0" w:right="0" w:firstLine="0"/>
        <w:jc w:val="center"/>
      </w:pPr>
      <w:r>
        <w:t>The quiet strength I had cultivated wasn't a passive state; it was an active force, driving my actions, shaping my choices, informing my interactions with the world. It was the courage to be vulnerable, to be honest, to be truly myself, without fear of judgment or rejection.</w:t>
      </w:r>
    </w:p>
    <w:p>
      <w:pPr>
        <w:autoSpaceDN w:val="0"/>
        <w:autoSpaceDE w:val="0"/>
        <w:widowControl/>
        <w:spacing w:line="264" w:lineRule="exact" w:before="60" w:after="0"/>
        <w:ind w:left="0" w:right="144" w:firstLine="0"/>
        <w:jc w:val="left"/>
      </w:pPr>
      <w:r>
        <w:t xml:space="preserve">It was the acceptance of my imperfections, my flaws, my </w:t>
        <w:br/>
        <w:t>complexities. It was the understanding that authenticity lies not in flawless presentation, but in genuine self-expression.</w:t>
      </w:r>
    </w:p>
    <w:p>
      <w:pPr>
        <w:autoSpaceDN w:val="0"/>
        <w:autoSpaceDE w:val="0"/>
        <w:widowControl/>
        <w:spacing w:line="264" w:lineRule="exact" w:before="264" w:after="0"/>
        <w:ind w:left="0" w:right="0" w:firstLine="0"/>
        <w:jc w:val="left"/>
      </w:pPr>
      <w:r>
        <w:t xml:space="preserve">One evening, while working in the garden, a young woman </w:t>
        <w:br/>
        <w:t>approached me, hesitant at first, then with growing confidence. She shared her story – one of loss, betrayal, and self-doubt. As she spoke, her words echoed my own past struggles, the familiar ache of alienation, the weight of unspoken emotions. In that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vulnerability, in that mutual recognition of the human condition, a bond was forged. It was a testament to the power of authenticity, a reminder that our shared humanity transcends our individual differences.</w:t>
      </w:r>
    </w:p>
    <w:p>
      <w:pPr>
        <w:autoSpaceDN w:val="0"/>
        <w:autoSpaceDE w:val="0"/>
        <w:widowControl/>
        <w:spacing w:line="264" w:lineRule="exact" w:before="264" w:after="0"/>
        <w:ind w:left="0" w:right="0" w:firstLine="0"/>
        <w:jc w:val="left"/>
      </w:pPr>
      <w:r>
        <w:t xml:space="preserve">The city lights, once symbols of isolation, now shimmered with a newfound meaning. They were not just points of light in the </w:t>
        <w:br/>
        <w:t xml:space="preserve">darkness, but reflections of the shared human experience, the </w:t>
        <w:br/>
        <w:t>collective journey toward authenticity. The city itself became a metaphor for the ongoing process of self-discovery, an ever-evolving landscape mirroring the complexities of the human heart.</w:t>
      </w:r>
    </w:p>
    <w:p>
      <w:pPr>
        <w:autoSpaceDN w:val="0"/>
        <w:autoSpaceDE w:val="0"/>
        <w:widowControl/>
        <w:spacing w:line="264" w:lineRule="exact" w:before="264" w:after="0"/>
        <w:ind w:left="0" w:right="144" w:firstLine="0"/>
        <w:jc w:val="left"/>
      </w:pPr>
      <w:r>
        <w:t>The journey wasn't linear; there were moments of doubt, times when the darkness threatened to engulf me once more. But the quiet strength remained, a constant companion, a guiding light in the darkest of hours. It was the unwavering commitment to living authentically, to sharing my experiences with others, to using my voice to amplify the voices of the voiceless.</w:t>
      </w:r>
    </w:p>
    <w:p>
      <w:pPr>
        <w:autoSpaceDN w:val="0"/>
        <w:autoSpaceDE w:val="0"/>
        <w:widowControl/>
        <w:spacing w:line="264" w:lineRule="exact" w:before="264" w:after="0"/>
        <w:ind w:left="0" w:right="0" w:firstLine="0"/>
        <w:jc w:val="left"/>
      </w:pPr>
      <w:r>
        <w:t xml:space="preserve">The process of self-discovery is a lifelong journey, a continuous exploration of the depths of the human soul. The ability to live authentically isn't a destination, but a continuous process, a </w:t>
        <w:br/>
        <w:t xml:space="preserve">dynamic interaction between the self and the world. It's about embracing the complexities of life, the messy realities of the human experience, and finding beauty in the imperfections, in the flaws, in the vulnerabilities that make us uniquely human. It's about sharing those vulnerabilities with others, creating connections forged in the crucible of shared experience, finding strength in mutual support, and discovering the inherent beauty and profound meaning in the tapestry of human existence. The city lights, a constant witness to this ongoing evolution, continued to shine, illuminating the path forward, a path illuminated by the unwavering flame of </w:t>
        <w:br/>
        <w:t>authenticity, burning brightly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Life</w:t>
      </w:r>
    </w:p>
    <w:p>
      <w:pPr>
        <w:autoSpaceDN w:val="0"/>
        <w:autoSpaceDE w:val="0"/>
        <w:widowControl/>
        <w:spacing w:line="264" w:lineRule="exact" w:before="286" w:after="0"/>
        <w:ind w:left="0" w:right="0" w:firstLine="0"/>
        <w:jc w:val="left"/>
      </w:pPr>
      <w:r>
        <w:t xml:space="preserve">The worn leather of my journal experienced comforting beneath my </w:t>
        <w:br/>
        <w:t xml:space="preserve">fingertips, a tangible link to the relentless outpouring of words that had defined my life for so long. But tonight, the ink flowed </w:t>
        <w:br/>
        <w:t>differently. The sharp edges of self-recrimination, the bitter taste of regret, the suffocating weight of past failures—these familiar companions were muted, replaced by a quiet hum of gratitude, a deep, resonating appreciation for the jagged, unpredictable path that had led me here.</w:t>
      </w:r>
    </w:p>
    <w:p>
      <w:pPr>
        <w:autoSpaceDN w:val="0"/>
        <w:autoSpaceDE w:val="0"/>
        <w:widowControl/>
        <w:spacing w:line="264" w:lineRule="exact" w:before="264" w:after="0"/>
        <w:ind w:left="0" w:right="0" w:firstLine="0"/>
        <w:jc w:val="left"/>
      </w:pPr>
      <w:r>
        <w:t xml:space="preserve">The city, once a relentless adversary, a labyrinth of echoing </w:t>
        <w:br/>
        <w:t xml:space="preserve">loneliness, now unfolded before me as a tapestry woven with threads of both darkness and light. The harsh neon glow of the streetlights no longer symbolized alienation; they were beacons, illuminating the intricate network of human connection that I had, so stubbornly, refused to acknowledge for so long. The relentless rhythm of traffic, once a jarring symphony of frustration, now experienced like the steady pulse of life itself, a constant reminder of the </w:t>
        <w:br/>
        <w:t>relentless, unstoppable flow of time, each second a precious gift.</w:t>
      </w:r>
    </w:p>
    <w:p>
      <w:pPr>
        <w:autoSpaceDN w:val="0"/>
        <w:autoSpaceDE w:val="0"/>
        <w:widowControl/>
        <w:spacing w:line="264" w:lineRule="exact" w:before="264" w:after="0"/>
        <w:ind w:left="0" w:right="0" w:firstLine="0"/>
        <w:jc w:val="left"/>
      </w:pPr>
      <w:r>
        <w:t>I found myself drawn to the small, overlooked details—the delicate tracery of frost on a windowpane at dawn, the vibrant explosion of color in a neglected flowerbed, the quiet dignity of an elderly woman patiently feeding pigeons in the park. These were the moments that held the truest measure of beauty, moments often overlooked in the relentless pursuit of grand narratives, dramatic pronouncements, and self-aggrandizing pronouncements. Each seemingly insignificant event resonated with a depth of meaning, a subtle acknowledgment of the profound interconnectedness of all things.</w:t>
      </w:r>
    </w:p>
    <w:p>
      <w:pPr>
        <w:autoSpaceDN w:val="0"/>
        <w:autoSpaceDE w:val="0"/>
        <w:widowControl/>
        <w:spacing w:line="264" w:lineRule="exact" w:before="264" w:after="0"/>
        <w:ind w:left="0" w:right="0" w:firstLine="0"/>
        <w:jc w:val="left"/>
      </w:pPr>
      <w:r>
        <w:t xml:space="preserve">The faces of strangers, once blurry silhouettes in a sea of </w:t>
        <w:br/>
        <w:t>anonymity, became canvases reflecting a thousand untold stories. I witnessed the weariness etched into the lines of a construction worker's face, the quiet determination in the eyes of a young mother pushing a stroller, the fragile hope flickering in the gaze of a homeless man huddled in a doorway. These were not mere strangers; they were fellow travelers on this bewildering journey we call life,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carrying their own burdens, their own dreams, their own unique struggles. And in recognizing their shared humanity, I experienced a profound sense of connection, a shared understanding that </w:t>
        <w:br/>
        <w:t>transcended the superficial barriers of language and circumstance.</w:t>
      </w:r>
    </w:p>
    <w:p>
      <w:pPr>
        <w:autoSpaceDN w:val="0"/>
        <w:autoSpaceDE w:val="0"/>
        <w:widowControl/>
        <w:spacing w:line="264" w:lineRule="exact" w:before="264" w:after="0"/>
        <w:ind w:left="0" w:right="0" w:firstLine="0"/>
        <w:jc w:val="left"/>
      </w:pPr>
      <w:r>
        <w:t xml:space="preserve">My gratitude extended beyond the human realm, encompassing the natural world that had always been a silent witness to my struggles. The towering skyscrapers that clawed at the sky, once symbols of a cold, uncaring urban landscape, now stood as testaments to human ingenuity and ambition. The relentless power of the ocean, </w:t>
        <w:br/>
        <w:t xml:space="preserve">previously a metaphor for the turbulent waters of my own </w:t>
        <w:br/>
        <w:t xml:space="preserve">emotions, now offered a sense of awe-inspiring majesty, a reminder of the vastness and mystery that lie beyond our limited </w:t>
        <w:br/>
        <w:t>understanding.</w:t>
      </w:r>
    </w:p>
    <w:p>
      <w:pPr>
        <w:autoSpaceDN w:val="0"/>
        <w:autoSpaceDE w:val="0"/>
        <w:widowControl/>
        <w:spacing w:line="264" w:lineRule="exact" w:before="264" w:after="0"/>
        <w:ind w:left="0" w:right="0" w:firstLine="0"/>
        <w:jc w:val="left"/>
      </w:pPr>
      <w:r>
        <w:t xml:space="preserve">Even the harsh realities of my past, the events that had once </w:t>
        <w:br/>
        <w:t>defined my sense of self, the experiences that had plunged me into the depths of despair, now served as sources of profound gratitude. For it was through these experiences, through the pain, the loss, the crushing weight of sorrow, that I had learned the true meaning of resilience, the power of forgiveness, the capacity for self-</w:t>
        <w:br/>
        <w:t>compassion. The dark chapters of my life had not merely been endured; they had been transmuted, forging within me a strength that I would never have discovered had I walked a smoother, less challenging path.</w:t>
      </w:r>
    </w:p>
    <w:p>
      <w:pPr>
        <w:autoSpaceDN w:val="0"/>
        <w:autoSpaceDE w:val="0"/>
        <w:widowControl/>
        <w:spacing w:line="264" w:lineRule="exact" w:before="264" w:after="0"/>
        <w:ind w:left="0" w:right="0" w:firstLine="0"/>
        <w:jc w:val="left"/>
      </w:pPr>
      <w:r>
        <w:t>The memories of my childhood, once shrouded in a veil of hazy nostalgia, came into sharper focus. I recalled the warmth of my grandmother's embrace, the unwavering support of my parents, the unconditional love that had been the bedrock of my early years. These were the foundations upon which my life had been built, the roots that had nourished my growth, even when the storms raged around me.</w:t>
      </w:r>
    </w:p>
    <w:p>
      <w:pPr>
        <w:autoSpaceDN w:val="0"/>
        <w:autoSpaceDE w:val="0"/>
        <w:widowControl/>
        <w:spacing w:line="264" w:lineRule="exact" w:before="264" w:after="0"/>
        <w:ind w:left="0" w:right="0" w:firstLine="0"/>
        <w:jc w:val="left"/>
      </w:pPr>
      <w:r>
        <w:t>The artistic expressions that had once been solely instruments of self-expression now revealed their capacity for deeper meaning. The poetry I had written during my darkest hours, once fueled by rage and despair, held a raw, visceral beauty that spoke of the depths of human experience. The songs that had poured forth from my soul, once steeped in the bitter lamentations of lost love and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dreams, bore witness to a process of healing, a gradual journey toward reconciliation and acceptance.</w:t>
      </w:r>
    </w:p>
    <w:p>
      <w:pPr>
        <w:autoSpaceDN w:val="0"/>
        <w:autoSpaceDE w:val="0"/>
        <w:widowControl/>
        <w:spacing w:line="264" w:lineRule="exact" w:before="264" w:after="0"/>
        <w:ind w:left="0" w:right="0" w:firstLine="0"/>
        <w:jc w:val="left"/>
      </w:pPr>
      <w:r>
        <w:t xml:space="preserve">My gratitude extended to the unexpected gifts that life had </w:t>
        <w:br/>
        <w:t xml:space="preserve">bestowed upon me—the chance encounters that had altered the course of my life, the unlikely friendships that had offered solace and support during times of profound crisis, the moments of </w:t>
        <w:br/>
        <w:t xml:space="preserve">unexpected joy that had pierced through the darkness like beams of sunlight. These were the grace notes in the symphony of my life, the subtle reminders that even in the face of overwhelming </w:t>
        <w:br/>
        <w:t>adversity, beauty and hope could endure.</w:t>
      </w:r>
    </w:p>
    <w:p>
      <w:pPr>
        <w:autoSpaceDN w:val="0"/>
        <w:autoSpaceDE w:val="0"/>
        <w:widowControl/>
        <w:spacing w:line="264" w:lineRule="exact" w:before="264" w:after="0"/>
        <w:ind w:left="0" w:right="0" w:firstLine="0"/>
        <w:jc w:val="left"/>
      </w:pPr>
      <w:r>
        <w:t xml:space="preserve">The garden I cultivated, once a solitary refuge, had become a </w:t>
        <w:br/>
        <w:t xml:space="preserve">symbol of growth and renewal. Each seedling that emerged from the earth, each vibrant bloom that unfurled its petals, was a </w:t>
        <w:br/>
        <w:t xml:space="preserve">testament to the enduring power of life itself, a reminder that even in the barrenest of landscapes, life could find a way to flourish. And the simple act of tending the earth, of nurturing life from its humble beginnings, had become a deeply spiritual practice, a quiet </w:t>
        <w:br/>
        <w:t>meditation on the miracle of existence.</w:t>
      </w:r>
    </w:p>
    <w:p>
      <w:pPr>
        <w:autoSpaceDN w:val="0"/>
        <w:autoSpaceDE w:val="0"/>
        <w:widowControl/>
        <w:spacing w:line="264" w:lineRule="exact" w:before="264" w:after="0"/>
        <w:ind w:left="0" w:right="0" w:firstLine="0"/>
        <w:jc w:val="left"/>
      </w:pPr>
      <w:r>
        <w:t xml:space="preserve">My writing, once a relentless exploration of inner turmoil, now served as a bridge to connection. The stories I told, the poems I wrote, were no longer simply expressions of my own struggles; they were attempts to understand the human condition, to share the pain, the joy, the profound complexities of the human experience. The act of writing itself, the act of giving voice to my experiences, had become an act of gratitude, a way of acknowledging the </w:t>
        <w:br/>
        <w:t>privilege of being alive.</w:t>
      </w:r>
    </w:p>
    <w:p>
      <w:pPr>
        <w:autoSpaceDN w:val="0"/>
        <w:autoSpaceDE w:val="0"/>
        <w:widowControl/>
        <w:spacing w:line="264" w:lineRule="exact" w:before="264" w:after="0"/>
        <w:ind w:left="0" w:right="0" w:firstLine="0"/>
        <w:jc w:val="left"/>
      </w:pPr>
      <w:r>
        <w:t xml:space="preserve">The nights I spent under the vast expanse of the starlit sky, once imbued with a sense of desolate loneliness, now evoked a sense of awe and wonder. The constellations, vast and ancient, whispered tales of cosmic evolution, of timelessness, and of the infinite </w:t>
        <w:br/>
        <w:t>possibilities of existence. Each twinkling star, each distant galaxy, was a reminder of the vastness of the universe and the insignificant yet profound place I occupied within it.</w:t>
      </w:r>
    </w:p>
    <w:p>
      <w:pPr>
        <w:autoSpaceDN w:val="0"/>
        <w:autoSpaceDE w:val="0"/>
        <w:widowControl/>
        <w:spacing w:line="264" w:lineRule="exact" w:before="264" w:after="0"/>
        <w:ind w:left="0" w:right="432" w:firstLine="0"/>
        <w:jc w:val="left"/>
      </w:pPr>
      <w:r>
        <w:t>Even the shadows, the dark corners of my existence, the places where fear and doubt still lingered, evoked a strange sort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gratitude. For it was in those spaces, in the depths of my own vulnerabilities, that I had encountered the true depths of my own resilience. The darkness had not defeated me; it had tested me, refined me, and ultimately, made me stronger.</w:t>
      </w:r>
    </w:p>
    <w:p>
      <w:pPr>
        <w:autoSpaceDN w:val="0"/>
        <w:autoSpaceDE w:val="0"/>
        <w:widowControl/>
        <w:spacing w:line="264" w:lineRule="exact" w:before="264" w:after="0"/>
        <w:ind w:left="0" w:right="0" w:firstLine="0"/>
        <w:jc w:val="left"/>
      </w:pPr>
      <w:r>
        <w:t xml:space="preserve">This gratitude was not a passive acceptance of my circumstances, but an active, ongoing process of recognizing and appreciating the richness and complexity of my life. It was a daily practice, a </w:t>
        <w:br/>
        <w:t>mindful engagement with the world, a conscious effort to find meaning and beauty in every moment, both big and small. It was a testament to the transformative power of resilience, a recognition of the inherent value of the human spirit, and an unwavering belief in the possibility of finding grace, even in the midst of pain. The journey continues, but now, it is undertaken with a heart brimming with gratitude, a gratitude as vast and deep as the night sky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w:t>
      </w:r>
    </w:p>
    <w:p>
      <w:pPr>
        <w:autoSpaceDN w:val="0"/>
        <w:autoSpaceDE w:val="0"/>
        <w:widowControl/>
        <w:spacing w:line="264" w:lineRule="exact" w:before="286" w:after="0"/>
        <w:ind w:left="0" w:right="144" w:firstLine="0"/>
        <w:jc w:val="left"/>
      </w:pPr>
      <w:r>
        <w:t xml:space="preserve">The sunrise painted the sky in hues of apricot and rose, a </w:t>
        <w:br/>
        <w:t>breathtaking spectacle I used to ignore, lost in the self-imposed darkness of my inner world. Now, I found myself drawn to the window each morning, captivated by the subtle shifts in color, the way the light danced on the dew-kissed leaves of the trees outside. It was a silent, breathtaking performance, a daily reminder of the beauty that existed beyond my self-constructed prison.</w:t>
      </w:r>
    </w:p>
    <w:p>
      <w:pPr>
        <w:autoSpaceDN w:val="0"/>
        <w:autoSpaceDE w:val="0"/>
        <w:widowControl/>
        <w:spacing w:line="264" w:lineRule="exact" w:before="264" w:after="0"/>
        <w:ind w:left="0" w:right="0" w:firstLine="0"/>
        <w:jc w:val="left"/>
      </w:pPr>
      <w:r>
        <w:t>This newfound appreciation extended to the sounds of the city. The cacophony that once grated on my nerves now resonated with a strange kind of harmony. The distant sirens, the rumble of the subway, the laughter of children playing in a nearby park – each sound woven into a complex, vibrant tapestry of urban life. It was a symphony of existence, a testament to the relentless pulse of life itself. I found myself humming along, a silent participant in this grand, chaotic orchestra.</w:t>
      </w:r>
    </w:p>
    <w:p>
      <w:pPr>
        <w:autoSpaceDN w:val="0"/>
        <w:autoSpaceDE w:val="0"/>
        <w:widowControl/>
        <w:spacing w:line="264" w:lineRule="exact" w:before="264" w:after="0"/>
        <w:ind w:left="0" w:right="0" w:firstLine="0"/>
        <w:jc w:val="left"/>
      </w:pPr>
      <w:r>
        <w:t xml:space="preserve">The park itself became a sanctuary. I would sit on a bench, </w:t>
        <w:br/>
        <w:t>watching the squirrels chase each other through the branches, the birds flitting between the blossoms. The scent of damp earth and blooming flowers filled my senses, a potent cocktail of natural perfume. It was in these quiet moments, surrounded by the raw, untamed beauty of nature, that I experienced a sense of peace I hadn't experienced before. The frantic rhythm of my inner turmoil seemed to fade into the background, replaced by the gentle murmur of nature’s symphony.</w:t>
      </w:r>
    </w:p>
    <w:p>
      <w:pPr>
        <w:autoSpaceDN w:val="0"/>
        <w:autoSpaceDE w:val="0"/>
        <w:widowControl/>
        <w:spacing w:line="264" w:lineRule="exact" w:before="264" w:after="0"/>
        <w:ind w:left="0" w:right="0" w:firstLine="0"/>
        <w:jc w:val="left"/>
      </w:pPr>
      <w:r>
        <w:t xml:space="preserve">One afternoon, I encountered an elderly woman, her face etched with the wisdom of a life well-lived, feeding the pigeons. She smiled at me, a radiant expression that lit up her entire face, and for a moment, our eyes met. There was a silent understanding that </w:t>
        <w:br/>
        <w:t>passed between us, a shared recognition of the simple joys of life, the quiet beauty of an ordinary afternoon in the park. That brief encounter, that fleeting moment of connection, filled me with a warmth that spread through my entire being.</w:t>
      </w:r>
    </w:p>
    <w:p>
      <w:pPr>
        <w:autoSpaceDN w:val="0"/>
        <w:autoSpaceDE w:val="0"/>
        <w:widowControl/>
        <w:spacing w:line="322" w:lineRule="exact" w:before="206" w:after="0"/>
        <w:ind w:left="0" w:right="0" w:firstLine="0"/>
        <w:jc w:val="left"/>
      </w:pPr>
      <w:r>
        <w:t>My apartment, once a bleak, echoing space reflecting my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desolation, began to transform. I brought in plants – a vibrant green counterpoint to the grey concrete walls. I hung paintings, not the dark, brooding pieces of my past, but works filled with light and color, canvases depicting sun-drenched landscapes, blooming </w:t>
        <w:br/>
        <w:t>gardens, and vibrant sunsets. The change was gradual, subtle, but profound. The space mirrored the shift within me, a movement from darkness into light.</w:t>
      </w:r>
    </w:p>
    <w:p>
      <w:pPr>
        <w:autoSpaceDN w:val="0"/>
        <w:autoSpaceDE w:val="0"/>
        <w:widowControl/>
        <w:spacing w:line="264" w:lineRule="exact" w:before="264" w:after="0"/>
        <w:ind w:left="0" w:right="0" w:firstLine="0"/>
        <w:jc w:val="left"/>
      </w:pPr>
      <w:r>
        <w:t>The food I ate became a source of joy. I started paying attention to the textures, the flavors, the simple pleasure of nourishing my body with wholesome, healthy food. A simple bowl of soup, freshly made, became a meditation, a moment of mindful appreciation. The act of cooking, once a tedious chore, transformed into a creative endeavor, a way to express my gratitude for the bounty of the earth.</w:t>
      </w:r>
    </w:p>
    <w:p>
      <w:pPr>
        <w:autoSpaceDN w:val="0"/>
        <w:autoSpaceDE w:val="0"/>
        <w:widowControl/>
        <w:spacing w:line="264" w:lineRule="exact" w:before="264" w:after="0"/>
        <w:ind w:left="0" w:right="0" w:firstLine="0"/>
        <w:jc w:val="left"/>
      </w:pPr>
      <w:r>
        <w:t>My writing, too, changed. While the darkness remained a part of my narrative, a shadow that lingered in the corners of my soul, it was no longer the dominant theme. The lyrical explorations of pain and despair were still there, but now they were counterbalanced by passages of quiet contemplation, moments of breathtaking beauty, and expressions of gratitude. The words flowed from me with a newfound freedom, infused with a sense of hope and optimism.</w:t>
      </w:r>
    </w:p>
    <w:p>
      <w:pPr>
        <w:autoSpaceDN w:val="0"/>
        <w:autoSpaceDE w:val="0"/>
        <w:widowControl/>
        <w:spacing w:line="264" w:lineRule="exact" w:before="264" w:after="0"/>
        <w:ind w:left="0" w:right="0" w:firstLine="0"/>
        <w:jc w:val="left"/>
      </w:pPr>
      <w:r>
        <w:t>The nights were no longer filled with the gnawing anxiety of the past. Instead, I found myself gazing at the stars, marveling at their infinite expanse, their ancient wisdom. I experienced a profound connection to the universe, a sense of belonging, a quiet understanding that my life, with all its complexities and contradictions, was a small but significant part of something much larger than myself.</w:t>
      </w:r>
    </w:p>
    <w:p>
      <w:pPr>
        <w:autoSpaceDN w:val="0"/>
        <w:autoSpaceDE w:val="0"/>
        <w:widowControl/>
        <w:spacing w:line="264" w:lineRule="exact" w:before="266" w:after="0"/>
        <w:ind w:left="0" w:right="144" w:firstLine="0"/>
        <w:jc w:val="left"/>
      </w:pPr>
      <w:r>
        <w:t>The music I listened to, once a soundtrack to my despair, now provided comfort and solace. The melodies resonated with my newfound sense of peace, a gentle balm to the wounds of my past.</w:t>
      </w:r>
    </w:p>
    <w:p>
      <w:pPr>
        <w:autoSpaceDN w:val="0"/>
        <w:autoSpaceDE w:val="0"/>
        <w:widowControl/>
        <w:spacing w:line="264" w:lineRule="exact" w:before="60" w:after="0"/>
        <w:ind w:left="0" w:right="432" w:firstLine="0"/>
        <w:jc w:val="left"/>
      </w:pPr>
      <w:r>
        <w:t>The lyrics, once filled with bitterness and regret, now experienced like affirmations of hope and resilience. The sounds filled me with a sense of contentment.</w:t>
      </w:r>
    </w:p>
    <w:p>
      <w:pPr>
        <w:autoSpaceDN w:val="0"/>
        <w:autoSpaceDE w:val="0"/>
        <w:widowControl/>
        <w:spacing w:line="264" w:lineRule="exact" w:before="264" w:after="0"/>
        <w:ind w:left="0" w:right="0" w:firstLine="0"/>
        <w:jc w:val="left"/>
      </w:pPr>
      <w:r>
        <w:t>I began to seek out moments of beauty, intentionally creating space for joy in my life. I visited art museums, allowing myself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swept away by the creativity and artistry of others. I attended concerts, letting the music wash over me, filling me with a sense of shared emotion and human connection. I wandered through </w:t>
        <w:br/>
        <w:t>gardens, feeling the earth beneath my feet, breathing in the scent of flowers, and marveling at the intricate beauty of nature’s design.</w:t>
      </w:r>
    </w:p>
    <w:p>
      <w:pPr>
        <w:autoSpaceDN w:val="0"/>
        <w:autoSpaceDE w:val="0"/>
        <w:widowControl/>
        <w:spacing w:line="264" w:lineRule="exact" w:before="60" w:after="0"/>
        <w:ind w:left="0" w:right="426" w:firstLine="0"/>
        <w:jc w:val="both"/>
      </w:pPr>
      <w:r>
        <w:t>These were not mere distractions from the pain of the past; they were active choices, conscious decisions to embrace the light, to seek out joy in the midst of the shadows.</w:t>
      </w:r>
    </w:p>
    <w:p>
      <w:pPr>
        <w:autoSpaceDN w:val="0"/>
        <w:autoSpaceDE w:val="0"/>
        <w:widowControl/>
        <w:spacing w:line="264" w:lineRule="exact" w:before="264" w:after="0"/>
        <w:ind w:left="0" w:right="0" w:firstLine="0"/>
        <w:jc w:val="left"/>
      </w:pPr>
      <w:r>
        <w:t xml:space="preserve">Even the memories of my darkest hours, the events that had once consumed me, now held a different weight. They were not erased, not forgotten, but transformed. They were reminders of my </w:t>
        <w:br/>
        <w:t>resilience, testaments to my strength, and evidence of my ability to overcome seemingly insurmountable obstacles. They were not badges of shame, but rather marks of honor, scars that told a story of survival, growth, and transformation.</w:t>
      </w:r>
    </w:p>
    <w:p>
      <w:pPr>
        <w:autoSpaceDN w:val="0"/>
        <w:autoSpaceDE w:val="0"/>
        <w:widowControl/>
        <w:spacing w:line="264" w:lineRule="exact" w:before="264" w:after="0"/>
        <w:ind w:left="0" w:right="0" w:firstLine="0"/>
        <w:jc w:val="left"/>
      </w:pPr>
      <w:r>
        <w:t>The people in my life, once viewed through the lens of my own self-imposed isolation, now became sources of profound gratitude. I cherished the friendships that had endured through the storms, the family members who had offered unwavering support, the strangers who had extended acts of kindness, the acquaintances who had simply shared a smile or offered a word of encouragement. Each interaction, however brief, was a precious gift, a reminder of the interconnectedness of humanity.</w:t>
      </w:r>
    </w:p>
    <w:p>
      <w:pPr>
        <w:autoSpaceDN w:val="0"/>
        <w:autoSpaceDE w:val="0"/>
        <w:widowControl/>
        <w:spacing w:line="264" w:lineRule="exact" w:before="264" w:after="0"/>
        <w:ind w:left="0" w:right="0" w:firstLine="0"/>
        <w:jc w:val="left"/>
      </w:pPr>
      <w:r>
        <w:t>The simple act of breathing, of feeling the sun on my skin, of tasting the rain on my tongue, became deeply meaningful experiences. These were acts of gratitude, expressions of appreciation for the privilege of being alive, for the gift of existence. The world, once a hostile environment, a constant source of anxiety and fear, now unfolded before me as a place of wonder, beauty, and grace.</w:t>
      </w:r>
    </w:p>
    <w:p>
      <w:pPr>
        <w:autoSpaceDN w:val="0"/>
        <w:autoSpaceDE w:val="0"/>
        <w:widowControl/>
        <w:spacing w:line="264" w:lineRule="exact" w:before="264" w:after="0"/>
        <w:ind w:left="0" w:right="0" w:firstLine="0"/>
        <w:jc w:val="left"/>
      </w:pPr>
      <w:r>
        <w:t xml:space="preserve">This wasn't a sudden transformation, a miraculous overnight cure. It was a gradual process, a slow, painstaking climb out of the </w:t>
        <w:br/>
        <w:t xml:space="preserve">darkness, a journey marked by setbacks, moments of doubt, and the lingering shadow of the past. But the movement was undeniable, the shift toward the light was persistent. And it was in these </w:t>
        <w:br/>
        <w:t>moments of quiet contentment, in these simple acts of appreciation, that I truly discovered the profound joy of being alive. The burning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had subsided, replaced by a warm, gentle glow, the quiet embers of a life transformed. And in that transformation,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Peace</w:t>
      </w:r>
    </w:p>
    <w:p>
      <w:pPr>
        <w:autoSpaceDN w:val="0"/>
        <w:autoSpaceDE w:val="0"/>
        <w:widowControl/>
        <w:spacing w:line="264" w:lineRule="exact" w:before="286" w:after="0"/>
        <w:ind w:left="0" w:right="0" w:firstLine="0"/>
        <w:jc w:val="left"/>
      </w:pPr>
      <w:r>
        <w:t>The scent of woodsmoke and pine hung in the crisp morning air, a fragrant counterpoint to the gentle lapping of waves against the shore. I sat on a weathered wooden bench, overlooking a tranquil cove where the water mirrored the cerulean sky. Gone was the relentless churning of internal chaos, replaced by a stillness so profound it experienced almost tangible. The rhythmic pulse of the ocean, the soft whisper of the wind through the cypress trees, these were the new soundscapes of my existence, each note a soothing balm to the wounds of the past.</w:t>
      </w:r>
    </w:p>
    <w:p>
      <w:pPr>
        <w:autoSpaceDN w:val="0"/>
        <w:autoSpaceDE w:val="0"/>
        <w:widowControl/>
        <w:spacing w:line="264" w:lineRule="exact" w:before="264" w:after="0"/>
        <w:ind w:left="0" w:right="0" w:firstLine="0"/>
        <w:jc w:val="left"/>
      </w:pPr>
      <w:r>
        <w:t>My hands, once clenched tight in the grip of anxiety, now rested comfortably in my lap, open and receptive. The sun warmed my skin, its golden rays penetrating my very being, chasing away the lingering shadows of doubt and despair. I experienced a connection to the earth, a grounding force that anchored me in the present moment, a tangible link to the cyclical rhythms of life and death, of growth and decay. The earth held me, embraced me, and whispered secrets only it could share.</w:t>
      </w:r>
    </w:p>
    <w:p>
      <w:pPr>
        <w:autoSpaceDN w:val="0"/>
        <w:autoSpaceDE w:val="0"/>
        <w:widowControl/>
        <w:spacing w:line="264" w:lineRule="exact" w:before="264" w:after="0"/>
        <w:ind w:left="0" w:right="0" w:firstLine="0"/>
        <w:jc w:val="left"/>
      </w:pPr>
      <w:r>
        <w:t>The world, once perceived as a hostile entity, a source of relentless torment, now revealed itself as a sanctuary of exquisite beauty. The subtle nuances of nature's artistry unfolded before me like a slow, breathtaking revelation: the delicate dance of butterflies amongst wildflowers, the intricate patterns of lichen on ancient rocks, the silent majesty of towering redwood trees reaching towards the heavens. Each detail was a testament to the infinite creativity of the universe, a tangible expression of its profound benevolence.</w:t>
      </w:r>
    </w:p>
    <w:p>
      <w:pPr>
        <w:autoSpaceDN w:val="0"/>
        <w:autoSpaceDE w:val="0"/>
        <w:widowControl/>
        <w:spacing w:line="264" w:lineRule="exact" w:before="264" w:after="0"/>
        <w:ind w:left="0" w:right="0" w:firstLine="0"/>
        <w:jc w:val="left"/>
      </w:pPr>
      <w:r>
        <w:t>The colors of the world, once muted and devoid of vibrancy, now exploded with a newfound brilliance. The deep emerald green of the foliage, the vibrant sapphire blue of the ocean, the fiery orange of a setting sun – each hue vibrated with an intensity that spoke to the fullness of life, a rich tapestry woven with threads of pure joy and wonder. These vibrant colors were not merely visual sensations, but rather emotional experiences, painting my internal world with hues of peace and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My thoughts, once a turbulent sea of anxieties and self-</w:t>
        <w:br/>
        <w:t xml:space="preserve">recriminations, now flowed like a gentle stream, clear and </w:t>
        <w:br/>
        <w:t>unburdened. The incessant chatter of the inner critic had subsided, replaced by a quiet hum of contentment, a gentle undercurrent of serenity. I found solace in the stillness, in the acceptance of the present moment, free from the relentless pursuit of a future I could not control and the haunting weight of a past I could not erase. It was in this stillness that I found my strength, my resilience, my peace.</w:t>
      </w:r>
    </w:p>
    <w:p>
      <w:pPr>
        <w:autoSpaceDN w:val="0"/>
        <w:autoSpaceDE w:val="0"/>
        <w:widowControl/>
        <w:spacing w:line="264" w:lineRule="exact" w:before="264" w:after="0"/>
        <w:ind w:left="0" w:right="0" w:firstLine="0"/>
        <w:jc w:val="left"/>
      </w:pPr>
      <w:r>
        <w:t>The people I encountered during my days on this secluded coast were as tranquil as their surroundings. Their smiles were genuine, their words kind, and their gestures simple, yet deeply meaningful.</w:t>
      </w:r>
    </w:p>
    <w:p>
      <w:pPr>
        <w:autoSpaceDN w:val="0"/>
        <w:autoSpaceDE w:val="0"/>
        <w:widowControl/>
        <w:spacing w:line="264" w:lineRule="exact" w:before="60" w:after="0"/>
        <w:ind w:left="0" w:right="144" w:firstLine="0"/>
        <w:jc w:val="left"/>
      </w:pPr>
      <w:r>
        <w:t xml:space="preserve">Each interaction experienced like a shared communion, a silent </w:t>
        <w:br/>
        <w:t xml:space="preserve">acknowledgment of our shared humanity. I learned to listen, truly listen, to the stories whispered by the wind, to the songs sung by the birds, to the tales shared by the old men sitting on their porches, nursing their morning coffee. Every story, every </w:t>
        <w:br/>
        <w:t xml:space="preserve">interaction, became a lesson, shaping and molding my </w:t>
        <w:br/>
        <w:t>understanding of life and myself.</w:t>
      </w:r>
    </w:p>
    <w:p>
      <w:pPr>
        <w:autoSpaceDN w:val="0"/>
        <w:autoSpaceDE w:val="0"/>
        <w:widowControl/>
        <w:spacing w:line="264" w:lineRule="exact" w:before="264" w:after="0"/>
        <w:ind w:left="0" w:right="0" w:firstLine="0"/>
        <w:jc w:val="left"/>
      </w:pPr>
      <w:r>
        <w:t xml:space="preserve">The nights, once filled with the gnawing terror of insomnia, were now peaceful and restorative. I lay in bed, listening to the soothing rhythm of the ocean, the hypnotic cadence of the waves a </w:t>
        <w:br/>
        <w:t>comforting lullaby. The stars blazed above, a celestial canvas scattered with diamonds, reminding me of the vastness of the universe, the infinitude of existence, and the insignificance, yet profound importance, of my own small part in it. The darkness, once filled with fear, now welcomed me with open arms, offering solace and renewal.</w:t>
      </w:r>
    </w:p>
    <w:p>
      <w:pPr>
        <w:autoSpaceDN w:val="0"/>
        <w:autoSpaceDE w:val="0"/>
        <w:widowControl/>
        <w:spacing w:line="264" w:lineRule="exact" w:before="266" w:after="0"/>
        <w:ind w:left="0" w:right="0" w:firstLine="0"/>
        <w:jc w:val="left"/>
      </w:pPr>
      <w:r>
        <w:t>My writing, too, transformed. The dark, brooding poems and lyrics that had once consumed me were now interspersed with passages of quiet reflection, moments of profound joy, and expressions of deep gratitude. The words flowed freely, effortlessly, imbued with a sense of peace and serenity that reflected my inner state. The stories were still there, the shadows and the pain remained, but they were no longer the dominant forces. They were elements within a larger narrative, their intensity muted by the prevailing atmosphere of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found comfort in the simplicity of everyday tasks: preparing food, tending a small garden, walking along the beach at sunrise, </w:t>
        <w:br/>
        <w:t>watching the boats bobbing gently on the waves. Each act, once a mechanical chore, became a mindful meditation, a chance to connect with the earth, to appreciate the beauty of the present moment. I found joy in the simplicity of life, in the richness of existence, and in the quiet appreciation of the small things.</w:t>
      </w:r>
    </w:p>
    <w:p>
      <w:pPr>
        <w:autoSpaceDN w:val="0"/>
        <w:autoSpaceDE w:val="0"/>
        <w:widowControl/>
        <w:spacing w:line="264" w:lineRule="exact" w:before="264" w:after="0"/>
        <w:ind w:left="0" w:right="0" w:firstLine="0"/>
        <w:jc w:val="left"/>
      </w:pPr>
      <w:r>
        <w:t>My healing journey did not erase the pain, the scars, the memories. Rather, it transformed them. It gave them context, a place within the larger narrative of my existence. They became not symbols of failure, but of resilience, growth, and transformation. They were reminders of the fire I had once embraced, a fire which, though once all-consuming, had now subsided into warm, glowing embers, a source of inner light.</w:t>
      </w:r>
    </w:p>
    <w:p>
      <w:pPr>
        <w:autoSpaceDN w:val="0"/>
        <w:autoSpaceDE w:val="0"/>
        <w:widowControl/>
        <w:spacing w:line="264" w:lineRule="exact" w:before="264" w:after="0"/>
        <w:ind w:left="0" w:right="0" w:firstLine="0"/>
        <w:jc w:val="left"/>
      </w:pPr>
      <w:r>
        <w:t>I walked along the shore at sunset, the sky ablaze with colors that mirrored the serenity within my soul. The waves gently washed away the last vestiges of my old self, leaving behind a renewed sense of being, a sense of wholeness. The burning had ceased, the turmoil subsided. A deep and abiding peace had settled over me, a tranquility that emanated from within, a quiet joy that resonated through every fiber of my being. It was a peace that transcended the fleeting nature of life, a peace that promised to remain, a constant companion on my onward journey. The ocean whispered its approval, the wind sang its blessing, and the sun smiled down, illuminating the path forward, leading me into a future bathed in light and a profound sense of calm. The light was embraced and I, in turn, was embraced by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editor, Sarah Jones, whose </w:t>
        <w:br/>
        <w:t xml:space="preserve">insightful guidance and unwavering support shaped this manuscript into its final form. Her patience and keen eye for detail were </w:t>
        <w:br/>
        <w:t xml:space="preserve">invaluable, and her belief in this project sustained me through countless revisions. I am also indebted to my agent, Michael Davies, for his tireless efforts in securing a publishing deal, and for his unwavering belief in my work. Finally, I offer my heartfelt thanks to my family and friends, whose love and unwavering support provided me with the strength and resilience to complete this challenging, often harrowing, journey. Their understanding and forbearance during the long, solitary hours of writing were a </w:t>
        <w:br/>
        <w:t>constant source of comfort and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early drafts of lyrics that ultimately did not find their way into the main text of Burning for You . These fragments offer a glimpse into the evolution of the protagonist's internal landscape and the shifting dynamics of their consuming passion. [Insert lyric fragments here. These could be presented chronologically, thematically, or by level of refinement. It would likely involve several pages].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While Burning for You deliberately avoids explicit definitions of the protagonist's consuming passion, certain recurring images and motifs.  might benefit from brief elucidation. this glossary provides concise explanations of key symbolic elements to aid the reader in navigating the text's ambiguous landscape:</w:t>
      </w:r>
    </w:p>
    <w:p>
      <w:pPr>
        <w:autoSpaceDN w:val="0"/>
        <w:autoSpaceDE w:val="0"/>
        <w:widowControl/>
        <w:spacing w:line="260" w:lineRule="exact" w:before="274" w:after="0"/>
        <w:ind w:left="0" w:right="288" w:firstLine="0"/>
        <w:jc w:val="left"/>
      </w:pPr>
      <w:r>
        <w:t xml:space="preserve">The Cypress: Represents both enduring strength and the </w:t>
        <w:br/>
        <w:t>melancholic beauty of decay, mirroring the protagonist's internal conflict.</w:t>
      </w:r>
    </w:p>
    <w:p>
      <w:pPr>
        <w:autoSpaceDN w:val="0"/>
        <w:autoSpaceDE w:val="0"/>
        <w:widowControl/>
        <w:spacing w:line="260" w:lineRule="exact" w:before="68" w:after="0"/>
        <w:ind w:left="0" w:right="144" w:firstLine="0"/>
        <w:jc w:val="left"/>
      </w:pPr>
      <w:r>
        <w:t>The Ocean: A powerful symbol of both the overwhelming force of the protagonist's obsession and the potential for catharsis and renewal.</w:t>
      </w:r>
    </w:p>
    <w:p>
      <w:pPr>
        <w:autoSpaceDN w:val="0"/>
        <w:autoSpaceDE w:val="0"/>
        <w:widowControl/>
        <w:spacing w:line="262" w:lineRule="exact" w:before="66" w:after="0"/>
        <w:ind w:left="0" w:right="144" w:firstLine="0"/>
        <w:jc w:val="left"/>
      </w:pPr>
      <w:r>
        <w:t xml:space="preserve">Fire/Burning: The central metaphor of the novel, representing the consuming nature of the protagonist's passion, but also, </w:t>
        <w:br/>
        <w:t>paradoxically, the transformative potential of intense experience.</w:t>
      </w:r>
    </w:p>
    <w:p>
      <w:pPr>
        <w:autoSpaceDN w:val="0"/>
        <w:autoSpaceDE w:val="0"/>
        <w:widowControl/>
        <w:spacing w:line="258" w:lineRule="exact" w:before="72" w:after="0"/>
        <w:ind w:left="0" w:right="288" w:firstLine="0"/>
        <w:jc w:val="left"/>
      </w:pPr>
      <w:r>
        <w:t>The Empty House: Symbolizes the feeling of profound loneliness and alienation that pervades the protagonist's existence.</w:t>
      </w:r>
    </w:p>
    <w:p>
      <w:pPr>
        <w:autoSpaceDN w:val="0"/>
        <w:autoSpaceDE w:val="0"/>
        <w:widowControl/>
        <w:spacing w:line="258" w:lineRule="exact" w:before="72" w:after="0"/>
        <w:ind w:left="0" w:right="0" w:firstLine="0"/>
        <w:jc w:val="center"/>
      </w:pPr>
      <w:r>
        <w:t>The Shifting Sands: Represent the fluidity of time and memory, the unreliable nature of perception, and the ephemeral nature of desire.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Burning for You draws inspiration from various sources, its primary focus remains on the subjective experience of the </w:t>
        <w:br/>
        <w:t xml:space="preserve">protagonist. However, for readers interested in exploring similar themes of obsession, alienation, and spiritual turmoil, the following works may provide further insight: [List relevant works of </w:t>
        <w:br/>
        <w:t xml:space="preserve">literature, poetry, philosophy, etc., with brief annotations </w:t>
        <w:br/>
        <w:t>explaining their relevance to the novel. Consider works exploring themes of existentialism, romanticism, and the psychology of obsession.]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poet and songwriter whose work frequently explores themes of darkness, alienation, and the human condition. Their previous publications include [List previous works and their publishers]. [Author's Name] is known for their visceral language and evocative imagery, capturing the raw intensity of emotional experience. Their work has received critical acclaim for its </w:t>
        <w:br/>
        <w:t xml:space="preserve">unflinching honesty and haunting beauty. [Author's Name]'s writing is deeply personal, often drawing from their own life experiences, but transcends the autobiographical to engage with universal </w:t>
        <w:br/>
        <w:t xml:space="preserve">questions of identity, belonging, and the search for meaning in a complex and often chaotic world. They currently resides in </w:t>
        <w:br/>
        <w:t>[Location].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