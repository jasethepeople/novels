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Stairway to Heaven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 xml:space="preserve">This book, a tapestry woven from whispers of the soul and echoes of ancient melodies, is dedicated to the tireless seekers, the quiet wanderers, and the brave hearts who dare to climb the winding staircases of their own being. It is for those who hear the siren call of the unknown, who feel the pull of the mystical currents running beneath the surface of everyday life, and who trust in the </w:t>
        <w:br/>
        <w:t>unwavering power of their own inner compass.</w:t>
      </w:r>
    </w:p>
    <w:p>
      <w:pPr>
        <w:autoSpaceDN w:val="0"/>
        <w:autoSpaceDE w:val="0"/>
        <w:widowControl/>
        <w:spacing w:line="264" w:lineRule="exact" w:before="264" w:after="0"/>
        <w:ind w:left="0" w:right="288" w:firstLine="0"/>
        <w:jc w:val="left"/>
      </w:pPr>
      <w:r>
        <w:t>To the dreamers who navigate the labyrinthine pathways of their subconscious, seeking the hidden chambers of truth and self-discovery, this work is offered as a companion on your journey. May its lyrical threads resonate within your own hearts, weaving themselves into the rich tapestry of your personal narratives.</w:t>
      </w:r>
    </w:p>
    <w:p>
      <w:pPr>
        <w:autoSpaceDN w:val="0"/>
        <w:autoSpaceDE w:val="0"/>
        <w:widowControl/>
        <w:spacing w:line="264" w:lineRule="exact" w:before="264" w:after="0"/>
        <w:ind w:left="0" w:right="0" w:firstLine="0"/>
        <w:jc w:val="left"/>
      </w:pPr>
      <w:r>
        <w:t xml:space="preserve">To the artists, the musicians, the poets, and the storytellers who use their craft to illuminate the unseen, to render the intangible into tangible form, this is a testament to the boundless power of </w:t>
        <w:br/>
        <w:t>imagination. May your creative fires forever burn brightly, casting illumination upon the shadowed corners of human experience.</w:t>
      </w:r>
    </w:p>
    <w:p>
      <w:pPr>
        <w:autoSpaceDN w:val="0"/>
        <w:autoSpaceDE w:val="0"/>
        <w:widowControl/>
        <w:spacing w:line="264" w:lineRule="exact" w:before="264" w:after="0"/>
        <w:ind w:left="0" w:right="144" w:firstLine="0"/>
        <w:jc w:val="left"/>
      </w:pPr>
      <w:r>
        <w:t>To the silent voices who have whispered their truths to the winds, unheard, this book is a tribute to your enduring strength and resilience. May your stories find their way to the ears and hearts that yearn to listen, and may your voices find strength in the collective chorus of humanity.</w:t>
      </w:r>
    </w:p>
    <w:p>
      <w:pPr>
        <w:autoSpaceDN w:val="0"/>
        <w:autoSpaceDE w:val="0"/>
        <w:widowControl/>
        <w:spacing w:line="264" w:lineRule="exact" w:before="264" w:after="0"/>
        <w:ind w:left="0" w:right="0" w:firstLine="0"/>
        <w:jc w:val="left"/>
      </w:pPr>
      <w:r>
        <w:t>For the quiet moments of introspection, for the breathtaking vistas revealed in times of profound contemplation, for the profound.  solace found in the embrace of nature, and for the unwavering faith that sustains us during moments of doubt and despair, this book is a humble offering.</w:t>
      </w:r>
    </w:p>
    <w:p>
      <w:pPr>
        <w:autoSpaceDN w:val="0"/>
        <w:autoSpaceDE w:val="0"/>
        <w:widowControl/>
        <w:spacing w:line="264" w:lineRule="exact" w:before="264" w:after="0"/>
        <w:ind w:left="0" w:right="0" w:firstLine="0"/>
        <w:jc w:val="left"/>
      </w:pPr>
      <w:r>
        <w:t>This work is a testament to the enduring power of belief, to the cyclical dance of life and death, to the eternal pursuit of truth, and the magnificent journey towards the transcendent unity of all things. May its pages guide you, inspire you, and encourage you to embrace the infinite possibilities that lie within your own soul. May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you, the reader, find your own stairway to heaven and the </w:t>
        <w:br/>
        <w:t>harmonious resolution that awaits at its summit. May the music of your own heart guide you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Call to the Path</w:t>
      </w:r>
    </w:p>
    <w:p>
      <w:pPr>
        <w:autoSpaceDN w:val="0"/>
        <w:autoSpaceDE w:val="0"/>
        <w:widowControl/>
        <w:spacing w:line="264" w:lineRule="exact" w:before="286" w:after="0"/>
        <w:ind w:left="0" w:right="0" w:firstLine="0"/>
        <w:jc w:val="left"/>
      </w:pPr>
      <w:r>
        <w:t xml:space="preserve">Elara lived in a village nestled deep within a valley, a place where the whispers of the wind carried more weight than the </w:t>
        <w:br/>
        <w:t>pronouncements of men. The houses, huddled together like sheep seeking shelter from a storm, were built of grey stone, their roofs heavy with the weight of centuries. Time seemed to move slower there, a thick, molasses-like substance that clung to the cobblestone streets and the weathered faces of the villagers. And Elara, for all her twenty-five years, experienced as though she were drowning in this slow, suffocating stillness.</w:t>
      </w:r>
    </w:p>
    <w:p>
      <w:pPr>
        <w:autoSpaceDN w:val="0"/>
        <w:autoSpaceDE w:val="0"/>
        <w:widowControl/>
        <w:spacing w:line="264" w:lineRule="exact" w:before="264" w:after="0"/>
        <w:ind w:left="0" w:right="0" w:firstLine="0"/>
        <w:jc w:val="left"/>
      </w:pPr>
      <w:r>
        <w:t xml:space="preserve">Her days were a monotonous procession of chores; tending to the small garden her grandmother had left her, weaving baskets from the willow reeds that grew along the riverbank, and listening to the endless murmur of the village elders spinning tales as old as the hills themselves. Yet, a disquiet gnawed at her, a persistent </w:t>
        <w:br/>
        <w:t>undercurrent of dissatisfaction that ran beneath the surface of her quiet existence. It was a feeling she couldn't quite name, a sense of incompleteness that echoed in the silent spaces between the ticking of the grandfather clock in her grandmother’s cottage and the chirping of crickets at night.</w:t>
      </w:r>
    </w:p>
    <w:p>
      <w:pPr>
        <w:autoSpaceDN w:val="0"/>
        <w:autoSpaceDE w:val="0"/>
        <w:widowControl/>
        <w:spacing w:line="264" w:lineRule="exact" w:before="264" w:after="0"/>
        <w:ind w:left="0" w:right="288" w:firstLine="0"/>
        <w:jc w:val="left"/>
      </w:pPr>
      <w:r>
        <w:t>The unease first manifested as dreams – vivid, unsettling visions that plagued her sleep. She would find herself standing before a colossal stairway, its steps winding upward into an ethereal mist, disappearing into a sky ablaze with impossible colours. The stairway seemed to beckon her, whispering promises of untold wonders and untold dangers. Accompanying this vision was a melody, hauntingly beautiful, yet laced with an undercurrent of melancholy. It was a song without words, yet it spoke volumes to the deepest recesses of her soul. The melody would linger in her mind long after she woke, a persistent echo of something she couldn't quite grasp.</w:t>
      </w:r>
    </w:p>
    <w:p>
      <w:pPr>
        <w:autoSpaceDN w:val="0"/>
        <w:autoSpaceDE w:val="0"/>
        <w:widowControl/>
        <w:spacing w:line="264" w:lineRule="exact" w:before="264" w:after="0"/>
        <w:ind w:left="0" w:right="0" w:firstLine="0"/>
        <w:jc w:val="left"/>
      </w:pPr>
      <w:r>
        <w:t>Initially, Elara dismissed these dreams as mere fancies of the mind, figments of an overactive imagination fueled by too.  many late-night readings of ancient folklore. the village held its own share of myths and legends, tales of enchanted forests and mischievous sprites,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Elara had always treated them as quaint fables, enjoyable </w:t>
        <w:br/>
        <w:t xml:space="preserve">distractions from the mundane reality of her life. Yet, the </w:t>
        <w:br/>
        <w:t>persistence of these dreams, the recurring symbols – the stairway, the melody – began to chip away at her carefully constructed world of quiet routine.</w:t>
      </w:r>
    </w:p>
    <w:p>
      <w:pPr>
        <w:autoSpaceDN w:val="0"/>
        <w:autoSpaceDE w:val="0"/>
        <w:widowControl/>
        <w:spacing w:line="264" w:lineRule="exact" w:before="264" w:after="0"/>
        <w:ind w:left="0" w:right="0" w:firstLine="0"/>
        <w:jc w:val="left"/>
      </w:pPr>
      <w:r>
        <w:t>The symbols began to seep into her waking life. She would catch glimpses of the stairway's pattern reflected in the rippling surface of the river, in the intricate branches of the ancient oak tree that stood sentinel over the village square. The melody, too, seemed to haunt the very air she breathed, present in the rustling of leaves, in the gentle lapping of water against the riverbanks, and in the almost imperceptible hum of the distant mountains. It was as if the world itself was conspiring to awaken something within her, a dormant yearning for something beyond the familiar boundaries of her village life.</w:t>
      </w:r>
    </w:p>
    <w:p>
      <w:pPr>
        <w:autoSpaceDN w:val="0"/>
        <w:autoSpaceDE w:val="0"/>
        <w:widowControl/>
        <w:spacing w:line="264" w:lineRule="exact" w:before="264" w:after="0"/>
        <w:ind w:left="0" w:right="0" w:firstLine="0"/>
        <w:jc w:val="left"/>
      </w:pPr>
      <w:r>
        <w:t xml:space="preserve">The villagers, naturally, attributed her increasingly erratic </w:t>
        <w:br/>
        <w:t xml:space="preserve">behaviour to a touch of the 'dreaming sickness,' a mild affliction said to strike those who spent too much time alone, lost in their own thoughts. They offered remedies: herbal teas steeped with moonflower petals, amulets blessed by the village elder, and words of gentle encouragement to 'find solace in the rhythm of the </w:t>
        <w:br/>
        <w:t>seasons.' But Elara knew, deep down, that this was no simple affliction. This was a call, a summons from some unseen force that tugged at the very fabric of her being. It was a call she could no longer ignore, yet she still hesitated, bound by the familiar comfort of her routine, afraid to venture beyond the protective walls of her mundane existence.</w:t>
      </w:r>
    </w:p>
    <w:p>
      <w:pPr>
        <w:autoSpaceDN w:val="0"/>
        <w:autoSpaceDE w:val="0"/>
        <w:widowControl/>
        <w:spacing w:line="264" w:lineRule="exact" w:before="264" w:after="0"/>
        <w:ind w:left="0" w:right="0" w:firstLine="0"/>
        <w:jc w:val="left"/>
      </w:pPr>
      <w:r>
        <w:t xml:space="preserve">The weight of this uncertainty pressed heavily upon her. The simple act of breathing experienced labored, the familiar sights and sounds of the village now seemed to mock her inertia. Each sunrise felt like a renewed burden, a reminder of the unfulfilled potential that lay dormant within her. The feeling was akin to standing at the </w:t>
        <w:br/>
        <w:t xml:space="preserve">precipice of a great chasm, the unknown yawning before her, both terrifying and exhilarating in equal measure. The call resonated within her, not as a loud, insistent command, but rather as a </w:t>
        <w:br/>
        <w:t>persistent whisper, a gentle urging from the deep well of her soul. It was a call to abandon the comfortable predictability of her life,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trade the familiar for the unknown, the certain for the uncertain. It was a call to embark upon a journey whose destination remained shrouded in mist, a path paved with both peril and profound possibility.</w:t>
      </w:r>
    </w:p>
    <w:p>
      <w:pPr>
        <w:autoSpaceDN w:val="0"/>
        <w:autoSpaceDE w:val="0"/>
        <w:widowControl/>
        <w:spacing w:line="264" w:lineRule="exact" w:before="264" w:after="0"/>
        <w:ind w:left="0" w:right="0" w:firstLine="0"/>
        <w:jc w:val="left"/>
      </w:pPr>
      <w:r>
        <w:t>One evening, as the sun dipped below the horizon, painting the sky in hues of fiery orange and deep violet, Elara found herself drawn to the ancient oak tree. She had always experienced a strange connection to it, a sense of kinship with its ancient wisdom and silent strength. As she sat beneath its sprawling branches, a figure emerged from the shadows of the forest – a piper, clad in clothes of faded green and brown, his face partially obscured by the wide-brimmed hat he wore. He held a pipe, intricately carved from dark wood, and as he raised it to his lips, a melody drifted through the air. It was the same haunting melody that had haunted Elara's dreams, yet it sounded different now – richer, fuller, and infused with a power that resonated deep within her very bones.</w:t>
      </w:r>
    </w:p>
    <w:p>
      <w:pPr>
        <w:autoSpaceDN w:val="0"/>
        <w:autoSpaceDE w:val="0"/>
        <w:widowControl/>
        <w:spacing w:line="264" w:lineRule="exact" w:before="264" w:after="0"/>
        <w:ind w:left="0" w:right="0" w:firstLine="0"/>
        <w:jc w:val="left"/>
      </w:pPr>
      <w:r>
        <w:t>The piper's music wrapped around her, a silken thread that drew her closer to him. It spoke of journeys and transformations, of challenges overcome and destinies fulfilled. But within its beauty lay an undercurrent of ambiguity, a hint of warning that suggested the path ahead would not be easy. Elara experienced herself drawn in, mesmerized by the piper's music, yet a sense of apprehension coiled in her stomach. The melody was beautiful, breathtaking in its power, but the promise it held was laced with an uncertain future, a future where the known gave way to an abyss of the unknown. Was it a siren's call, meant to lure her to her destruction, or a genuine invitation to a life beyond her wildest dreams? The question hung heavy in the air, as palpable as the scent of pine and damp earth that filled the twilight forest. This was the moment of decision; this was the true beginning of her journey. The path stretched before her, a winding road leading from the familiar comfort of her village into the shadowy depths of the unknown, a journey that would test her courage, her strength, and her very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Encounter with the Piper</w:t>
      </w:r>
    </w:p>
    <w:p>
      <w:pPr>
        <w:autoSpaceDN w:val="0"/>
        <w:autoSpaceDE w:val="0"/>
        <w:widowControl/>
        <w:spacing w:line="264" w:lineRule="exact" w:before="286" w:after="0"/>
        <w:ind w:left="0" w:right="0" w:firstLine="0"/>
        <w:jc w:val="left"/>
      </w:pPr>
      <w:r>
        <w:t>The piper's melody swelled, a wave of sound washing over Elara, carrying her away from the familiar scent of earth and oak to a place where the air hummed with unseen energies. The forest around them seemed to deepen, the trees drawing closer, their branches intertwining to form a shadowy canopy that blotted out the last vestiges of twilight. The path ahead, barely visible in the deepening gloom, wound its way into the heart of the woods, a path that seemed to beckon and threaten in equal measure.</w:t>
      </w:r>
    </w:p>
    <w:p>
      <w:pPr>
        <w:autoSpaceDN w:val="0"/>
        <w:autoSpaceDE w:val="0"/>
        <w:widowControl/>
        <w:spacing w:line="264" w:lineRule="exact" w:before="264" w:after="0"/>
        <w:ind w:left="0" w:right="144" w:firstLine="0"/>
        <w:jc w:val="left"/>
      </w:pPr>
      <w:r>
        <w:t>The piper’s music shifted, the haunting melody morphing into something more complex, a tapestry woven from joy and sorrow, hope and despair. It was a song of journeys, of paths taken and paths forsaken, of triumphs and heartbreaks, all interwoven into a narrative that spoke directly to the deepest chambers of Elara’s soul. It experienced as though the music wasn't just being played, but was being lived , each note resonating with the weight of countless experiences, both joyous and painful.</w:t>
      </w:r>
    </w:p>
    <w:p>
      <w:pPr>
        <w:autoSpaceDN w:val="0"/>
        <w:autoSpaceDE w:val="0"/>
        <w:widowControl/>
        <w:spacing w:line="264" w:lineRule="exact" w:before="264" w:after="0"/>
        <w:ind w:left="0" w:right="0" w:firstLine="0"/>
        <w:jc w:val="left"/>
      </w:pPr>
      <w:r>
        <w:t>Elara experienced a strange compulsion to follow the piper, a pull as strong as gravity itself. Yet, a counterpoint of fear twisted in her gut, a primal instinct warning her of danger. The beauty of the music was undeniable, intoxicating even, but beneath its captivating surface lurked a subtle unease, a sense of foreboding that chilled her to the bone. The melodies were a siren's song, beautiful and deadly.</w:t>
      </w:r>
    </w:p>
    <w:p>
      <w:pPr>
        <w:autoSpaceDN w:val="0"/>
        <w:autoSpaceDE w:val="0"/>
        <w:widowControl/>
        <w:spacing w:line="264" w:lineRule="exact" w:before="264" w:after="0"/>
        <w:ind w:left="0" w:right="0" w:firstLine="0"/>
        <w:jc w:val="left"/>
      </w:pPr>
      <w:r>
        <w:t>She appeared at the piper, but his face remained obscured by the shadows of his wide-brimmed hat. Only the gleam of his eyes, piercing and intense, hinted at the depth of his being. They held a knowingness that both frightened and fascinated her, a wisdom that seemed to encompass the entirety of existence. Were they eyes that had seen countless journeys end, countless destinies fulfilled and shattered? Or were they the eyes of a trickster, a phantom leading her down a path to destruction?</w:t>
      </w:r>
    </w:p>
    <w:p>
      <w:pPr>
        <w:autoSpaceDN w:val="0"/>
        <w:autoSpaceDE w:val="0"/>
        <w:widowControl/>
        <w:spacing w:line="264" w:lineRule="exact" w:before="264" w:after="0"/>
        <w:ind w:left="0" w:right="0" w:firstLine="0"/>
        <w:jc w:val="left"/>
      </w:pPr>
      <w:r>
        <w:t>The air grew heavy with unspoken questions. The silence between the notes of the piper's melody was thick with anticipation, with the weight of unuttered truths. It was a silence that seemed to 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down upon her, suffocating, yet strangely alluring. It was the silence before a storm, the calm before a cataclysmic shift in her life.</w:t>
      </w:r>
    </w:p>
    <w:p>
      <w:pPr>
        <w:autoSpaceDN w:val="0"/>
        <w:autoSpaceDE w:val="0"/>
        <w:widowControl/>
        <w:spacing w:line="264" w:lineRule="exact" w:before="264" w:after="0"/>
        <w:ind w:left="0" w:right="0" w:firstLine="0"/>
        <w:jc w:val="left"/>
      </w:pPr>
      <w:r>
        <w:t>Elara's heart pounded in her chest, a drumbeat against the rhythm of the piper's music. The internal conflict raged within her, a war between curiosity and fear, between the yearning for adventure and the ingrained caution of a life spent within the confines of her village. The piper's music was a mirror, reflecting the turbulence within her own soul. It amplified her doubts, her hopes, her fears, weaving them all into a complex tapestry of emotions that left her breathless and vulnerable.</w:t>
      </w:r>
    </w:p>
    <w:p>
      <w:pPr>
        <w:autoSpaceDN w:val="0"/>
        <w:autoSpaceDE w:val="0"/>
        <w:widowControl/>
        <w:spacing w:line="264" w:lineRule="exact" w:before="264" w:after="0"/>
        <w:ind w:left="0" w:right="0" w:firstLine="0"/>
        <w:jc w:val="left"/>
      </w:pPr>
      <w:r>
        <w:t>She took a tentative step forward, the crisp leaves crunching beneath her feet, a sound that seemed to echo in the vast silence of the forest. The piper didn't stop playing, his music a constant, hypnotic presence that guided her forward, a subtle pressure pushing her towards the unknown. Each step was a decision, a commitment to a future that was as uncertain as it was alluring.</w:t>
      </w:r>
    </w:p>
    <w:p>
      <w:pPr>
        <w:autoSpaceDN w:val="0"/>
        <w:autoSpaceDE w:val="0"/>
        <w:widowControl/>
        <w:spacing w:line="264" w:lineRule="exact" w:before="264" w:after="0"/>
        <w:ind w:left="0" w:right="0" w:firstLine="0"/>
        <w:jc w:val="left"/>
      </w:pPr>
      <w:r>
        <w:t xml:space="preserve">The forest deepened, the path becoming narrower, the trees closing in around her like watchful guardians. The air grew cooler, damper, heavy with the scent of decaying leaves and moist earth. The </w:t>
        <w:br/>
        <w:t>shadows elongated, twisting into grotesque shapes in the periphery of her vision, playing tricks on her mind. Was it the darkness of the forest, or the darkness within her own soul that manifested in the twisting shadows?</w:t>
      </w:r>
    </w:p>
    <w:p>
      <w:pPr>
        <w:autoSpaceDN w:val="0"/>
        <w:autoSpaceDE w:val="0"/>
        <w:widowControl/>
        <w:spacing w:line="264" w:lineRule="exact" w:before="264" w:after="0"/>
        <w:ind w:left="0" w:right="0" w:firstLine="0"/>
        <w:jc w:val="left"/>
      </w:pPr>
      <w:r>
        <w:t>The piper's music changed again, becoming more urgent, more insistent. The melody soared, then plunged, reflecting the emotional rollercoaster she was experiencing. It was a music that spoke of transformation, of the shedding of old skins and the embrace of the new. It was a music that promised both ecstasy and pain, both triumph and despair.</w:t>
      </w:r>
    </w:p>
    <w:p>
      <w:pPr>
        <w:autoSpaceDN w:val="0"/>
        <w:autoSpaceDE w:val="0"/>
        <w:widowControl/>
        <w:spacing w:line="264" w:lineRule="exact" w:before="264" w:after="0"/>
        <w:ind w:left="0" w:right="288" w:firstLine="0"/>
        <w:jc w:val="left"/>
      </w:pPr>
      <w:r>
        <w:t>She paused, her breath catching in her throat. The path ahead seemed to disappear into the darkness, swallowed by the night. A cold dread washed over her, the primal fear of the unknown surfacing with a force she found difficult to resist. Was she being foolish? Was she abandoning everything she knew for a path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may lead to ruin? The allure of the unknown was potent, a siren's call promising a life beyond her wildest dreams, but the price remained unclear.</w:t>
      </w:r>
    </w:p>
    <w:p>
      <w:pPr>
        <w:autoSpaceDN w:val="0"/>
        <w:autoSpaceDE w:val="0"/>
        <w:widowControl/>
        <w:spacing w:line="264" w:lineRule="exact" w:before="264" w:after="0"/>
        <w:ind w:left="0" w:right="0" w:firstLine="0"/>
        <w:jc w:val="left"/>
      </w:pPr>
      <w:r>
        <w:t xml:space="preserve">The piper's eyes, visible for a fleeting moment as he turned his head, seemed to pierce through her hesitation, reading her doubts and fears as if they were written in plain sight. There was no </w:t>
        <w:br/>
        <w:t xml:space="preserve">judgment in his gaze, only understanding, a silent </w:t>
        <w:br/>
        <w:t xml:space="preserve">acknowledgement of the struggle within her. His music continued, a constant reassurance that she wasn't alone on this path, even </w:t>
        <w:br/>
        <w:t>though she walked it in isolation.</w:t>
      </w:r>
    </w:p>
    <w:p>
      <w:pPr>
        <w:autoSpaceDN w:val="0"/>
        <w:autoSpaceDE w:val="0"/>
        <w:widowControl/>
        <w:spacing w:line="264" w:lineRule="exact" w:before="264" w:after="0"/>
        <w:ind w:left="0" w:right="0" w:firstLine="0"/>
        <w:jc w:val="left"/>
      </w:pPr>
      <w:r>
        <w:t xml:space="preserve">Elara closed her eyes, taking a deep breath to steady her nerves. The music enveloped her, a warm blanket against the cold fear that threatened to overwhelm her. She opened her eyes and took </w:t>
        <w:br/>
        <w:t>another step forward, her resolve strengthened, her heart beating with a newfound determination. The journey was perilous, the destination uncertain, but the music had awakened something within her, a spirit that yearned for something more than the quiet, predictable existence of her village.</w:t>
      </w:r>
    </w:p>
    <w:p>
      <w:pPr>
        <w:autoSpaceDN w:val="0"/>
        <w:autoSpaceDE w:val="0"/>
        <w:widowControl/>
        <w:spacing w:line="264" w:lineRule="exact" w:before="264" w:after="0"/>
        <w:ind w:left="0" w:right="144" w:firstLine="0"/>
        <w:jc w:val="left"/>
      </w:pPr>
      <w:r>
        <w:t>The path twisted and turned, leading her deeper into the heart of the forest. The trees were ancient and gnarled, their branches reaching out like skeletal arms. The air was thick with the scent of damp earth and decaying vegetation, the sounds of the forest a symphony of rustles and whispers that played against the piper's melody. It was a world untouched by the mundane, a realm of magic and mystery.</w:t>
      </w:r>
    </w:p>
    <w:p>
      <w:pPr>
        <w:autoSpaceDN w:val="0"/>
        <w:autoSpaceDE w:val="0"/>
        <w:widowControl/>
        <w:spacing w:line="264" w:lineRule="exact" w:before="264" w:after="0"/>
        <w:ind w:left="0" w:right="144" w:firstLine="0"/>
        <w:jc w:val="left"/>
      </w:pPr>
      <w:r>
        <w:t xml:space="preserve">As they walked, the piper played on, his music a constant </w:t>
        <w:br/>
        <w:t>companion, a guide through the darkness. Sometimes, the melody was light and playful, offering moments of respite from the ever-present tension. At other times, it was intense and dramatic, reflecting the challenges that lay ahead. It was a journey not only through the forest but also through her own inner landscape, a voyage of self-discovery as profound as the physical journey itself.</w:t>
      </w:r>
    </w:p>
    <w:p>
      <w:pPr>
        <w:autoSpaceDN w:val="0"/>
        <w:autoSpaceDE w:val="0"/>
        <w:widowControl/>
        <w:spacing w:line="264" w:lineRule="exact" w:before="264" w:after="0"/>
        <w:ind w:left="0" w:right="0" w:firstLine="0"/>
        <w:jc w:val="left"/>
      </w:pPr>
      <w:r>
        <w:t>The forest seemed to change around them, the vegetation becoming denser, the shadows deeper. Elara experienced a growing sense of unease, a feeling that she was being watched, observed by unseen eyes.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air grew heavy with anticipation, charged with an energy that crackled between the trees. Was it magic, or simply the power of her own imagination fueled by the piper's enchanting music?</w:t>
      </w:r>
    </w:p>
    <w:p>
      <w:pPr>
        <w:autoSpaceDN w:val="0"/>
        <w:autoSpaceDE w:val="0"/>
        <w:widowControl/>
        <w:spacing w:line="264" w:lineRule="exact" w:before="264" w:after="0"/>
        <w:ind w:left="0" w:right="0" w:firstLine="0"/>
        <w:jc w:val="left"/>
      </w:pPr>
      <w:r>
        <w:t xml:space="preserve">As the forest reached its deepest point, the path opened into a clearing. A stream flowed through the middle, its waters reflecting the stars in the night sky. The air was clear and crisp, a stark </w:t>
        <w:br/>
        <w:t>contrast to the dense, oppressive atmosphere of the forest. The piper stopped playing, his music fading into the silence of the clearing, leaving only the gentle murmur of the stream. He turned, his face now partially visible in the moonlight. It was an aged but kind face, etched with the wisdom of countless journeys, and it held a gentle smile.</w:t>
      </w:r>
    </w:p>
    <w:p>
      <w:pPr>
        <w:autoSpaceDN w:val="0"/>
        <w:autoSpaceDE w:val="0"/>
        <w:widowControl/>
        <w:spacing w:line="264" w:lineRule="exact" w:before="264" w:after="0"/>
        <w:ind w:left="0" w:right="0" w:firstLine="0"/>
        <w:jc w:val="left"/>
      </w:pPr>
      <w:r>
        <w:t xml:space="preserve">He appeared at Elara, his eyes filled with a profound understanding of the internal battle she had waged. He offered no words, yet his silence spoke volumes, a quiet testament to the power of the </w:t>
        <w:br/>
        <w:t>journey itself. This was only the beginning; her true journey of awakening had just begun. The path forward was still obscured by mist, but now, Elara knew she would walk it, armed with the music in her soul and the courage born of facing her deepest fears. The whispers of awakening had become a resonant song, and she would follow it, wherever it might lead.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Steps on the Stairway</w:t>
      </w:r>
    </w:p>
    <w:p>
      <w:pPr>
        <w:autoSpaceDN w:val="0"/>
        <w:autoSpaceDE w:val="0"/>
        <w:widowControl/>
        <w:spacing w:line="264" w:lineRule="exact" w:before="286" w:after="0"/>
        <w:ind w:left="0" w:right="0" w:firstLine="0"/>
        <w:jc w:val="left"/>
      </w:pPr>
      <w:r>
        <w:t xml:space="preserve">The clearing experienced like a breath of fresh air after the oppressive weight of the forest. The stream, a ribbon of silver under the starlit sky, mirrored the constellations above, creating a mesmerizing spectacle that momentarily distracted Elara from the enormity of her undertaking. The piper, his presence now less enigmatic, less a shadowy figure and more a weathered guide, stood silently beside her. His silence was not oppressive, but rather a comforting </w:t>
        <w:br/>
        <w:t>acceptance of the unspoken fears that still lingered within her.</w:t>
      </w:r>
    </w:p>
    <w:p>
      <w:pPr>
        <w:autoSpaceDN w:val="0"/>
        <w:autoSpaceDE w:val="0"/>
        <w:widowControl/>
        <w:spacing w:line="264" w:lineRule="exact" w:before="264" w:after="0"/>
        <w:ind w:left="0" w:right="0" w:firstLine="0"/>
        <w:jc w:val="left"/>
      </w:pPr>
      <w:r>
        <w:t>She dipped her hand into the cool water, the icy touch a jolt that startled her back to awareness. The water experienced strangely alive, pulsing with a subtle energy that tingled in her fingertips. It was as though the stream itself was a conduit, a pathway to the unseen forces that had drawn her to this place. She appeared up at the piper, seeking guidance, but he only smiled, a gentle, knowing smile that reassured her without uttering a single word.</w:t>
      </w:r>
    </w:p>
    <w:p>
      <w:pPr>
        <w:autoSpaceDN w:val="0"/>
        <w:autoSpaceDE w:val="0"/>
        <w:widowControl/>
        <w:spacing w:line="264" w:lineRule="exact" w:before="264" w:after="0"/>
        <w:ind w:left="0" w:right="0" w:firstLine="0"/>
        <w:jc w:val="left"/>
      </w:pPr>
      <w:r>
        <w:t xml:space="preserve">Beyond the clearing, the path continued, but it was no longer a simple woodland track. It transformed into a stairway, a winding ascent that climbed upward towards an unseen summit. The steps were uneven, some worn smooth by time and weather, others rough and jagged, a reflection of the journey itself. Each step was a </w:t>
        <w:br/>
        <w:t>challenge, a test of her resilience, a moment of decision.</w:t>
      </w:r>
    </w:p>
    <w:p>
      <w:pPr>
        <w:autoSpaceDN w:val="0"/>
        <w:autoSpaceDE w:val="0"/>
        <w:widowControl/>
        <w:spacing w:line="264" w:lineRule="exact" w:before="264" w:after="0"/>
        <w:ind w:left="0" w:right="0" w:firstLine="0"/>
        <w:jc w:val="left"/>
      </w:pPr>
      <w:r>
        <w:t xml:space="preserve">Her initial steps were tentative, hesitant. The path, although </w:t>
        <w:br/>
        <w:t>seemingly solid beneath her feet, experienced precarious, as though it could crumble at any moment beneath the weight of her apprehension.</w:t>
      </w:r>
    </w:p>
    <w:p>
      <w:pPr>
        <w:autoSpaceDN w:val="0"/>
        <w:autoSpaceDE w:val="0"/>
        <w:widowControl/>
        <w:spacing w:line="264" w:lineRule="exact" w:before="60" w:after="0"/>
        <w:ind w:left="0" w:right="0" w:firstLine="0"/>
        <w:jc w:val="left"/>
      </w:pPr>
      <w:r>
        <w:t>She appeared back at the forest, now receding into the distance, a comforting reminder of the familiar world she had left behind. The decision to embark on this journey, once driven by an irresistible compulsion, now experienced like a momentous gamble, a leap of faith into the unknown.</w:t>
      </w:r>
    </w:p>
    <w:p>
      <w:pPr>
        <w:autoSpaceDN w:val="0"/>
        <w:autoSpaceDE w:val="0"/>
        <w:widowControl/>
        <w:spacing w:line="264" w:lineRule="exact" w:before="264" w:after="0"/>
        <w:ind w:left="0" w:right="288" w:firstLine="0"/>
        <w:jc w:val="left"/>
      </w:pPr>
      <w:r>
        <w:t>The first few steps were the hardest. Her muscles ached with the unaccustomed exertion, the weight of her doubts pressing down upon her. With each upward step, the forest below seemed to shrink, its reassuring embrace replaced by an increasingly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expanse of night sky speckled with countless stars. Above her, the path seemed to disappear into the darkness, the stairway's summit shrouded in an impenetrable veil of mystery.</w:t>
      </w:r>
    </w:p>
    <w:p>
      <w:pPr>
        <w:autoSpaceDN w:val="0"/>
        <w:autoSpaceDE w:val="0"/>
        <w:widowControl/>
        <w:spacing w:line="264" w:lineRule="exact" w:before="264" w:after="0"/>
        <w:ind w:left="0" w:right="0" w:firstLine="0"/>
        <w:jc w:val="left"/>
      </w:pPr>
      <w:r>
        <w:t xml:space="preserve">The air grew thinner as she climbed, the scent of pine and damp earth giving way to a crisp, almost ethereal fragrance. The sounds of the forest faded, replaced by the whisper of wind passing through the high branches of unseen trees. She paused, taking a deep </w:t>
        <w:br/>
        <w:t>breath, the cold night air filling her lungs. Her heart beat a rhythm of uncertainty, a counterpoint to the silent majesty of the landscape around her.</w:t>
      </w:r>
    </w:p>
    <w:p>
      <w:pPr>
        <w:autoSpaceDN w:val="0"/>
        <w:autoSpaceDE w:val="0"/>
        <w:widowControl/>
        <w:spacing w:line="264" w:lineRule="exact" w:before="264" w:after="0"/>
        <w:ind w:left="0" w:right="0" w:firstLine="0"/>
        <w:jc w:val="left"/>
      </w:pPr>
      <w:r>
        <w:t xml:space="preserve">As she continued her ascent, the landscape began to change. The initial woodland gave way to a rocky terrain, the path now a </w:t>
        <w:br/>
        <w:t>treacherous climb over loose stones and precarious ledges. The steps became steeper, more challenging, demanding a greater degree of physical and mental fortitude. Her hands, initially unused to such exertion, became raw and bleeding. Yet, the pain was strangely insignificant, overshadowed by the overwhelming sense of purpose that drove her upward.</w:t>
      </w:r>
    </w:p>
    <w:p>
      <w:pPr>
        <w:autoSpaceDN w:val="0"/>
        <w:autoSpaceDE w:val="0"/>
        <w:widowControl/>
        <w:spacing w:line="264" w:lineRule="exact" w:before="264" w:after="0"/>
        <w:ind w:left="0" w:right="0" w:firstLine="0"/>
        <w:jc w:val="left"/>
      </w:pPr>
      <w:r>
        <w:t>Suddenly, the path leveled out, leading into a meadow bathed in an ethereal moonlight. The meadow was unlike any she had ever seen, the grass a vibrant, luminous green that seemed to glow under the silvery light. Strange flowers, their petals shimmering like captured starlight, bloomed in abundance. The air here was sweet, filled with the delicate perfume of night-blooming blossoms. It was a place of exquisite beauty, a tranquil haven that provided a moment of respite from the arduous climb. It was as though the stairway itself offered moments of peace and rejuvenation, a recognition of the need for rest and recuperation on such a demanding journey.</w:t>
      </w:r>
    </w:p>
    <w:p>
      <w:pPr>
        <w:autoSpaceDN w:val="0"/>
        <w:autoSpaceDE w:val="0"/>
        <w:widowControl/>
        <w:spacing w:line="264" w:lineRule="exact" w:before="264" w:after="0"/>
        <w:ind w:left="0" w:right="0" w:firstLine="0"/>
        <w:jc w:val="left"/>
      </w:pPr>
      <w:r>
        <w:t xml:space="preserve">She sat down on a bed of soft grass, allowing the gentle beauty of the meadow to soothe her weary soul. The distant stars seemed closer here, their light seeming to permeate the very air she </w:t>
        <w:br/>
        <w:t xml:space="preserve">breathed. She closed her eyes, savoring the quietude of this </w:t>
        <w:br/>
        <w:t xml:space="preserve">sanctuary, the stillness a stark contrast to the internal turmoil she had experienced during the ascent. This quietude was not an </w:t>
        <w:br/>
        <w:t>absence of emotion, but rather a profound stillness, a space of contemplation that allowed her to reflect upon the journey so far.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reminder that rest and reflection were as important as action and striving, essential elements in the larger process of her spiritual awakening.</w:t>
      </w:r>
    </w:p>
    <w:p>
      <w:pPr>
        <w:autoSpaceDN w:val="0"/>
        <w:autoSpaceDE w:val="0"/>
        <w:widowControl/>
        <w:spacing w:line="264" w:lineRule="exact" w:before="264" w:after="0"/>
        <w:ind w:left="0" w:right="0" w:firstLine="0"/>
        <w:jc w:val="left"/>
      </w:pPr>
      <w:r>
        <w:t xml:space="preserve">After a time, she rose, feeling renewed and refreshed, ready to face whatever challenges lay ahead. The path continued its upward trajectory, the meadow disappearing behind her, the next section of the stairway veiled in a light mist. She knew that the journey would continue to present challenges, moments of doubt and </w:t>
        <w:br/>
        <w:t xml:space="preserve">apprehension, but now she was equipped with a newfound </w:t>
        <w:br/>
        <w:t>resilience, a strength born of perseverance and the gentle nurturing of the tranquil meadow.</w:t>
      </w:r>
    </w:p>
    <w:p>
      <w:pPr>
        <w:autoSpaceDN w:val="0"/>
        <w:autoSpaceDE w:val="0"/>
        <w:widowControl/>
        <w:spacing w:line="264" w:lineRule="exact" w:before="264" w:after="0"/>
        <w:ind w:left="0" w:right="0" w:firstLine="0"/>
        <w:jc w:val="left"/>
      </w:pPr>
      <w:r>
        <w:t>The ascent grew steeper still. The path now wound its way up the side of a cliff, the rock face smooth and unforgiving. She clung to the edges, her muscles straining, her breath coming in ragged gasps.</w:t>
      </w:r>
    </w:p>
    <w:p>
      <w:pPr>
        <w:autoSpaceDN w:val="0"/>
        <w:autoSpaceDE w:val="0"/>
        <w:widowControl/>
        <w:spacing w:line="264" w:lineRule="exact" w:before="60" w:after="0"/>
        <w:ind w:left="0" w:right="0" w:firstLine="0"/>
        <w:jc w:val="left"/>
      </w:pPr>
      <w:r>
        <w:t xml:space="preserve">She experienced the weight of her own mortality, the awareness of her vulnerability. Yet, even in her physical weakness, a profound sense of determination strengthened her spirit. The challenge, she </w:t>
        <w:br/>
        <w:t>realized, was not merely physical, but a test of her resolve, her will to continue, her commitment to the journey's purpose.</w:t>
      </w:r>
    </w:p>
    <w:p>
      <w:pPr>
        <w:autoSpaceDN w:val="0"/>
        <w:autoSpaceDE w:val="0"/>
        <w:widowControl/>
        <w:spacing w:line="264" w:lineRule="exact" w:before="264" w:after="0"/>
        <w:ind w:left="0" w:right="0" w:firstLine="0"/>
        <w:jc w:val="left"/>
      </w:pPr>
      <w:r>
        <w:t xml:space="preserve">The mist thickened, obscuring the path ahead. She moved forward cautiously, her hands reaching out to feel for the next step. The path experienced less certain here, the rock slippery and unstable. The silence of the climb was broken only by the occasional sigh of wind, a reminder of the immense power of nature and her own </w:t>
        <w:br/>
        <w:t>insignificance in the face of it. Yet, there was no fear, only a quiet understanding of the inherent risks of the journey.</w:t>
      </w:r>
    </w:p>
    <w:p>
      <w:pPr>
        <w:autoSpaceDN w:val="0"/>
        <w:autoSpaceDE w:val="0"/>
        <w:widowControl/>
        <w:spacing w:line="264" w:lineRule="exact" w:before="264" w:after="0"/>
        <w:ind w:left="0" w:right="0" w:firstLine="0"/>
        <w:jc w:val="left"/>
      </w:pPr>
      <w:r>
        <w:t>The mist parted, revealing a breathtaking vista. Below her, the world stretched out in all its grandeur. She could see the forest, now tiny and insignificant, and beyond it, the land stretched to the horizon. The view was not merely beautiful; it was empowering, a reminder that she was making progress, that her journey was not in vain. The vista was also a reminder that her view of the world was changing, expanding, moving beyond the narrow confines of her previous reality.</w:t>
      </w:r>
    </w:p>
    <w:p>
      <w:pPr>
        <w:autoSpaceDN w:val="0"/>
        <w:autoSpaceDE w:val="0"/>
        <w:widowControl/>
        <w:spacing w:line="324" w:lineRule="exact" w:before="204" w:after="0"/>
        <w:ind w:left="0" w:right="0" w:firstLine="0"/>
        <w:jc w:val="left"/>
      </w:pPr>
      <w:r>
        <w:t>She continued her ascent, the path now leading through a series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increasingly challenging landscapes. Each challenge was unique, each presented its own set of obstacles. But with each challenge overcome, her confidence grew, her resolve strengthened. The stairway to heaven was not a linear progression; it was a complex and evolving journey, a series of peaks and valleys, trials and triumphs, all designed to test her limits and reveal her inner </w:t>
        <w:br/>
        <w:t>strength. As she climbed, she began to understand the cyclical nature of life, the inevitable ebb and flow, the necessity of struggle and surrender. Her journey wasn't a race, but a pilgrimage, a process of unfolding, of self-discovery. The whispers of awakening had long since evolved into a chorus, and she was beginning to learn to sing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Guardian of the Threshold</w:t>
      </w:r>
    </w:p>
    <w:p>
      <w:pPr>
        <w:autoSpaceDN w:val="0"/>
        <w:autoSpaceDE w:val="0"/>
        <w:widowControl/>
        <w:spacing w:line="264" w:lineRule="exact" w:before="286" w:after="0"/>
        <w:ind w:left="0" w:right="0" w:firstLine="0"/>
        <w:jc w:val="left"/>
      </w:pPr>
      <w:r>
        <w:t>The path, having wound its way through treacherous cliffs and ethereal meadows, finally led to a dark, gaping maw in the earth. It wasn't a cave in the ordinary sense; it experienced more like a wound in the very fabric of the world, a breach in the veil separating the known from the unknown. An unnatural chill emanated from its depths, a palpable sense of ancient power that sent a shiver down Elara's spine. This was not merely a passage; it was a threshold, a liminal space between one realm and another.</w:t>
      </w:r>
    </w:p>
    <w:p>
      <w:pPr>
        <w:autoSpaceDN w:val="0"/>
        <w:autoSpaceDE w:val="0"/>
        <w:widowControl/>
        <w:spacing w:line="264" w:lineRule="exact" w:before="264" w:after="0"/>
        <w:ind w:left="0" w:right="144" w:firstLine="0"/>
        <w:jc w:val="left"/>
      </w:pPr>
      <w:r>
        <w:t xml:space="preserve">Hesitantly, Elara approached the opening, the air growing colder with each step. The scent of damp earth and decaying leaves was replaced by a strange, metallic tang, a scent that hinted at </w:t>
        <w:br/>
        <w:t>something ancient and powerful. Within the darkness, she could sense a presence, a watchful eye that observed her every move. Fear, cold and sharp, pricked at her, threatening to paralyze her. But the whispers of awakening, now a persistent hum within her soul, urged her forward.</w:t>
      </w:r>
    </w:p>
    <w:p>
      <w:pPr>
        <w:autoSpaceDN w:val="0"/>
        <w:autoSpaceDE w:val="0"/>
        <w:widowControl/>
        <w:spacing w:line="264" w:lineRule="exact" w:before="264" w:after="0"/>
        <w:ind w:left="0" w:right="144" w:firstLine="0"/>
        <w:jc w:val="left"/>
      </w:pPr>
      <w:r>
        <w:t>Summoning her courage, Elara stepped into the darkness. The air within the cave was heavy, thick with the scent of dust and time. The only light came from a faint, phosphorescent glow emanating from the cave walls, revealing ancient carvings and symbols that seemed to writhe and shift before her eyes. They were not merely decorative; they pulsated with a subtle energy, resonating with a power that was both alluring and intimidating.</w:t>
      </w:r>
    </w:p>
    <w:p>
      <w:pPr>
        <w:autoSpaceDN w:val="0"/>
        <w:autoSpaceDE w:val="0"/>
        <w:widowControl/>
        <w:spacing w:line="264" w:lineRule="exact" w:before="264" w:after="0"/>
        <w:ind w:left="0" w:right="0" w:firstLine="0"/>
        <w:jc w:val="left"/>
      </w:pPr>
      <w:r>
        <w:t>As her eyes adjusted to the dim light, she witnessed her. An old woman, her face etched with the wisdom of countless years, sat upon a rough-hewn stone dais at the far end of the cavern. Her eyes, deep pools of ancient knowledge, seemed to pierce through her, seeing past her outward appearance to the very core of her being. She was not merely old; she was timeless, an embodiment of the ageless wisdom that permeated the cave itself.</w:t>
      </w:r>
    </w:p>
    <w:p>
      <w:pPr>
        <w:autoSpaceDN w:val="0"/>
        <w:autoSpaceDE w:val="0"/>
        <w:widowControl/>
        <w:spacing w:line="264" w:lineRule="exact" w:before="264" w:after="0"/>
        <w:ind w:left="0" w:right="0" w:firstLine="0"/>
        <w:jc w:val="left"/>
      </w:pPr>
      <w:r>
        <w:t xml:space="preserve">Around her, the cave walls were covered with intricate carvings, a tapestry of symbols and images that seemed to tell a story </w:t>
        <w:br/>
        <w:t>stretching back to the dawn of time. Spirals, labyrinths,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celestial charts intermingled, creating a complex and mesmerizing visual language. The symbols pulsed with a subtle light, their meaning obscured, yet their power undeniable.</w:t>
      </w:r>
    </w:p>
    <w:p>
      <w:pPr>
        <w:autoSpaceDN w:val="0"/>
        <w:autoSpaceDE w:val="0"/>
        <w:widowControl/>
        <w:spacing w:line="264" w:lineRule="exact" w:before="264" w:after="0"/>
        <w:ind w:left="0" w:right="0" w:firstLine="0"/>
        <w:jc w:val="left"/>
      </w:pPr>
      <w:r>
        <w:t xml:space="preserve">The old woman did not speak, but her gaze was a potent </w:t>
        <w:br/>
        <w:t xml:space="preserve">communication. It was an invitation, a challenge, a test. Elara experienced a wave of apprehension wash over her, the weight of her </w:t>
        <w:br/>
        <w:t>uncertainties pressing down upon her. Yet, in the depths of her fear, a strange sense of peace settled in, a calm understanding that this was a necessary trial, a crucial step in her journey.</w:t>
      </w:r>
    </w:p>
    <w:p>
      <w:pPr>
        <w:autoSpaceDN w:val="0"/>
        <w:autoSpaceDE w:val="0"/>
        <w:widowControl/>
        <w:spacing w:line="264" w:lineRule="exact" w:before="264" w:after="0"/>
        <w:ind w:left="0" w:right="432" w:firstLine="0"/>
        <w:jc w:val="left"/>
      </w:pPr>
      <w:r>
        <w:t>Finally, Elara found her voice, a whisper barely audible in the cavern's silence. "Who are you?" she asked, her voice trembling slightly.</w:t>
      </w:r>
    </w:p>
    <w:p>
      <w:pPr>
        <w:autoSpaceDN w:val="0"/>
        <w:autoSpaceDE w:val="0"/>
        <w:widowControl/>
        <w:spacing w:line="264" w:lineRule="exact" w:before="264" w:after="0"/>
        <w:ind w:left="0" w:right="0" w:firstLine="0"/>
        <w:jc w:val="left"/>
      </w:pPr>
      <w:r>
        <w:t xml:space="preserve">The old woman's lips curled into a faint smile, a gesture that held both kindness and warning. "I am the keeper of the threshold," she replied, her voice a low, resonant hum that seemed to emanate from the very stones of the cave. "I am the guardian of the path that lies before you. I am here to test your resolve, to assess your </w:t>
        <w:br/>
        <w:t>readiness for the trials that await."</w:t>
      </w:r>
    </w:p>
    <w:p>
      <w:pPr>
        <w:autoSpaceDN w:val="0"/>
        <w:autoSpaceDE w:val="0"/>
        <w:widowControl/>
        <w:spacing w:line="264" w:lineRule="exact" w:before="264" w:after="0"/>
        <w:ind w:left="0" w:right="144" w:firstLine="0"/>
        <w:jc w:val="left"/>
      </w:pPr>
      <w:r>
        <w:t>Elara experienced a prickling sensation on her skin, a sense of being observed not only by the woman, but by the very cave itself. The symbols on the wall seemed to throb, intensifying their glow. She realized that this was not simply a physical test, but a trial of her spirit, her resilience, her commitment to the journey.</w:t>
      </w:r>
    </w:p>
    <w:p>
      <w:pPr>
        <w:autoSpaceDN w:val="0"/>
        <w:autoSpaceDE w:val="0"/>
        <w:widowControl/>
        <w:spacing w:line="264" w:lineRule="exact" w:before="264" w:after="0"/>
        <w:ind w:left="0" w:right="288" w:firstLine="0"/>
        <w:jc w:val="left"/>
      </w:pPr>
      <w:r>
        <w:t>"What trials await?" Elara asked, her voice stronger now, infused with a newfound determination.</w:t>
      </w:r>
    </w:p>
    <w:p>
      <w:pPr>
        <w:autoSpaceDN w:val="0"/>
        <w:autoSpaceDE w:val="0"/>
        <w:widowControl/>
        <w:spacing w:line="264" w:lineRule="exact" w:before="264" w:after="0"/>
        <w:ind w:left="0" w:right="0" w:firstLine="0"/>
        <w:jc w:val="left"/>
      </w:pPr>
      <w:r>
        <w:t>The old woman gestured toward the path that extended beyond the dais. "The path to enlightenment is not a simple ascent," she said. "It is a winding road, filled with challenges and illusions. It will test your faith, your courage, your very essence. Many have attempted this journey, but few have succeeded."</w:t>
      </w:r>
    </w:p>
    <w:p>
      <w:pPr>
        <w:autoSpaceDN w:val="0"/>
        <w:autoSpaceDE w:val="0"/>
        <w:widowControl/>
        <w:spacing w:line="324" w:lineRule="exact" w:before="204" w:after="0"/>
        <w:ind w:left="0" w:right="0" w:firstLine="0"/>
        <w:jc w:val="left"/>
      </w:pPr>
      <w:r>
        <w:t>"What must I do to succeed?" Elara asked.</w:t>
      </w:r>
    </w:p>
    <w:p>
      <w:pPr>
        <w:autoSpaceDN w:val="0"/>
        <w:autoSpaceDE w:val="0"/>
        <w:widowControl/>
        <w:spacing w:line="324" w:lineRule="exact" w:before="204" w:after="0"/>
        <w:ind w:left="0" w:right="0" w:firstLine="0"/>
        <w:jc w:val="left"/>
      </w:pPr>
      <w:r>
        <w:t>The old woman’s smile deepened, a mysterious glint in her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 must look inward," she said. "The answers you seek are not found in the external world, but within your own heart. You must confront your fears, your doubts, your shadows. Only by conquering your inner demons can you hope to overcome the challenges that lie ahead. This path will not only test your endurance, but your wisdom and self-knowledge. Are you prepared to face what truly lies within you? To change, not just climb?" The weight of those words hung in the air between them.</w:t>
      </w:r>
    </w:p>
    <w:p>
      <w:pPr>
        <w:autoSpaceDN w:val="0"/>
        <w:autoSpaceDE w:val="0"/>
        <w:widowControl/>
        <w:spacing w:line="264" w:lineRule="exact" w:before="264" w:after="0"/>
        <w:ind w:left="0" w:right="144" w:firstLine="0"/>
        <w:jc w:val="left"/>
      </w:pPr>
      <w:r>
        <w:t xml:space="preserve">Elara experienced a tremor of fear, the weight of this challenge hitting her with the full force of its implications. She had envisioned physical struggles, perhaps encounters with hostile creatures or </w:t>
        <w:br/>
        <w:t>insurmountable obstacles. But this – this was a far deeper, more profound trial. It was a journey into the very depths of her soul.</w:t>
      </w:r>
    </w:p>
    <w:p>
      <w:pPr>
        <w:autoSpaceDN w:val="0"/>
        <w:autoSpaceDE w:val="0"/>
        <w:widowControl/>
        <w:spacing w:line="264" w:lineRule="exact" w:before="264" w:after="0"/>
        <w:ind w:left="0" w:right="0" w:firstLine="0"/>
        <w:jc w:val="left"/>
      </w:pPr>
      <w:r>
        <w:t>The old woman's gaze held an almost infinite compassion. "Do not be misled by the beauty of the ascension," she continued. "The path is often dark and treacherous. Doubt will assail you, fear will whisper in your ear, and temptation will lead you astray. But amidst the darkness, there is light. Trust in your inner guidance, and let your heart be your compass."</w:t>
      </w:r>
    </w:p>
    <w:p>
      <w:pPr>
        <w:autoSpaceDN w:val="0"/>
        <w:autoSpaceDE w:val="0"/>
        <w:widowControl/>
        <w:spacing w:line="264" w:lineRule="exact" w:before="264" w:after="0"/>
        <w:ind w:left="0" w:right="0" w:firstLine="0"/>
        <w:jc w:val="left"/>
      </w:pPr>
      <w:r>
        <w:t xml:space="preserve">Elara's heart pounded in her chest. She understood now the </w:t>
        <w:br/>
        <w:t>magnitude of her undertaking. The path ahead was not merely physical; it was a spiritual journey, a descent into the depths of her own being, a confrontation with her deepest fears and insecurities. This was not just a quest for enlightenment; it was a journey toward self-discovery, a painful stripping away of the false self to reveal the authentic core within.</w:t>
      </w:r>
    </w:p>
    <w:p>
      <w:pPr>
        <w:autoSpaceDN w:val="0"/>
        <w:autoSpaceDE w:val="0"/>
        <w:widowControl/>
        <w:spacing w:line="264" w:lineRule="exact" w:before="264" w:after="0"/>
        <w:ind w:left="0" w:right="0" w:firstLine="0"/>
        <w:jc w:val="left"/>
      </w:pPr>
      <w:r>
        <w:t xml:space="preserve">The old woman remained silent for a long moment, her eyes fixed on Elara, as if waiting for her to answer a question that was </w:t>
        <w:br/>
        <w:t>unspoken. Elara appeared down at her hands, aware of the trembling in her fingertips. She had faced perilous climbs and daunting vistas, but nothing had truly prepared her for this profound spiritual challenge. The physical ascension was merely a metaphor, a prelude to the true work that lay ahead. The true ascent was internal, a relentless and sometimes painful process of self-examination and transformation.</w:t>
      </w:r>
    </w:p>
    <w:p>
      <w:pPr>
        <w:autoSpaceDN w:val="0"/>
        <w:autoSpaceDE w:val="0"/>
        <w:widowControl/>
        <w:spacing w:line="324" w:lineRule="exact" w:before="204" w:after="0"/>
        <w:ind w:left="0" w:right="0" w:firstLine="0"/>
        <w:jc w:val="left"/>
      </w:pPr>
      <w:r>
        <w:t>"I am ready," Elara said, her voice firm, though a shiver still ran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down her spine. The answer wasn't a boast, but a solemn vow. She knew there would be setbacks, moments of doubt and despair. But she also knew, deep within her heart, that she was ready to face whatever challenges lay ahead, prepared to undertake this inner journey toward self-discovery and spiritual awakening. The </w:t>
        <w:br/>
        <w:t>whispers of awakening, previously a soft murmur, now resonated powerfully within her. She was ready.</w:t>
      </w:r>
    </w:p>
    <w:p>
      <w:pPr>
        <w:autoSpaceDN w:val="0"/>
        <w:autoSpaceDE w:val="0"/>
        <w:widowControl/>
        <w:spacing w:line="264" w:lineRule="exact" w:before="264" w:after="0"/>
        <w:ind w:left="0" w:right="0" w:firstLine="0"/>
        <w:jc w:val="left"/>
      </w:pPr>
      <w:r>
        <w:t xml:space="preserve">The old woman nodded slowly, her eyes reflecting the </w:t>
        <w:br/>
        <w:t>phosphorescent glow of the cave walls. "Then go," she said. "The path awaits." Her voice held no judgment, no encouragement, just a quiet acceptance, a silent understanding of the journey's profound significance.</w:t>
      </w:r>
    </w:p>
    <w:p>
      <w:pPr>
        <w:autoSpaceDN w:val="0"/>
        <w:autoSpaceDE w:val="0"/>
        <w:widowControl/>
        <w:spacing w:line="264" w:lineRule="exact" w:before="264" w:after="0"/>
        <w:ind w:left="0" w:right="0" w:firstLine="0"/>
        <w:jc w:val="left"/>
      </w:pPr>
      <w:r>
        <w:t>With a deep breath, Elara turned and walked towards the path that led beyond the cavern, stepping out of the shadows and into the awaiting light, ready to face the next phase of her transformation. The weight of the ancient stones, the wisdom of the guardian, and the whispers of awakening, filled her heart and gave her strength. The journey continued. The true ascent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Doubt</w:t>
      </w:r>
    </w:p>
    <w:p>
      <w:pPr>
        <w:autoSpaceDN w:val="0"/>
        <w:autoSpaceDE w:val="0"/>
        <w:widowControl/>
        <w:spacing w:line="264" w:lineRule="exact" w:before="286" w:after="0"/>
        <w:ind w:left="0" w:right="0" w:firstLine="0"/>
        <w:jc w:val="left"/>
      </w:pPr>
      <w:r>
        <w:t>The path, once a relatively clear trail, now twisted and turned with a malevolent capriciousness. Jagged rocks, previously hidden beneath a carpet of moss and wildflowers, now clawed at Elara's boots, threatening to send her tumbling into the chasm below. The air, once crisp and invigorating, was now thick with a chilling mist that clung to her like a shroud. The whispers of awakening, once a constant comfort, now experienced faint and distant, almost drowned out by the howling wind that whipped around her.</w:t>
      </w:r>
    </w:p>
    <w:p>
      <w:pPr>
        <w:autoSpaceDN w:val="0"/>
        <w:autoSpaceDE w:val="0"/>
        <w:widowControl/>
        <w:spacing w:line="264" w:lineRule="exact" w:before="264" w:after="0"/>
        <w:ind w:left="0" w:right="0" w:firstLine="0"/>
        <w:jc w:val="left"/>
      </w:pPr>
      <w:r>
        <w:t xml:space="preserve">Doubt, a insidious serpent, began to coil around her heart. The unwavering confidence she had experienced in the cavern seemed to </w:t>
        <w:br/>
        <w:t>evaporate with each treacherous step. The old woman's words echoed in her mind: "Doubt will assail you, fear will whisper in your ear, and temptation will lead you astray." She had dismissed those words as mere warnings, but now, facing the brutal reality of the ascent, their truth struck her with chilling force.</w:t>
      </w:r>
    </w:p>
    <w:p>
      <w:pPr>
        <w:autoSpaceDN w:val="0"/>
        <w:autoSpaceDE w:val="0"/>
        <w:widowControl/>
        <w:spacing w:line="264" w:lineRule="exact" w:before="264" w:after="0"/>
        <w:ind w:left="0" w:right="0" w:firstLine="0"/>
        <w:jc w:val="left"/>
      </w:pPr>
      <w:r>
        <w:t>The scenery mirrored her internal struggle. The vibrant meadows and verdant forests had vanished, replaced by a stark, unforgiving landscape of granite and ice. The sky, once a clear azure, was now a churning tempest of grey, mirroring the tumultuous emotions within her. Rain lashed down, stinging her face, blurring her vision, making each step an act of precarious balance. She was alone, utterly alone, exposed to the full fury of the elements, a tiny figure battling against the overwhelming power of nature. The mountain itself seemed to conspire against her, a physical manifestation of her inner turmoil.</w:t>
      </w:r>
    </w:p>
    <w:p>
      <w:pPr>
        <w:autoSpaceDN w:val="0"/>
        <w:autoSpaceDE w:val="0"/>
        <w:widowControl/>
        <w:spacing w:line="264" w:lineRule="exact" w:before="264" w:after="0"/>
        <w:ind w:left="0" w:right="0" w:firstLine="0"/>
        <w:jc w:val="left"/>
      </w:pPr>
      <w:r>
        <w:t xml:space="preserve">The doubts intensified. Was this journey even worth it? Was she strong enough to continue? Had she been foolish to embark on such a perilous undertaking? The whispers of awakening experienced like a distant dream, a memory of a gentler time, a time before the </w:t>
        <w:br/>
        <w:t>mountain's brutal reality had laid bare the fragility of her resolve.</w:t>
      </w:r>
    </w:p>
    <w:p>
      <w:pPr>
        <w:autoSpaceDN w:val="0"/>
        <w:autoSpaceDE w:val="0"/>
        <w:widowControl/>
        <w:spacing w:line="264" w:lineRule="exact" w:before="264" w:after="0"/>
        <w:ind w:left="0" w:right="0" w:firstLine="0"/>
        <w:jc w:val="left"/>
      </w:pPr>
      <w:r>
        <w:t>She stumbled, catching herself on a jagged rock, her hands scraping against the rough surface, drawing blood. The pain, sharp and immediate, was a stark reminder of her vulnerability, her 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was not invincible; she was just a woman, battling her way up a mountain, fighting not only against the elements, but against </w:t>
        <w:br/>
        <w:t>herself. She had expected physical challenges, but these internal doubts were far more formidable, far more difficult to overcome.</w:t>
      </w:r>
    </w:p>
    <w:p>
      <w:pPr>
        <w:autoSpaceDN w:val="0"/>
        <w:autoSpaceDE w:val="0"/>
        <w:widowControl/>
        <w:spacing w:line="264" w:lineRule="exact" w:before="266" w:after="0"/>
        <w:ind w:left="0" w:right="144" w:firstLine="0"/>
        <w:jc w:val="left"/>
      </w:pPr>
      <w:r>
        <w:t xml:space="preserve">The wind howled like a banshee, its mournful cry echoing her own feelings of despair. She experienced a profound sense of isolation, a stark loneliness that chilled her to the bone. The path seemed endless, a cruel labyrinth designed to test her resolve to the very breaking point. The summit, once a beacon of hope, now felt like an </w:t>
        <w:br/>
        <w:t>impossibly distant dream, a mirage in the swirling mist.</w:t>
      </w:r>
    </w:p>
    <w:p>
      <w:pPr>
        <w:autoSpaceDN w:val="0"/>
        <w:autoSpaceDE w:val="0"/>
        <w:widowControl/>
        <w:spacing w:line="264" w:lineRule="exact" w:before="264" w:after="0"/>
        <w:ind w:left="0" w:right="0" w:firstLine="0"/>
        <w:jc w:val="left"/>
      </w:pPr>
      <w:r>
        <w:t>She stopped, leaning against a rock, the cold seeping into her bones. Tears welled up in her eyes, a mixture of exhaustion, frustration, and despair. She wanted to turn back, to abandon this seemingly impossible quest. But something deep within her, a flicker of the original unwavering determination, refused to let her surrender.</w:t>
      </w:r>
    </w:p>
    <w:p>
      <w:pPr>
        <w:autoSpaceDN w:val="0"/>
        <w:autoSpaceDE w:val="0"/>
        <w:widowControl/>
        <w:spacing w:line="264" w:lineRule="exact" w:before="264" w:after="0"/>
        <w:ind w:left="0" w:right="0" w:firstLine="0"/>
        <w:jc w:val="left"/>
      </w:pPr>
      <w:r>
        <w:t>Closing her eyes, she focused on the whispers of awakening, now a faint, almost imperceptible murmur. She remembered the old woman’s words: "You must look inward... Only by conquering your inner demons can you hope to overcome the challenges that lie ahead." The challenge wasn't just the physical ascent; it was a confrontation with her own deepest fears, her own self-doubt.</w:t>
      </w:r>
    </w:p>
    <w:p>
      <w:pPr>
        <w:autoSpaceDN w:val="0"/>
        <w:autoSpaceDE w:val="0"/>
        <w:widowControl/>
        <w:spacing w:line="264" w:lineRule="exact" w:before="264" w:after="0"/>
        <w:ind w:left="0" w:right="0" w:firstLine="0"/>
        <w:jc w:val="left"/>
      </w:pPr>
      <w:r>
        <w:t xml:space="preserve">She took a deep breath, the cold air stinging her lungs, yet </w:t>
        <w:br/>
        <w:t xml:space="preserve">somehow invigorating her spirit. She wasn't just climbing a </w:t>
        <w:br/>
        <w:t>mountain; she was confronting her own limitations. She was facing the shadows within her own soul, the doubts that threatened to consume her. The stormy mountain peak became a symbolic representation of her internal battle, a tempestuous landscape mirroring the turbulence within her mind.</w:t>
      </w:r>
    </w:p>
    <w:p>
      <w:pPr>
        <w:autoSpaceDN w:val="0"/>
        <w:autoSpaceDE w:val="0"/>
        <w:widowControl/>
        <w:spacing w:line="264" w:lineRule="exact" w:before="264" w:after="0"/>
        <w:ind w:left="0" w:right="432" w:firstLine="0"/>
        <w:jc w:val="left"/>
      </w:pPr>
      <w:r>
        <w:t>She thought of the people she had left behind, the lives she had touched, the reasons she had embarked on this journey. These thoughts, like distant stars in the stormy night, rekindled her purpose, rekindled her hope.</w:t>
      </w:r>
    </w:p>
    <w:p>
      <w:pPr>
        <w:autoSpaceDN w:val="0"/>
        <w:autoSpaceDE w:val="0"/>
        <w:widowControl/>
        <w:spacing w:line="264" w:lineRule="exact" w:before="264" w:after="0"/>
        <w:ind w:left="0" w:right="0" w:firstLine="0"/>
        <w:jc w:val="left"/>
      </w:pPr>
      <w:r>
        <w:t xml:space="preserve">With renewed resolve, Elara began to climb again. The path </w:t>
        <w:br/>
        <w:t>remained treacherous, the weather unforgiving. But something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shifted within her. The doubts were still there, a persistent whisper in the background, but they no longer held the same power. She had recognized them, acknowledged them, and begun to confront them.</w:t>
      </w:r>
    </w:p>
    <w:p>
      <w:pPr>
        <w:autoSpaceDN w:val="0"/>
        <w:autoSpaceDE w:val="0"/>
        <w:widowControl/>
        <w:spacing w:line="264" w:lineRule="exact" w:before="266" w:after="0"/>
        <w:ind w:left="0" w:right="144" w:firstLine="0"/>
        <w:jc w:val="left"/>
      </w:pPr>
      <w:r>
        <w:t>The rain continued to fall, but now it experienced less like an assault, more like a cleansing, washing away the residue of her self-doubt. The wind still howled, but now its mournful cry seemed to blend with her own determination, a symphony of struggle and resilience.</w:t>
      </w:r>
    </w:p>
    <w:p>
      <w:pPr>
        <w:autoSpaceDN w:val="0"/>
        <w:autoSpaceDE w:val="0"/>
        <w:widowControl/>
        <w:spacing w:line="264" w:lineRule="exact" w:before="264" w:after="0"/>
        <w:ind w:left="0" w:right="0" w:firstLine="0"/>
        <w:jc w:val="left"/>
      </w:pPr>
      <w:r>
        <w:t xml:space="preserve">The mountain remained a formidable opponent, but Elara was no longer merely climbing; she was ascending, not just physically, but spiritually. With each step, she was shedding the weight of her fears, the burdens of her self-doubt, transforming herself through the very act of the ascent. The mountain was still there but it was more than just an obstacle; it was a crucible, forging her into something stronger, something more resilient, something closer to her true self. The shadows of doubt still lingered, but now, they were overshadowed by the unwavering light of her renewed </w:t>
        <w:br/>
        <w:t>purpose. The whispers of awakening, once a faint murmur, were growing stronger, a beacon guiding her through the storm. The journey continued, a testament to her unwavering spirit and the indomitable power of self-belief. The true ascent, the inner journey, was far from over, but Elara was ready to face whatever lay ahead.</w:t>
      </w:r>
    </w:p>
    <w:p>
      <w:pPr>
        <w:autoSpaceDN w:val="0"/>
        <w:autoSpaceDE w:val="0"/>
        <w:widowControl/>
        <w:spacing w:line="264" w:lineRule="exact" w:before="60" w:after="0"/>
        <w:ind w:left="0" w:right="0" w:firstLine="0"/>
        <w:jc w:val="left"/>
      </w:pPr>
      <w:r>
        <w:t>The storm raged on, but within her, a quiet strength bloomed, a resilient flower pushing through the harsh earth. The path ahead remained uncertain, but she knew, with a certainty that echoed the distant whispers of awakening, that she would continue, step by weary step, towards the summit, towards the light. The climb was not just physical, it was a climb into the heart of herself. The echoes of doubt were still there, a faint tremor beneath her feet, but now they were merely the resonance of the earth, the foundations on which her strength was built. She was becoming more than she ever thought possible; she was becoming herself, forged in the crucible of doubt and despair, but ultimately rising above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Labyrinth of Illusion</w:t>
      </w:r>
    </w:p>
    <w:p>
      <w:pPr>
        <w:autoSpaceDN w:val="0"/>
        <w:autoSpaceDE w:val="0"/>
        <w:widowControl/>
        <w:spacing w:line="264" w:lineRule="exact" w:before="286" w:after="0"/>
        <w:ind w:left="0" w:right="144" w:firstLine="0"/>
        <w:jc w:val="left"/>
      </w:pPr>
      <w:r>
        <w:t>The path dissolved. One moment, she was battling the wind and rain on a treacherous slope; the next, the very ground beneath her feet seemed to melt away, leaving her suspended in a swirling vortex of mist and shadow. The familiar, harsh reality of granite and ice gave way to a landscape that defied logic and reason.</w:t>
      </w:r>
    </w:p>
    <w:p>
      <w:pPr>
        <w:autoSpaceDN w:val="0"/>
        <w:autoSpaceDE w:val="0"/>
        <w:widowControl/>
        <w:spacing w:line="264" w:lineRule="exact" w:before="60" w:after="0"/>
        <w:ind w:left="0" w:right="0" w:firstLine="0"/>
        <w:jc w:val="left"/>
      </w:pPr>
      <w:r>
        <w:t>Twisted trees clawed at the sky, their branches skeletal fingers reaching out to grasp her. The ground undulated like a restless sea, shifting and reforming under her feet, threatening to swallow her whole. The air itself seemed to vibrate with a strange, unsettling energy, a discordant symphony of whispers and groans.</w:t>
      </w:r>
    </w:p>
    <w:p>
      <w:pPr>
        <w:autoSpaceDN w:val="0"/>
        <w:autoSpaceDE w:val="0"/>
        <w:widowControl/>
        <w:spacing w:line="264" w:lineRule="exact" w:before="264" w:after="0"/>
        <w:ind w:left="0" w:right="0" w:firstLine="0"/>
        <w:jc w:val="left"/>
      </w:pPr>
      <w:r>
        <w:t>This was no longer a physical mountain; this was a labyrinth of illusion, a reflection of her own turbulent inner world. The harsh reality of the external climb had given way to a far more insidious challenge: the confrontation with her deepest fears, insecurities, and self-doubts, now manifested in the surreal and terrifying landscape around her. The whispers of awakening were almost entirely drowned out by a cacophony of internal voices, each one a relentless assault on her already weakened resolve.</w:t>
      </w:r>
    </w:p>
    <w:p>
      <w:pPr>
        <w:autoSpaceDN w:val="0"/>
        <w:autoSpaceDE w:val="0"/>
        <w:widowControl/>
        <w:spacing w:line="264" w:lineRule="exact" w:before="264" w:after="0"/>
        <w:ind w:left="0" w:right="0" w:firstLine="0"/>
        <w:jc w:val="left"/>
      </w:pPr>
      <w:r>
        <w:t xml:space="preserve">A towering wall of shimmering obsidian rose before her, its surface rippling like disturbed water. Intricate patterns, seemingly woven from starlight and shadow, danced across its face, forming fleeting images that both intrigued and terrified her. Faces, both familiar and unknown, flickered within the obsidian, their expressions ranging from pity to judgment, their eyes burning with a cold, accusing light. These were the faces of her past, her regrets, her failures—all the shadows she had tried to bury deep within her heart, now resurrected and confronting her in this surreal, </w:t>
        <w:br/>
        <w:t>dreamlike realm.</w:t>
      </w:r>
    </w:p>
    <w:p>
      <w:pPr>
        <w:autoSpaceDN w:val="0"/>
        <w:autoSpaceDE w:val="0"/>
        <w:widowControl/>
        <w:spacing w:line="264" w:lineRule="exact" w:before="264" w:after="0"/>
        <w:ind w:left="0" w:right="0" w:firstLine="0"/>
        <w:jc w:val="left"/>
      </w:pPr>
      <w:r>
        <w:t>She reached out to touch the obsidian, her fingers passing through its shimmering surface as if it were a phantom. The wall seemed to pulse with a faint energy, a subtle hum that resonated deep within her bones. It was a wall not of stone, but of fear, a manifestation of her own self-doubt, a barrier she had to overcome to continue her journey. The whispers of awakening grew fainter still, almost lost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relentless onslaught of these newly surfaced fears.</w:t>
      </w:r>
    </w:p>
    <w:p>
      <w:pPr>
        <w:autoSpaceDN w:val="0"/>
        <w:autoSpaceDE w:val="0"/>
        <w:widowControl/>
        <w:spacing w:line="264" w:lineRule="exact" w:before="264" w:after="0"/>
        <w:ind w:left="0" w:right="0" w:firstLine="0"/>
        <w:jc w:val="left"/>
      </w:pPr>
      <w:r>
        <w:t xml:space="preserve">As she moved through this distorted landscape, the environment constantly shifted and morphed, mirroring the ever-changing nature of her internal struggle. A path would appear, only to vanish the moment she attempted to follow it. Familiar figures, distorted and grotesque, seemed to materialize from the mist, only to dissolve back into shadow as she approached. The very concept of space and time seemed to lose its meaning, as the labyrinth twisted and </w:t>
        <w:br/>
        <w:t>turned with a malevolent intelligence, testing the limits of her sanity and resolve.</w:t>
      </w:r>
    </w:p>
    <w:p>
      <w:pPr>
        <w:autoSpaceDN w:val="0"/>
        <w:autoSpaceDE w:val="0"/>
        <w:widowControl/>
        <w:spacing w:line="264" w:lineRule="exact" w:before="264" w:after="0"/>
        <w:ind w:left="0" w:right="0" w:firstLine="0"/>
        <w:jc w:val="left"/>
      </w:pPr>
      <w:r>
        <w:t>One moment, she found herself standing before a mirror of polished silver, reflecting not her own face, but a multitude of distorted versions of herself. Each reflection represented a different aspect of her personality, a different facet of her being, some beautiful and radiant, others twisted and grotesque. The reflections whispered to each other, their voices a chorus of conflicting desires and fears, pulling her in opposite directions, making her question her very identity.</w:t>
      </w:r>
    </w:p>
    <w:p>
      <w:pPr>
        <w:autoSpaceDN w:val="0"/>
        <w:autoSpaceDE w:val="0"/>
        <w:widowControl/>
        <w:spacing w:line="264" w:lineRule="exact" w:before="264" w:after="0"/>
        <w:ind w:left="0" w:right="0" w:firstLine="0"/>
        <w:jc w:val="left"/>
      </w:pPr>
      <w:r>
        <w:t>She turned away, unable to bear the unsettling sight. The image of her self, fragmented and broken, mirrored the chaos within. The labyrinth, it seemed, was not just a test of her physical strength, but a crucible designed to shatter her sense of self, to force her to confront the very core of her being. The whispers of awakening were almost imperceptible now, a mere tremor in the storm of her internal conflict.</w:t>
      </w:r>
    </w:p>
    <w:p>
      <w:pPr>
        <w:autoSpaceDN w:val="0"/>
        <w:autoSpaceDE w:val="0"/>
        <w:widowControl/>
        <w:spacing w:line="264" w:lineRule="exact" w:before="264" w:after="0"/>
        <w:ind w:left="0" w:right="144" w:firstLine="0"/>
        <w:jc w:val="left"/>
      </w:pPr>
      <w:r>
        <w:t>Moving onward, she stumbled upon a vast field of wilting flowers, their once vibrant colors dulled and lifeless, a symbol of her own fading hope. Each flower represented a lost dream, a forgotten aspiration, a chance missed. The air was heavy with the scent of decay, and the rustling of dead leaves sounded like whispers of regret.</w:t>
      </w:r>
    </w:p>
    <w:p>
      <w:pPr>
        <w:autoSpaceDN w:val="0"/>
        <w:autoSpaceDE w:val="0"/>
        <w:widowControl/>
        <w:spacing w:line="264" w:lineRule="exact" w:before="264" w:after="0"/>
        <w:ind w:left="0" w:right="0" w:firstLine="0"/>
        <w:jc w:val="left"/>
      </w:pPr>
      <w:r>
        <w:t>She knelt among the wilted blossoms, a wave of sadness washing over her. These were not just flowers; they were memories, tangible expressions of her past failures and disappointments. She allowed herself to feel the pain, the grief, the sense of loss, acknowledging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shadows of her past before moving on, carrying their lessons with her. The acceptance of this sadness, however, did not break her. Instead, it seemed to create a space for something new to grow.</w:t>
      </w:r>
    </w:p>
    <w:p>
      <w:pPr>
        <w:autoSpaceDN w:val="0"/>
        <w:autoSpaceDE w:val="0"/>
        <w:widowControl/>
        <w:spacing w:line="264" w:lineRule="exact" w:before="264" w:after="0"/>
        <w:ind w:left="0" w:right="144" w:firstLine="0"/>
        <w:jc w:val="left"/>
      </w:pPr>
      <w:r>
        <w:t>As she continued her journey through the labyrinth, she realized that the obstacles were not merely external challenges, but rather symbolic representations of her internal struggles. Each twisting path, each deceptive mirage, each terrifying encounter was a reflection of her own fears, insecurities, and self-doubts. She was not just navigating a physical labyrinth; she was navigating the labyrinth of her own mind, the complex and often contradictory landscape of her own soul.</w:t>
      </w:r>
    </w:p>
    <w:p>
      <w:pPr>
        <w:autoSpaceDN w:val="0"/>
        <w:autoSpaceDE w:val="0"/>
        <w:widowControl/>
        <w:spacing w:line="264" w:lineRule="exact" w:before="264" w:after="0"/>
        <w:ind w:left="0" w:right="0" w:firstLine="0"/>
        <w:jc w:val="left"/>
      </w:pPr>
      <w:r>
        <w:t>The labyrinth’s shifting nature demanded an ability to adapt, to embrace uncertainty, to trust the whispers of her intuition. She had to let go of the need for control, to surrender to the chaotic flow of the journey, to accept that the path to enlightenment was not a straight line, but a winding, unpredictable journey through the dark recesses of the self.</w:t>
      </w:r>
    </w:p>
    <w:p>
      <w:pPr>
        <w:autoSpaceDN w:val="0"/>
        <w:autoSpaceDE w:val="0"/>
        <w:widowControl/>
        <w:spacing w:line="264" w:lineRule="exact" w:before="264" w:after="0"/>
        <w:ind w:left="0" w:right="0" w:firstLine="0"/>
        <w:jc w:val="left"/>
      </w:pPr>
      <w:r>
        <w:t xml:space="preserve">In one particularly harrowing encounter, she found herself standing before a chasm of infinite darkness, a terrifying void that </w:t>
        <w:br/>
        <w:t>threatened to swallow her whole. The whispers of awakening were almost inaudible, lost in the terrifying silence that engulfed her.</w:t>
      </w:r>
    </w:p>
    <w:p>
      <w:pPr>
        <w:autoSpaceDN w:val="0"/>
        <w:autoSpaceDE w:val="0"/>
        <w:widowControl/>
        <w:spacing w:line="264" w:lineRule="exact" w:before="60" w:after="0"/>
        <w:ind w:left="0" w:right="0" w:firstLine="0"/>
        <w:jc w:val="left"/>
      </w:pPr>
      <w:r>
        <w:t xml:space="preserve">This was not a physical chasm, but an abyss of despair, a </w:t>
        <w:br/>
        <w:t>representation of her deepest fear: the fear of losing herself, the fear of annihilation.</w:t>
      </w:r>
    </w:p>
    <w:p>
      <w:pPr>
        <w:autoSpaceDN w:val="0"/>
        <w:autoSpaceDE w:val="0"/>
        <w:widowControl/>
        <w:spacing w:line="264" w:lineRule="exact" w:before="264" w:after="0"/>
        <w:ind w:left="0" w:right="0" w:firstLine="0"/>
        <w:jc w:val="left"/>
      </w:pPr>
      <w:r>
        <w:t>She stood at the precipice of this abyss for what experienced like an eternity, staring into the fathomless darkness, her heart pounding in her chest. The internal voices of doubt rose to a crescendo, whispering insidious lies, urging her to give up, to surrender to the darkness.</w:t>
      </w:r>
    </w:p>
    <w:p>
      <w:pPr>
        <w:autoSpaceDN w:val="0"/>
        <w:autoSpaceDE w:val="0"/>
        <w:widowControl/>
        <w:spacing w:line="264" w:lineRule="exact" w:before="60" w:after="0"/>
        <w:ind w:left="0" w:right="288" w:firstLine="0"/>
        <w:jc w:val="left"/>
      </w:pPr>
      <w:r>
        <w:t>But amidst the turmoil, a small voice, fragile yet persistent, emerged from deep within, a voice that spoke of hope, resilience, and the strength she never knew she possessed.</w:t>
      </w:r>
    </w:p>
    <w:p>
      <w:pPr>
        <w:autoSpaceDN w:val="0"/>
        <w:autoSpaceDE w:val="0"/>
        <w:widowControl/>
        <w:spacing w:line="264" w:lineRule="exact" w:before="264" w:after="0"/>
        <w:ind w:left="0" w:right="0" w:firstLine="0"/>
        <w:jc w:val="left"/>
      </w:pPr>
      <w:r>
        <w:t>It was a voice that spoke of her innate capacity for love, empathy, and understanding. It was a voice that reminded her of the journey she had started, the people she had left behind, the promises she had made to herself. It was a voice that whispered of the light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beckoned her forward, a faint glimmer in the infinite darkness, a beacon of hope that refused to be extinguished.</w:t>
      </w:r>
    </w:p>
    <w:p>
      <w:pPr>
        <w:autoSpaceDN w:val="0"/>
        <w:autoSpaceDE w:val="0"/>
        <w:widowControl/>
        <w:spacing w:line="264" w:lineRule="exact" w:before="264" w:after="0"/>
        <w:ind w:left="0" w:right="0" w:firstLine="0"/>
        <w:jc w:val="left"/>
      </w:pPr>
      <w:r>
        <w:t xml:space="preserve">Slowly, she turned away from the chasm, her gaze fixed on the distant shimmer of light. She had faced her greatest fear, and she had not been consumed by it. She had faced the abyss and found the strength to choose life, to choose hope, to choose to continue her journey. The shadows lingered, but their power had been </w:t>
        <w:br/>
        <w:t xml:space="preserve">diminished, their grip weakened. The whispers of awakening, once faint and almost inaudible, began to grow stronger, their message of hope piercing through the darkness like a ray of sunlight. The labyrinth was beginning to yield, its illusions losing their potency. She was gaining ground, not merely in this metaphorical landscape, but within herself. The journey was far from over, but the path, once shrouded in confusion and fear, was slowly beginning to reveal itself. With each step, however tentative, she was moving closer to a deeper understanding of herself, closer to the summit, closer to the light. The darkness still lingered, but now it was </w:t>
        <w:br/>
        <w:t xml:space="preserve">merely a backdrop, a testament to the strength she found in </w:t>
        <w:br/>
        <w:t>confronting her fears. She was stronger than the labyrinth, stronger than her doubts; she was becoming the woman she was always meant to be. The whispers of awakening, now a strong and steady chorus, guided her steps, reminding her that the journey, though arduous, was leading her inexorably to the fulfillment she had always longed for. The labyrinth of illusion was slowly unwinding, its threads of doubt and despair dissolving into the light of her newfound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Mirror of Self</w:t>
      </w:r>
    </w:p>
    <w:p>
      <w:pPr>
        <w:autoSpaceDN w:val="0"/>
        <w:autoSpaceDE w:val="0"/>
        <w:widowControl/>
        <w:spacing w:line="264" w:lineRule="exact" w:before="286" w:after="0"/>
        <w:ind w:left="0" w:right="0" w:firstLine="0"/>
        <w:jc w:val="left"/>
      </w:pPr>
      <w:r>
        <w:t xml:space="preserve">The obsidian wall dissolved, not with a shattering crash, but a gentle fading, like mist dissipating at dawn. In its place lay a pool, impossibly clear, its surface mirroring the sky above with </w:t>
        <w:br/>
        <w:t>breathtaking accuracy. The water shimmered, not with ripples from a gentle breeze, but with an inner luminescence, a soft, ethereal glow that seemed to emanate from within the very depths. Lush vegetation, vibrant and impossibly green, encircled the pool, a stark contrast to the barren, desolate landscape she’d traversed before.</w:t>
      </w:r>
    </w:p>
    <w:p>
      <w:pPr>
        <w:autoSpaceDN w:val="0"/>
        <w:autoSpaceDE w:val="0"/>
        <w:widowControl/>
        <w:spacing w:line="264" w:lineRule="exact" w:before="60" w:after="0"/>
        <w:ind w:left="0" w:right="288" w:firstLine="0"/>
        <w:jc w:val="left"/>
      </w:pPr>
      <w:r>
        <w:t>Strange, luminous flowers, their petals unfolding like delicate wings, bloomed along its.  edge, their fragrance a heady mix of jasmine and something ancient and unknown, something deeply evocative of the earth itself.</w:t>
      </w:r>
    </w:p>
    <w:p>
      <w:pPr>
        <w:autoSpaceDN w:val="0"/>
        <w:autoSpaceDE w:val="0"/>
        <w:widowControl/>
        <w:spacing w:line="264" w:lineRule="exact" w:before="264" w:after="0"/>
        <w:ind w:left="0" w:right="0" w:firstLine="0"/>
        <w:jc w:val="left"/>
      </w:pPr>
      <w:r>
        <w:t xml:space="preserve">Elara approached cautiously, her heart beating a hesitant rhythm against her ribs. The whispers of awakening, now a persistent hum, guided her steps, urging her forward into the heart of this </w:t>
        <w:br/>
        <w:t xml:space="preserve">unexpected oasis. The air around the pool vibrated with a palpable energy, a sense of profound stillness interwoven with a vibrant, pulsating life force. It experienced less like a place and more like a </w:t>
        <w:br/>
        <w:t>consciousness, a living entity aware of her presence.</w:t>
      </w:r>
    </w:p>
    <w:p>
      <w:pPr>
        <w:autoSpaceDN w:val="0"/>
        <w:autoSpaceDE w:val="0"/>
        <w:widowControl/>
        <w:spacing w:line="264" w:lineRule="exact" w:before="264" w:after="0"/>
        <w:ind w:left="0" w:right="144" w:firstLine="0"/>
        <w:jc w:val="left"/>
      </w:pPr>
      <w:r>
        <w:t>She knelt beside the pool, the cool water a soothing balm against her weary skin. Looking into its depths, she witnessed not her own reflection, as she might have expected, but a kaleidoscope of images, shifting and reforming, a mesmerizing dance of light and shadow. Faces appeared and disappeared, fleeting glimpses of people from her past, some smiling kindly, others etched with disappointment or pain. Memories, both joyous and sorrowful, swirled within the pool’s depths, a vivid tapestry of her life woven together in a mesmerizing vortex.</w:t>
      </w:r>
    </w:p>
    <w:p>
      <w:pPr>
        <w:autoSpaceDN w:val="0"/>
        <w:autoSpaceDE w:val="0"/>
        <w:widowControl/>
        <w:spacing w:line="264" w:lineRule="exact" w:before="264" w:after="0"/>
        <w:ind w:left="0" w:right="0" w:firstLine="0"/>
        <w:jc w:val="left"/>
      </w:pPr>
      <w:r>
        <w:t>A young girl with bright, curious eyes, holding a wilted daisy, appeared first. This was Elara, a child full of dreams, her heart brimming with an unbridled optimism. The daisy represented a lost innocence, a simple joy that time and experience had tarnished. The image faded, replaced by a young woman, her face etched with the weight of unfulfilled ambitions, the shadow of missed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darkening her eyes. This was Elara struggling with the harsh </w:t>
        <w:br/>
        <w:t>realities of adulthood, her dreams slowly withering under the pressure of societal expectations and self-doubt. Then, another Elara emerged; this one fierce, independent, battling against adversity with a steely determination, but simultaneously burdened by a stubborn pride and unwillingness to accept help.</w:t>
      </w:r>
    </w:p>
    <w:p>
      <w:pPr>
        <w:autoSpaceDN w:val="0"/>
        <w:autoSpaceDE w:val="0"/>
        <w:widowControl/>
        <w:spacing w:line="264" w:lineRule="exact" w:before="264" w:after="0"/>
        <w:ind w:left="0" w:right="0" w:firstLine="0"/>
        <w:jc w:val="left"/>
      </w:pPr>
      <w:r>
        <w:t>The images continued their mesmerizing dance; each reflection a different facet of her personality, a different chapter of her life’s unfolding narrative. Each Elara carried her own unique burdens, her own unique triumphs. There was the Elara who loved deeply, freely, and completely, and there was the Elara who built walls around her heart, afraid to let anyone truly know her. She witnessed the Elara who succeeded brilliantly, and the Elara who stumbled and fell, learning from her mistakes. She saw the Elara who yearned for connection, and the Elara who retreated into solitude, shielding herself from the pain of potential rejection.</w:t>
      </w:r>
    </w:p>
    <w:p>
      <w:pPr>
        <w:autoSpaceDN w:val="0"/>
        <w:autoSpaceDE w:val="0"/>
        <w:widowControl/>
        <w:spacing w:line="264" w:lineRule="exact" w:before="264" w:after="0"/>
        <w:ind w:left="0" w:right="144" w:firstLine="0"/>
        <w:jc w:val="left"/>
      </w:pPr>
      <w:r>
        <w:t>As the images swirled, a deep sense of understanding washed over her. She wasn't looking at fragmented versions of herself; she was looking at the totality of her being, the sum of her experiences, the complex and ever-evolving tapestry of her soul. These were not separate entities; they were all interconnected, integral parts of a larger whole, the entirety of her life’s journey.</w:t>
      </w:r>
    </w:p>
    <w:p>
      <w:pPr>
        <w:autoSpaceDN w:val="0"/>
        <w:autoSpaceDE w:val="0"/>
        <w:widowControl/>
        <w:spacing w:line="264" w:lineRule="exact" w:before="264" w:after="0"/>
        <w:ind w:left="0" w:right="144" w:firstLine="0"/>
        <w:jc w:val="left"/>
      </w:pPr>
      <w:r>
        <w:t xml:space="preserve">The pool didn’t offer answers, or solutions, but rather a profound mirror of self-acceptance. It revealed her strengths and her </w:t>
        <w:br/>
        <w:t>weaknesses, her triumphs and her failures, not with judgment or condemnation, but with a quiet, compassionate understanding. It acknowledged the pain, the regret, the shadows that lurked within her heart, but also the resilience, the compassion, the unwavering spirit that had carried her this far.</w:t>
      </w:r>
    </w:p>
    <w:p>
      <w:pPr>
        <w:autoSpaceDN w:val="0"/>
        <w:autoSpaceDE w:val="0"/>
        <w:widowControl/>
        <w:spacing w:line="264" w:lineRule="exact" w:before="264" w:after="0"/>
        <w:ind w:left="0" w:right="144" w:firstLine="0"/>
        <w:jc w:val="left"/>
      </w:pPr>
      <w:r>
        <w:t>She witnessed the mistakes she’d made, the chances she’d missed, the paths she’d failed to take. She saw the moments when fear had paralyzed her, when doubt had clouded her judgment, when pride had blinded her to the truth. But she also saw the moments of courage, the instances of unwavering resolve, the acts of selfless kindness that had defined her, despite her flaws.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reflection in the pool wasn't a condemnation of her past, but a reconciliation with it. It was a recognition of the journey she had taken, the lessons she had learned, the person she had become as a result of her experiences, both good and bad. It was an invitation to embrace the totality of her being, to accept both the light and the shadow, the joy and the sorrow, the triumph and the failure.</w:t>
      </w:r>
    </w:p>
    <w:p>
      <w:pPr>
        <w:autoSpaceDN w:val="0"/>
        <w:autoSpaceDE w:val="0"/>
        <w:widowControl/>
        <w:spacing w:line="264" w:lineRule="exact" w:before="264" w:after="0"/>
        <w:ind w:left="0" w:right="0" w:firstLine="0"/>
        <w:jc w:val="left"/>
      </w:pPr>
      <w:r>
        <w:t xml:space="preserve">The luminous flowers at the edge of the pool seemed to pulse in rhythm with her heartbeat, their fragrance deepening, </w:t>
        <w:br/>
        <w:t xml:space="preserve">encompassing her in an embrace of unconditional love and </w:t>
        <w:br/>
        <w:t xml:space="preserve">acceptance. She experienced a profound sense of peace, a quiet </w:t>
        <w:br/>
        <w:t>understanding that the imperfections and flaws she’d seen in her reflections were not defects, but rather integral parts of what made her uniquely, beautifully, irrevocably, her. The fragmented self had become unified, not by erasing the shadows, but by illuminating them, integrating them into the brilliant mosaic of her being.</w:t>
      </w:r>
    </w:p>
    <w:p>
      <w:pPr>
        <w:autoSpaceDN w:val="0"/>
        <w:autoSpaceDE w:val="0"/>
        <w:widowControl/>
        <w:spacing w:line="264" w:lineRule="exact" w:before="264" w:after="0"/>
        <w:ind w:left="0" w:right="0" w:firstLine="0"/>
        <w:jc w:val="left"/>
      </w:pPr>
      <w:r>
        <w:t xml:space="preserve">The journey continued, of course. The path ahead remained </w:t>
        <w:br/>
        <w:t xml:space="preserve">winding and uncertain. The whispers of awakening, however, no longer experienced like whispers at all, but a resounding chorus, a </w:t>
        <w:br/>
        <w:t xml:space="preserve">symphony of self-acceptance and unwavering conviction. The labyrinth of self-doubt had started to unravel, its threads of illusion dissolving into the light of her newfound self-awareness. She </w:t>
        <w:br/>
        <w:t xml:space="preserve">emerged from the pool, not as a perfect being, but as a stronger, more compassionate, and more fully realized woman, ready to embrace whatever challenges lay ahead on her journey towards enlightenment. The reflections in the pool were not gone; they would remain within her, guiding her, reminding her of the lessons learned, of the journey undertaken, of the strength she had </w:t>
        <w:br/>
        <w:t>discovered within herself. The path to transcendence was not about erasing the past but integrating it, embracing the whole self, both light and shadow. The journey, she realized, was far from over, but for the first time, she felt completely prepared to continue, with a newfound strength and unwavering faith in herself, her journey, and the ultimate destination that awaited her. The whispers had become a roar, a powerful, resonating affirmation of her being, her path, and her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Test of Compassion</w:t>
      </w:r>
    </w:p>
    <w:p>
      <w:pPr>
        <w:autoSpaceDN w:val="0"/>
        <w:autoSpaceDE w:val="0"/>
        <w:widowControl/>
        <w:spacing w:line="264" w:lineRule="exact" w:before="286" w:after="0"/>
        <w:ind w:left="0" w:right="0" w:firstLine="0"/>
        <w:jc w:val="left"/>
      </w:pPr>
      <w:r>
        <w:t>The shimmering oasis faded behind her, the vibrant green giving way once more to a landscape of muted browns and greys. The air, previously alive with the hum of awakening, now carried a different song—a mournful sigh that seemed to emanate from the very earth itself. Ahead, a village huddled in the valley, a cluster of crumbling houses clinging precariously to the hillside like dying weeds.</w:t>
      </w:r>
    </w:p>
    <w:p>
      <w:pPr>
        <w:autoSpaceDN w:val="0"/>
        <w:autoSpaceDE w:val="0"/>
        <w:widowControl/>
        <w:spacing w:line="264" w:lineRule="exact" w:before="60" w:after="0"/>
        <w:ind w:left="0" w:right="0" w:firstLine="0"/>
        <w:jc w:val="left"/>
      </w:pPr>
      <w:r>
        <w:t>Smoke, thin and grey, curled lazily from dilapidated chimneys, a testament to a meager existence barely clinging to life. A palpable sense of despair hung heavy in the air, a suffocating blanket woven from hardship and resignation.</w:t>
      </w:r>
    </w:p>
    <w:p>
      <w:pPr>
        <w:autoSpaceDN w:val="0"/>
        <w:autoSpaceDE w:val="0"/>
        <w:widowControl/>
        <w:spacing w:line="264" w:lineRule="exact" w:before="264" w:after="0"/>
        <w:ind w:left="0" w:right="0" w:firstLine="0"/>
        <w:jc w:val="left"/>
      </w:pPr>
      <w:r>
        <w:t xml:space="preserve">As Elara approached, the silence was broken only by the mournful cry of a distant bird, a sound that echoed the village's pervasive sorrow. The houses were more skeletal than structures, their walls cracked and crumbling, their roofs sagging under the weight of neglect and time. Clothes, patched and faded, hung limply from makeshift lines strung between crumbling walls. Children, their faces gaunt and eyes hollow, played listlessly in the dust, their laughter lacking its natural vibrancy, replaced by a weary, almost resigned sound. The adults moved with a similar listlessness, their movements slow and deliberate, their eyes devoid of sparkle, </w:t>
        <w:br/>
        <w:t>reflecting the bleakness of their surroundings. Their faces were etched with a deep-seated weariness, a palpable burden of unending hardship.</w:t>
      </w:r>
    </w:p>
    <w:p>
      <w:pPr>
        <w:autoSpaceDN w:val="0"/>
        <w:autoSpaceDE w:val="0"/>
        <w:widowControl/>
        <w:spacing w:line="264" w:lineRule="exact" w:before="264" w:after="0"/>
        <w:ind w:left="0" w:right="0" w:firstLine="0"/>
        <w:jc w:val="left"/>
      </w:pPr>
      <w:r>
        <w:t>A woman, her face drawn and aged beyond her years, sat hunched over a meager fire, stirring a pot that seemed to hold nothing more substantial than a few meager scraps. Her clothes were threadbare, her hands gnarled and scarred, bearing witness to a life of relentless toil. Beside her lay a child, its frail body wracked with a persistent cough, its small chest heaving with each labored breath. The child's eyes, though wide and luminous, were filled with an immense sadness, a silent plea for relief from its suffering.</w:t>
      </w:r>
    </w:p>
    <w:p>
      <w:pPr>
        <w:autoSpaceDN w:val="0"/>
        <w:autoSpaceDE w:val="0"/>
        <w:widowControl/>
        <w:spacing w:line="264" w:lineRule="exact" w:before="264" w:after="0"/>
        <w:ind w:left="0" w:right="288" w:firstLine="0"/>
        <w:jc w:val="left"/>
      </w:pPr>
      <w:r>
        <w:t>Elara experienced a pang of empathy, a deep ache in her heart that resonated with the village's collective despair. She had faced her own trials, her own battles against self-doubt and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within, but this…this was different. This was a suffering that lay beyond the confines of her own personal journey, a suffering that demanded a response, a compassion that transcended the self. The whispers of awakening, now a clear and resonant voice within her, urged her forward, challenging her to extend her newfound self-awareness outward, to embrace the suffering of others and find a path to alleviate it.</w:t>
      </w:r>
    </w:p>
    <w:p>
      <w:pPr>
        <w:autoSpaceDN w:val="0"/>
        <w:autoSpaceDE w:val="0"/>
        <w:widowControl/>
        <w:spacing w:line="264" w:lineRule="exact" w:before="264" w:after="0"/>
        <w:ind w:left="0" w:right="0" w:firstLine="0"/>
        <w:jc w:val="left"/>
      </w:pPr>
      <w:r>
        <w:t xml:space="preserve">This was not simply a test of her strength, or her resilience; this was a test of her compassion. It was a challenge to the very core of her being, a call to rise above her own personal quest and engage with the suffering of those around her. It was a critical juncture, a </w:t>
        <w:br/>
        <w:t xml:space="preserve">pivotal moment that would define not only the remainder of her journey, but also the depth and authenticity of her newfound </w:t>
        <w:br/>
        <w:t xml:space="preserve">enlightenment. Could she, a pilgrim on her own path to </w:t>
        <w:br/>
        <w:t>transcendence, truly extend her hand to aid those drowning in the depths of despair? Could she offer solace where hope seemed lost, and ignite a spark of resilience where only ashes remained?</w:t>
      </w:r>
    </w:p>
    <w:p>
      <w:pPr>
        <w:autoSpaceDN w:val="0"/>
        <w:autoSpaceDE w:val="0"/>
        <w:widowControl/>
        <w:spacing w:line="264" w:lineRule="exact" w:before="264" w:after="0"/>
        <w:ind w:left="0" w:right="0" w:firstLine="0"/>
        <w:jc w:val="left"/>
      </w:pPr>
      <w:r>
        <w:t xml:space="preserve">The choice presented itself with stark clarity: she could continue her journey, focusing solely on her own spiritual awakening, </w:t>
        <w:br/>
        <w:t>leaving the village to its suffering. Or, she could choose to help, to alleviate the pain, to offer solace to the community, a decision that would undoubtedly divert her from her own carefully charted path, creating a significant detour and possibly even jeopardizing the progress she had already made.</w:t>
      </w:r>
    </w:p>
    <w:p>
      <w:pPr>
        <w:autoSpaceDN w:val="0"/>
        <w:autoSpaceDE w:val="0"/>
        <w:widowControl/>
        <w:spacing w:line="264" w:lineRule="exact" w:before="264" w:after="0"/>
        <w:ind w:left="0" w:right="0" w:firstLine="0"/>
        <w:jc w:val="left"/>
      </w:pPr>
      <w:r>
        <w:t>The woman appeared up, her eyes, though weary, held a glimmer of something akin to hope. It was a faint spark, barely visible beneath the layers of despair, yet it was there, a silent testament to the human spirit's enduring capacity to cling to hope, even in the darkest of times. The child coughed again, a rattling sound that pierced Elara's soul, solidifying the gravity of the choice before her.</w:t>
      </w:r>
    </w:p>
    <w:p>
      <w:pPr>
        <w:autoSpaceDN w:val="0"/>
        <w:autoSpaceDE w:val="0"/>
        <w:widowControl/>
        <w:spacing w:line="264" w:lineRule="exact" w:before="264" w:after="0"/>
        <w:ind w:left="0" w:right="0" w:firstLine="0"/>
        <w:jc w:val="left"/>
      </w:pPr>
      <w:r>
        <w:t xml:space="preserve">The whispers in her heart intensified, becoming a chorus of voices—some urging her to continue her solitary journey, others </w:t>
        <w:br/>
        <w:t>reminding her of the compassionate reflections she'd seen.  in the pool, of the strength she'd discovered within herself, a strength born not only of self-awareness, but also of the capacity for empathy and selfless giving. the path to enlightenment, she realized, was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solitary one. It was a journey shared, a connection to the collective human experience, a realization of unity that transcended the confines of the individual self.</w:t>
      </w:r>
    </w:p>
    <w:p>
      <w:pPr>
        <w:autoSpaceDN w:val="0"/>
        <w:autoSpaceDE w:val="0"/>
        <w:widowControl/>
        <w:spacing w:line="264" w:lineRule="exact" w:before="264" w:after="0"/>
        <w:ind w:left="0" w:right="0" w:firstLine="0"/>
        <w:jc w:val="left"/>
      </w:pPr>
      <w:r>
        <w:t xml:space="preserve">Elara knelt beside the woman, the coldness of the earth seeping into her own weary bones. She didn’t have the answers, she couldn’t magically erase the village’s suffering, but she could offer </w:t>
        <w:br/>
        <w:t xml:space="preserve">something—a listening ear, a gentle touch, a shared presence that acknowledged their pain and affirmed their resilience. She offered the woman water from her flask, a simple gesture, yet one that carried the weight of compassion, a silent testament to her </w:t>
        <w:br/>
        <w:t>willingness to embrace the suffering of others and share in their burden.</w:t>
      </w:r>
    </w:p>
    <w:p>
      <w:pPr>
        <w:autoSpaceDN w:val="0"/>
        <w:autoSpaceDE w:val="0"/>
        <w:widowControl/>
        <w:spacing w:line="264" w:lineRule="exact" w:before="264" w:after="0"/>
        <w:ind w:left="0" w:right="144" w:firstLine="0"/>
        <w:jc w:val="left"/>
      </w:pPr>
      <w:r>
        <w:t xml:space="preserve">As the days unfolded, Elara discovered that the village's suffering wasn't simply a matter of poverty and hardship, but a deeper malaise, a loss of hope, a pervasive sense of abandonment and despair. The land itself seemed to reflect this despair, the barren soil a mirror of their depleted spirits. She began to work alongside the villagers, helping them tend to their meager crops, sharing her meager resources, and offering encouragement and support. She listened to their stories, their sorrows, their hopes, and as she did, she found that her own sense of purpose deepened, her </w:t>
        <w:br/>
        <w:t>understanding of the interconnectedness of all beings intensified.</w:t>
      </w:r>
    </w:p>
    <w:p>
      <w:pPr>
        <w:autoSpaceDN w:val="0"/>
        <w:autoSpaceDE w:val="0"/>
        <w:widowControl/>
        <w:spacing w:line="264" w:lineRule="exact" w:before="264" w:after="0"/>
        <w:ind w:left="0" w:right="0" w:firstLine="0"/>
        <w:jc w:val="left"/>
      </w:pPr>
      <w:r>
        <w:t xml:space="preserve">She taught the children simple songs, their joyous melodies a stark contrast to the village's pervasive gloom. She shared stories, tales of resilience and hope, stories that reignited a spark of belief within their weary hearts. She helped them tend to the ill child, offering whatever simple remedies she could provide, her compassion </w:t>
        <w:br/>
        <w:t>softening the harsh edges of their despair. She helped to repair their homes, her actions a quiet act of defiance against the pervasive sense of hopelessness.</w:t>
      </w:r>
    </w:p>
    <w:p>
      <w:pPr>
        <w:autoSpaceDN w:val="0"/>
        <w:autoSpaceDE w:val="0"/>
        <w:widowControl/>
        <w:spacing w:line="264" w:lineRule="exact" w:before="262" w:after="0"/>
        <w:ind w:left="0" w:right="0" w:firstLine="0"/>
        <w:jc w:val="left"/>
      </w:pPr>
      <w:r>
        <w:t>The village, once a symbol of despair and resignation, slowly began to transform. The laughter of children, once muted and listless, grew louder, brighter, more vibrant. The adults, once hunched and resigned, began to walk with a newfound strength, their eyes reflecting a glimmer of hope. The land itself seemed to respond, the meager crops growing stronger, more plentiful,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power of collective effort, and the restorative power of compassion.</w:t>
      </w:r>
    </w:p>
    <w:p>
      <w:pPr>
        <w:autoSpaceDN w:val="0"/>
        <w:autoSpaceDE w:val="0"/>
        <w:widowControl/>
        <w:spacing w:line="264" w:lineRule="exact" w:before="264" w:after="0"/>
        <w:ind w:left="0" w:right="0" w:firstLine="0"/>
        <w:jc w:val="left"/>
      </w:pPr>
      <w:r>
        <w:t xml:space="preserve">Elara's journey towards enlightenment was far from over, but it had taken an unexpected turn. The trials of the spirit were not confined to solitary quests and internal battles. They extended outward, to the world and its suffering, demanding compassion, empathy, and a willingness to share in the burdens of others. The path to </w:t>
        <w:br/>
        <w:t>transcendence, she realized, was not merely a journey towards self-discovery, but a journey towards a deeper understanding of the interconnectedness of all beings, a recognition of the shared human experience, and a commitment to alleviating the suffering of those around her. The reflections in the pool had not only shown her the totality of her self; they had also revealed the extent of her capacity for love and compassion, a capacity that would ultimately define the journey that lay ahead. The whispers had become a roar, a symphony of self-awareness and selfless giving, a testament to the transformative power of compassion on the path to enlightenment.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Dance of Shadows</w:t>
      </w:r>
    </w:p>
    <w:p>
      <w:pPr>
        <w:autoSpaceDN w:val="0"/>
        <w:autoSpaceDE w:val="0"/>
        <w:widowControl/>
        <w:spacing w:line="264" w:lineRule="exact" w:before="286" w:after="0"/>
        <w:ind w:left="0" w:right="0" w:firstLine="0"/>
        <w:jc w:val="left"/>
      </w:pPr>
      <w:r>
        <w:t xml:space="preserve">The village, slowly awakening from its slumber of despair, faded behind Elara as she ventured onward. The path ahead, no longer a clear and defined trail, wound into a dense, forbidding forest. The air here was thick with a palpable weight, a silence broken only by the occasional snap of a twig underfoot, a sound that echoed </w:t>
        <w:br/>
        <w:t xml:space="preserve">unnervingly in the oppressive stillness. Sunlight struggled to </w:t>
        <w:br/>
        <w:t>penetrate the dense canopy, casting long, skeletal shadows that danced and writhed like restless spirits. This was not merely a forest of trees; it was a forest of shadows, a landscape of the subconscious, a mirror reflecting the hidden depths of Elara's own soul.</w:t>
      </w:r>
    </w:p>
    <w:p>
      <w:pPr>
        <w:autoSpaceDN w:val="0"/>
        <w:autoSpaceDE w:val="0"/>
        <w:widowControl/>
        <w:spacing w:line="264" w:lineRule="exact" w:before="264" w:after="0"/>
        <w:ind w:left="0" w:right="288" w:firstLine="0"/>
        <w:jc w:val="left"/>
      </w:pPr>
      <w:r>
        <w:t>The trees themselves seemed ancient and gnarled, their branches twisted into grotesque shapes, their leaves a sickly, faded green.</w:t>
      </w:r>
    </w:p>
    <w:p>
      <w:pPr>
        <w:autoSpaceDN w:val="0"/>
        <w:autoSpaceDE w:val="0"/>
        <w:widowControl/>
        <w:spacing w:line="264" w:lineRule="exact" w:before="60" w:after="0"/>
        <w:ind w:left="0" w:right="144" w:firstLine="0"/>
        <w:jc w:val="left"/>
      </w:pPr>
      <w:r>
        <w:t xml:space="preserve">Their roots, thick and serpentine, snaked across the path, like grasping claws attempting to pull her down into the earth’s </w:t>
        <w:br/>
        <w:t>shadowed embrace. The very air itself seemed to vibrate with an unseen energy, a potent force that pressed against her, testing her resolve, probing the edges of her newfound strength. This was the Dance of Shadows, a symbolic confrontation with her own inner darkness, a battle not against external forces, but against the demons that resided within.</w:t>
      </w:r>
    </w:p>
    <w:p>
      <w:pPr>
        <w:autoSpaceDN w:val="0"/>
        <w:autoSpaceDE w:val="0"/>
        <w:widowControl/>
        <w:spacing w:line="264" w:lineRule="exact" w:before="264" w:after="0"/>
        <w:ind w:left="0" w:right="0" w:firstLine="0"/>
        <w:jc w:val="left"/>
      </w:pPr>
      <w:r>
        <w:t xml:space="preserve">As she journeyed deeper into the forest's heart, the shadows grew more intense, more menacing. They twisted and turned, coalescing into fleeting shapes that hinted at forgotten fears, repressed </w:t>
        <w:br/>
        <w:t xml:space="preserve">memories, and unresolved conflicts. Faces, distorted and grotesque, materialized in the gloom, only to vanish as quickly as they </w:t>
        <w:br/>
        <w:t>appeared, leaving Elara feeling watched, pursued by the elusive specters of her own past. Whispers, faint and insidious, slithered into her mind, echoing her doubts, her insecurities, the lingering vestiges of self-doubt she had thought vanquished.</w:t>
      </w:r>
    </w:p>
    <w:p>
      <w:pPr>
        <w:autoSpaceDN w:val="0"/>
        <w:autoSpaceDE w:val="0"/>
        <w:widowControl/>
        <w:spacing w:line="264" w:lineRule="exact" w:before="264" w:after="0"/>
        <w:ind w:left="0" w:right="0" w:firstLine="0"/>
        <w:jc w:val="left"/>
      </w:pPr>
      <w:r>
        <w:t xml:space="preserve">These were not simply shadows; they were manifestations of her own unacknowledged fears, the parts of herself she had suppressed, the darkness.  she had yet to integrate into her wholeness. they were the fragmented pieces of her soul, the unhealed wounds, the </w:t>
        <w:br/>
        <w:t>unresolved conflicts, all now given form and substance within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symbolic landscape. This forest was not a geographical location; it was a representation of her inner world, the hidden recesses of her psyche, where the shadows of the past danced with the nascent light of her awakening.</w:t>
      </w:r>
    </w:p>
    <w:p>
      <w:pPr>
        <w:autoSpaceDN w:val="0"/>
        <w:autoSpaceDE w:val="0"/>
        <w:widowControl/>
        <w:spacing w:line="264" w:lineRule="exact" w:before="264" w:after="0"/>
        <w:ind w:left="0" w:right="0" w:firstLine="0"/>
        <w:jc w:val="left"/>
      </w:pPr>
      <w:r>
        <w:t xml:space="preserve">The path, once relatively clear, now became a labyrinthine maze, twisting and turning, leading her through a bewildering tangle of darkness and uncertainty. At times, she experienced lost, utterly alone, adrift in a sea of shadows that threatened to overwhelm her. The whispers intensified, growing louder, more insistent, attempting to </w:t>
        <w:br/>
        <w:t>undermine her resolve, to erode her newfound strength, to lure her back into the familiar embrace of self-doubt.</w:t>
      </w:r>
    </w:p>
    <w:p>
      <w:pPr>
        <w:autoSpaceDN w:val="0"/>
        <w:autoSpaceDE w:val="0"/>
        <w:widowControl/>
        <w:spacing w:line="264" w:lineRule="exact" w:before="264" w:after="0"/>
        <w:ind w:left="0" w:right="0" w:firstLine="0"/>
        <w:jc w:val="left"/>
      </w:pPr>
      <w:r>
        <w:t xml:space="preserve">But Elara, hardened by her previous trials, refused to yield. She had faced the despair of the village, she had witnessed the depth of human suffering, and in doing so, she had discovered a resilience she had not known she possessed. The compassion she had </w:t>
        <w:br/>
        <w:t>extended to others now served as an anchor, a grounding force in the midst of the swirling chaos. She remembered the reflections in the pool, the image of her complete self, a self that encompassed both light and shadow, strength and vulnerability.</w:t>
      </w:r>
    </w:p>
    <w:p>
      <w:pPr>
        <w:autoSpaceDN w:val="0"/>
        <w:autoSpaceDE w:val="0"/>
        <w:widowControl/>
        <w:spacing w:line="264" w:lineRule="exact" w:before="264" w:after="0"/>
        <w:ind w:left="0" w:right="144" w:firstLine="0"/>
        <w:jc w:val="left"/>
      </w:pPr>
      <w:r>
        <w:t xml:space="preserve">With each step, she reaffirmed her commitment to wholeness, to integrating the darkness within, to embracing the shadows as an integral part of her being. She understood that the path to </w:t>
        <w:br/>
        <w:t>enlightenment was not a linear progression from darkness to light, but a cyclical process, a dance between opposing forces, a constant negotiation between light and shadow.</w:t>
      </w:r>
    </w:p>
    <w:p>
      <w:pPr>
        <w:autoSpaceDN w:val="0"/>
        <w:autoSpaceDE w:val="0"/>
        <w:widowControl/>
        <w:spacing w:line="264" w:lineRule="exact" w:before="264" w:after="0"/>
        <w:ind w:left="0" w:right="144" w:firstLine="0"/>
        <w:jc w:val="left"/>
      </w:pPr>
      <w:r>
        <w:t>The shadows, sensing her resolve, shifted and changed, becoming more aggressive, more menacing. They formed into grotesque caricatures of her fears, her insecurities, the voices of self-criticism that had haunted her for so long. They tempted her with promises of comfort, of escape from the struggle, offering the seductive illusion of surrender.</w:t>
      </w:r>
    </w:p>
    <w:p>
      <w:pPr>
        <w:autoSpaceDN w:val="0"/>
        <w:autoSpaceDE w:val="0"/>
        <w:widowControl/>
        <w:spacing w:line="264" w:lineRule="exact" w:before="264" w:after="0"/>
        <w:ind w:left="0" w:right="0" w:firstLine="0"/>
        <w:jc w:val="left"/>
      </w:pPr>
      <w:r>
        <w:t>But Elara refused to be seduced. She knew that true enlightenment did not lie in escaping the shadows, but in confronting them, in integrating them into the totality of her being. She drew upon the strength she had gained through her previous experiences, upon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compassion she had cultivated, upon the wisdom she had acquired.</w:t>
      </w:r>
    </w:p>
    <w:p>
      <w:pPr>
        <w:autoSpaceDN w:val="0"/>
        <w:autoSpaceDE w:val="0"/>
        <w:widowControl/>
        <w:spacing w:line="264" w:lineRule="exact" w:before="264" w:after="0"/>
        <w:ind w:left="0" w:right="144" w:firstLine="0"/>
        <w:jc w:val="left"/>
      </w:pPr>
      <w:r>
        <w:t xml:space="preserve">She chanted a melody, a song of self-acceptance, a hymn to </w:t>
        <w:br/>
        <w:t xml:space="preserve">wholeness, a defiant affirmation of her strength in the face of adversity. The song, at first a fragile whisper, grew stronger, more resonant, its vibrations pushing back against the oppressive </w:t>
        <w:br/>
        <w:t>darkness. The melody resonated not only within her, but also within the forest itself, seemingly affecting the very fabric of the shadowy landscape.</w:t>
      </w:r>
    </w:p>
    <w:p>
      <w:pPr>
        <w:autoSpaceDN w:val="0"/>
        <w:autoSpaceDE w:val="0"/>
        <w:widowControl/>
        <w:spacing w:line="264" w:lineRule="exact" w:before="264" w:after="0"/>
        <w:ind w:left="0" w:right="0" w:firstLine="0"/>
        <w:jc w:val="left"/>
      </w:pPr>
      <w:r>
        <w:t>As she continued to sing, the shadows began to shift, their intensity diminishing, their forms becoming less distinct, less menacing. The whispers faded, replaced by a sense of peace, a growing awareness of her own inner strength. The forest itself seemed to respond, the oppressive weight of darkness lifting, the oppressive silence broken by the rustling of leaves, the chirping of birds, the gentle murmur of a nearby stream.</w:t>
      </w:r>
    </w:p>
    <w:p>
      <w:pPr>
        <w:autoSpaceDN w:val="0"/>
        <w:autoSpaceDE w:val="0"/>
        <w:widowControl/>
        <w:spacing w:line="264" w:lineRule="exact" w:before="264" w:after="0"/>
        <w:ind w:left="0" w:right="0" w:firstLine="0"/>
        <w:jc w:val="left"/>
      </w:pPr>
      <w:r>
        <w:t xml:space="preserve">As Elara emerged from the forest's heart, the sunlight seemed to greet her with a newfound warmth, a tangible sense of relief. The shadows still lingered, but they were no longer overwhelming, no longer threatening. They were now merely a part of the landscape, a reminder of the inner battles she had overcome, the darkness she had integrated into her wholeness. The Dance of Shadows was over, not with a definitive victory, but with a profound understanding –that the path to enlightenment was not a journey away from </w:t>
        <w:br/>
        <w:t xml:space="preserve">darkness, but a journey through it, a journey towards the </w:t>
        <w:br/>
        <w:t>integration of all aspects of the self.</w:t>
      </w:r>
    </w:p>
    <w:p>
      <w:pPr>
        <w:autoSpaceDN w:val="0"/>
        <w:autoSpaceDE w:val="0"/>
        <w:widowControl/>
        <w:spacing w:line="264" w:lineRule="exact" w:before="264" w:after="0"/>
        <w:ind w:left="0" w:right="144" w:firstLine="0"/>
        <w:jc w:val="left"/>
      </w:pPr>
      <w:r>
        <w:t xml:space="preserve">She stood on the edge of the forest, the dense trees giving way to a vast expanse of open meadow, bathed in the golden light of the setting sun. The path continued before her, winding onward </w:t>
        <w:br/>
        <w:t>towards the distant horizon, a path that promised further trials, further challenges, but also further growth, further understanding, further integration. She knew that the journey was far from over, that the Dance of Shadows would undoubtedly recur in different forms throughout her journey. But she also knew that she was stronger, more resilient, more whole, better equipped to face whatever lay ahead. She was no longer merely a pilgrim seeking enlightenment; she was a warrior, a healer, a conduit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 carrying the lessons learned in the shadow-filled forest, forever changed by the dance she had completed. The whispers of awakening had become a chorus, a resounding symphony of self-acceptance and unwavering strength, guiding her forward, towards the ultimate goal of transcendence. The journey was long, but she was ready. The path beckoned.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Forgiveness</w:t>
      </w:r>
    </w:p>
    <w:p>
      <w:pPr>
        <w:autoSpaceDN w:val="0"/>
        <w:autoSpaceDE w:val="0"/>
        <w:widowControl/>
        <w:spacing w:line="264" w:lineRule="exact" w:before="286" w:after="0"/>
        <w:ind w:left="0" w:right="0" w:firstLine="0"/>
        <w:jc w:val="left"/>
      </w:pPr>
      <w:r>
        <w:t>The meadow stretched before her, a sea of wildflowers swaying gently in the warm breeze. The sun, a benevolent eye in the vast expanse of the sky, cast a golden light upon the landscape, painting the grass in hues of amber and gold. It was a stark contrast to the oppressive darkness of the forest she had just traversed, a stark contrast to the shadows that had danced with her for so long. This was a place of peace, of serenity, a sanctuary where the soul could rest and heal. But peace, Elara knew, was not simply the absence of conflict; it was the acceptance of it, the integration of all aspects of the self, the shadow and the light.</w:t>
      </w:r>
    </w:p>
    <w:p>
      <w:pPr>
        <w:autoSpaceDN w:val="0"/>
        <w:autoSpaceDE w:val="0"/>
        <w:widowControl/>
        <w:spacing w:line="264" w:lineRule="exact" w:before="264" w:after="0"/>
        <w:ind w:left="0" w:right="0" w:firstLine="0"/>
        <w:jc w:val="left"/>
      </w:pPr>
      <w:r>
        <w:t xml:space="preserve">As she walked deeper into the meadow, she experienced a lightness in her step, a lightness she hadn't experienced since her childhood, before the weight of her past had settled upon her shoulders, crushing her spirit. The air hummed with a gentle energy, a vibration that </w:t>
        <w:br/>
        <w:t>resonated deep within her being, soothing the lingering aches of her soul. She closed her eyes, breathing deeply, allowing the warmth of the sun to penetrate her very essence, feeling the healing power of the earth beneath her feet.</w:t>
      </w:r>
    </w:p>
    <w:p>
      <w:pPr>
        <w:autoSpaceDN w:val="0"/>
        <w:autoSpaceDE w:val="0"/>
        <w:widowControl/>
        <w:spacing w:line="264" w:lineRule="exact" w:before="264" w:after="0"/>
        <w:ind w:left="0" w:right="0" w:firstLine="0"/>
        <w:jc w:val="left"/>
      </w:pPr>
      <w:r>
        <w:t>Suddenly, a vision flooded her mind – a vivid memory, a fragment of a past long buried, a trauma that had haunted her for years. She witnessed herself as a young girl, her heart filled with innocence and joy, playing in a field much like this one. But then, the image shifted, morphing into a scene of cruelty, of betrayal, a childhood incident of profound hurt and injustice. The memory was visceral, the pain as sharp and real as if it were happening all over again.</w:t>
      </w:r>
    </w:p>
    <w:p>
      <w:pPr>
        <w:autoSpaceDN w:val="0"/>
        <w:autoSpaceDE w:val="0"/>
        <w:widowControl/>
        <w:spacing w:line="264" w:lineRule="exact" w:before="264" w:after="0"/>
        <w:ind w:left="0" w:right="0" w:firstLine="0"/>
        <w:jc w:val="left"/>
      </w:pPr>
      <w:r>
        <w:t>Tears welled up in her eyes, tears of sorrow, of anger, of years of suppressed emotion finally finding release. She knelt down, her hands clasped together, her body trembling with the intensity of the memory. This was the core of her pain, the source of her self-doubt, the root of the shadows that had haunted her journey. The meadow, serene and peaceful, became a battleground within, a conflict between the past and the present, between pain and healing.</w:t>
      </w:r>
    </w:p>
    <w:p>
      <w:pPr>
        <w:autoSpaceDN w:val="0"/>
        <w:autoSpaceDE w:val="0"/>
        <w:widowControl/>
        <w:spacing w:line="324" w:lineRule="exact" w:before="204" w:after="0"/>
        <w:ind w:left="0" w:right="0" w:firstLine="0"/>
        <w:jc w:val="left"/>
      </w:pPr>
      <w:r>
        <w:t>But as the tears flowed, something shifted within her. She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merely reliving the pain; she was processing it, understanding it, accepting it. She witnessed the incident not as a moment of irreparable damage, but as a turning point, a catalyst for growth and </w:t>
        <w:br/>
        <w:t>transformation. She saw the individuals involved not as villains, but as flawed human beings, products of their own circumstances, their own traumas. And most importantly, she saw herself, not as a victim, but as a survivor, a woman who had emerged from the darkness, stronger and more resilient than ever before.</w:t>
      </w:r>
    </w:p>
    <w:p>
      <w:pPr>
        <w:autoSpaceDN w:val="0"/>
        <w:autoSpaceDE w:val="0"/>
        <w:widowControl/>
        <w:spacing w:line="264" w:lineRule="exact" w:before="264" w:after="0"/>
        <w:ind w:left="0" w:right="0" w:firstLine="0"/>
        <w:jc w:val="left"/>
      </w:pPr>
      <w:r>
        <w:t>Forgiveness, she realized, was not about condoning the actions of others; it was about releasing the grip of the past, about freeing herself from the chains of resentment and anger. It was about acknowledging the pain, accepting its reality, and then letting go. It was about forgiving herself for the self-doubt and the pain she had harbored for so long. It was about recognizing that she, too, was a flawed human being, capable of both great love and great pain.</w:t>
      </w:r>
    </w:p>
    <w:p>
      <w:pPr>
        <w:autoSpaceDN w:val="0"/>
        <w:autoSpaceDE w:val="0"/>
        <w:widowControl/>
        <w:spacing w:line="264" w:lineRule="exact" w:before="264" w:after="0"/>
        <w:ind w:left="0" w:right="0" w:firstLine="0"/>
        <w:jc w:val="left"/>
      </w:pPr>
      <w:r>
        <w:t xml:space="preserve">The process of forgiveness was not easy; it was a struggle, a </w:t>
        <w:br/>
        <w:t>negotiation with her own wounded soul. She experienced the sharp sting of pain, the surge of anger, the lingering shadows of the past. But with each breath, each tear, each whispered prayer, she felt a sense of release, a loosening of the grip, a softening of the heart.</w:t>
      </w:r>
    </w:p>
    <w:p>
      <w:pPr>
        <w:autoSpaceDN w:val="0"/>
        <w:autoSpaceDE w:val="0"/>
        <w:widowControl/>
        <w:spacing w:line="264" w:lineRule="exact" w:before="264" w:after="0"/>
        <w:ind w:left="0" w:right="0" w:firstLine="0"/>
        <w:jc w:val="left"/>
      </w:pPr>
      <w:r>
        <w:t>As the sun began to set, casting long shadows across the meadow, Elara experienced a sense of profound peace wash over her. The memory of the past trauma was still there, a part of her history, but it no longer held the power to define her. She had faced it, processed it, and ultimately, forgiven. Forgiven herself, forgiven those who had hurt her. The weight on her shoulders lifted, replaced by a sense of lightness, of freedom, of wholeness.</w:t>
      </w:r>
    </w:p>
    <w:p>
      <w:pPr>
        <w:autoSpaceDN w:val="0"/>
        <w:autoSpaceDE w:val="0"/>
        <w:widowControl/>
        <w:spacing w:line="264" w:lineRule="exact" w:before="264" w:after="0"/>
        <w:ind w:left="0" w:right="0" w:firstLine="0"/>
        <w:jc w:val="left"/>
      </w:pPr>
      <w:r>
        <w:t xml:space="preserve">The meadow, once a silent witness to her emotional turmoil, now experienced like a sacred space, a place of healing and renewal. The </w:t>
        <w:br/>
        <w:t xml:space="preserve">wildflowers, bathed in the golden light of the setting sun, seemed to dance with joy, celebrating her newfound freedom. She stood up, her body renewed, her spirit lighter. The path ahead still beckoned, but she walked towards it with a renewed sense of purpose, a deep understanding of herself, a strength born of resilience and </w:t>
        <w:br/>
        <w:t>compassion, and most of all, the gift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had tested her, pushed her to the limits of her </w:t>
        <w:br/>
        <w:t>endurance, but it had also revealed her inner strength, her capacity for love, her ability to overcome adversity. The shadows of the past, though still present, were now integrated into the fabric of her being, adding depth and complexity to her character, shaping her into the resilient and compassionate woman she had become.</w:t>
      </w:r>
    </w:p>
    <w:p>
      <w:pPr>
        <w:autoSpaceDN w:val="0"/>
        <w:autoSpaceDE w:val="0"/>
        <w:widowControl/>
        <w:spacing w:line="264" w:lineRule="exact" w:before="264" w:after="0"/>
        <w:ind w:left="0" w:right="0" w:firstLine="0"/>
        <w:jc w:val="left"/>
      </w:pPr>
      <w:r>
        <w:t>As she walked towards the horizon, a new song began to bloom within her. It was a song of forgiveness, a melody of healing, a hymn to the enduring power of the human spirit. It spoke of the trials endured, the battles fought, and the ultimate triumph of the heart. This song was not just a personal anthem; it was a testament to the universality of human experience, a recognition that we all carry our shadows, our wounds, our past traumas. And it was a testament to the transformative power of forgiveness, a promise of hope and healing for all who dare to embark on the journey of self-discovery.</w:t>
      </w:r>
    </w:p>
    <w:p>
      <w:pPr>
        <w:autoSpaceDN w:val="0"/>
        <w:autoSpaceDE w:val="0"/>
        <w:widowControl/>
        <w:spacing w:line="264" w:lineRule="exact" w:before="264" w:after="0"/>
        <w:ind w:left="0" w:right="0" w:firstLine="0"/>
        <w:jc w:val="left"/>
      </w:pPr>
      <w:r>
        <w:t xml:space="preserve">The path ahead was still uncertain, still filled with unknown </w:t>
        <w:br/>
        <w:t xml:space="preserve">challenges, but Elara walked forward with courage, with </w:t>
        <w:br/>
        <w:t xml:space="preserve">compassion, with a newfound understanding of the human </w:t>
        <w:br/>
        <w:t>condition. She knew that the dance of shadows would continue, that life would inevitably present its share of trials and tribulations.</w:t>
      </w:r>
    </w:p>
    <w:p>
      <w:pPr>
        <w:autoSpaceDN w:val="0"/>
        <w:autoSpaceDE w:val="0"/>
        <w:widowControl/>
        <w:spacing w:line="264" w:lineRule="exact" w:before="58" w:after="0"/>
        <w:ind w:left="0" w:right="0" w:firstLine="0"/>
        <w:jc w:val="left"/>
      </w:pPr>
      <w:r>
        <w:t xml:space="preserve">But she also knew that she had the strength to face them, to </w:t>
        <w:br/>
        <w:t xml:space="preserve">navigate the darkness, to find the light within. She was no longer merely Elara; she was Elara, the forgiven, the forgiver, the healed, the healer, the embodiment of resilience, compassion, and the transformative power of self-acceptance. The meadow had </w:t>
        <w:br/>
        <w:t xml:space="preserve">witnessed her rebirth; the horizon held the promise of a future brightly painted with the colours of forgiveness and peace. The journey continued, but with each step, she was walking towards the ultimate goal of transcendence, carrying the lessons learned, the scars healed, the soul renewed. The gift of forgiveness was not merely a destination, but a continuous journey, a constant act of letting go, of accepting, of moving forward towards a future </w:t>
        <w:br/>
        <w:t>unburdened by the weight of the past. And as she walked, she sang, her voice a testament to the power of hope, resilience and the enduring strength of the human heart. The melody, once a fragile whisper, now soared like an eagle, a beacon of light against the setting sun, a symbol of her unwavering faith in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Meeting with the May Queen</w:t>
      </w:r>
    </w:p>
    <w:p>
      <w:pPr>
        <w:autoSpaceDN w:val="0"/>
        <w:autoSpaceDE w:val="0"/>
        <w:widowControl/>
        <w:spacing w:line="264" w:lineRule="exact" w:before="286" w:after="0"/>
        <w:ind w:left="0" w:right="0" w:firstLine="0"/>
        <w:jc w:val="left"/>
      </w:pPr>
      <w:r>
        <w:t>The horizon shimmered, the last vestiges of the sun painting the sky in hues of fiery orange and soft lavender. As Elara walked, the meadow transformed, its vibrant tapestry shifting from a sea of wildflowers to a gentler expanse of emerald green, dotted with ancient, gnarled oak trees, their branches reaching towards the heavens like supplicating arms. The air, once filled with the buzzing of bees and the chirping of crickets, now held a hushed stillness, pregnant with expectation. She experienced a shift in the energy, a subtle change in the atmosphere, a feeling of anticipation that prickled her skin and quickened her pulse. This was different, more profound than the simple peace she had found in the heart of the meadow.</w:t>
      </w:r>
    </w:p>
    <w:p>
      <w:pPr>
        <w:autoSpaceDN w:val="0"/>
        <w:autoSpaceDE w:val="0"/>
        <w:widowControl/>
        <w:spacing w:line="324" w:lineRule="exact" w:before="204" w:after="0"/>
        <w:ind w:left="0" w:right="0" w:firstLine="0"/>
        <w:jc w:val="left"/>
      </w:pPr>
      <w:r>
        <w:t>Then, she witnessed her.</w:t>
      </w:r>
    </w:p>
    <w:p>
      <w:pPr>
        <w:autoSpaceDN w:val="0"/>
        <w:autoSpaceDE w:val="0"/>
        <w:widowControl/>
        <w:spacing w:line="264" w:lineRule="exact" w:before="264" w:after="0"/>
        <w:ind w:left="0" w:right="144" w:firstLine="0"/>
        <w:jc w:val="left"/>
      </w:pPr>
      <w:r>
        <w:t>In the center of the clearing, bathed in the ethereal glow of the setting sun, stood a woman of ethereal beauty. Her hair, the color of spun gold, cascaded down her back like a waterfall of sunlight.</w:t>
      </w:r>
    </w:p>
    <w:p>
      <w:pPr>
        <w:autoSpaceDN w:val="0"/>
        <w:autoSpaceDE w:val="0"/>
        <w:widowControl/>
        <w:spacing w:line="264" w:lineRule="exact" w:before="60" w:after="0"/>
        <w:ind w:left="0" w:right="144" w:firstLine="0"/>
        <w:jc w:val="left"/>
      </w:pPr>
      <w:r>
        <w:t xml:space="preserve">She wore a flowing gown woven from wildflowers, its colors mirroring the vibrant tapestry of the meadow itself. A crown of woven blossoms rested upon her head, delicate and vibrant, a symbol of renewal and life. Her eyes, the color of a summer sky, held a depth of wisdom and compassion that seemed to encompass centuries of experience. This was the May Queen, the embodiment of springtime's rebirth, the personification of hope and </w:t>
        <w:br/>
        <w:t>transformation.</w:t>
      </w:r>
    </w:p>
    <w:p>
      <w:pPr>
        <w:autoSpaceDN w:val="0"/>
        <w:autoSpaceDE w:val="0"/>
        <w:widowControl/>
        <w:spacing w:line="264" w:lineRule="exact" w:before="264" w:after="0"/>
        <w:ind w:left="0" w:right="0" w:firstLine="0"/>
        <w:jc w:val="left"/>
      </w:pPr>
      <w:r>
        <w:t xml:space="preserve">Elara approached slowly, her heart filled with a mixture of awe and reverence. The May Queen didn't speak; she simply smiled, a gentle, knowing smile that reached deep into Elara's soul, dispelling any lingering doubt or fear. The silence between them was not </w:t>
        <w:br/>
        <w:t>uncomfortable, but filled with a profound understanding, a silent communion between two souls who had journeyed far, and who now stood at a crossroads.</w:t>
      </w:r>
    </w:p>
    <w:p>
      <w:pPr>
        <w:autoSpaceDN w:val="0"/>
        <w:autoSpaceDE w:val="0"/>
        <w:widowControl/>
        <w:spacing w:line="264" w:lineRule="exact" w:before="264" w:after="0"/>
        <w:ind w:left="0" w:right="0" w:firstLine="0"/>
        <w:jc w:val="left"/>
      </w:pPr>
      <w:r>
        <w:t>The May Queen extended her hand, her touch feather-light yet incredibly strong. As.  elara took her hand, she experienced a surge of energy flow through her body, a warmth that spread from her fingertips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very core. It was a feeling of wholeness, of completion, of a journey finally reaching its culmination. It was the feeling of finally being home.</w:t>
      </w:r>
    </w:p>
    <w:p>
      <w:pPr>
        <w:autoSpaceDN w:val="0"/>
        <w:autoSpaceDE w:val="0"/>
        <w:widowControl/>
        <w:spacing w:line="264" w:lineRule="exact" w:before="264" w:after="0"/>
        <w:ind w:left="0" w:right="0" w:firstLine="0"/>
        <w:jc w:val="left"/>
      </w:pPr>
      <w:r>
        <w:t xml:space="preserve">"You have walked a long and arduous path, Elara," the May Queen’s voice was like the gentle chime of wind chimes, soft yet resonant, carrying a profound wisdom. "You have faced your shadows, </w:t>
        <w:br/>
        <w:t>confronted your pain, and emerged victorious. You have embraced forgiveness, not just for others, but for yourself. This is the true essence of your journey." She couldn't hide the emotion in her words.</w:t>
      </w:r>
    </w:p>
    <w:p>
      <w:pPr>
        <w:autoSpaceDN w:val="0"/>
        <w:autoSpaceDE w:val="0"/>
        <w:widowControl/>
        <w:spacing w:line="264" w:lineRule="exact" w:before="264" w:after="0"/>
        <w:ind w:left="0" w:right="0" w:firstLine="0"/>
        <w:jc w:val="left"/>
      </w:pPr>
      <w:r>
        <w:t>Elara experienced tears welling up in her eyes, tears not of sadness, but of profound gratitude and relief. The journey had been excruciating, a relentless testing of her strength, resilience, and faith. Yet, here she stood, standing at the threshold of a new dawn, a dawn painted with the colors of hope, renewal, and the promise of a future unburdened by the weight of the past.</w:t>
      </w:r>
    </w:p>
    <w:p>
      <w:pPr>
        <w:autoSpaceDN w:val="0"/>
        <w:autoSpaceDE w:val="0"/>
        <w:widowControl/>
        <w:spacing w:line="264" w:lineRule="exact" w:before="264" w:after="0"/>
        <w:ind w:left="0" w:right="0" w:firstLine="0"/>
        <w:jc w:val="left"/>
      </w:pPr>
      <w:r>
        <w:t xml:space="preserve">"The path to enlightenment is not a straight line, Elara," the May Queen continued, her voice a soothing balm to her weary soul. "It is a winding road, filled with unexpected twists and turns, with </w:t>
        <w:br/>
        <w:t>moments of darkness and doubt. But it is through these very trials that we grow, that we learn, that we discover the true depth of our own strength and compassion." The words carried more meaning than their simple arrangement suggested.</w:t>
      </w:r>
    </w:p>
    <w:p>
      <w:pPr>
        <w:autoSpaceDN w:val="0"/>
        <w:autoSpaceDE w:val="0"/>
        <w:widowControl/>
        <w:spacing w:line="264" w:lineRule="exact" w:before="264" w:after="0"/>
        <w:ind w:left="0" w:right="0" w:firstLine="0"/>
        <w:jc w:val="left"/>
      </w:pPr>
      <w:r>
        <w:t xml:space="preserve">The May Queen gestured to the meadow, its vibrant tapestry now sparkling with an ethereal light, transforming into a kaleidoscope of colors. "This meadow, Elara, represents the blossoming of your own spirit. The wildflowers are the moments of joy, the vibrant bursts of happiness that illuminate your path. The gentle breeze, the </w:t>
        <w:br/>
        <w:t>whispering leaves, these represent the quiet moments of reflection, the times of introspection that allow you to connect with your inner self."</w:t>
      </w:r>
    </w:p>
    <w:p>
      <w:pPr>
        <w:autoSpaceDN w:val="0"/>
        <w:autoSpaceDE w:val="0"/>
        <w:widowControl/>
        <w:spacing w:line="264" w:lineRule="exact" w:before="264" w:after="0"/>
        <w:ind w:left="0" w:right="0" w:firstLine="0"/>
        <w:jc w:val="left"/>
      </w:pPr>
      <w:r>
        <w:t>She pointed to the ancient oak trees. "And these ancient trees, their roots running deep into the earth, symbolize the strength and resilience you have developed throughout your journey. Their branches, reaching towards the heavens, represent your unwavering faith and your hope for a brighter future. They have witnessed your struggles, your pain, your growth; they stand as silent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your courage and determination."</w:t>
      </w:r>
    </w:p>
    <w:p>
      <w:pPr>
        <w:autoSpaceDN w:val="0"/>
        <w:autoSpaceDE w:val="0"/>
        <w:widowControl/>
        <w:spacing w:line="264" w:lineRule="exact" w:before="264" w:after="0"/>
        <w:ind w:left="0" w:right="144" w:firstLine="0"/>
        <w:jc w:val="left"/>
      </w:pPr>
      <w:r>
        <w:t xml:space="preserve">Elara appeared around, truly seeing the meadow for the first time. It was not just a beautiful landscape; it was a microcosm of her own inner world, a reflection of her journey, her growth, her </w:t>
        <w:br/>
        <w:t>transformation.</w:t>
      </w:r>
    </w:p>
    <w:p>
      <w:pPr>
        <w:autoSpaceDN w:val="0"/>
        <w:autoSpaceDE w:val="0"/>
        <w:widowControl/>
        <w:spacing w:line="264" w:lineRule="exact" w:before="264" w:after="0"/>
        <w:ind w:left="0" w:right="144" w:firstLine="0"/>
        <w:jc w:val="left"/>
      </w:pPr>
      <w:r>
        <w:t>"The darkness you encountered, the shadows you faced – they are not your enemies, Elara," the May Queen said softly. "They are an integral part of you, a part of the human experience. It is through embracing these shadows, integrating them into the fabric of your being, that you achieve wholeness, that you reach a state of true unity." His voice trembled slightly.</w:t>
      </w:r>
    </w:p>
    <w:p>
      <w:pPr>
        <w:autoSpaceDN w:val="0"/>
        <w:autoSpaceDE w:val="0"/>
        <w:widowControl/>
        <w:spacing w:line="264" w:lineRule="exact" w:before="264" w:after="0"/>
        <w:ind w:left="0" w:right="0" w:firstLine="0"/>
        <w:jc w:val="left"/>
      </w:pPr>
      <w:r>
        <w:t xml:space="preserve">The May Queen's words resonated deep within Elara's heart. She had spent so long trying to escape the darkness, to push away the pain, to deny the shadows. But the May Queen's words illuminated a new path – a path of acceptance, of integration, of recognizing the darkness as an integral part of the whole. It was not about </w:t>
        <w:br/>
        <w:t xml:space="preserve">vanquishing the shadows, but about understanding them, </w:t>
        <w:br/>
        <w:t>embracing them, and integrating them into the fabric of her being, allowing them to coexist peacefully with the light.</w:t>
      </w:r>
    </w:p>
    <w:p>
      <w:pPr>
        <w:autoSpaceDN w:val="0"/>
        <w:autoSpaceDE w:val="0"/>
        <w:widowControl/>
        <w:spacing w:line="264" w:lineRule="exact" w:before="264" w:after="0"/>
        <w:ind w:left="0" w:right="0" w:firstLine="0"/>
        <w:jc w:val="left"/>
      </w:pPr>
      <w:r>
        <w:t>"The journey does not end here, Elara," the May Queen continued, her voice filled with both encouragement and a hint of warning. "The path ahead will continue to present its challenges, its moments of doubt and uncertainty. But you are now equipped to face them.</w:t>
      </w:r>
    </w:p>
    <w:p>
      <w:pPr>
        <w:autoSpaceDN w:val="0"/>
        <w:autoSpaceDE w:val="0"/>
        <w:widowControl/>
        <w:spacing w:line="264" w:lineRule="exact" w:before="58" w:after="0"/>
        <w:ind w:left="0" w:right="288" w:firstLine="0"/>
        <w:jc w:val="left"/>
      </w:pPr>
      <w:r>
        <w:t>You have the strength, the resilience, the wisdom, and most importantly, the self-awareness to navigate whatever lies ahead."</w:t>
      </w:r>
    </w:p>
    <w:p>
      <w:pPr>
        <w:autoSpaceDN w:val="0"/>
        <w:autoSpaceDE w:val="0"/>
        <w:widowControl/>
        <w:spacing w:line="322" w:lineRule="exact" w:before="206" w:after="0"/>
        <w:ind w:left="0" w:right="0" w:firstLine="0"/>
        <w:jc w:val="left"/>
      </w:pPr>
      <w:r>
        <w:t>The May Queen paused, her gaze piercing yet compassionate.</w:t>
      </w:r>
    </w:p>
    <w:p>
      <w:pPr>
        <w:autoSpaceDN w:val="0"/>
        <w:autoSpaceDE w:val="0"/>
        <w:widowControl/>
        <w:spacing w:line="264" w:lineRule="exact" w:before="58" w:after="0"/>
        <w:ind w:left="0" w:right="288" w:firstLine="0"/>
        <w:jc w:val="left"/>
      </w:pPr>
      <w:r>
        <w:t xml:space="preserve">"Remember the lessons you've learned, the growth you've </w:t>
        <w:br/>
        <w:t>experienced, and most of all, the profound power of forgiveness. Carry them with you, as guiding lights on your path. Let them illuminate your way, not only for yourself but for those you encounter along the way. Be a beacon of hope, a symbol of resilience, an embodiment of the healing power of forgiveness."</w:t>
      </w:r>
    </w:p>
    <w:p>
      <w:pPr>
        <w:autoSpaceDN w:val="0"/>
        <w:autoSpaceDE w:val="0"/>
        <w:widowControl/>
        <w:spacing w:line="264" w:lineRule="exact" w:before="264" w:after="0"/>
        <w:ind w:left="0" w:right="144" w:firstLine="0"/>
        <w:jc w:val="center"/>
      </w:pPr>
      <w:r>
        <w:t>The setting sun cast long shadows across the meadow as the May Queen reached out, offering Elara a single wildflower – a delicate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bloom of purest white, symbolising both innocence and purity, but also the enduring power of the human spirit. Elara accepted the flower, its delicate petals a testament to the fragility and the </w:t>
        <w:br/>
        <w:t>strength of life itself. It was a gift, not just a symbol, but a tangible reminder of the journey she had undertaken and the transformative power that lay within her.</w:t>
      </w:r>
    </w:p>
    <w:p>
      <w:pPr>
        <w:autoSpaceDN w:val="0"/>
        <w:autoSpaceDE w:val="0"/>
        <w:widowControl/>
        <w:spacing w:line="264" w:lineRule="exact" w:before="264" w:after="0"/>
        <w:ind w:left="0" w:right="0" w:firstLine="0"/>
        <w:jc w:val="left"/>
      </w:pPr>
      <w:r>
        <w:t>As the last rays of sunlight faded, the May Queen vanished, leaving Elara alone in the twilight meadow. But she was not alone. She carried within her the strength, the resilience, the wisdom, and the profound peace that the May Queen had bestowed upon her. She held the wildflower close to her heart, a tangible symbol of her journey, a reminder of the lessons learned, and the path that lay ahead. The path was still uncertain, but Elara no longer feared it.</w:t>
      </w:r>
    </w:p>
    <w:p>
      <w:pPr>
        <w:autoSpaceDN w:val="0"/>
        <w:autoSpaceDE w:val="0"/>
        <w:widowControl/>
        <w:spacing w:line="264" w:lineRule="exact" w:before="58" w:after="0"/>
        <w:ind w:left="0" w:right="0" w:firstLine="0"/>
        <w:jc w:val="left"/>
      </w:pPr>
      <w:r>
        <w:t xml:space="preserve">She knew that she had the strength to face whatever lay ahead, empowered by her experiences, illuminated by the wisdom gained, and guided by the transformative power of forgiveness. The </w:t>
        <w:br/>
        <w:t xml:space="preserve">meadow, once a symbol of her emotional turmoil, now stood as a testament to her inner strength, her capacity for healing, and her journey toward the ultimate embrace of unity. The journey </w:t>
        <w:br/>
        <w:t xml:space="preserve">continued, but it was now a journey walked with confidence, with purpose, and with a profound understanding of herself and the power within her to overcome any adversity. She was no longer merely a traveler; she was a beacon of hope, a symbol of resilience, and a testament to the transformative power of the human spirit. And as she walked away, a new song filled her heart, a melody of hope, resilience and the enduring strength of the human spirit, a song that would guide her on the remaining stages of her </w:t>
        <w:br/>
        <w:t>pilgrimage.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Song of Transcendence</w:t>
      </w:r>
    </w:p>
    <w:p>
      <w:pPr>
        <w:autoSpaceDN w:val="0"/>
        <w:autoSpaceDE w:val="0"/>
        <w:widowControl/>
        <w:spacing w:line="264" w:lineRule="exact" w:before="286" w:after="0"/>
        <w:ind w:left="0" w:right="0" w:firstLine="0"/>
        <w:jc w:val="left"/>
      </w:pPr>
      <w:r>
        <w:t>The meadow faded behind her, the scent of wildflowers lingering like a phantom memory. Before Elara lay a path that ascended, relentlessly, towards a mountain peak that pierced the heavens. The air thinned with each step, the vibrant hues of the valley below giving way to a palette of grays and blues, the vastness of the landscape emphasizing the immensity of her undertaking. This wasn't just a physical climb; it was a spiritual ascension, each upward stride echoing the inner progress she had made.</w:t>
      </w:r>
    </w:p>
    <w:p>
      <w:pPr>
        <w:autoSpaceDN w:val="0"/>
        <w:autoSpaceDE w:val="0"/>
        <w:widowControl/>
        <w:spacing w:line="264" w:lineRule="exact" w:before="264" w:after="0"/>
        <w:ind w:left="0" w:right="0" w:firstLine="0"/>
        <w:jc w:val="left"/>
      </w:pPr>
      <w:r>
        <w:t>As she climbed, the wind carried whispers – not of earthly concerns, but of ancient truths, resonant harmonies that seemed to weave themselves into the fabric of the mountain itself. The rocks beneath her feet, once rough and unforgiving, now experienced smooth and yielding, as if the mountain itself was guiding her upward. The path, though steep, was clear, illuminated by an inner light that burned steadily within her.</w:t>
      </w:r>
    </w:p>
    <w:p>
      <w:pPr>
        <w:autoSpaceDN w:val="0"/>
        <w:autoSpaceDE w:val="0"/>
        <w:widowControl/>
        <w:spacing w:line="264" w:lineRule="exact" w:before="264" w:after="0"/>
        <w:ind w:left="0" w:right="0" w:firstLine="0"/>
        <w:jc w:val="left"/>
      </w:pPr>
      <w:r>
        <w:t xml:space="preserve">The physical exertion was immense, yet her spirit remained </w:t>
        <w:br/>
        <w:t>buoyant, fueled by a newfound strength, a resilience born from the trials she had overcome in the meadow. Doubt, once a constant companion, had retreated, replaced by a quiet confidence, a deep-seated faith in her ability to reach the summit. The whispers of the wind intensified, coalescing into a melody, a haunting yet beautiful song that resonated deep within her soul.</w:t>
      </w:r>
    </w:p>
    <w:p>
      <w:pPr>
        <w:autoSpaceDN w:val="0"/>
        <w:autoSpaceDE w:val="0"/>
        <w:widowControl/>
        <w:spacing w:line="264" w:lineRule="exact" w:before="264" w:after="0"/>
        <w:ind w:left="0" w:right="0" w:firstLine="0"/>
        <w:jc w:val="left"/>
      </w:pPr>
      <w:r>
        <w:t xml:space="preserve">It began subtly, a faint hum that vibrated through the very ground beneath her feet. Gradually, it intensified, transforming into a song of transcendence, a melody that spoke of unity, of </w:t>
        <w:br/>
        <w:t xml:space="preserve">interconnectedness, of the boundless love that underpins the </w:t>
        <w:br/>
        <w:t>universe. The song was not simply detected; it was experienced, a vibration that resonated through her very being, aligning her spirit with the rhythms of the cosmos. It was a song woven from the threads of her experiences, from the joys and sorrows, the triumphs and defeats, the darkness and the light that had shaped her journey.</w:t>
      </w:r>
    </w:p>
    <w:p>
      <w:pPr>
        <w:autoSpaceDN w:val="0"/>
        <w:autoSpaceDE w:val="0"/>
        <w:widowControl/>
        <w:spacing w:line="264" w:lineRule="exact" w:before="264" w:after="0"/>
        <w:ind w:left="0" w:right="288" w:firstLine="0"/>
        <w:jc w:val="left"/>
      </w:pPr>
      <w:r>
        <w:t>The lyrics, though initially elusive, began to unfold in her mind, forming a narrative that mirrored her quest. They spoke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darkness she had encountered, the shadows she had faced, and the ultimate triumph of light over darkness. They spoke of forgiveness, not just for others but for herself, a crucial lesson learned in the heart of the meadow. The song celebrated the power of resilience, the unwavering strength of the human spirit in the face of </w:t>
        <w:br/>
        <w:t>adversity. It was a testament to the enduring power of hope, a melody that celebrated the inherent goodness that dwells within each of us, regardless of our struggles.</w:t>
      </w:r>
    </w:p>
    <w:p>
      <w:pPr>
        <w:autoSpaceDN w:val="0"/>
        <w:autoSpaceDE w:val="0"/>
        <w:widowControl/>
        <w:spacing w:line="264" w:lineRule="exact" w:before="264" w:after="0"/>
        <w:ind w:left="0" w:right="0" w:firstLine="0"/>
        <w:jc w:val="left"/>
      </w:pPr>
      <w:r>
        <w:t xml:space="preserve">The song wove together intricate metaphors, drawing on the </w:t>
        <w:br/>
        <w:t>symbolism of her journey. The meadow, with its vibrant tapestry of wildflowers, represented the blossoming of her spirit, the myriad facets of her being. The ancient oak trees, with their deep roots and branches reaching towards the heavens, signified her enduring strength and unwavering faith. The darkness, once a source of fear, was now woven into the fabric of the melody, a reminder of the integral nature of shadow and light, the yin and yang of existence. The song was a tapestry of experience, a profound reflection on the nature of life, death and rebirth.</w:t>
      </w:r>
    </w:p>
    <w:p>
      <w:pPr>
        <w:autoSpaceDN w:val="0"/>
        <w:autoSpaceDE w:val="0"/>
        <w:widowControl/>
        <w:spacing w:line="264" w:lineRule="exact" w:before="264" w:after="0"/>
        <w:ind w:left="0" w:right="0" w:firstLine="0"/>
        <w:jc w:val="left"/>
      </w:pPr>
      <w:r>
        <w:t>As she climbed higher, the landscape below unfolded like a scroll, revealing its intricate beauty, its hidden valleys and towering peaks.</w:t>
      </w:r>
    </w:p>
    <w:p>
      <w:pPr>
        <w:autoSpaceDN w:val="0"/>
        <w:autoSpaceDE w:val="0"/>
        <w:widowControl/>
        <w:spacing w:line="264" w:lineRule="exact" w:before="58" w:after="0"/>
        <w:ind w:left="0" w:right="144" w:firstLine="0"/>
        <w:jc w:val="left"/>
      </w:pPr>
      <w:r>
        <w:t>The song intensified, its harmonies echoing the vastness of the landscape, mirroring the expansion of her own consciousness. The wind became her conductor, the mountain her stage. Each note resonated with the ancient wisdom of the earth, the boundless energy of the heavens. The song became a conduit, a channel through which the energy of the universe flowed, nourishing her soul, invigorating her spirit, strengthening her resolve.</w:t>
      </w:r>
    </w:p>
    <w:p>
      <w:pPr>
        <w:autoSpaceDN w:val="0"/>
        <w:autoSpaceDE w:val="0"/>
        <w:widowControl/>
        <w:spacing w:line="264" w:lineRule="exact" w:before="264" w:after="0"/>
        <w:ind w:left="0" w:right="0" w:firstLine="0"/>
        <w:jc w:val="left"/>
      </w:pPr>
      <w:r>
        <w:t>The summit finally appeared, a plateau bathed in the golden light of the setting sun. It was not a jagged peak, but a gentle expanse, a welcoming haven offering a panoramic view of the world below. It symbolized the attainment of a higher state of consciousness, a spiritual ascension that reflected her inner growth. As she reached the top, the song reached its crescendo, a triumphant melody that echoed across the vast landscape.</w:t>
      </w:r>
    </w:p>
    <w:p>
      <w:pPr>
        <w:autoSpaceDN w:val="0"/>
        <w:autoSpaceDE w:val="0"/>
        <w:widowControl/>
        <w:spacing w:line="264" w:lineRule="exact" w:before="264" w:after="0"/>
        <w:ind w:left="0" w:right="288" w:firstLine="0"/>
        <w:jc w:val="left"/>
      </w:pPr>
      <w:r>
        <w:t>The song's final notes reverberated in the silence that followed, a silence that was not empty, but filled with profound peace,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serenity that transcended the ordinary. She stood there, alone yet connected to something far greater than herself, feeling the vastness of the universe envelop her, feeling the intricate web of life </w:t>
        <w:br/>
        <w:t xml:space="preserve">connecting all things. She was no longer just Elara, the woman who had embarked on a journey of self-discovery; she was part of </w:t>
        <w:br/>
        <w:t>something larger, something ancient and eternal.</w:t>
      </w:r>
    </w:p>
    <w:p>
      <w:pPr>
        <w:autoSpaceDN w:val="0"/>
        <w:autoSpaceDE w:val="0"/>
        <w:widowControl/>
        <w:spacing w:line="264" w:lineRule="exact" w:before="264" w:after="0"/>
        <w:ind w:left="0" w:right="0" w:firstLine="0"/>
        <w:jc w:val="left"/>
      </w:pPr>
      <w:r>
        <w:t xml:space="preserve">The vast landscape before her was a mirror reflecting the boundless potential within her. The distant mountains, shrouded in mist, represented the challenges that still lay ahead, the uncertainties of the future. Yet, these challenges no longer experienced daunting; they were merely part of the grand tapestry of existence. She had learned to accept the shadows, to embrace the unknown, to trust in the </w:t>
        <w:br/>
        <w:t>inherent goodness of the universe. She knew, deep within her heart, that she possessed the strength, the resilience, and the wisdom to navigate whatever lay ahead.</w:t>
      </w:r>
    </w:p>
    <w:p>
      <w:pPr>
        <w:autoSpaceDN w:val="0"/>
        <w:autoSpaceDE w:val="0"/>
        <w:widowControl/>
        <w:spacing w:line="264" w:lineRule="exact" w:before="264" w:after="0"/>
        <w:ind w:left="0" w:right="0" w:firstLine="0"/>
        <w:jc w:val="left"/>
      </w:pPr>
      <w:r>
        <w:t xml:space="preserve">The song, however, was not a conclusion, but a beginning. It was a gift, a melody that would guide her on her continued journey, a reminder of the transformative power of self-discovery, the beauty of unity, and the enduring strength of the human spirit. The </w:t>
        <w:br/>
        <w:t>melody, deeply ingrained in her soul, would serve as a constant companion, a beacon of hope illuminating her path, a reminder of the profound truth she had discovered on the mountaintop. It would be a song she would carry within her heart, a song that would resonate with the rhythms of her life, a song that would continue to evolve and deepen as she continued her journey toward a richer, deeper understanding of herself and the world around her. The melody was not just a song; it was a testament to her journey, a symphony of her soul, a symbol of her journey towards complete and utter self-acceptance and spiritual transcendence. The world below, once a source of uncertainty and fear, now lay before her as a vast canvas of possibilities. She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Unification of Opposites</w:t>
      </w:r>
    </w:p>
    <w:p>
      <w:pPr>
        <w:autoSpaceDN w:val="0"/>
        <w:autoSpaceDE w:val="0"/>
        <w:widowControl/>
        <w:spacing w:line="264" w:lineRule="exact" w:before="286" w:after="0"/>
        <w:ind w:left="0" w:right="0" w:firstLine="0"/>
        <w:jc w:val="left"/>
      </w:pPr>
      <w:r>
        <w:t xml:space="preserve">The summit plateau experienced less like a destination and more like a threshold, a liminal space between the arduous climb and whatever lay beyond. The golden light of the setting sun painted the </w:t>
        <w:br/>
        <w:t>landscape in hues of amber and rose, a breathtaking panorama stretching as far as the eye could see. But Elara’s gaze was not solely fixed on the external beauty; her internal landscape was undergoing its own dramatic transformation. The song, the melody that had guided her ascent, had faded into a quiet hum, a resonant vibration that still pulsed within her very being.</w:t>
      </w:r>
    </w:p>
    <w:p>
      <w:pPr>
        <w:autoSpaceDN w:val="0"/>
        <w:autoSpaceDE w:val="0"/>
        <w:widowControl/>
        <w:spacing w:line="264" w:lineRule="exact" w:before="264" w:after="0"/>
        <w:ind w:left="0" w:right="0" w:firstLine="0"/>
        <w:jc w:val="left"/>
      </w:pPr>
      <w:r>
        <w:t xml:space="preserve">This was not the end, but a beginning. The path to enlightenment, she realized, was not a linear journey but a continuous unfolding, a cyclical dance of growth and transformation. The mountaintop represented not a final destination, but a point of equilibrium, a space of integration where the opposing forces within her—the light and the shadow, the joy and the sorrow, the strength and the </w:t>
        <w:br/>
        <w:t>vulnerability—finally found a harmonious balance.</w:t>
      </w:r>
    </w:p>
    <w:p>
      <w:pPr>
        <w:autoSpaceDN w:val="0"/>
        <w:autoSpaceDE w:val="0"/>
        <w:widowControl/>
        <w:spacing w:line="264" w:lineRule="exact" w:before="264" w:after="0"/>
        <w:ind w:left="0" w:right="0" w:firstLine="0"/>
        <w:jc w:val="left"/>
      </w:pPr>
      <w:r>
        <w:t>The landscape itself reflected this inner harmony. Gone were the stark contrasts of the lower slopes, the harsh dichotomy of light and darkness. Here, the elements blended seamlessly; the gentle slopes flowed into verdant valleys, the towering peaks softened by the soft light, and the wind whispered a song of peace rather than a battle cry. Rivers, once raging torrents, meandered lazily through the landscape, their waters mirroring the serenity of her soul.</w:t>
      </w:r>
    </w:p>
    <w:p>
      <w:pPr>
        <w:autoSpaceDN w:val="0"/>
        <w:autoSpaceDE w:val="0"/>
        <w:widowControl/>
        <w:spacing w:line="264" w:lineRule="exact" w:before="264" w:after="0"/>
        <w:ind w:left="0" w:right="0" w:firstLine="0"/>
        <w:jc w:val="left"/>
      </w:pPr>
      <w:r>
        <w:t xml:space="preserve">The realization dawned on her: the true challenge lay not in </w:t>
        <w:br/>
        <w:t xml:space="preserve">conquering the darkness, but in embracing it, in integrating its power into her being. The darkness she had once feared, the </w:t>
        <w:br/>
        <w:t xml:space="preserve">shadows she had struggled to overcome, were now understood as integral parts of her self. They were not enemies to be vanquished, but facets of her existence, vital components of her wholeness. Just as the night follows the day, the darkness is essential for the </w:t>
        <w:br/>
        <w:t xml:space="preserve">appreciation of the light, the shadow necessary to define the form of the light. The darkness was not an absence of light, but a </w:t>
        <w:br/>
        <w:t>different shade, a different hue within the spectrum of her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acceptance, this profound understanding of her dual nature, brought with it a profound sense of peace. It wasn't a naive </w:t>
        <w:br/>
        <w:t xml:space="preserve">optimism, but a mature acceptance of life's complexities, a </w:t>
        <w:br/>
        <w:t xml:space="preserve">recognition of the inherent duality that pervades all of existence. The darkness was not something to be suppressed or denied, but a source of wisdom, a wellspring of creativity, a space for </w:t>
        <w:br/>
        <w:t>introspection and growth. It was in confronting her shadow self, in understanding its motivations and accepting its place within her, that she had found true freedom.</w:t>
      </w:r>
    </w:p>
    <w:p>
      <w:pPr>
        <w:autoSpaceDN w:val="0"/>
        <w:autoSpaceDE w:val="0"/>
        <w:widowControl/>
        <w:spacing w:line="264" w:lineRule="exact" w:before="264" w:after="0"/>
        <w:ind w:left="0" w:right="0" w:firstLine="0"/>
        <w:jc w:val="left"/>
      </w:pPr>
      <w:r>
        <w:t>She recalled the faces she had seen on her journey – the stern faces of the elders, the joyful faces of the children, the anxious faces of the lost souls. Each face, each encounter, had served as a mirror reflecting different aspects of herself. Each interaction, a lesson learned. She witnessed now that their shadows, too, were integral parts of their beings, shaping their experiences, making them who they were. The recognition that even the seemingly negative experiences and aspects of herself and others had valuable lessons to teach filled her with compassion and humility.</w:t>
      </w:r>
    </w:p>
    <w:p>
      <w:pPr>
        <w:autoSpaceDN w:val="0"/>
        <w:autoSpaceDE w:val="0"/>
        <w:widowControl/>
        <w:spacing w:line="264" w:lineRule="exact" w:before="264" w:after="0"/>
        <w:ind w:left="0" w:right="0" w:firstLine="0"/>
        <w:jc w:val="left"/>
      </w:pPr>
      <w:r>
        <w:t>The transformation wasn't simply intellectual; it was a visceral shift in her being. She experienced lighter, more whole, more connected to the rhythms of the universe. The air she breathed felt different, the sunlight warmer, the earth more nurturing. The sounds of nature resonated with a profound harmony, each note perfectly aligned with the others, creating a symphony of existence.</w:t>
      </w:r>
    </w:p>
    <w:p>
      <w:pPr>
        <w:autoSpaceDN w:val="0"/>
        <w:autoSpaceDE w:val="0"/>
        <w:widowControl/>
        <w:spacing w:line="264" w:lineRule="exact" w:before="264" w:after="0"/>
        <w:ind w:left="0" w:right="0" w:firstLine="0"/>
        <w:jc w:val="left"/>
      </w:pPr>
      <w:r>
        <w:t>She spent hours on the summit, absorbing the peace, the stillness, the profound sense of unity that permeated the landscape. She walked along the gentle slopes, her feet sinking softly into the moss-covered earth, feeling the earth’s heartbeat in the ground beneath her. The wind, once a symbol of her struggle, now caressed her face like a mother's hand.</w:t>
      </w:r>
    </w:p>
    <w:p>
      <w:pPr>
        <w:autoSpaceDN w:val="0"/>
        <w:autoSpaceDE w:val="0"/>
        <w:widowControl/>
        <w:spacing w:line="264" w:lineRule="exact" w:before="264" w:after="0"/>
        <w:ind w:left="0" w:right="0" w:firstLine="0"/>
        <w:jc w:val="left"/>
      </w:pPr>
      <w:r>
        <w:t>The journey hadn't been easy. There had been moments of doubt, moments of despair, moments where she had been tempted to turn back. But those moments, she realized, were necessary components of her transformation. The struggles, the challenges, the setbacks –these were not impediments but stepping stones on her path to self-discovery. Each obstacle overcome, each shadow embraced,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strengthened her resolve, deepening her understanding of herself and her place in the universe.</w:t>
      </w:r>
    </w:p>
    <w:p>
      <w:pPr>
        <w:autoSpaceDN w:val="0"/>
        <w:autoSpaceDE w:val="0"/>
        <w:widowControl/>
        <w:spacing w:line="264" w:lineRule="exact" w:before="264" w:after="0"/>
        <w:ind w:left="0" w:right="0" w:firstLine="0"/>
        <w:jc w:val="left"/>
      </w:pPr>
      <w:r>
        <w:t>As the sun began to dip below the horizon, painting the sky in fiery shades of orange and red, Elara experienced a profound sense of gratitude. She was grateful for the journey, for the challenges, for the lessons learned, for the wisdom gained. She was grateful for the strength she had found within herself, for the resilience that had carried her through the darkest hours. Most importantly, she was grateful for the acceptance she had finally found, the acceptance of herself in all her complexities, in all her contradictions, in all her beauty and imperfection.</w:t>
      </w:r>
    </w:p>
    <w:p>
      <w:pPr>
        <w:autoSpaceDN w:val="0"/>
        <w:autoSpaceDE w:val="0"/>
        <w:widowControl/>
        <w:spacing w:line="264" w:lineRule="exact" w:before="264" w:after="0"/>
        <w:ind w:left="0" w:right="0" w:firstLine="0"/>
        <w:jc w:val="left"/>
      </w:pPr>
      <w:r>
        <w:t>The descent was different from the ascent. It wasn't a struggle, but a graceful unfolding. The path, once a daunting climb, now experienced like a gentle slope, leading her back into the world below. The melody within her was no longer a desperate plea, but a song of peace, a celebration of unity, a hymn to the interconnectedness of all things.</w:t>
      </w:r>
    </w:p>
    <w:p>
      <w:pPr>
        <w:autoSpaceDN w:val="0"/>
        <w:autoSpaceDE w:val="0"/>
        <w:widowControl/>
        <w:spacing w:line="264" w:lineRule="exact" w:before="264" w:after="0"/>
        <w:ind w:left="0" w:right="0" w:firstLine="0"/>
        <w:jc w:val="left"/>
      </w:pPr>
      <w:r>
        <w:t>As she reached the foot of the mountain, she paused, looking back at the summit, now bathed in the soft glow of twilight. It wasn't just a mountain she had climbed; it was a mountain within herself, a mountain of shadows and light, of doubt and faith, of darkness and illumination. She had conquered it not by destroying the darkness, but by integrating it, by understanding its role in the grand tapestry of existence.</w:t>
      </w:r>
    </w:p>
    <w:p>
      <w:pPr>
        <w:autoSpaceDN w:val="0"/>
        <w:autoSpaceDE w:val="0"/>
        <w:widowControl/>
        <w:spacing w:line="264" w:lineRule="exact" w:before="264" w:after="0"/>
        <w:ind w:left="0" w:right="0" w:firstLine="0"/>
        <w:jc w:val="left"/>
      </w:pPr>
      <w:r>
        <w:t xml:space="preserve">The meadow awaited her, its wildflowers still vibrant, its air still alive with the hum of insects. But it was a different meadow now, seen through the eyes of someone who had journeyed to the summit and back. It was a meadow transformed, imbued with the wisdom of the mountain, the peace of the summit, the harmony of the unified self. The journey, she knew, would continue, but now she was equipped with a new understanding, a new strength, a new vision. She was ready for whatever the path may hold, armed with the knowledge that even in the darkest shadows, there is light, even in the most profound disharmony, there is a path to unity. Her journey toward self-discovery was far from over, but she now </w:t>
        <w:br/>
        <w:t>walked a path of self-acceptance, her shadow and light interwoven into a tapestry of breathtaking beauty. The world,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fragmented place of challenges and fear, was now viewed through a lens of compassion, understanding and a profound sense of </w:t>
        <w:br/>
        <w:t>connection to all things. She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Dissolution of Boundaries</w:t>
      </w:r>
    </w:p>
    <w:p>
      <w:pPr>
        <w:autoSpaceDN w:val="0"/>
        <w:autoSpaceDE w:val="0"/>
        <w:widowControl/>
        <w:spacing w:line="264" w:lineRule="exact" w:before="286" w:after="0"/>
        <w:ind w:left="0" w:right="0" w:firstLine="0"/>
        <w:jc w:val="left"/>
      </w:pPr>
      <w:r>
        <w:t>The meadow, once a vibrant tapestry of wildflowers and buzzing insects, now seemed to melt away, its distinct boundaries dissolving into a hazy, ethereal landscape. The air itself shimmered, no longer a tangible substance but a fluid, luminous expanse that embraced her completely. The familiar sounds of nature—the chirping of crickets, the rustle of leaves—faded, replaced by a deep, resonant hum that vibrated through her very being, a cosmic symphony resonating with the pulse of the universe.</w:t>
      </w:r>
    </w:p>
    <w:p>
      <w:pPr>
        <w:autoSpaceDN w:val="0"/>
        <w:autoSpaceDE w:val="0"/>
        <w:widowControl/>
        <w:spacing w:line="264" w:lineRule="exact" w:before="264" w:after="0"/>
        <w:ind w:left="0" w:right="0" w:firstLine="0"/>
        <w:jc w:val="left"/>
      </w:pPr>
      <w:r>
        <w:t xml:space="preserve">The sense of separation, the rigid boundaries that had defined her existence—the boundaries between herself and others, between her inner world and the external reality—began to dissolve. She was no longer Elara, the individual, but a part of a vast, interconnected whole. The feeling was not merely intellectual; it was a visceral experience, a complete immersion in a boundless ocean of </w:t>
        <w:br/>
        <w:t>consciousness.</w:t>
      </w:r>
    </w:p>
    <w:p>
      <w:pPr>
        <w:autoSpaceDN w:val="0"/>
        <w:autoSpaceDE w:val="0"/>
        <w:widowControl/>
        <w:spacing w:line="264" w:lineRule="exact" w:before="264" w:after="0"/>
        <w:ind w:left="0" w:right="144" w:firstLine="0"/>
        <w:jc w:val="left"/>
      </w:pPr>
      <w:r>
        <w:t>The concept of "self," once so firmly entrenched, experienced like a fleeting illusion, a temporary construct within the grand symphony of existence. Her body, once a vessel of individual experience, felt to melt into the landscape, her skin becoming one with the soft earth, her breath mingling with the ethereal air. There were no longer distinct edges, no sharp delineations between her and the world around her. She was the world, and the world was her.</w:t>
      </w:r>
    </w:p>
    <w:p>
      <w:pPr>
        <w:autoSpaceDN w:val="0"/>
        <w:autoSpaceDE w:val="0"/>
        <w:widowControl/>
        <w:spacing w:line="264" w:lineRule="exact" w:before="264" w:after="0"/>
        <w:ind w:left="0" w:right="0" w:firstLine="0"/>
        <w:jc w:val="left"/>
      </w:pPr>
      <w:r>
        <w:t xml:space="preserve">The landscape itself transformed, reflecting the dissolution of </w:t>
        <w:br/>
        <w:t xml:space="preserve">boundaries within her own consciousness. The meadow, the </w:t>
        <w:br/>
        <w:t>mountain, the sky—all blurred into a seamless, radiant expanse of light and color. There were no longer distinct objects, but a flowing, dynamic interplay of energy, a kaleidoscope of vibrant hues and shifting forms. The sun, the moon, the stars—all seemed to merge, their individual identities dissolving into a brilliant, incandescent glow.</w:t>
      </w:r>
    </w:p>
    <w:p>
      <w:pPr>
        <w:autoSpaceDN w:val="0"/>
        <w:autoSpaceDE w:val="0"/>
        <w:widowControl/>
        <w:spacing w:line="264" w:lineRule="exact" w:before="264" w:after="0"/>
        <w:ind w:left="0" w:right="0" w:firstLine="0"/>
        <w:jc w:val="left"/>
      </w:pPr>
      <w:r>
        <w:t>Time, too, lost its linear progression. Past, present, and future coalesced into a timeless now, a single, continuous moment of being. The sense of linear progression, the relentless march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ceased to exist. She existed outside the constraints of time, free from the limitations of chronological experience. There was only the present, an eternal now, an unending stream of consciousness.</w:t>
      </w:r>
    </w:p>
    <w:p>
      <w:pPr>
        <w:autoSpaceDN w:val="0"/>
        <w:autoSpaceDE w:val="0"/>
        <w:widowControl/>
        <w:spacing w:line="264" w:lineRule="exact" w:before="264" w:after="0"/>
        <w:ind w:left="0" w:right="288" w:firstLine="0"/>
        <w:jc w:val="left"/>
      </w:pPr>
      <w:r>
        <w:t>Her perception expanded beyond the limitations of her physical senses. She experienced the flow of energy through the cosmos, the subtle vibrations of the universe, the silent whispers of distant galaxies. The boundaries of her mind seemed to shatter, her consciousness expanding outward, embracing the totality of existence.</w:t>
      </w:r>
    </w:p>
    <w:p>
      <w:pPr>
        <w:autoSpaceDN w:val="0"/>
        <w:autoSpaceDE w:val="0"/>
        <w:widowControl/>
        <w:spacing w:line="264" w:lineRule="exact" w:before="264" w:after="0"/>
        <w:ind w:left="0" w:right="0" w:firstLine="0"/>
        <w:jc w:val="left"/>
      </w:pPr>
      <w:r>
        <w:t xml:space="preserve">The experience was not merely one of passive observation; it was an active participation in the cosmic dance. She experienced herself moving, flowing, changing, yet remaining eternally the same. It was a </w:t>
        <w:br/>
        <w:t>paradox, a state of constant flux yet enduring unity, a dynamic harmony that transcended the dualities of life.</w:t>
      </w:r>
    </w:p>
    <w:p>
      <w:pPr>
        <w:autoSpaceDN w:val="0"/>
        <w:autoSpaceDE w:val="0"/>
        <w:widowControl/>
        <w:spacing w:line="264" w:lineRule="exact" w:before="264" w:after="0"/>
        <w:ind w:left="0" w:right="0" w:firstLine="0"/>
        <w:jc w:val="left"/>
      </w:pPr>
      <w:r>
        <w:t xml:space="preserve">This was not the absence of thought, but a transcendence of it. Thoughts still arose, but they were no longer the defining elements of her experience. They were merely ripples on the surface of a vast, boundless ocean, arising and subsiding, without disrupting the underlying current of unity. She understood everything, yet </w:t>
        <w:br/>
        <w:t>understood nothing in the conventional sense. It was a knowing beyond words, beyond intellect, a direct experience of the totality of being.</w:t>
      </w:r>
    </w:p>
    <w:p>
      <w:pPr>
        <w:autoSpaceDN w:val="0"/>
        <w:autoSpaceDE w:val="0"/>
        <w:widowControl/>
        <w:spacing w:line="264" w:lineRule="exact" w:before="264" w:after="0"/>
        <w:ind w:left="0" w:right="576" w:firstLine="0"/>
        <w:jc w:val="left"/>
      </w:pPr>
      <w:r>
        <w:t>The sense of joy was overwhelming, yet it was not the fleeting pleasure of the senses, but a profound, abiding peace that permeated her entire being. It was a joy that transcended the limitations of personal happiness, a joy born from a deep understanding of the interconnectedness of all things.</w:t>
      </w:r>
    </w:p>
    <w:p>
      <w:pPr>
        <w:autoSpaceDN w:val="0"/>
        <w:autoSpaceDE w:val="0"/>
        <w:widowControl/>
        <w:spacing w:line="264" w:lineRule="exact" w:before="264" w:after="0"/>
        <w:ind w:left="0" w:right="0" w:firstLine="0"/>
        <w:jc w:val="left"/>
      </w:pPr>
      <w:r>
        <w:t>As the dissolution of boundaries deepened, she experienced a sense of homecoming, a return to a state of primordial unity, a reunion with the source of all creation. This was not a return to a physical place, but a return to a state of being, a state of pure consciousness, unburdened by the illusions of the separate self.</w:t>
      </w:r>
    </w:p>
    <w:p>
      <w:pPr>
        <w:autoSpaceDN w:val="0"/>
        <w:autoSpaceDE w:val="0"/>
        <w:widowControl/>
        <w:spacing w:line="264" w:lineRule="exact" w:before="264" w:after="0"/>
        <w:ind w:left="0" w:right="432" w:firstLine="0"/>
        <w:jc w:val="left"/>
      </w:pPr>
      <w:r>
        <w:t xml:space="preserve">This expansive state of consciousness wasn't simply a blissful detachment; it carried with it an overwhelming sense of </w:t>
        <w:br/>
        <w:t>responsibility. This connection, this profound unity, meant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everything that existed was inextricably linked to her own being. The joy and suffering of the world became her own, its beauty and ugliness reflected in her own consciousness. This deep empathy extended to all sentient beings – the animals, the plants, even the seemingly inanimate objects. She experienced their individual consciousness within the larger fabric of existence.</w:t>
      </w:r>
    </w:p>
    <w:p>
      <w:pPr>
        <w:autoSpaceDN w:val="0"/>
        <w:autoSpaceDE w:val="0"/>
        <w:widowControl/>
        <w:spacing w:line="264" w:lineRule="exact" w:before="264" w:after="0"/>
        <w:ind w:left="0" w:right="0" w:firstLine="0"/>
        <w:jc w:val="left"/>
      </w:pPr>
      <w:r>
        <w:t>She sensed the subtle energies flowing between all things, the invisible threads connecting every living creature, every particle of matter, every star in the night sky. This was the true essence of unity, a network of consciousness interwoven in the grand tapestry of creation.</w:t>
      </w:r>
    </w:p>
    <w:p>
      <w:pPr>
        <w:autoSpaceDN w:val="0"/>
        <w:autoSpaceDE w:val="0"/>
        <w:widowControl/>
        <w:spacing w:line="264" w:lineRule="exact" w:before="264" w:after="0"/>
        <w:ind w:left="0" w:right="0" w:firstLine="0"/>
        <w:jc w:val="left"/>
      </w:pPr>
      <w:r>
        <w:t>Gradually, the intensity of the experience began to subside. The vibrant hues softened, the boundless expanse began to take on more familiar shapes. The hum of the cosmos faded, replaced by the gentle sounds of a breeze rustling through leaves. The ethereal landscape solidified, transforming back into a tangible world, but a world forever altered by her experience.</w:t>
      </w:r>
    </w:p>
    <w:p>
      <w:pPr>
        <w:autoSpaceDN w:val="0"/>
        <w:autoSpaceDE w:val="0"/>
        <w:widowControl/>
        <w:spacing w:line="264" w:lineRule="exact" w:before="264" w:after="0"/>
        <w:ind w:left="0" w:right="0" w:firstLine="0"/>
        <w:jc w:val="left"/>
      </w:pPr>
      <w:r>
        <w:t xml:space="preserve">The boundaries between herself and the world were no longer completely dissolved, but they remained more permeable, more fluid. She could still distinguish herself from the world around her, but the separation no longer experienced like a barrier, but a subtle </w:t>
        <w:br/>
        <w:t>distinction within a larger whole. The experience had not been one of losing her individuality, but of rediscovering it within a context of unity. She was still Elara, but she was also something more, something greater, a part of the divine symphony of existence.</w:t>
      </w:r>
    </w:p>
    <w:p>
      <w:pPr>
        <w:autoSpaceDN w:val="0"/>
        <w:autoSpaceDE w:val="0"/>
        <w:widowControl/>
        <w:spacing w:line="264" w:lineRule="exact" w:before="264" w:after="0"/>
        <w:ind w:left="0" w:right="0" w:firstLine="0"/>
        <w:jc w:val="left"/>
      </w:pPr>
      <w:r>
        <w:t xml:space="preserve">The sense of homecoming remained, a deep, abiding peace that permeated her being. She returned to the physical world, not as a stranger but as someone who had glimpsed the ultimate reality, and carried that truth within her. The world, now, was not merely a collection of separate objects, but a symphony of interconnected beings, a vibrant tapestry of life woven into the fabric of the </w:t>
        <w:br/>
        <w:t xml:space="preserve">cosmos. This realization transformed her perspective, imbuing her actions with compassion, understanding, and a deep sense of </w:t>
        <w:br/>
        <w:t>responsibility toward all of creation. Her journey, she knew, was far from over, but it was now a journey of conscious participation in the grand design of the universe. She had been to the summit,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carried that knowledge and that peace back to the world below, ready to live in harmony with the unity she had experienced. The mountain, the meadow, the universe—all now vibrated with a profound, resonant harmony within her heart, a silent song of connection, love, and boundless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Harmonious Resolution</w:t>
      </w:r>
    </w:p>
    <w:p>
      <w:pPr>
        <w:autoSpaceDN w:val="0"/>
        <w:autoSpaceDE w:val="0"/>
        <w:widowControl/>
        <w:spacing w:line="264" w:lineRule="exact" w:before="286" w:after="0"/>
        <w:ind w:left="0" w:right="0" w:firstLine="0"/>
        <w:jc w:val="left"/>
      </w:pPr>
      <w:r>
        <w:t>The landscape, once a shifting kaleidoscope of vibrant hues, settled into a stillness that was not static, but vibrantly alive. It was a radiant luminescence, a gentle glow emanating from within, a light that seemed to originate from the very fabric of existence itself.</w:t>
      </w:r>
    </w:p>
    <w:p>
      <w:pPr>
        <w:autoSpaceDN w:val="0"/>
        <w:autoSpaceDE w:val="0"/>
        <w:widowControl/>
        <w:spacing w:line="264" w:lineRule="exact" w:before="60" w:after="0"/>
        <w:ind w:left="0" w:right="144" w:firstLine="0"/>
        <w:jc w:val="left"/>
      </w:pPr>
      <w:r>
        <w:t>There were no harsh shadows, no stark contrasts, only a soft, harmonious blending of colors and forms, a symphony of light and shadow played out on a canvas of pure being.</w:t>
      </w:r>
    </w:p>
    <w:p>
      <w:pPr>
        <w:autoSpaceDN w:val="0"/>
        <w:autoSpaceDE w:val="0"/>
        <w:widowControl/>
        <w:spacing w:line="264" w:lineRule="exact" w:before="264" w:after="0"/>
        <w:ind w:left="0" w:right="0" w:firstLine="0"/>
        <w:jc w:val="left"/>
      </w:pPr>
      <w:r>
        <w:t>This place was not simply a visual experience; it was a sensory immersion in unconditional love. It permeated every fiber of her being, a gentle embrace that held her in its warmth, a comforting presence that dissolved any lingering trace of fear or doubt. It was a love without judgment, without expectation, a love that simply was , encompassing all of creation in its boundless embrace.</w:t>
      </w:r>
    </w:p>
    <w:p>
      <w:pPr>
        <w:autoSpaceDN w:val="0"/>
        <w:autoSpaceDE w:val="0"/>
        <w:widowControl/>
        <w:spacing w:line="264" w:lineRule="exact" w:before="264" w:after="0"/>
        <w:ind w:left="0" w:right="0" w:firstLine="0"/>
        <w:jc w:val="left"/>
      </w:pPr>
      <w:r>
        <w:t xml:space="preserve">Elara experienced no longer a separate entity, but an integral part of this radiant landscape. The boundaries between herself and the world around her had completely dissolved, leaving only a sense of </w:t>
        <w:br/>
        <w:t>profound interconnectedness, a harmonious resonance with the pulse of the universe. She was the light, she was the air, she was the earth, she was the sky—all aspects of a single, unified whole.</w:t>
      </w:r>
    </w:p>
    <w:p>
      <w:pPr>
        <w:autoSpaceDN w:val="0"/>
        <w:autoSpaceDE w:val="0"/>
        <w:widowControl/>
        <w:spacing w:line="264" w:lineRule="exact" w:before="264" w:after="0"/>
        <w:ind w:left="0" w:right="0" w:firstLine="0"/>
        <w:jc w:val="left"/>
      </w:pPr>
      <w:r>
        <w:t>The experience was not passive; it was an active participation in the dance of existence. She experienced the flow of energy through the cosmos, the rhythmic pulsing of life itself, a current that flowed through every particle of matter, every sentient being, every star in the infinite expanse of space. This was not merely a feeling; it was a knowing, a deep, visceral understanding of the intricate web that connects all things.</w:t>
      </w:r>
    </w:p>
    <w:p>
      <w:pPr>
        <w:autoSpaceDN w:val="0"/>
        <w:autoSpaceDE w:val="0"/>
        <w:widowControl/>
        <w:spacing w:line="264" w:lineRule="exact" w:before="264" w:after="0"/>
        <w:ind w:left="0" w:right="0" w:firstLine="0"/>
        <w:jc w:val="left"/>
      </w:pPr>
      <w:r>
        <w:t>Time, as she had known it, ceased to exist. Past, present, and future merged into a timeless now, an eternal moment of being. There was no before, no after, only the present, a continuous flow of existence that unfolded without beginning or end. This transcendence of time freed her from the limitations of linear progression, allowing her to perceive the universe in its entirety, its infinite expanse and its intricate details simultaneously.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Within this radiant landscape of unity, Elara encountered no distinct objects, only a seamless flow of energy and consciousness. The familiar forms of nature – mountains, trees, rivers – dissolved into a dynamic interplay of light and color, a shimmering tapestry of existence that was both infinitely complex and perfectly </w:t>
        <w:br/>
        <w:t>harmonious. The universe was not a collection of separate entities but a single, unified organism, a living, breathing entity in which every particle played a crucial role.</w:t>
      </w:r>
    </w:p>
    <w:p>
      <w:pPr>
        <w:autoSpaceDN w:val="0"/>
        <w:autoSpaceDE w:val="0"/>
        <w:widowControl/>
        <w:spacing w:line="264" w:lineRule="exact" w:before="264" w:after="0"/>
        <w:ind w:left="0" w:right="0" w:firstLine="0"/>
        <w:jc w:val="left"/>
      </w:pPr>
      <w:r>
        <w:t xml:space="preserve">The sense of peace was profound, a stillness that was not the </w:t>
        <w:br/>
        <w:t xml:space="preserve">absence of activity, but a deep, resonant harmony within the </w:t>
        <w:br/>
        <w:t>universe itself. It was a peace that transcended the limitations of personal happiness, a peace that arose from the understanding that all things are interconnected, that all experience is part of a larger, more meaningful whole. It was not a passive state but an active participation in the cosmic dance, a flowing, dynamic harmony that permeated every aspect of being.</w:t>
      </w:r>
    </w:p>
    <w:p>
      <w:pPr>
        <w:autoSpaceDN w:val="0"/>
        <w:autoSpaceDE w:val="0"/>
        <w:widowControl/>
        <w:spacing w:line="264" w:lineRule="exact" w:before="264" w:after="0"/>
        <w:ind w:left="0" w:right="0" w:firstLine="0"/>
        <w:jc w:val="left"/>
      </w:pPr>
      <w:r>
        <w:t>This unity was not a merging into some amorphous, impersonal entity. Elara retained her individuality, but it was an individuality transformed, enriched, and deepened by her experience. It was like a raindrop merging with the ocean while retaining its unique essence. Her consciousness was expanded, not diminished; her perception broadened, not narrowed. She was still Elara, but she was also something far greater, something that encompassed the totality of existence.</w:t>
      </w:r>
    </w:p>
    <w:p>
      <w:pPr>
        <w:autoSpaceDN w:val="0"/>
        <w:autoSpaceDE w:val="0"/>
        <w:widowControl/>
        <w:spacing w:line="264" w:lineRule="exact" w:before="264" w:after="0"/>
        <w:ind w:left="0" w:right="0" w:firstLine="0"/>
        <w:jc w:val="left"/>
      </w:pPr>
      <w:r>
        <w:t xml:space="preserve">The resolution was not simply a destination, but a transformation. It was a shift in perspective, a profound change in consciousness that altered her relationship with the world and with herself. The </w:t>
        <w:br/>
        <w:t>journey had been challenging, fraught with doubt and uncertainty, but it had led her to a place of profound peace and understanding.</w:t>
      </w:r>
    </w:p>
    <w:p>
      <w:pPr>
        <w:autoSpaceDN w:val="0"/>
        <w:autoSpaceDE w:val="0"/>
        <w:widowControl/>
        <w:spacing w:line="264" w:lineRule="exact" w:before="264" w:after="0"/>
        <w:ind w:left="0" w:right="0" w:firstLine="0"/>
        <w:jc w:val="left"/>
      </w:pPr>
      <w:r>
        <w:t xml:space="preserve">As the intensity of this experience began to subside, the radiant glow softened, the boundless expanse began to contract, and </w:t>
        <w:br/>
        <w:t xml:space="preserve">familiar forms started to re-emerge from the luminous mist. But the transformation remained. The world around her was still the same, but it was perceived differently, seen through the lens of her </w:t>
        <w:br/>
        <w:t>newfound unity and understanding. The trees seemed to hum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gentle energy, the wind whispered secrets of interconnectedness, and the sky pulsed with the light of the cosmos.</w:t>
      </w:r>
    </w:p>
    <w:p>
      <w:pPr>
        <w:autoSpaceDN w:val="0"/>
        <w:autoSpaceDE w:val="0"/>
        <w:widowControl/>
        <w:spacing w:line="264" w:lineRule="exact" w:before="264" w:after="0"/>
        <w:ind w:left="0" w:right="0" w:firstLine="0"/>
        <w:jc w:val="left"/>
      </w:pPr>
      <w:r>
        <w:t xml:space="preserve">Her return to the physical realm was not a return to the old ways, but a return to life transformed. She carried with her the peace, the understanding, and the profound responsibility that came with the knowledge of unity. She was still connected to the radiant realm, a connection that persisted even as she returned to a world of duality and difference. This was not a complete separation, but a new mode of living; a conscious choice to inhabit the physical world while maintaining her profound link to the cosmic unity she had </w:t>
        <w:br/>
        <w:t>experienced.</w:t>
      </w:r>
    </w:p>
    <w:p>
      <w:pPr>
        <w:autoSpaceDN w:val="0"/>
        <w:autoSpaceDE w:val="0"/>
        <w:widowControl/>
        <w:spacing w:line="264" w:lineRule="exact" w:before="264" w:after="0"/>
        <w:ind w:left="0" w:right="0" w:firstLine="0"/>
        <w:jc w:val="left"/>
      </w:pPr>
      <w:r>
        <w:t xml:space="preserve">The challenges she would face, the difficulties she would encounter, were still present. But now, she had the strength, the wisdom, and the compassion to navigate them with a new understanding. The obstacles were still there but no longer insurmountable. Her </w:t>
        <w:br/>
        <w:t>experience of unity had not erased suffering or hardship, but rather provided a context, a framework within which to comprehend and address these experiences.</w:t>
      </w:r>
    </w:p>
    <w:p>
      <w:pPr>
        <w:autoSpaceDN w:val="0"/>
        <w:autoSpaceDE w:val="0"/>
        <w:widowControl/>
        <w:spacing w:line="264" w:lineRule="exact" w:before="264" w:after="0"/>
        <w:ind w:left="0" w:right="0" w:firstLine="0"/>
        <w:jc w:val="left"/>
      </w:pPr>
      <w:r>
        <w:t xml:space="preserve">The path ahead remained uncertain, yet she stepped forward with a quiet confidence. Her journey was not concluded; it was only beginning. She was no longer simply seeking enlightenment; she was becoming a vessel for it, a conduit for the cosmic energy that flowed through all of creation. Her task now was to carry this truth, this understanding, this profound sense of interconnectedness back into the world, to share the message of unity with all she </w:t>
        <w:br/>
        <w:t>encountered. Her every action, every word, every thought would be infused with this new wisdom.</w:t>
      </w:r>
    </w:p>
    <w:p>
      <w:pPr>
        <w:autoSpaceDN w:val="0"/>
        <w:autoSpaceDE w:val="0"/>
        <w:widowControl/>
        <w:spacing w:line="264" w:lineRule="exact" w:before="264" w:after="0"/>
        <w:ind w:left="0" w:right="0" w:firstLine="0"/>
        <w:jc w:val="left"/>
      </w:pPr>
      <w:r>
        <w:t>The lessons of her journey resonated within her – the importance of empathy, the strength found in vulnerability, the power of letting go of preconceived notions, and the beauty of embracing paradox. Her individual experience had now become a contribution to the larger narrative, a ripple in the cosmic ocean. The realization of unity had not only changed Elara; it had enriched the fabric of the universe itself.</w:t>
      </w:r>
    </w:p>
    <w:p>
      <w:pPr>
        <w:autoSpaceDN w:val="0"/>
        <w:autoSpaceDE w:val="0"/>
        <w:widowControl/>
        <w:spacing w:line="322" w:lineRule="exact" w:before="206" w:after="0"/>
        <w:ind w:left="0" w:right="0" w:firstLine="0"/>
        <w:jc w:val="center"/>
      </w:pPr>
      <w:r>
        <w:t>And as she walked away from that radiant place, the memory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luminescence lingered within her. It was a guiding light, a beacon of hope in the sometimes harsh realities of life. It was a reminder that even within the seeming chaos and separation of the physical world, the underlying unity persists, a profound and enduring harmony connecting every living thing. The echo of the cosmic symphony still played within her heart, a silent song of connection, love, and boundless unity. Her journey had taken her to the </w:t>
        <w:br/>
        <w:t>summit, and she now carried that knowledge, that peace, and that responsibility back to the world below, ready to live in harmony with the universe she now understood profoundly. The mountain, the meadow, the universe—all now resonated within her, not as separate entities, but as a single, harmonious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Returning to the Village</w:t>
      </w:r>
    </w:p>
    <w:p>
      <w:pPr>
        <w:autoSpaceDN w:val="0"/>
        <w:autoSpaceDE w:val="0"/>
        <w:widowControl/>
        <w:spacing w:line="264" w:lineRule="exact" w:before="286" w:after="0"/>
        <w:ind w:left="0" w:right="0" w:firstLine="0"/>
        <w:jc w:val="left"/>
      </w:pPr>
      <w:r>
        <w:t>The familiar scent of woodsmoke and damp earth greeted Elara as she descended the final slope, the village of Oakhaven nestled in the valley below. It was a sight she’d known her entire life, yet now it appeared as if through a lens newly polished, revealing details she’d never before perceived. Each thatched roof, each crooked chimney, each weathered face – they all held a story, a subtle vibration within the larger symphony of existence she now understood.</w:t>
      </w:r>
    </w:p>
    <w:p>
      <w:pPr>
        <w:autoSpaceDN w:val="0"/>
        <w:autoSpaceDE w:val="0"/>
        <w:widowControl/>
        <w:spacing w:line="264" w:lineRule="exact" w:before="264" w:after="0"/>
        <w:ind w:left="0" w:right="0" w:firstLine="0"/>
        <w:jc w:val="left"/>
      </w:pPr>
      <w:r>
        <w:t>The villagers, once just faces in the crowd, now possessed unique auras, each a distinct note in the grand orchestration of life. Old Man Hemlock, perpetually hunched over his gnarled walking stick, seemed to hum with a quiet wisdom, his every wrinkle a testament to the passage of time, a silent chronicle of experiences both joyful and sorrowful. Young Elara, a girl she vaguely remembered as her younger self, pulsed with a vibrant energy, her laughter a clear, bright chime echoing in the stillness of the evening. Even the village dog, a scruffy terrier named Pip, seemed imbued with a gentle, knowing presence, his tail wagging a rhythmic counterpoint to the quiet hum of the village.</w:t>
      </w:r>
    </w:p>
    <w:p>
      <w:pPr>
        <w:autoSpaceDN w:val="0"/>
        <w:autoSpaceDE w:val="0"/>
        <w:widowControl/>
        <w:spacing w:line="264" w:lineRule="exact" w:before="264" w:after="0"/>
        <w:ind w:left="0" w:right="0" w:firstLine="0"/>
        <w:jc w:val="left"/>
      </w:pPr>
      <w:r>
        <w:t>Her own cottage, once a simple dwelling, now stood as a beacon of personal transformation. The roses climbing its walls seemed to glow with an inner luminescence, mirroring the radiant landscape she'd left behind. Entering the familiar threshold, she experienced a strange mixture of comfort and displacement, a sensation of belonging and yet being utterly altered. Everything was the same, yet profoundly different. The worn wooden floorboards, the crackling fireplace, the simple furnishings – all held echoes of a life lived before, a life that felt both distant and intimately near.</w:t>
      </w:r>
    </w:p>
    <w:p>
      <w:pPr>
        <w:autoSpaceDN w:val="0"/>
        <w:autoSpaceDE w:val="0"/>
        <w:widowControl/>
        <w:spacing w:line="264" w:lineRule="exact" w:before="264" w:after="0"/>
        <w:ind w:left="0" w:right="0" w:firstLine="0"/>
        <w:jc w:val="left"/>
      </w:pPr>
      <w:r>
        <w:t xml:space="preserve">The most striking alteration wasn't in the physical world, but within herself. The radiant unity she'd experienced on the mountain </w:t>
        <w:br/>
        <w:t>lingered, a subtle undercurrent beneath the surface of her everyday existence. It wasn't a constant, blinding light, but a quiet knowing, a deep sense of interconnectedness that permeated her thoughts, her actions, and her interactions with the world. The villagers' concerns, their joys, their sorrows – they were no longer separate from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but woven into the intricate tapestry of her being.</w:t>
      </w:r>
    </w:p>
    <w:p>
      <w:pPr>
        <w:autoSpaceDN w:val="0"/>
        <w:autoSpaceDE w:val="0"/>
        <w:widowControl/>
        <w:spacing w:line="264" w:lineRule="exact" w:before="264" w:after="0"/>
        <w:ind w:left="0" w:right="0" w:firstLine="0"/>
        <w:jc w:val="left"/>
      </w:pPr>
      <w:r>
        <w:t xml:space="preserve">Her conversations with the villagers, once mundane exchanges, were now imbued with a new depth and significance. Each </w:t>
        <w:br/>
        <w:t xml:space="preserve">interaction became a chance to share, however subtly, the profound understanding she'd gained. A simple sharing of bread with Old Man Hemlock became a silent communion, a recognition of shared humanity within the larger context of universal oneness. A playful interaction with young Elara became an opportunity to transmit the radiant energy she’d absorbed, a quiet spark of hope and </w:t>
        <w:br/>
        <w:t>understanding. Even a casual word with the blacksmith, a gruff and solitary man, resonated with a new empathy, a recognition of the inherent worth within every being, however outwardly different they might seem.</w:t>
      </w:r>
    </w:p>
    <w:p>
      <w:pPr>
        <w:autoSpaceDN w:val="0"/>
        <w:autoSpaceDE w:val="0"/>
        <w:widowControl/>
        <w:spacing w:line="264" w:lineRule="exact" w:before="264" w:after="0"/>
        <w:ind w:left="0" w:right="0" w:firstLine="0"/>
        <w:jc w:val="left"/>
      </w:pPr>
      <w:r>
        <w:t xml:space="preserve">The village’s daily rhythms, once a monotonous cycle, were now viewed as a profound dance of life and death, creation and </w:t>
        <w:br/>
        <w:t>destruction, growth and decay. The farmer's toil in the fields, the baker’s rhythmic kneading of dough, the children's playful games –these were all seen as expressions of the universe's continuous unfolding. The seasonal changes, once simply markers of time, were now perceived as metaphors for the cyclical nature of existence, the constant flux between light and darkness, abundance and scarcity, birth and death. The falling leaves in autumn were not an ending, but a prelude to the vibrant rebirth of spring. The harsh winter’s frost wasn’t a cessation of life but a necessary pause, a time for reflection and renewal, ultimately giving way to the bursting forth of new growth.</w:t>
      </w:r>
    </w:p>
    <w:p>
      <w:pPr>
        <w:autoSpaceDN w:val="0"/>
        <w:autoSpaceDE w:val="0"/>
        <w:widowControl/>
        <w:spacing w:line="264" w:lineRule="exact" w:before="264" w:after="0"/>
        <w:ind w:left="0" w:right="0" w:firstLine="0"/>
        <w:jc w:val="left"/>
      </w:pPr>
      <w:r>
        <w:t xml:space="preserve">She found herself drawn to the village well, a central point of community life for centuries. The water, once simply a source of sustenance, now seemed to pulse with a life force, a connection to the earth’s deep mysteries. She could almost feel the energy flowing through the ancient stones, connecting the villagers to the land, to the past, and to the cosmos. The well itself represented the </w:t>
        <w:br/>
        <w:t>continuous cycle of life, death, and rebirth, a mirror reflecting the universal flow of energy and the interconnectedness of all beings.</w:t>
      </w:r>
    </w:p>
    <w:p>
      <w:pPr>
        <w:autoSpaceDN w:val="0"/>
        <w:autoSpaceDE w:val="0"/>
        <w:widowControl/>
        <w:spacing w:line="264" w:lineRule="exact" w:before="264" w:after="0"/>
        <w:ind w:left="0" w:right="0" w:firstLine="0"/>
        <w:jc w:val="left"/>
      </w:pPr>
      <w:r>
        <w:t>One evening, as the sun dipped below the horizon, casting long shadows across the valley, Elara found herself sitting by the village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elder's cottage. He was a frail, but remarkably vibrant man named Silas, his eyes twinkling with ancient wisdom. He seemed to sense her transformation, sensing the profound change within her. They sat in a comfortable silence for a time, a shared space filled only with the gentle chirping of crickets and the rustling of leaves. Silas offered no pronouncements, no preachings. He simply listened, his presence a silent acknowledgment of her journey and the weight of the knowledge she carried.</w:t>
      </w:r>
    </w:p>
    <w:p>
      <w:pPr>
        <w:autoSpaceDN w:val="0"/>
        <w:autoSpaceDE w:val="0"/>
        <w:widowControl/>
        <w:spacing w:line="264" w:lineRule="exact" w:before="264" w:after="0"/>
        <w:ind w:left="0" w:right="0" w:firstLine="0"/>
        <w:jc w:val="left"/>
      </w:pPr>
      <w:r>
        <w:t>Their unspoken understanding transcended words, existing in the quiet space between them, a silent conversation in the language of the heart. In that moment, Elara understood that her journey wasn’t over, but rather the beginning of a new phase. She had returned to the village not as the same Elara, but as a vessel of transformation, a conduit of universal unity, carrying the resonance of the radiant landscape within her being. Her task wasn't to preach, but to live, to embody the message of oneness in her daily interactions, to weave the threads of connection into the fabric of community life.</w:t>
      </w:r>
    </w:p>
    <w:p>
      <w:pPr>
        <w:autoSpaceDN w:val="0"/>
        <w:autoSpaceDE w:val="0"/>
        <w:widowControl/>
        <w:spacing w:line="264" w:lineRule="exact" w:before="264" w:after="0"/>
        <w:ind w:left="0" w:right="0" w:firstLine="0"/>
        <w:jc w:val="left"/>
      </w:pPr>
      <w:r>
        <w:t xml:space="preserve">The days that followed were filled with a newfound purpose. Elara embraced her role within the village with a renewed vigor. Her interactions were infused with a profound empathy, a deep </w:t>
        <w:br/>
        <w:t>understanding of the human condition, a quiet acceptance of both joy and sorrow as integral parts of life's grand design. She listened more intently, observed more keenly, and interacted with a greater sense of compassion, recognizing the divine spark within each individual.</w:t>
      </w:r>
    </w:p>
    <w:p>
      <w:pPr>
        <w:autoSpaceDN w:val="0"/>
        <w:autoSpaceDE w:val="0"/>
        <w:widowControl/>
        <w:spacing w:line="264" w:lineRule="exact" w:before="264" w:after="0"/>
        <w:ind w:left="0" w:right="0" w:firstLine="0"/>
        <w:jc w:val="left"/>
      </w:pPr>
      <w:r>
        <w:t>She helped mend broken fences, mediated disputes, and offered solace to the grieving. Her quiet presence was a beacon of hope, her transformed perspective a gentle reminder of the underlying unity that connected all beings. Her very existence became a testament to the power of transformation, a living embodiment of the journey she had undertaken.</w:t>
      </w:r>
    </w:p>
    <w:p>
      <w:pPr>
        <w:autoSpaceDN w:val="0"/>
        <w:autoSpaceDE w:val="0"/>
        <w:widowControl/>
        <w:spacing w:line="264" w:lineRule="exact" w:before="264" w:after="0"/>
        <w:ind w:left="0" w:right="0" w:firstLine="0"/>
        <w:jc w:val="left"/>
      </w:pPr>
      <w:r>
        <w:t xml:space="preserve">The villagers didn't fully grasp the nature of her transformation, but they experienced its impact. A subtle shift occurred in the village </w:t>
        <w:br/>
        <w:t>atmosphere, a palpable sense of peace and harmony that seemed to emanate from Elara herself, spreading outward in ever-widening ripples. The village of Oakhaven, once a collection of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began to coalesce into a more unified and harmonious community, a reflection of the unity Elara carried within.</w:t>
      </w:r>
    </w:p>
    <w:p>
      <w:pPr>
        <w:autoSpaceDN w:val="0"/>
        <w:autoSpaceDE w:val="0"/>
        <w:widowControl/>
        <w:spacing w:line="264" w:lineRule="exact" w:before="264" w:after="0"/>
        <w:ind w:left="0" w:right="0" w:firstLine="0"/>
        <w:jc w:val="left"/>
      </w:pPr>
      <w:r>
        <w:t xml:space="preserve">And so, Elara remained in Oakhaven, her journey far from over. Her transformation was not a destination but a continuous unfolding, a lifelong process of integrating the profound lessons learned. The radiant landscape was now not a distant memory, but an ever-present reality, a subtle hum resonating within her heart, informing every action, every thought, every breath. She was a living </w:t>
        <w:br/>
        <w:t xml:space="preserve">embodiment of the unity she’d experienced, a testament to the power of transformation, and a beacon of hope for the village of Oakhaven. Her life, now infused with this understanding, became a constant meditation, a living testament to the cyclical, </w:t>
        <w:br/>
        <w:t>interconnected nature of existence, a symphony played out in the heart of a humble village.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Message</w:t>
      </w:r>
    </w:p>
    <w:p>
      <w:pPr>
        <w:autoSpaceDN w:val="0"/>
        <w:autoSpaceDE w:val="0"/>
        <w:widowControl/>
        <w:spacing w:line="264" w:lineRule="exact" w:before="286" w:after="0"/>
        <w:ind w:left="0" w:right="0" w:firstLine="0"/>
        <w:jc w:val="left"/>
      </w:pPr>
      <w:r>
        <w:t>The autumn leaves, crimson and gold, swirled around Elara's feet as she walked along the village path, their descent mirroring the gentle letting go she had experienced on her journey. She no longer clung to the mountaintop experience as a singular, isolated event, but rather integrated it into the fabric of her daily life. Each falling leaf was a reminder of the cyclical nature of existence, a constant flux between letting go and embracing anew.</w:t>
      </w:r>
    </w:p>
    <w:p>
      <w:pPr>
        <w:autoSpaceDN w:val="0"/>
        <w:autoSpaceDE w:val="0"/>
        <w:widowControl/>
        <w:spacing w:line="264" w:lineRule="exact" w:before="264" w:after="0"/>
        <w:ind w:left="0" w:right="0" w:firstLine="0"/>
        <w:jc w:val="left"/>
      </w:pPr>
      <w:r>
        <w:t xml:space="preserve">She paused by the village smithy, the rhythmic clang of the hammer against the anvil a comforting rhythm in the quiet afternoon. Old Gareth, the smith, a man known for his gruff exterior and solitary nature, appeared up from his work, his brow furrowed in </w:t>
        <w:br/>
        <w:t>concentration. Elara approached him, not with words of profound wisdom, but with a simple act of kindness. She offered him a warm loaf of bread, freshly baked from her oven.</w:t>
      </w:r>
    </w:p>
    <w:p>
      <w:pPr>
        <w:autoSpaceDN w:val="0"/>
        <w:autoSpaceDE w:val="0"/>
        <w:widowControl/>
        <w:spacing w:line="264" w:lineRule="exact" w:before="264" w:after="0"/>
        <w:ind w:left="0" w:right="0" w:firstLine="0"/>
        <w:jc w:val="left"/>
      </w:pPr>
      <w:r>
        <w:t xml:space="preserve">Gareth accepted the bread with a curt nod, his eyes, however, revealing a flicker of something akin to gratitude. They spoke little, their conversation a quiet exchange of mundane details – the weather, the upcoming harvest, the health of his aging mare. But within the simple act of sharing, a connection formed, a subtle bridge spanning the chasm of their usually silent existence. In Gareth's surprised acceptance of her offering, Elara witnessed a crack in his hardened exterior, a tiny fissure opening to the </w:t>
        <w:br/>
        <w:t>possibility of a deeper understanding of himself and his place within the larger whole.</w:t>
      </w:r>
    </w:p>
    <w:p>
      <w:pPr>
        <w:autoSpaceDN w:val="0"/>
        <w:autoSpaceDE w:val="0"/>
        <w:widowControl/>
        <w:spacing w:line="264" w:lineRule="exact" w:before="264" w:after="0"/>
        <w:ind w:left="0" w:right="0" w:firstLine="0"/>
        <w:jc w:val="left"/>
      </w:pPr>
      <w:r>
        <w:t xml:space="preserve">Later, she visited the village elder, Silas, his cottage nestled </w:t>
        <w:br/>
        <w:t>amongst ancient oaks, their branches reaching towards the heavens like gnarled fingers. The two sat together on his porch, sharing a cup of herbal tea as the sun dipped below the horizon, painting the sky in hues of fiery orange and deep violet. They didn’t discuss her experiences on the mountain, the mystical encounters, or the transcendent unity she had witnessed. Instead, their conversation centered on the everyday joys and sorrows of the villagers.</w:t>
      </w:r>
    </w:p>
    <w:p>
      <w:pPr>
        <w:autoSpaceDN w:val="0"/>
        <w:autoSpaceDE w:val="0"/>
        <w:widowControl/>
        <w:spacing w:line="324" w:lineRule="exact" w:before="204" w:after="0"/>
        <w:ind w:left="0" w:right="0" w:firstLine="0"/>
        <w:jc w:val="left"/>
      </w:pPr>
      <w:r>
        <w:t>Silas spoke of young Thomas, whose heart was heavy with the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his beloved dog. Elara listened, offering not platitudes or empty comforts, but a quiet empathy that seemed to ease the elder's burden. Their conversation was a testament to the power of shared humanity, a silent recognition of the universal experience of loss and grief. It was in these quiet moments, in these shared </w:t>
        <w:br/>
        <w:t>vulnerabilities, that Elara's message resonated most profoundly.</w:t>
      </w:r>
    </w:p>
    <w:p>
      <w:pPr>
        <w:autoSpaceDN w:val="0"/>
        <w:autoSpaceDE w:val="0"/>
        <w:widowControl/>
        <w:spacing w:line="264" w:lineRule="exact" w:before="264" w:after="0"/>
        <w:ind w:left="0" w:right="0" w:firstLine="0"/>
        <w:jc w:val="left"/>
      </w:pPr>
      <w:r>
        <w:t>Her interactions weren't confined to the elderly or the solitary. She spent time with the children, sharing stories, singing songs, and teaching them about the natural world, weaving subtle lessons of interconnectedness into her narratives. Their innocent questions, their unburdened wonder, reflected a pristine understanding of the natural world, a connection Elara sought to foster and nurture. Their laughter, their games, their spontaneous expressions of joy—they were reminders of the purity and simplicity often overlooked in the complexities of adult life.</w:t>
      </w:r>
    </w:p>
    <w:p>
      <w:pPr>
        <w:autoSpaceDN w:val="0"/>
        <w:autoSpaceDE w:val="0"/>
        <w:widowControl/>
        <w:spacing w:line="264" w:lineRule="exact" w:before="264" w:after="0"/>
        <w:ind w:left="0" w:right="0" w:firstLine="0"/>
        <w:jc w:val="left"/>
      </w:pPr>
      <w:r>
        <w:t xml:space="preserve">The village schoolhouse became another setting for her subtle teachings. She didn't lecture or instruct in the formal sense, but instead shared stories and parables, using metaphors from nature to illustrate the interconnectedness of all living things. A tale of a mighty oak tree nurturing its seedlings became a metaphor for the way human beings support and nourish one another. The cyclical journey of a butterfly, from caterpillar to chrysalis to winged </w:t>
        <w:br/>
        <w:t>creature, mirrored the life cycle of human transformation and growth. These weren't overt lessons, but rather subtle seeds of wisdom planted in young minds, patiently awaiting the time of fruition.</w:t>
      </w:r>
    </w:p>
    <w:p>
      <w:pPr>
        <w:autoSpaceDN w:val="0"/>
        <w:autoSpaceDE w:val="0"/>
        <w:widowControl/>
        <w:spacing w:line="264" w:lineRule="exact" w:before="264" w:after="0"/>
        <w:ind w:left="0" w:right="144" w:firstLine="0"/>
        <w:jc w:val="left"/>
      </w:pPr>
      <w:r>
        <w:t>Even the most mundane aspects of village life became avenues for sharing her wisdom. Helping a farmer tend to his crops, sharing a harvest meal with her neighbors, offering a comforting hand to a grieving mother—each of these actions became a quiet act of connection, a subtle transmission of the radiant energy she carried within.</w:t>
      </w:r>
    </w:p>
    <w:p>
      <w:pPr>
        <w:autoSpaceDN w:val="0"/>
        <w:autoSpaceDE w:val="0"/>
        <w:widowControl/>
        <w:spacing w:line="264" w:lineRule="exact" w:before="264" w:after="0"/>
        <w:ind w:left="0" w:right="0" w:firstLine="0"/>
        <w:jc w:val="left"/>
      </w:pPr>
      <w:r>
        <w:t>One day, Elara found herself at the village well, its ancient stones whispering tales of generations past. She noticed a young woman, Aella, gazing intently into the clear water, her face etched with worry. Aella confided in Elara about her anxieties, her fears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future, her struggles with self-doubt. Elara listened patiently, </w:t>
        <w:br/>
        <w:t>mirroring back Aella's emotions with gentle understanding. She didn't offer solutions or pronouncements, but rather created a space for Aella to explore her own feelings, to find her own strength and resilience.</w:t>
      </w:r>
    </w:p>
    <w:p>
      <w:pPr>
        <w:autoSpaceDN w:val="0"/>
        <w:autoSpaceDE w:val="0"/>
        <w:widowControl/>
        <w:spacing w:line="264" w:lineRule="exact" w:before="264" w:after="0"/>
        <w:ind w:left="0" w:right="0" w:firstLine="0"/>
        <w:jc w:val="left"/>
      </w:pPr>
      <w:r>
        <w:t xml:space="preserve">Elara reminded Aella of the cyclical nature of life, the continuous flow of energy and transformation. She pointed to the well itself, a symbol of the never-ending cycle of life, death, and rebirth. The water, constantly flowing, constantly changing, mirrored the ebb and flow of human experience, the constant cycle of challenges and opportunities. Aella left the well feeling lighter, her burden </w:t>
        <w:br/>
        <w:t>lessened, not through external solutions, but through the quiet, healing power of self-discovery, guided by Elara's empathetic listening and unwavering acceptance.</w:t>
      </w:r>
    </w:p>
    <w:p>
      <w:pPr>
        <w:autoSpaceDN w:val="0"/>
        <w:autoSpaceDE w:val="0"/>
        <w:widowControl/>
        <w:spacing w:line="264" w:lineRule="exact" w:before="264" w:after="0"/>
        <w:ind w:left="0" w:right="0" w:firstLine="0"/>
        <w:jc w:val="left"/>
      </w:pPr>
      <w:r>
        <w:t>Over time, Elara's influence spread quietly throughout the village. It wasn't a grand proclamation or a sweeping change, but a gradual shift in the collective consciousness. Disputes were settled more peacefully, neighbors showed more compassion, and the overall atmosphere of the village became infused with a sense of harmony and tranquility.</w:t>
      </w:r>
    </w:p>
    <w:p>
      <w:pPr>
        <w:autoSpaceDN w:val="0"/>
        <w:autoSpaceDE w:val="0"/>
        <w:widowControl/>
        <w:spacing w:line="264" w:lineRule="exact" w:before="264" w:after="0"/>
        <w:ind w:left="0" w:right="0" w:firstLine="0"/>
        <w:jc w:val="left"/>
      </w:pPr>
      <w:r>
        <w:t xml:space="preserve">The change wasn’t noticeable in grand gestures, but in subtle shifts: a shared smile between strangers, a helping hand offered without prompting, a kind word spoken in passing. These small acts, </w:t>
        <w:br/>
        <w:t xml:space="preserve">inspired by Elara's quiet example, rippled outward, creating a ripple effect of kindness and understanding throughout the entire </w:t>
        <w:br/>
        <w:t xml:space="preserve">community. The village of Oakhaven, once a collection of </w:t>
        <w:br/>
        <w:t>individuals, was slowly transforming into a true community, bound together by shared empathy and mutual respect.</w:t>
      </w:r>
    </w:p>
    <w:p>
      <w:pPr>
        <w:autoSpaceDN w:val="0"/>
        <w:autoSpaceDE w:val="0"/>
        <w:widowControl/>
        <w:spacing w:line="264" w:lineRule="exact" w:before="264" w:after="0"/>
        <w:ind w:left="0" w:right="144" w:firstLine="0"/>
        <w:jc w:val="left"/>
      </w:pPr>
      <w:r>
        <w:t xml:space="preserve">The village festivals took on a new significance. They were no longer simply celebrations of harvest or seasonal changes but also occasions for collective reflection, for reaffirming the bonds that connected them, for sharing the wisdom accumulated over </w:t>
        <w:br/>
        <w:t>generations. Elara's presence at these gatherings was not about commanding attention, but about subtly weaving her message into the fabric of the celebrations, using the natural rhythm of the festivities as a conduit for her subtle teachings. Her songs, imbued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the wisdom of her journey, resonated with a deeper meaning, subtly reminding the villagers of the interconnectedness of their lives and the cyclical nature of existence.</w:t>
      </w:r>
    </w:p>
    <w:p>
      <w:pPr>
        <w:autoSpaceDN w:val="0"/>
        <w:autoSpaceDE w:val="0"/>
        <w:widowControl/>
        <w:spacing w:line="264" w:lineRule="exact" w:before="264" w:after="0"/>
        <w:ind w:left="0" w:right="0" w:firstLine="0"/>
        <w:jc w:val="left"/>
      </w:pPr>
      <w:r>
        <w:t xml:space="preserve">The transformation wasn't a magical overnight shift, but rather an organic evolution, a gradual awakening within the hearts and minds of the villagers. Elara's role was not that of a leader or teacher in the traditional sense. She was more of a catalyst, a conduit for change, a gentle reminder of the inherent goodness and unity that existed within each of them and within the natural world that surrounded them. She had returned to Oakhaven, not as a </w:t>
        <w:br/>
        <w:t xml:space="preserve">conqueror of the mountain, but as a humble servant of the universal harmony she'd experienced there, sharing her wisdom not through words but through actions, presence, and quiet understanding, inspiring each villager to embark on their own unique journey of self-discovery and enlightenment. The echoes of her journey </w:t>
        <w:br/>
        <w:t>resonated throughout the village, transforming its very essence, one gentle act of compassion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Transformation</w:t>
      </w:r>
    </w:p>
    <w:p>
      <w:pPr>
        <w:autoSpaceDN w:val="0"/>
        <w:autoSpaceDE w:val="0"/>
        <w:widowControl/>
        <w:spacing w:line="264" w:lineRule="exact" w:before="286" w:after="0"/>
        <w:ind w:left="0" w:right="0" w:firstLine="0"/>
        <w:jc w:val="left"/>
      </w:pPr>
      <w:r>
        <w:t xml:space="preserve">The gentle chime of the village bell, announcing the evening prayer, echoed through Oakhaven. Elara, seated by the village well, </w:t>
        <w:br/>
        <w:t xml:space="preserve">watched as the townsfolk gathered, their faces illuminated by the soft glow of the setting sun. The transformation wasn't a sudden upheaval, a dramatic shift in the landscape, but a subtle </w:t>
        <w:br/>
        <w:t xml:space="preserve">metamorphosis, a slow unfolding of potential within the hearts of the villagers. It started with small, seemingly insignificant acts. Old Man Fitzwilliam, usually a grumpy recluse, was seen sharing his prize-winning pumpkins with the children, his gruff exterior </w:t>
        <w:br/>
        <w:t>softened by a hesitant smile. Young Thomas, still grieving the loss of his dog, found solace in tending the village garden, the rhythmic movements of planting and weeding a soothing balm to his sorrow.</w:t>
      </w:r>
    </w:p>
    <w:p>
      <w:pPr>
        <w:autoSpaceDN w:val="0"/>
        <w:autoSpaceDE w:val="0"/>
        <w:widowControl/>
        <w:spacing w:line="264" w:lineRule="exact" w:before="264" w:after="0"/>
        <w:ind w:left="0" w:right="0" w:firstLine="0"/>
        <w:jc w:val="left"/>
      </w:pPr>
      <w:r>
        <w:t>Martha, the baker, renowned for her sour disposition, began to share her freshly baked bread with the elderly and the needy, her actions as warm as her oven's embrace. Even the village dog, a scruffy terrier named Pip, seemed to embody the shift; less prone to snapping at passersby, he greeted everyone with a happy wag of his tail. These seemingly minor changes intertwined, a silent symphony of kindness and compassion harmonizing the village’s rhythm. Elara hadn't instructed them, hadn't given direct orders; her influence was a quiet, persistent melody that resonated within the community's soul.</w:t>
      </w:r>
    </w:p>
    <w:p>
      <w:pPr>
        <w:autoSpaceDN w:val="0"/>
        <w:autoSpaceDE w:val="0"/>
        <w:widowControl/>
        <w:spacing w:line="264" w:lineRule="exact" w:before="264" w:after="0"/>
        <w:ind w:left="0" w:right="144" w:firstLine="0"/>
        <w:jc w:val="left"/>
      </w:pPr>
      <w:r>
        <w:t>The change wasn't solely evident in individual actions but in the collective atmosphere. The once pervasive tension, the silent resentments that had simmered beneath the surface, began to dissipate. Disputes, once common occurrences, were settled with a newfound understanding and empathy. Neighbors, previously indifferent or even hostile, began to lend a helping hand to one another, sharing burdens and celebrating joys with a genuine warmth that hadn't existed before. The village, once fractured, was slowly knitting itself together, bound by an invisible thread of shared humanity.</w:t>
      </w:r>
    </w:p>
    <w:p>
      <w:pPr>
        <w:autoSpaceDN w:val="0"/>
        <w:autoSpaceDE w:val="0"/>
        <w:widowControl/>
        <w:spacing w:line="264" w:lineRule="exact" w:before="264" w:after="0"/>
        <w:ind w:left="0" w:right="720" w:firstLine="0"/>
        <w:jc w:val="left"/>
      </w:pPr>
      <w:r>
        <w:t>The annual harvest festival, traditionally a time of boisterous celebration tinged with underlying competition,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testament to the village's transformation. Instead of vying for the finest produce, villagers shared their bounty, their generosity mirroring the abundance of the harvest. The air was thick with laughter, genuine camaraderie, and a palpable sense of unity that had been absent for years. Elara sang her songs, no longer just simple melodies but narratives woven with the wisdom of her journey, each note a gentle reminder of their interconnectedness.</w:t>
      </w:r>
    </w:p>
    <w:p>
      <w:pPr>
        <w:autoSpaceDN w:val="0"/>
        <w:autoSpaceDE w:val="0"/>
        <w:widowControl/>
        <w:spacing w:line="264" w:lineRule="exact" w:before="264" w:after="0"/>
        <w:ind w:left="0" w:right="0" w:firstLine="0"/>
        <w:jc w:val="left"/>
      </w:pPr>
      <w:r>
        <w:t xml:space="preserve">The children, enthralled by her tales of the mountain, incorporated her lessons into their games, their play a reflection of the growing understanding of the cyclical nature of life. They built miniature mountains from stones and twigs, enacting their own versions of her journey, each ascent and descent a playful metaphor for their own personal growth. Their laughter echoed through the village square, a vibrant testament to the joyous spirit that Elara’s </w:t>
        <w:br/>
        <w:t>influence had instilled.</w:t>
      </w:r>
    </w:p>
    <w:p>
      <w:pPr>
        <w:autoSpaceDN w:val="0"/>
        <w:autoSpaceDE w:val="0"/>
        <w:widowControl/>
        <w:spacing w:line="264" w:lineRule="exact" w:before="264" w:after="0"/>
        <w:ind w:left="0" w:right="0" w:firstLine="0"/>
        <w:jc w:val="left"/>
      </w:pPr>
      <w:r>
        <w:t xml:space="preserve">One evening, as Elara sat by the flickering hearth in her cottage, Silas, the village elder, approached her. He didn't speak of grand pronouncements or transformative revelations. Instead, he shared a quiet story about his grandson, a young man struggling to find his place in the world. He hadn't come seeking advice or solutions but simply to share a moment of quiet reflection, a silent </w:t>
        <w:br/>
        <w:t xml:space="preserve">acknowledgment of the shared humanity that bound them. Their conversation was a testament to the depth of the village's </w:t>
        <w:br/>
        <w:t>transformation, a symbol of the trust and connection that Elara had fostered.</w:t>
      </w:r>
    </w:p>
    <w:p>
      <w:pPr>
        <w:autoSpaceDN w:val="0"/>
        <w:autoSpaceDE w:val="0"/>
        <w:widowControl/>
        <w:spacing w:line="264" w:lineRule="exact" w:before="264" w:after="0"/>
        <w:ind w:left="0" w:right="0" w:firstLine="0"/>
        <w:jc w:val="left"/>
      </w:pPr>
      <w:r>
        <w:t>Elara’s influence extended beyond the immediate village. Word of Oakhaven's transformation spread to neighboring settlements, attracting visitors seeking inspiration and guidance. They came to Oakhaven not to learn complex doctrines or philosophical theories, but to witness a community living in harmony, a testament to the power of shared empathy and mutual understanding. They came seeking the quiet wisdom embodied in the village's transformed spirit, a wisdom less about formal teachings and more about the quiet, persistent practice of kindness and compassion.</w:t>
      </w:r>
    </w:p>
    <w:p>
      <w:pPr>
        <w:autoSpaceDN w:val="0"/>
        <w:autoSpaceDE w:val="0"/>
        <w:widowControl/>
        <w:spacing w:line="264" w:lineRule="exact" w:before="264" w:after="0"/>
        <w:ind w:left="0" w:right="0" w:firstLine="0"/>
        <w:jc w:val="left"/>
      </w:pPr>
      <w:r>
        <w:t>The journey that Elara had undertaken had reached its culmination not in a grand, spectacular finale, but in a gentle,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transformation of the community. The mountaintop experience, once a solitary event, had become the foundation of a communal awakening. Her song, originally a personal narrative of self-</w:t>
        <w:br/>
        <w:t>discovery, now resonated as a collective hymn of unity and mutual support. The echoes of her journey, once confined to the mountains, now reverberated through Oakhaven, shaping its very essence, transforming it into a beacon of hope and inspiration.</w:t>
      </w:r>
    </w:p>
    <w:p>
      <w:pPr>
        <w:autoSpaceDN w:val="0"/>
        <w:autoSpaceDE w:val="0"/>
        <w:widowControl/>
        <w:spacing w:line="264" w:lineRule="exact" w:before="264" w:after="0"/>
        <w:ind w:left="0" w:right="0" w:firstLine="0"/>
        <w:jc w:val="left"/>
      </w:pPr>
      <w:r>
        <w:t xml:space="preserve">The transformation wasn't confined to tangible changes; it was a shift in the consciousness of the villagers. They had learned to listen to each other, to share their vulnerabilities, and to find strength in their collective experience. Their interactions weren't mere </w:t>
        <w:br/>
        <w:t xml:space="preserve">transactions; they were acts of empathy and mutual support, </w:t>
        <w:br/>
        <w:t>reflecting the interconnectedness of their lives. The subtle shifts in their interactions, once overlooked, now blossomed into acts of compassion and understanding.</w:t>
      </w:r>
    </w:p>
    <w:p>
      <w:pPr>
        <w:autoSpaceDN w:val="0"/>
        <w:autoSpaceDE w:val="0"/>
        <w:widowControl/>
        <w:spacing w:line="264" w:lineRule="exact" w:before="264" w:after="0"/>
        <w:ind w:left="0" w:right="0" w:firstLine="0"/>
        <w:jc w:val="left"/>
      </w:pPr>
      <w:r>
        <w:t xml:space="preserve">Even the mundane aspects of village life were imbued with a </w:t>
        <w:br/>
        <w:t>newfound significance. The routine of sowing and harvesting took on a sacred quality, a shared ritual reflecting the cyclical nature of existence. The preparation of meals, the mending of clothes, the sharing of stories—these simple acts were infused with a depth of meaning that resonated with the spirit of the community. Each day was a testament to the enduring power of human connection, to the quiet strength found in shared experiences, and to the profound impact a single individual can have on an entire community.</w:t>
      </w:r>
    </w:p>
    <w:p>
      <w:pPr>
        <w:autoSpaceDN w:val="0"/>
        <w:autoSpaceDE w:val="0"/>
        <w:widowControl/>
        <w:spacing w:line="264" w:lineRule="exact" w:before="264" w:after="0"/>
        <w:ind w:left="0" w:right="0" w:firstLine="0"/>
        <w:jc w:val="left"/>
      </w:pPr>
      <w:r>
        <w:t xml:space="preserve">The village’s annual autumn festival, a celebration of harvest and community spirit, became a poignant symbol of this profound transformation. Instead of showcasing individual achievements, it transformed into a collective expression of gratitude and shared prosperity. Villagers shared their bounty, not as a competition but as a gesture of mutual support. The songs, dances, and storytelling sessions underscored the village's newfound unity. The tales shared weren't just about harvests and seasonal changes, but about the people themselves, their stories interwoven into the very fabric of the celebrations. Elara’s presence amplified this spirit of unity, her quiet wisdom resonating through the joyous chaos. The songs she shared were no longer just personal narratives; they were a </w:t>
        <w:br/>
        <w:t>collective hymn, each note celebrating the transformation they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collectively undergone.</w:t>
      </w:r>
    </w:p>
    <w:p>
      <w:pPr>
        <w:autoSpaceDN w:val="0"/>
        <w:autoSpaceDE w:val="0"/>
        <w:widowControl/>
        <w:spacing w:line="264" w:lineRule="exact" w:before="264" w:after="0"/>
        <w:ind w:left="0" w:right="0" w:firstLine="0"/>
        <w:jc w:val="left"/>
      </w:pPr>
      <w:r>
        <w:t xml:space="preserve">The echoes of Elara's journey, initially faint and personal, had resonated throughout the village, not through grand </w:t>
        <w:br/>
        <w:t xml:space="preserve">pronouncements, but through gentle, consistent acts of kindness, empathy, and understanding. Oakhaven, once a collection of </w:t>
        <w:br/>
        <w:t xml:space="preserve">individuals, had become a unified community, bound together by shared experiences, mutual respect, and a profound awareness of their interconnectedness. Elara's role was not that of a leader, but of a catalyst, a gentle force inspiring a ripple effect of positive change that touched every aspect of village life. Her legacy wasn’t etched in stone or written in books, but woven into the very fabric of </w:t>
        <w:br/>
        <w:t xml:space="preserve">Oakhaven’s soul, a testament to the enduring power of quiet </w:t>
        <w:br/>
        <w:t xml:space="preserve">transformation. The villagers continued to live their daily lives, yet their perspective, their interactions, and their community had irrevocably shifted, forever bearing the mark of Elara’s </w:t>
        <w:br/>
        <w:t>transformative journey and the enduring echoes of her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Continuing Ascent</w:t>
      </w:r>
    </w:p>
    <w:p>
      <w:pPr>
        <w:autoSpaceDN w:val="0"/>
        <w:autoSpaceDE w:val="0"/>
        <w:widowControl/>
        <w:spacing w:line="264" w:lineRule="exact" w:before="286" w:after="0"/>
        <w:ind w:left="0" w:right="0" w:firstLine="0"/>
        <w:jc w:val="left"/>
      </w:pPr>
      <w:r>
        <w:t>The crisp autumn air carried the scent of woodsmoke and damp earth, a familiar fragrance that once held a melancholic beauty for Elara, but now experienced imbued with a deeper, richer meaning. The transformation of Oakhaven, though profound, felt like a mere prelude, a single note in a much grander symphony. The village, once a refuge, now felt like a stepping stone, a place to pause and reflect before continuing her ascent. The path ahead remained unclear, shrouded in a gentle mist of uncertainty, yetwas enveloped byra felt no fear, only a quiet anticipation. The mountaintop experience, once a singular event, had become a continuous process, a journey without a definitive endpoint.</w:t>
      </w:r>
    </w:p>
    <w:p>
      <w:pPr>
        <w:autoSpaceDN w:val="0"/>
        <w:autoSpaceDE w:val="0"/>
        <w:widowControl/>
        <w:spacing w:line="264" w:lineRule="exact" w:before="264" w:after="0"/>
        <w:ind w:left="0" w:right="0" w:firstLine="0"/>
        <w:jc w:val="left"/>
      </w:pPr>
      <w:r>
        <w:t>She found herself drawn to the whispering woods bordering the village, the ancient trees standing as silent witnesses to the passage of time. The leaves, once vibrant greens and golds, were now fading to russet and brown, mirroring the cyclical nature of life, a constant reminder of impermanence and renewal. She walked along a well-worn path, her footsteps barely disturbing the fallen leaves, her thoughts drifting towards the implications of her continued journey.</w:t>
      </w:r>
    </w:p>
    <w:p>
      <w:pPr>
        <w:autoSpaceDN w:val="0"/>
        <w:autoSpaceDE w:val="0"/>
        <w:widowControl/>
        <w:spacing w:line="264" w:lineRule="exact" w:before="60" w:after="0"/>
        <w:ind w:left="0" w:right="0" w:firstLine="0"/>
        <w:jc w:val="left"/>
      </w:pPr>
      <w:r>
        <w:t xml:space="preserve">The villagers' transformation, she realized, was not merely a </w:t>
        <w:br/>
        <w:t>consequence of her presence; it was a reflection of the potential for change inherent within each individual. Her role had been less that of a teacher and more of a catalyst, igniting a spark within them, enabling them to discover their own capacity for compassion and understanding.</w:t>
      </w:r>
    </w:p>
    <w:p>
      <w:pPr>
        <w:autoSpaceDN w:val="0"/>
        <w:autoSpaceDE w:val="0"/>
        <w:widowControl/>
        <w:spacing w:line="264" w:lineRule="exact" w:before="264" w:after="0"/>
        <w:ind w:left="0" w:right="0" w:firstLine="0"/>
        <w:jc w:val="left"/>
      </w:pPr>
      <w:r>
        <w:t>The song she had sung, once a personal lament, now resonated as a collective hymn, a testament to their shared journey. Yet, the melody lingered, evolving, urging her onward. It spoke of realms beyond Oakhaven, of challenges yet to be faced, and of a deeper understanding waiting to be unveiled. The path ahead remained shrouded in mist, but the sound of the melody was her compass, guiding her steps toward an unknown horizon. The piper's haunting tune, once a symbol of temptation, now echoed faintly in her memory, a reminder of the choices she had made and the path she had chosen. The May Queen's gentle wisdom, a beacon of renewal, lingered as a constant source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as twilight painted the sky in hues of amethyst and gold, Elara encountered a lone traveler at the edge of the woods. He was an old man, his face etched with the wisdom of countless journeys, his eyes reflecting the vastness of the unknown. He </w:t>
        <w:br/>
        <w:t>carried no staff, no map, only a worn leather-bound book, its pages filled with cryptic symbols and enigmatic verses. He didn't speak of grand prophecies or divine revelations; his words were simple, yet profound, resonant with the quiet wisdom of experience. He spoke of the ongoing nature of the journey, the continuous unfolding of self-discovery, and the importance of embracing the unknown.</w:t>
      </w:r>
    </w:p>
    <w:p>
      <w:pPr>
        <w:autoSpaceDN w:val="0"/>
        <w:autoSpaceDE w:val="0"/>
        <w:widowControl/>
        <w:spacing w:line="264" w:lineRule="exact" w:before="264" w:after="0"/>
        <w:ind w:left="0" w:right="0" w:firstLine="0"/>
        <w:jc w:val="left"/>
      </w:pPr>
      <w:r>
        <w:t>"The mountaintop," he said, his voice raspy yet clear, "is but a single peak in an endless range. The view from above is breathtaking, yes, but the true journey lies in the ascent and descent of countless peaks, each one revealing new perspectives, new challenges, and new depths of understanding. The path is never straight; it winds and twists, leading through valleys of doubt and across ridges of uncertainty, always towards a horizon that forever recedes." His voice trembled slightly.</w:t>
      </w:r>
    </w:p>
    <w:p>
      <w:pPr>
        <w:autoSpaceDN w:val="0"/>
        <w:autoSpaceDE w:val="0"/>
        <w:widowControl/>
        <w:spacing w:line="264" w:lineRule="exact" w:before="264" w:after="0"/>
        <w:ind w:left="0" w:right="144" w:firstLine="0"/>
        <w:jc w:val="left"/>
      </w:pPr>
      <w:r>
        <w:t xml:space="preserve">His words resonated deeply with Elara. She understood the </w:t>
        <w:br/>
        <w:t xml:space="preserve">implications of his message. Her journey wasn't a destination to be reached but a continuous process of growth, a never-ending ascent towards a horizon that constantly shifted and changed. The </w:t>
        <w:br/>
        <w:t>transformation of Oakhaven was a significant milestone, but it was only one step in a much larger and more profound journey.</w:t>
      </w:r>
    </w:p>
    <w:p>
      <w:pPr>
        <w:autoSpaceDN w:val="0"/>
        <w:autoSpaceDE w:val="0"/>
        <w:widowControl/>
        <w:spacing w:line="264" w:lineRule="exact" w:before="264" w:after="0"/>
        <w:ind w:left="0" w:right="144" w:firstLine="0"/>
        <w:jc w:val="left"/>
      </w:pPr>
      <w:r>
        <w:t xml:space="preserve">The old man's cryptic book, he explained, contained fragments of a forgotten language, a collection of poems and lyrics that hinted at the deeper truths of existence. He offered Elara a chance to </w:t>
        <w:br/>
        <w:t xml:space="preserve">decipher the book's secrets, a journey in itself, fraught with </w:t>
        <w:br/>
        <w:t>challenges and demanding a commitment to deep contemplation.</w:t>
      </w:r>
    </w:p>
    <w:p>
      <w:pPr>
        <w:autoSpaceDN w:val="0"/>
        <w:autoSpaceDE w:val="0"/>
        <w:widowControl/>
        <w:spacing w:line="264" w:lineRule="exact" w:before="58" w:after="0"/>
        <w:ind w:left="0" w:right="0" w:firstLine="0"/>
        <w:jc w:val="left"/>
      </w:pPr>
      <w:r>
        <w:t xml:space="preserve">He urged her not to seek instant answers, not to strive for </w:t>
        <w:br/>
        <w:t>immediate comprehension, but to engage.  in a slow, deliberate process of unraveling the book's wisdom, allowing the symbols and verses to reveal their meanings gradually.</w:t>
      </w:r>
    </w:p>
    <w:p>
      <w:pPr>
        <w:autoSpaceDN w:val="0"/>
        <w:autoSpaceDE w:val="0"/>
        <w:widowControl/>
        <w:spacing w:line="264" w:lineRule="exact" w:before="264" w:after="0"/>
        <w:ind w:left="0" w:right="0" w:firstLine="0"/>
        <w:jc w:val="left"/>
      </w:pPr>
      <w:r>
        <w:t>Elara accepted his offer, recognizing the inherent symbolism in his words. The book, like.  her own journey, was a process of continuous unveiling, a slow and deliberate unraveling of truths that lay hidden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within the depths of her being. She bid farewell to the old man, the image of his kind eyes and weathered face imprinted on her </w:t>
        <w:br/>
        <w:t xml:space="preserve">memory. The setting sun cast long shadows as she returned to the village, the book nestled safely within her satchel, a tangible </w:t>
        <w:br/>
        <w:t>representation of the continued journey that lay before her.</w:t>
      </w:r>
    </w:p>
    <w:p>
      <w:pPr>
        <w:autoSpaceDN w:val="0"/>
        <w:autoSpaceDE w:val="0"/>
        <w:widowControl/>
        <w:spacing w:line="264" w:lineRule="exact" w:before="264" w:after="0"/>
        <w:ind w:left="0" w:right="0" w:firstLine="0"/>
        <w:jc w:val="left"/>
      </w:pPr>
      <w:r>
        <w:t xml:space="preserve">The days that followed were a tapestry of quiet contemplation and painstaking decipherment. The book's cryptic symbols proved to be more than mere visual elements; they were gateways into a realm of deeper understanding, each symbol carrying with it a rich tapestry of allusions and metaphors. Elara delved into the book's enigmatic poetry, each verse a fragment of a larger narrative, each stanza a clue to the next step of her journey. The language was ancient, almost forgotten, yet somehow resonant with her innermost </w:t>
        <w:br/>
        <w:t>thoughts and experiences.</w:t>
      </w:r>
    </w:p>
    <w:p>
      <w:pPr>
        <w:autoSpaceDN w:val="0"/>
        <w:autoSpaceDE w:val="0"/>
        <w:widowControl/>
        <w:spacing w:line="264" w:lineRule="exact" w:before="264" w:after="0"/>
        <w:ind w:left="0" w:right="0" w:firstLine="0"/>
        <w:jc w:val="left"/>
      </w:pPr>
      <w:r>
        <w:t xml:space="preserve">She spent hours poring over the book's pages, her fingers tracing the delicate lines of the symbols, her mind working to unravel their meanings. She found herself drawing parallels between the book's cryptic verses and the various stages of her own life, recognizing the cyclical nature of existence, the constant interplay between loss and renewal, between doubt and certainty. The book’s wisdom seemed to merge with her own experiences, enriching and </w:t>
        <w:br/>
        <w:t>expanding her understanding of life's complexities.</w:t>
      </w:r>
    </w:p>
    <w:p>
      <w:pPr>
        <w:autoSpaceDN w:val="0"/>
        <w:autoSpaceDE w:val="0"/>
        <w:widowControl/>
        <w:spacing w:line="264" w:lineRule="exact" w:before="264" w:after="0"/>
        <w:ind w:left="0" w:right="144" w:firstLine="0"/>
        <w:jc w:val="left"/>
      </w:pPr>
      <w:r>
        <w:t xml:space="preserve">As she deciphered the book's secrets, Elara’s understanding of her own journey deepened. She realized that the mountaintop </w:t>
        <w:br/>
        <w:t xml:space="preserve">experience was not an endpoint, but a starting point. The </w:t>
        <w:br/>
        <w:t xml:space="preserve">transformation of Oakhaven was a testament to her growth, but it was also a prelude to even greater challenges and deeper </w:t>
        <w:br/>
        <w:t>revelations. The path ahead was not a linear progression but a continuous cycle of growth and transformation, a journey that would never truly end.</w:t>
      </w:r>
    </w:p>
    <w:p>
      <w:pPr>
        <w:autoSpaceDN w:val="0"/>
        <w:autoSpaceDE w:val="0"/>
        <w:widowControl/>
        <w:spacing w:line="264" w:lineRule="exact" w:before="264" w:after="0"/>
        <w:ind w:left="0" w:right="144" w:firstLine="0"/>
        <w:jc w:val="left"/>
      </w:pPr>
      <w:r>
        <w:t>The book's verses spoke of the interconnectedness of all things, the unity that underpins all existence. They alluded to a consciousness that transcends individual experience, a collective awareness that connects all beings and all things. The ancient words echoed her own growing understanding of the oneness of all creation, a unity that extended beyond the physical realm into a realm of pure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consciousness.</w:t>
      </w:r>
    </w:p>
    <w:p>
      <w:pPr>
        <w:autoSpaceDN w:val="0"/>
        <w:autoSpaceDE w:val="0"/>
        <w:widowControl/>
        <w:spacing w:line="264" w:lineRule="exact" w:before="264" w:after="0"/>
        <w:ind w:left="0" w:right="0" w:firstLine="0"/>
        <w:jc w:val="left"/>
      </w:pPr>
      <w:r>
        <w:t xml:space="preserve">As Elara continued to decipher the book, she came across a </w:t>
        <w:br/>
        <w:t xml:space="preserve">particularly evocative passage that spoke of the illusion of </w:t>
        <w:br/>
        <w:t xml:space="preserve">separation, of the false boundaries that we create between ourselves and the world around us. The passage urged her to let go of these artificial barriers, to embrace the interconnectedness of all things, and to allow herself to be swept up in the current of life’s grand design. The passage's wisdom resonated deeply with her. She </w:t>
        <w:br/>
        <w:t>understood that the feeling of separation was an illusion, a mere distraction from the greater reality of unity.</w:t>
      </w:r>
    </w:p>
    <w:p>
      <w:pPr>
        <w:autoSpaceDN w:val="0"/>
        <w:autoSpaceDE w:val="0"/>
        <w:widowControl/>
        <w:spacing w:line="264" w:lineRule="exact" w:before="264" w:after="0"/>
        <w:ind w:left="0" w:right="0" w:firstLine="0"/>
        <w:jc w:val="left"/>
      </w:pPr>
      <w:r>
        <w:t xml:space="preserve">Days turned into weeks, and weeks into months. Elara continued her decipherment of the ancient text, her understanding deepening with each passing day. She realized that the book's wisdom wasn't simply a collection of abstract ideas; it was a map, a guide to her own continued journey of self-discovery. The ancient symbols, once cryptic and enigmatic, began to hold a profound personal </w:t>
        <w:br/>
        <w:t xml:space="preserve">significance. They became mirrors reflecting her own inner </w:t>
        <w:br/>
        <w:t>landscape, guiding her toward greater self-awareness and deeper understanding.</w:t>
      </w:r>
    </w:p>
    <w:p>
      <w:pPr>
        <w:autoSpaceDN w:val="0"/>
        <w:autoSpaceDE w:val="0"/>
        <w:widowControl/>
        <w:spacing w:line="264" w:lineRule="exact" w:before="264" w:after="0"/>
        <w:ind w:left="0" w:right="0" w:firstLine="0"/>
        <w:jc w:val="left"/>
      </w:pPr>
      <w:r>
        <w:t xml:space="preserve">The journey was far from over. The book remained partially </w:t>
        <w:br/>
        <w:t>deciphered, its cryptic language continuously offering new layers of understanding. Yet, Elara experienced a deep sense of peace and fulfillment.</w:t>
      </w:r>
    </w:p>
    <w:p>
      <w:pPr>
        <w:autoSpaceDN w:val="0"/>
        <w:autoSpaceDE w:val="0"/>
        <w:widowControl/>
        <w:spacing w:line="264" w:lineRule="exact" w:before="58" w:after="0"/>
        <w:ind w:left="0" w:right="0" w:firstLine="0"/>
        <w:jc w:val="left"/>
      </w:pPr>
      <w:r>
        <w:t xml:space="preserve">She knew that the ascent was a lifelong process, a continuous </w:t>
        <w:br/>
        <w:t>unfolding of self-discovery. Her journey, like the ancient verses, was an ongoing narrative, a story to be lived, not merely read. The echoes of her past experiences, the lessons learned in Oakhaven, and the wisdom embedded in the ancient text formed a symphony of self-discovery; a harmonious blend of past, present, and future.</w:t>
      </w:r>
    </w:p>
    <w:p>
      <w:pPr>
        <w:autoSpaceDN w:val="0"/>
        <w:autoSpaceDE w:val="0"/>
        <w:widowControl/>
        <w:spacing w:line="264" w:lineRule="exact" w:before="58" w:after="0"/>
        <w:ind w:left="0" w:right="0" w:firstLine="0"/>
        <w:jc w:val="left"/>
      </w:pPr>
      <w:r>
        <w:t xml:space="preserve">The mountain beckoned, not as a singular destination, but as a symbol of the endless, evolving journey of the self. And Elara, with the ancient book as her guide and the echoes of her past </w:t>
        <w:br/>
        <w:t>experiences resonating within her, continued her ascent.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Everlasting Melody</w:t>
      </w:r>
    </w:p>
    <w:p>
      <w:pPr>
        <w:autoSpaceDN w:val="0"/>
        <w:autoSpaceDE w:val="0"/>
        <w:widowControl/>
        <w:spacing w:line="264" w:lineRule="exact" w:before="286" w:after="0"/>
        <w:ind w:left="0" w:right="144" w:firstLine="0"/>
        <w:jc w:val="left"/>
      </w:pPr>
      <w:r>
        <w:t xml:space="preserve">The wind whispered secrets through the skeletal branches of ancient trees, a mournful counterpoint to the persistent, faint echo of the piper’s melody. It wasn’t the shrill, insistent tune that had once beckoned Elara towards uncertainty, but a softened, almost melancholic refrain, a lullaby of the soul. The landscape itself had shifted; the sharp angles of the mountain had given way to a boundless expanse, a horizon that stretched infinitely in every direction, defying earthly limitations. Gone were the familiar landmarks of Oakhaven, replaced by a shimmering, ethereal landscape that seemed both familiar and utterly new. This was not a physical place, but a space of the mind, a symbolic realm </w:t>
        <w:br/>
        <w:t>reflecting the inner landscape of Elara’s evolving consciousness.</w:t>
      </w:r>
    </w:p>
    <w:p>
      <w:pPr>
        <w:autoSpaceDN w:val="0"/>
        <w:autoSpaceDE w:val="0"/>
        <w:widowControl/>
        <w:spacing w:line="264" w:lineRule="exact" w:before="264" w:after="0"/>
        <w:ind w:left="0" w:right="0" w:firstLine="0"/>
        <w:jc w:val="left"/>
      </w:pPr>
      <w:r>
        <w:t xml:space="preserve">The air hummed with a subtle energy, a palpable sense of </w:t>
        <w:br/>
        <w:t xml:space="preserve">interconnectedness that permeated every atom of this otherworldly space. It was as if the very fabric of reality itself was vibrating with a gentle, almost imperceptible song – a cosmic harmony of which the piper’s melody was but a faint, earthly echo. The sense of isolation that had once plagued Elara was utterly absent. Here, in this transcendent realm, she experienced profoundly connected to </w:t>
        <w:br/>
        <w:t>everything and everyone, a part of a universal consciousness that transcended time and space.</w:t>
      </w:r>
    </w:p>
    <w:p>
      <w:pPr>
        <w:autoSpaceDN w:val="0"/>
        <w:autoSpaceDE w:val="0"/>
        <w:widowControl/>
        <w:spacing w:line="264" w:lineRule="exact" w:before="264" w:after="0"/>
        <w:ind w:left="0" w:right="0" w:firstLine="0"/>
        <w:jc w:val="left"/>
      </w:pPr>
      <w:r>
        <w:t>The ancient book, its pages filled with the cryptic verses, remained a constant companion. Though much of its mystery remained unsolved, it served not as a source of frustration, but as a constant reminder of the ongoing nature of the journey. Each unsolved passage experienced less like an unanswered question and more like a promise of further discovery, a testament to the boundless nature of spiritual growth. Elara no longer sought immediate answers; she embraced the mystery, understanding that the true journey lay in the process of seeking, in the ongoing exploration of the self.</w:t>
      </w:r>
    </w:p>
    <w:p>
      <w:pPr>
        <w:autoSpaceDN w:val="0"/>
        <w:autoSpaceDE w:val="0"/>
        <w:widowControl/>
        <w:spacing w:line="264" w:lineRule="exact" w:before="264" w:after="0"/>
        <w:ind w:left="0" w:right="144" w:firstLine="0"/>
        <w:jc w:val="left"/>
      </w:pPr>
      <w:r>
        <w:t>The May Queen’s presence, though not physically manifested, was palpable. Her gentle wisdom, the embodiment of renewal and cyclical change, infused the very atmosphere. The sense of rebirth and transformation, initially experienced in Oakhaven, was magnified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tenfold in this ethereal landscape. It was a constant reminder that death was not an end, but a transition, a passage into a new phase of existence, a constant cycle of renewal and rebirth.</w:t>
      </w:r>
    </w:p>
    <w:p>
      <w:pPr>
        <w:autoSpaceDN w:val="0"/>
        <w:autoSpaceDE w:val="0"/>
        <w:widowControl/>
        <w:spacing w:line="264" w:lineRule="exact" w:before="264" w:after="0"/>
        <w:ind w:left="0" w:right="0" w:firstLine="0"/>
        <w:jc w:val="left"/>
      </w:pPr>
      <w:r>
        <w:t>Elara walked slowly through this surreal landscape, her steps barely disturbing the shimmering ground beneath her feet. She experienced a sense of profound peace, a serenity that transcended all earthly anxieties. The weight of the world, once a crushing burden, had lifted, leaving only a lightness of being, a deep and abiding sense of joy. The transformation she’d undergone was not just a spiritual awakening, but a fundamental shift in perspective, a complete reorientation of her relationship to the universe.</w:t>
      </w:r>
    </w:p>
    <w:p>
      <w:pPr>
        <w:autoSpaceDN w:val="0"/>
        <w:autoSpaceDE w:val="0"/>
        <w:widowControl/>
        <w:spacing w:line="264" w:lineRule="exact" w:before="264" w:after="0"/>
        <w:ind w:left="0" w:right="0" w:firstLine="0"/>
        <w:jc w:val="left"/>
      </w:pPr>
      <w:r>
        <w:t>The lingering echo of the piper’s melody was a constant reminder of the journey’s power. It wasn’t a call to a specific destination, but a perpetual invitation to explore, to discover, to grow. The tune, once a symbol of temptation, now represented the allure of the unknown, the constant pull towards self-discovery. It was a seductive song, not of deception, but of endless possibilities.</w:t>
      </w:r>
    </w:p>
    <w:p>
      <w:pPr>
        <w:autoSpaceDN w:val="0"/>
        <w:autoSpaceDE w:val="0"/>
        <w:widowControl/>
        <w:spacing w:line="264" w:lineRule="exact" w:before="264" w:after="0"/>
        <w:ind w:left="0" w:right="0" w:firstLine="0"/>
        <w:jc w:val="left"/>
      </w:pPr>
      <w:r>
        <w:t xml:space="preserve">The landscape began to shift again, subtly at first, then with </w:t>
        <w:br/>
        <w:t>increasing intensity. Mountains rose and fell, rivers appeared and disappeared, the sky morphed from a clear azure to a vibrant tapestry of colors beyond earthly comprehension. This dynamic, ever-changing scenery reflected the fluid, ever-evolving nature of spiritual growth. It was a constant reminder that the journey was not a linear progression but a perpetual cycle of transformation and renewal.</w:t>
      </w:r>
    </w:p>
    <w:p>
      <w:pPr>
        <w:autoSpaceDN w:val="0"/>
        <w:autoSpaceDE w:val="0"/>
        <w:widowControl/>
        <w:spacing w:line="264" w:lineRule="exact" w:before="264" w:after="0"/>
        <w:ind w:left="0" w:right="0" w:firstLine="0"/>
        <w:jc w:val="left"/>
      </w:pPr>
      <w:r>
        <w:t xml:space="preserve">Elara found herself drawn towards a shimmering figure in the distance – a being of pure light and energy. As she approached, the figure coalesced, its radiant form resolving into a representation of her own highest self, a perfect embodiment of her potential. There were no words exchanged, no explicit lessons imparted. The </w:t>
        <w:br/>
        <w:t xml:space="preserve">encounter was a silent communion, a profound recognition of the inherent divinity within her own being. It was a merging of </w:t>
        <w:br/>
        <w:t>individual consciousness into the collective whole, a realization of her inextricable connection to the universal consciousness.</w:t>
      </w:r>
    </w:p>
    <w:p>
      <w:pPr>
        <w:autoSpaceDN w:val="0"/>
        <w:autoSpaceDE w:val="0"/>
        <w:widowControl/>
        <w:spacing w:line="324" w:lineRule="exact" w:before="204" w:after="0"/>
        <w:ind w:left="0" w:right="0" w:firstLine="0"/>
        <w:jc w:val="center"/>
      </w:pPr>
      <w:r>
        <w:t>This realization wasn't a sudden epiphany, but a gradual dawning,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gentle unfolding of understanding. It was a deep and abiding sense of belonging, a profound recognition of her place within the grand cosmic design. This wasn't merely an understanding; it was a feeling, a profound knowing, an intrinsic part of her very being.</w:t>
      </w:r>
    </w:p>
    <w:p>
      <w:pPr>
        <w:autoSpaceDN w:val="0"/>
        <w:autoSpaceDE w:val="0"/>
        <w:widowControl/>
        <w:spacing w:line="264" w:lineRule="exact" w:before="264" w:after="0"/>
        <w:ind w:left="0" w:right="0" w:firstLine="0"/>
        <w:jc w:val="left"/>
      </w:pPr>
      <w:r>
        <w:t>The journey, however, did not end with this encounter. The echoes of the piper's melody continued to reverberate, a subtle reminder that the exploration of the self is an ongoing process, a never-ending quest for deeper understanding. The shimmering landscape remained fluid, forever shifting, forever evolving. This symbolized the infinite possibilities of the human spirit, the boundless potential for growth and transformation.</w:t>
      </w:r>
    </w:p>
    <w:p>
      <w:pPr>
        <w:autoSpaceDN w:val="0"/>
        <w:autoSpaceDE w:val="0"/>
        <w:widowControl/>
        <w:spacing w:line="264" w:lineRule="exact" w:before="264" w:after="0"/>
        <w:ind w:left="0" w:right="288" w:firstLine="0"/>
        <w:jc w:val="left"/>
      </w:pPr>
      <w:r>
        <w:t>The book remained a constant companion, its cryptic verses continuing to offer new insights, new levels of meaning. The ongoing decipherment represented the perpetual journey of self-discovery, the ongoing exploration of the inner landscape. Each symbol, each verse, became a portal to further understanding, leading Elara deeper into the heart of her being.</w:t>
      </w:r>
    </w:p>
    <w:p>
      <w:pPr>
        <w:autoSpaceDN w:val="0"/>
        <w:autoSpaceDE w:val="0"/>
        <w:widowControl/>
        <w:spacing w:line="264" w:lineRule="exact" w:before="264" w:after="0"/>
        <w:ind w:left="0" w:right="0" w:firstLine="0"/>
        <w:jc w:val="left"/>
      </w:pPr>
      <w:r>
        <w:t>The enduring melody, the ever-shifting landscape, the cryptic verses- all served as constant reminders of the cyclical nature of the journey. There was no final destination, no ultimate conclusion.</w:t>
      </w:r>
    </w:p>
    <w:p>
      <w:pPr>
        <w:autoSpaceDN w:val="0"/>
        <w:autoSpaceDE w:val="0"/>
        <w:widowControl/>
        <w:spacing w:line="264" w:lineRule="exact" w:before="58" w:after="0"/>
        <w:ind w:left="0" w:right="144" w:firstLine="0"/>
        <w:jc w:val="left"/>
      </w:pPr>
      <w:r>
        <w:t>Instead, there was the continual unfolding of self, the ceaseless exploration of the infinite depths of the human spirit. The journey itself was the goal, the process of becoming the ultimate reward.</w:t>
      </w:r>
    </w:p>
    <w:p>
      <w:pPr>
        <w:autoSpaceDN w:val="0"/>
        <w:autoSpaceDE w:val="0"/>
        <w:widowControl/>
        <w:spacing w:line="264" w:lineRule="exact" w:before="264" w:after="0"/>
        <w:ind w:left="0" w:right="0" w:firstLine="0"/>
        <w:jc w:val="left"/>
      </w:pPr>
      <w:r>
        <w:t xml:space="preserve">As Elara continued her walk through this timeless landscape, she understood that the ascent was not a linear path towards a distant peak, but a continuous spiraling upwards, an infinite loop of </w:t>
        <w:br/>
        <w:t>growth, understanding, and transformation. The piper's melody, the May Queen's wisdom, and the ancient book's secrets had woven together a profound tapestry of self-discovery, leaving her forever changed, forever connected to the universal harmony. The journey, in its eternal echo, was a testament to the enduring power of the human spirit, its capacity for boundless growth and its inherent connection to the infinite. The music of the cosmos played on, and Elara danced to its rhythm, her heart filled with the unwavering knowledge that the journey would never truly end. The melody, always present, was her constant companion, her guide, and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eternal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Pipers Past</w:t>
      </w:r>
    </w:p>
    <w:p>
      <w:pPr>
        <w:autoSpaceDN w:val="0"/>
        <w:autoSpaceDE w:val="0"/>
        <w:widowControl/>
        <w:spacing w:line="264" w:lineRule="exact" w:before="286" w:after="0"/>
        <w:ind w:left="0" w:right="0" w:firstLine="0"/>
        <w:jc w:val="left"/>
      </w:pPr>
      <w:r>
        <w:t xml:space="preserve">The wind, a keening cry against the stark, unforgiving rocks, </w:t>
        <w:br/>
        <w:t xml:space="preserve">whipped at the piper’s cloak as he hunched deeper into the cleft. Below him, the valley stretched like a crumpled tapestry of shadow and mist, the river a silver thread snaking its way towards an </w:t>
        <w:br/>
        <w:t>unseen sea. This wasn't the ethereal landscape Elara had traversed; this was raw, visceral, a landscape etched in hardship and solitude. This was the piper’s past, a story etched not in cryptic verses, but in the weathered lines of his face and the sorrow that clung to him like a second skin.</w:t>
      </w:r>
    </w:p>
    <w:p>
      <w:pPr>
        <w:autoSpaceDN w:val="0"/>
        <w:autoSpaceDE w:val="0"/>
        <w:widowControl/>
        <w:spacing w:line="264" w:lineRule="exact" w:before="264" w:after="0"/>
        <w:ind w:left="0" w:right="0" w:firstLine="0"/>
        <w:jc w:val="left"/>
      </w:pPr>
      <w:r>
        <w:t>He wasn't always the enigmatic figure guiding lost souls. Once, he’d been a boy, no older than ten, his laughter echoing through these very valleys, as bright and untamed as the mountain streams. His name, then, had been Liam, and his world had been circumscribed by the towering peaks and the whispering woods. His family, a small, tight-knit community of shepherds, lived a simple life, their days dictated by the rhythm of the seasons and the bleating of their flocks. Their music was the wind in the trees, the rush of the river, and the simple songs they sang as they tended their sheep.</w:t>
      </w:r>
    </w:p>
    <w:p>
      <w:pPr>
        <w:autoSpaceDN w:val="0"/>
        <w:autoSpaceDE w:val="0"/>
        <w:widowControl/>
        <w:spacing w:line="324" w:lineRule="exact" w:before="204" w:after="0"/>
        <w:ind w:left="0" w:right="0" w:firstLine="0"/>
        <w:jc w:val="left"/>
      </w:pPr>
      <w:r>
        <w:t>Liam's gift, a sensitivity to the music of the earth, manifested early.</w:t>
      </w:r>
    </w:p>
    <w:p>
      <w:pPr>
        <w:autoSpaceDN w:val="0"/>
        <w:autoSpaceDE w:val="0"/>
        <w:widowControl/>
        <w:spacing w:line="264" w:lineRule="exact" w:before="60" w:after="0"/>
        <w:ind w:left="0" w:right="0" w:firstLine="0"/>
        <w:jc w:val="left"/>
      </w:pPr>
      <w:r>
        <w:t xml:space="preserve">He wasn't just hearing the wind; he was feeling its pulse, </w:t>
        <w:br/>
        <w:t>understanding its language. He could sense the heartbeat of the mountains, the silent conversation of the stones. The rustling of leaves spoke to him in hushed tones, and the river sang him tales of ancient times. His shepherd’s pipe, a simple instrument carved from willow wood, became an extension of his soul, a conduit through which he channeled the earth's own music.</w:t>
      </w:r>
    </w:p>
    <w:p>
      <w:pPr>
        <w:autoSpaceDN w:val="0"/>
        <w:autoSpaceDE w:val="0"/>
        <w:widowControl/>
        <w:spacing w:line="264" w:lineRule="exact" w:before="264" w:after="0"/>
        <w:ind w:left="0" w:right="0" w:firstLine="0"/>
        <w:jc w:val="left"/>
      </w:pPr>
      <w:r>
        <w:t xml:space="preserve">But the harmony of his world was shattered by a sudden, brutal storm. Not a meteorological tempest, but a storm of human cruelty. A raiding party, their faces obscured by shadows and malice, swept through the valley, leaving behind a trail of destruction and </w:t>
        <w:br/>
        <w:t>despair. Liam's family, along with most of the village, was brutally slaughtered. He awoke to the silence of death, surrounded by the bodies of his loved ones, their lifeblood staining the earth, mingling with the 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piper's melody was born from that unimaginable tragedy, not as a celebration of life, but as a lament for its loss. It wasn't a childish tune anymore; it was a heart-wrenching cry, a sorrowful symphony of grief and loss. It was a song that resonated with the very soul of the earth, a mournful echo of the valley’s violated peace.</w:t>
      </w:r>
    </w:p>
    <w:p>
      <w:pPr>
        <w:autoSpaceDN w:val="0"/>
        <w:autoSpaceDE w:val="0"/>
        <w:widowControl/>
        <w:spacing w:line="264" w:lineRule="exact" w:before="264" w:after="0"/>
        <w:ind w:left="0" w:right="0" w:firstLine="0"/>
        <w:jc w:val="left"/>
      </w:pPr>
      <w:r>
        <w:t xml:space="preserve">Alone and orphaned, Liam wandered for years, his only companions the ghosts of his past and the persistent echo of his sorrow. The once-joyful melodies were replaced by a haunting refrain, a </w:t>
        <w:br/>
        <w:t xml:space="preserve">symphony of loss. He learned to survive, his skills honed by </w:t>
        <w:br/>
        <w:t>necessity. He learned to read the signs of nature, to find solace in the solitude of the wilderness. The mountains became his sanctuary, the stars his silent companions.</w:t>
      </w:r>
    </w:p>
    <w:p>
      <w:pPr>
        <w:autoSpaceDN w:val="0"/>
        <w:autoSpaceDE w:val="0"/>
        <w:widowControl/>
        <w:spacing w:line="264" w:lineRule="exact" w:before="264" w:after="0"/>
        <w:ind w:left="0" w:right="0" w:firstLine="0"/>
        <w:jc w:val="left"/>
      </w:pPr>
      <w:r>
        <w:t>He sought solace in the ancient writings he discovered hidden within crumbling ruins – fragments of forgotten knowledge, cryptic verses that spoke of a universal consciousness, a grand cosmic design. These texts, filled with symbolic imagery and philosophical musings, became his guide, offering him a path to understanding the incomprehensible tragedy that had befallen him. They spoke of the cyclical nature of life, the inevitable transition from death to rebirth, the interconnectedness of all things.</w:t>
      </w:r>
    </w:p>
    <w:p>
      <w:pPr>
        <w:autoSpaceDN w:val="0"/>
        <w:autoSpaceDE w:val="0"/>
        <w:widowControl/>
        <w:spacing w:line="264" w:lineRule="exact" w:before="264" w:after="0"/>
        <w:ind w:left="0" w:right="0" w:firstLine="0"/>
        <w:jc w:val="left"/>
      </w:pPr>
      <w:r>
        <w:t>He wandered for years, a solitary figure traversing the vast and unforgiving landscapes, a living embodiment of loss and resilience.</w:t>
      </w:r>
    </w:p>
    <w:p>
      <w:pPr>
        <w:autoSpaceDN w:val="0"/>
        <w:autoSpaceDE w:val="0"/>
        <w:widowControl/>
        <w:spacing w:line="264" w:lineRule="exact" w:before="58" w:after="0"/>
        <w:ind w:left="0" w:right="0" w:firstLine="0"/>
        <w:jc w:val="left"/>
      </w:pPr>
      <w:r>
        <w:t>He learned to channel his grief, transforming his sorrow into a powerful, yet haunting melody. His pipe, now weathered and worn, became more than just an instrument; it was a testament to his endurance, a symbol of his ongoing journey of healing.</w:t>
      </w:r>
    </w:p>
    <w:p>
      <w:pPr>
        <w:autoSpaceDN w:val="0"/>
        <w:autoSpaceDE w:val="0"/>
        <w:widowControl/>
        <w:spacing w:line="264" w:lineRule="exact" w:before="264" w:after="0"/>
        <w:ind w:left="0" w:right="0" w:firstLine="0"/>
        <w:jc w:val="left"/>
      </w:pPr>
      <w:r>
        <w:t>It was during this solitary wanderings that he discovered the hidden path leading to the ethereal landscape Elara would later encounter.</w:t>
      </w:r>
    </w:p>
    <w:p>
      <w:pPr>
        <w:autoSpaceDN w:val="0"/>
        <w:autoSpaceDE w:val="0"/>
        <w:widowControl/>
        <w:spacing w:line="264" w:lineRule="exact" w:before="58" w:after="0"/>
        <w:ind w:left="0" w:right="144" w:firstLine="0"/>
        <w:jc w:val="left"/>
      </w:pPr>
      <w:r>
        <w:t xml:space="preserve">It wasn't a geographical location, but a space of the mind, a </w:t>
        <w:br/>
        <w:t>dimension accessible only to those who had experienced profound loss and found the strength to transcend their grief.</w:t>
      </w:r>
    </w:p>
    <w:p>
      <w:pPr>
        <w:autoSpaceDN w:val="0"/>
        <w:autoSpaceDE w:val="0"/>
        <w:widowControl/>
        <w:spacing w:line="264" w:lineRule="exact" w:before="264" w:after="0"/>
        <w:ind w:left="0" w:right="144" w:firstLine="0"/>
        <w:jc w:val="left"/>
      </w:pPr>
      <w:r>
        <w:t>In this otherworldly realm, he encountered beings of pure energy, entities who spoke to him not in words, but in resonant vibrations,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silent communions of understanding. They shared with him the wisdom he now imparted to others, the understanding that life, even in its brutality, was part of a larger, harmonious design. They revealed to him the interconnectedness of all things, the cyclical nature of existence, and the inevitable path towards transcendence.</w:t>
      </w:r>
    </w:p>
    <w:p>
      <w:pPr>
        <w:autoSpaceDN w:val="0"/>
        <w:autoSpaceDE w:val="0"/>
        <w:widowControl/>
        <w:spacing w:line="264" w:lineRule="exact" w:before="58" w:after="0"/>
        <w:ind w:left="0" w:right="576" w:firstLine="0"/>
        <w:jc w:val="center"/>
      </w:pPr>
      <w:r>
        <w:t>He learned that death was not an end, but a transformation, a necessary passage in the endless cycle of renewal and rebirth.</w:t>
      </w:r>
    </w:p>
    <w:p>
      <w:pPr>
        <w:autoSpaceDN w:val="0"/>
        <w:autoSpaceDE w:val="0"/>
        <w:widowControl/>
        <w:spacing w:line="264" w:lineRule="exact" w:before="264" w:after="0"/>
        <w:ind w:left="0" w:right="0" w:firstLine="0"/>
        <w:jc w:val="left"/>
      </w:pPr>
      <w:r>
        <w:t xml:space="preserve">Returning to the earthly realm, transformed by his journey, he became the piper, not as a deceiver, but as a guide. His music was no longer a lament for his past, but an invitation for others to embrace their own journey of self-discovery. His melodies, now imbued with ancient wisdom, served as a pathway through the darkness, guiding lost souls towards enlightenment. He was a beacon, not of false hope, but of enduring resilience and the </w:t>
        <w:br/>
        <w:t xml:space="preserve">unwavering belief in the power of the human spirit to overcome even the deepest sorrow. His music, his wisdom, became an echo of his transformation, a testament to the power of acceptance and the enduring strength of the human spirit to find solace, meaning, and renewal even amidst utter devastation. The landscape of his past, once a desolate wasteland, had become a crucible forging his unique and profound understanding of the world and his place within it. This was the source of his wisdom, the wellspring of his enigmatic guidance, the heart of the piper's song. And it was a song that would continue to resonate, echoing across time and space, a testament to the power of the human spirit to transcend even the deepest darkness and discover the light of ultimate truth. His past, though filled with tragedy, had sculpted him, refined him, </w:t>
        <w:br/>
        <w:t xml:space="preserve">transformed him into the guide he had become, a beacon of hope amidst the storms of life. The haunting melody was not just a song, it was a testament to his resilience, a whispered promise of </w:t>
        <w:br/>
        <w:t>transcendence. And as the wind howled around him, Liam, the piper, continued his vigil, his flute a quiet counterpoint to the roar of the mountain, a constant reminder that even from the depths of despair, beauty, wisdom, and understanding could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the Music</w:t>
      </w:r>
    </w:p>
    <w:p>
      <w:pPr>
        <w:autoSpaceDN w:val="0"/>
        <w:autoSpaceDE w:val="0"/>
        <w:widowControl/>
        <w:spacing w:line="264" w:lineRule="exact" w:before="286" w:after="0"/>
        <w:ind w:left="0" w:right="0" w:firstLine="0"/>
        <w:jc w:val="left"/>
      </w:pPr>
      <w:r>
        <w:t>The wind carried the piper's melody across the desolate landscape, a mournful song that seemed to emanate from the very heart of the earth. It was a melody devoid of distinct notes, a haunting, ethereal sound that resonated deep within the listener’s soul, bypassing the rational mind and speaking directly to the emotions. It was a music that transcended language, a universal tongue understood by all who had ever known sorrow, loss, or the profound ache of longing. The setting itself remained ambiguous, a deliberate choice designed to emphasize the universality of the music's message. Was it a windswept moorland? A barren mountain peak? A forgotten corner of a desolate city? The answer was intentionally left undefined, allowing each listener to project their own personal experience onto the music, creating a uniquely personal and resonant interpretation.</w:t>
      </w:r>
    </w:p>
    <w:p>
      <w:pPr>
        <w:autoSpaceDN w:val="0"/>
        <w:autoSpaceDE w:val="0"/>
        <w:widowControl/>
        <w:spacing w:line="264" w:lineRule="exact" w:before="264" w:after="0"/>
        <w:ind w:left="0" w:right="0" w:firstLine="0"/>
        <w:jc w:val="left"/>
      </w:pPr>
      <w:r>
        <w:t xml:space="preserve">The melody itself was a tapestry woven from grief and acceptance. There were moments of piercing sorrow, sharp cries that echoed the pain of loss, followed by periods of quiet contemplation, a slow, deliberate rhythm that spoke of healing and reconciliation. The music was not merely an expression of emotion; it was a journey, a narrative unfolding in sonic waves, inviting the listener to </w:t>
        <w:br/>
        <w:t>participate in the piper's emotional odyssey. It was a journey from despair to hope, from darkness to light, a testament to the enduring resilience of the human spirit.</w:t>
      </w:r>
    </w:p>
    <w:p>
      <w:pPr>
        <w:autoSpaceDN w:val="0"/>
        <w:autoSpaceDE w:val="0"/>
        <w:widowControl/>
        <w:spacing w:line="264" w:lineRule="exact" w:before="264" w:after="0"/>
        <w:ind w:left="0" w:right="0" w:firstLine="0"/>
        <w:jc w:val="left"/>
      </w:pPr>
      <w:r>
        <w:t xml:space="preserve">One could interpret the rising and falling scales as representing the cyclical nature of life, the inevitable ebb and flow of joy and </w:t>
        <w:br/>
        <w:t>sorrow, triumph and defeat. The sudden, sharp notes might signify the unexpected blows that life often throws our way, while the sustained, flowing passages symbolized periods of introspection, reflection, and gradual healing. The absence of a clear structure, the lack of predictable patterns, mirrored the unpredictable nature of life itself, highlighting the inherent chaos and beauty of existence.</w:t>
      </w:r>
    </w:p>
    <w:p>
      <w:pPr>
        <w:autoSpaceDN w:val="0"/>
        <w:autoSpaceDE w:val="0"/>
        <w:widowControl/>
        <w:spacing w:line="264" w:lineRule="exact" w:before="264" w:after="0"/>
        <w:ind w:left="0" w:right="0" w:firstLine="0"/>
        <w:jc w:val="left"/>
      </w:pPr>
      <w:r>
        <w:t>The haunting refrain that repeated throughout the melody could be interpreted as a reminder of the enduring presence.  of grief, a constant companion that, while never entirely disappearing, can be transformed and integrated into the tapestry of one's life. it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lament for the past, but an acknowledgment of its lasting impact, a reminder that even sorrow can be a source of wisdom and growth.</w:t>
      </w:r>
    </w:p>
    <w:p>
      <w:pPr>
        <w:autoSpaceDN w:val="0"/>
        <w:autoSpaceDE w:val="0"/>
        <w:widowControl/>
        <w:spacing w:line="264" w:lineRule="exact" w:before="264" w:after="0"/>
        <w:ind w:left="0" w:right="0" w:firstLine="0"/>
        <w:jc w:val="left"/>
      </w:pPr>
      <w:r>
        <w:t xml:space="preserve">The piper's music was not just a passive listening experience; it was an active participation in a process of transformation. The listener was invited to confront their own sorrows, to engage with their deepest emotions, and to find meaning within their suffering. It wasn't a simplistic, escapist fantasy; it was a confrontational, deeply personal experience that demanded introspection and a willingness to grapple with the complexities of human existence. The </w:t>
        <w:br/>
        <w:t>ambiguous setting mirrored the universality of human experience; everyone, regardless of their background or circumstances, has experienced some form of loss, pain, and longing.</w:t>
      </w:r>
    </w:p>
    <w:p>
      <w:pPr>
        <w:autoSpaceDN w:val="0"/>
        <w:autoSpaceDE w:val="0"/>
        <w:widowControl/>
        <w:spacing w:line="264" w:lineRule="exact" w:before="264" w:after="0"/>
        <w:ind w:left="0" w:right="0" w:firstLine="0"/>
        <w:jc w:val="left"/>
      </w:pPr>
      <w:r>
        <w:t>The music's enigmatic nature further enhanced its power. There was no single, definitive interpretation; rather, the melody encouraged multiple readings, inviting listeners to delve deeper, to engage with their own personal experiences and to project their own meanings onto the sound. It was a mirror reflecting the listener's inner world, revealing their own hopes, fears, and aspirations. It was a catalyst for self-discovery, prompting a process of introspection that led to a deeper understanding of oneself and one's place in the universe.</w:t>
      </w:r>
    </w:p>
    <w:p>
      <w:pPr>
        <w:autoSpaceDN w:val="0"/>
        <w:autoSpaceDE w:val="0"/>
        <w:widowControl/>
        <w:spacing w:line="264" w:lineRule="exact" w:before="264" w:after="0"/>
        <w:ind w:left="0" w:right="144" w:firstLine="0"/>
        <w:jc w:val="left"/>
      </w:pPr>
      <w:r>
        <w:t xml:space="preserve">The silence between the notes was as crucial as the notes </w:t>
        <w:br/>
        <w:t xml:space="preserve">themselves. These pauses, these moments of stillness, allowed the music's resonance to linger, to permeate the listener's being. It was in these silences that the deepest emotional impact was experienced, as the listener was left to contemplate the profound implications of the melody, to connect with the music on a subconscious level, </w:t>
        <w:br/>
        <w:t>bypassing the limitations of the conscious mind. The music didn't offer easy answers or simplistic solutions; instead, it prompted a journey of self-discovery, an exploration of the inner landscape.</w:t>
      </w:r>
    </w:p>
    <w:p>
      <w:pPr>
        <w:autoSpaceDN w:val="0"/>
        <w:autoSpaceDE w:val="0"/>
        <w:widowControl/>
        <w:spacing w:line="264" w:lineRule="exact" w:before="264" w:after="0"/>
        <w:ind w:left="0" w:right="0" w:firstLine="0"/>
        <w:jc w:val="left"/>
      </w:pPr>
      <w:r>
        <w:t xml:space="preserve">The piper’s music was a metaphor for the human journey itself. The unpredictable nature of the melody mirrored the unpredictable twists and turns of life. The haunting refrain represented the </w:t>
        <w:br/>
        <w:t>enduring presence of our past experiences, both good and bad, which shape our present and influence our future. The gradual shift from sorrow to acceptance, mirrored in the music's evolution, embodied the process of healing and growth that is integral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experience. It was a narrative of resilience, a testament to the human spirit’s capacity to endure, to transform suffering, and to ultimately find meaning even in the face of the darkest adversity.</w:t>
      </w:r>
    </w:p>
    <w:p>
      <w:pPr>
        <w:autoSpaceDN w:val="0"/>
        <w:autoSpaceDE w:val="0"/>
        <w:widowControl/>
        <w:spacing w:line="264" w:lineRule="exact" w:before="264" w:after="0"/>
        <w:ind w:left="0" w:right="144" w:firstLine="0"/>
        <w:jc w:val="left"/>
      </w:pPr>
      <w:r>
        <w:t xml:space="preserve">The ambiguous setting was a further element of its power. By not defining a specific location, the piper’s music transcends </w:t>
        <w:br/>
        <w:t>geographical boundaries and cultural differences. It speaks to a universal human experience, resonating with listeners across all walks of life and across all cultures. The listener is invited to experience the music within their own personal landscape, to interpret its message in a way that is uniquely meaningful to them.</w:t>
      </w:r>
    </w:p>
    <w:p>
      <w:pPr>
        <w:autoSpaceDN w:val="0"/>
        <w:autoSpaceDE w:val="0"/>
        <w:widowControl/>
        <w:spacing w:line="264" w:lineRule="exact" w:before="58" w:after="0"/>
        <w:ind w:left="0" w:right="432" w:firstLine="0"/>
        <w:jc w:val="left"/>
      </w:pPr>
      <w:r>
        <w:t>The lack of a concrete setting allows the listener to project their own emotional landscape onto the music, making it a deeply personal and powerfully resonant experience.</w:t>
      </w:r>
    </w:p>
    <w:p>
      <w:pPr>
        <w:autoSpaceDN w:val="0"/>
        <w:autoSpaceDE w:val="0"/>
        <w:widowControl/>
        <w:spacing w:line="264" w:lineRule="exact" w:before="264" w:after="0"/>
        <w:ind w:left="0" w:right="0" w:firstLine="0"/>
        <w:jc w:val="left"/>
      </w:pPr>
      <w:r>
        <w:t>The symbolism within the music extended beyond the emotional. The fluctuating tempo could represent the rise and fall of fortune, the changing tides of life's circumstances. The major and minor key shifts could be interpreted as the contrast between joy and sorrow, light and shadow, hope and despair. The underlying harmonies hinted at a profound interconnectedness, suggesting a universal unity that transcends individual suffering. The music was not just a collection of sounds; it was a complex and layered tapestry of meaning, inviting deep introspection and profound contemplation.</w:t>
      </w:r>
    </w:p>
    <w:p>
      <w:pPr>
        <w:autoSpaceDN w:val="0"/>
        <w:autoSpaceDE w:val="0"/>
        <w:widowControl/>
        <w:spacing w:line="264" w:lineRule="exact" w:before="264" w:after="0"/>
        <w:ind w:left="0" w:right="0" w:firstLine="0"/>
        <w:jc w:val="left"/>
      </w:pPr>
      <w:r>
        <w:t xml:space="preserve">The piper's music, therefore, served not only as a source of solace and comfort, but also as a pathway to enlightenment. It was a guide, not in the literal sense, but in the deepest sense of spiritual guidance – a journey of self-discovery that led to a deeper </w:t>
        <w:br/>
        <w:t xml:space="preserve">understanding of the self, the universe, and the interconnectedness of all things. It was a song that resonated with the deepest recesses of the human soul, awakening a sense of wonder, awe, and </w:t>
        <w:br/>
        <w:t>ultimately, transcendence. It was a call to embrace the full spectrum of human emotion, to find meaning in suffering, and to discover the profound beauty that lies hidden within the shadows. And as the final note faded into the wind, leaving only a lingering echo in the air, the listener was left to ponder the profound and multifaceted meanings contained within the piper's enigmatic song, forever changed by its haunting and transformative power. The music lingered, a phantom echo in the mind, a testament to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artistic expression to touch the deepest parts of the human soul. The ambiguous setting, far from being a weakness, had </w:t>
        <w:br/>
        <w:t xml:space="preserve">enhanced the music's universal appeal, making it resonate deeply with every listener who had ever wrestled with life's complexities and sought solace in the face of adversity. The melody was a </w:t>
        <w:br/>
        <w:t>testament to the enduring resilience of the human spirit, a silent promise of hope amidst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Pipers Temptations</w:t>
      </w:r>
    </w:p>
    <w:p>
      <w:pPr>
        <w:autoSpaceDN w:val="0"/>
        <w:autoSpaceDE w:val="0"/>
        <w:widowControl/>
        <w:spacing w:line="264" w:lineRule="exact" w:before="286" w:after="0"/>
        <w:ind w:left="0" w:right="0" w:firstLine="0"/>
        <w:jc w:val="left"/>
      </w:pPr>
      <w:r>
        <w:t xml:space="preserve">The wind, a restless spirit, whispered secrets through the tall </w:t>
        <w:br/>
        <w:t xml:space="preserve">grasses, carrying with it the faint, almost imperceptible scent of woodsmoke and something else… something indefinably sweet, yet tinged with a melancholic undercurrent. The piper, a figure </w:t>
        <w:br/>
        <w:t xml:space="preserve">shrouded in twilight's embrace, remained unseen, yet his presence was palpable, a tangible weight in the air. His melody, once a lament, now held a seductive lilt, a siren’s call disguised as a </w:t>
        <w:br/>
        <w:t>lullaby. It was a tempting sound, weaving its way into the very fabric of existence, promising solace and escape from the burdens of the soul.</w:t>
      </w:r>
    </w:p>
    <w:p>
      <w:pPr>
        <w:autoSpaceDN w:val="0"/>
        <w:autoSpaceDE w:val="0"/>
        <w:widowControl/>
        <w:spacing w:line="264" w:lineRule="exact" w:before="264" w:after="0"/>
        <w:ind w:left="0" w:right="0" w:firstLine="0"/>
        <w:jc w:val="left"/>
      </w:pPr>
      <w:r>
        <w:t>The landscape, as always, remained undefined. It could have been a sun-drenched meadow, or a shadowed forest, or perhaps a desolate expanse stretching endlessly towards a horizon obscured by mist.</w:t>
      </w:r>
    </w:p>
    <w:p>
      <w:pPr>
        <w:autoSpaceDN w:val="0"/>
        <w:autoSpaceDE w:val="0"/>
        <w:widowControl/>
        <w:spacing w:line="264" w:lineRule="exact" w:before="60" w:after="0"/>
        <w:ind w:left="0" w:right="0" w:firstLine="0"/>
        <w:jc w:val="left"/>
      </w:pPr>
      <w:r>
        <w:t xml:space="preserve">The ambiguity served its purpose, forcing the listener to project their own internal landscape onto the external environment, </w:t>
        <w:br/>
        <w:t>rendering the temptation utterly personal, deeply resonant. The piper’s song was not a generic appeal; it was a mirror reflecting the deepest desires and vulnerabilities of the listener, revealing what they most yearned for, and what they most feared losing.</w:t>
      </w:r>
    </w:p>
    <w:p>
      <w:pPr>
        <w:autoSpaceDN w:val="0"/>
        <w:autoSpaceDE w:val="0"/>
        <w:widowControl/>
        <w:spacing w:line="264" w:lineRule="exact" w:before="264" w:after="0"/>
        <w:ind w:left="0" w:right="0" w:firstLine="0"/>
        <w:jc w:val="left"/>
      </w:pPr>
      <w:r>
        <w:t xml:space="preserve">This wasn’t the innocent, mournful melody of sorrow and healing detected before. This was a different song, an insidious seduction veiled in honeyed tones. It promised release from the arduous climb up the stairway to heaven, a shortcut through the trials and </w:t>
        <w:br/>
        <w:t xml:space="preserve">tribulations of self-discovery. It whispered of instant gratification, of bypassing the hard-won wisdom gained through struggle and </w:t>
        <w:br/>
        <w:t>sacrifice. It offered a seductive escape from the relentless demands of the journey towards enlightenment.</w:t>
      </w:r>
    </w:p>
    <w:p>
      <w:pPr>
        <w:autoSpaceDN w:val="0"/>
        <w:autoSpaceDE w:val="0"/>
        <w:widowControl/>
        <w:spacing w:line="264" w:lineRule="exact" w:before="264" w:after="0"/>
        <w:ind w:left="0" w:right="0" w:firstLine="0"/>
        <w:jc w:val="left"/>
      </w:pPr>
      <w:r>
        <w:t>The piper’s allure was multifaceted. To some, his music promised respite from the pain of loss, an oblivion where sorrow ceased to exist. For others, it offered the intoxicating allure of power, a shortcut to the summit without the arduous ascent. To yet others, it hinted at a forbidden pleasure, a sweet transgression that offered a fleeting moment of escape from the rigorous discipline of the spiritual path. The melody itself was a chameleon, adapting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listener’s deepest desires, transforming itself to match their innermost yearnings.</w:t>
      </w:r>
    </w:p>
    <w:p>
      <w:pPr>
        <w:autoSpaceDN w:val="0"/>
        <w:autoSpaceDE w:val="0"/>
        <w:widowControl/>
        <w:spacing w:line="264" w:lineRule="exact" w:before="264" w:after="0"/>
        <w:ind w:left="0" w:right="0" w:firstLine="0"/>
        <w:jc w:val="left"/>
      </w:pPr>
      <w:r>
        <w:t>The notes themselves shimmered with a deceptive brilliance, each one a tiny jewel promising untold riches. But these riches were illusory, shimmering mirages in the desert of the soul. The piper’s song was not a map to enlightenment; it was a distraction, a detour leading away from the true path. It was a temporary solace, a fleeting escape that would ultimately leave the listener more lost and vulnerable than before. It was a promise of fulfillment without the effort, of happiness without the struggle, of understanding without the exploration.</w:t>
      </w:r>
    </w:p>
    <w:p>
      <w:pPr>
        <w:autoSpaceDN w:val="0"/>
        <w:autoSpaceDE w:val="0"/>
        <w:widowControl/>
        <w:spacing w:line="264" w:lineRule="exact" w:before="264" w:after="0"/>
        <w:ind w:left="0" w:right="0" w:firstLine="0"/>
        <w:jc w:val="left"/>
      </w:pPr>
      <w:r>
        <w:t xml:space="preserve">The beauty of the music lay in its ability to exploit the </w:t>
        <w:br/>
        <w:t xml:space="preserve">vulnerabilities of the soul. It knew what each listener needed to hear, what each listener craved most deeply. For Elara, weary from her long and arduous journey, the temptation was almost </w:t>
        <w:br/>
        <w:t xml:space="preserve">overwhelming. The melody spoke to her deepest desires: the </w:t>
        <w:br/>
        <w:t>longing for rest, for comfort, for an end to the constant striving and striving towards a goal that experienced increasingly unattainable.</w:t>
      </w:r>
    </w:p>
    <w:p>
      <w:pPr>
        <w:autoSpaceDN w:val="0"/>
        <w:autoSpaceDE w:val="0"/>
        <w:widowControl/>
        <w:spacing w:line="264" w:lineRule="exact" w:before="264" w:after="0"/>
        <w:ind w:left="0" w:right="144" w:firstLine="0"/>
        <w:jc w:val="left"/>
      </w:pPr>
      <w:r>
        <w:t xml:space="preserve">The ambiguity of the setting once again emphasized the subjective nature of temptation. For Elara, the piper's song represented the allure of abandoning her journey, of settling for a comfortable illusion rather than continuing the arduous climb towards </w:t>
        <w:br/>
        <w:t xml:space="preserve">enlightenment. It was the seductive whisper of complacency, the siren call of the easy path, a path that promised immediate </w:t>
        <w:br/>
        <w:t>gratification but ultimately led to spiritual stagnation.</w:t>
      </w:r>
    </w:p>
    <w:p>
      <w:pPr>
        <w:autoSpaceDN w:val="0"/>
        <w:autoSpaceDE w:val="0"/>
        <w:widowControl/>
        <w:spacing w:line="264" w:lineRule="exact" w:before="264" w:after="0"/>
        <w:ind w:left="0" w:right="0" w:firstLine="0"/>
        <w:jc w:val="left"/>
      </w:pPr>
      <w:r>
        <w:t xml:space="preserve">The music's insidious power lay in its subtle manipulation of the listener’s emotions. It didn’t force its way into the listener's </w:t>
        <w:br/>
        <w:t xml:space="preserve">consciousness; it insinuated itself, weaving its way into the fabric of their being, subtly shifting their perceptions, altering their </w:t>
        <w:br/>
        <w:t>priorities. It was a slow, insidious erosion of resolve, a gradual diminishing of the will to continue the journey.</w:t>
      </w:r>
    </w:p>
    <w:p>
      <w:pPr>
        <w:autoSpaceDN w:val="0"/>
        <w:autoSpaceDE w:val="0"/>
        <w:widowControl/>
        <w:spacing w:line="264" w:lineRule="exact" w:before="264" w:after="0"/>
        <w:ind w:left="0" w:right="0" w:firstLine="0"/>
        <w:jc w:val="left"/>
      </w:pPr>
      <w:r>
        <w:t>The piper himself remained elusive, a phantom figure existing only on the periphery of perception. His form was indistinct, his features obscured by shadow and mist. This ambiguity added to his allure, fueling the imagination and allowing the listener to project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fears and fantasies onto his image. Was he a malevolent entity, a devil in disguise? Or was he a misguided soul, lost and wandering, desperately seeking companionship in his isolation? The answer, like the setting, was intentionally left undefined, making the </w:t>
        <w:br/>
        <w:t>temptation all the more powerful.</w:t>
      </w:r>
    </w:p>
    <w:p>
      <w:pPr>
        <w:autoSpaceDN w:val="0"/>
        <w:autoSpaceDE w:val="0"/>
        <w:widowControl/>
        <w:spacing w:line="264" w:lineRule="exact" w:before="264" w:after="0"/>
        <w:ind w:left="0" w:right="0" w:firstLine="0"/>
        <w:jc w:val="left"/>
      </w:pPr>
      <w:r>
        <w:t>The temptation was not simply a moment of weakness; it was a test of Elara’s resolve, a crucible in which her faith and her commitment to her journey would be forged. It was a confrontation with the seductive nature of escapism, the alluring ease of giving up in the face of adversity. The piper's song represented the dark side of the human psyche, the temptation to choose comfort over challenge, illusion over reality.</w:t>
      </w:r>
    </w:p>
    <w:p>
      <w:pPr>
        <w:autoSpaceDN w:val="0"/>
        <w:autoSpaceDE w:val="0"/>
        <w:widowControl/>
        <w:spacing w:line="264" w:lineRule="exact" w:before="264" w:after="0"/>
        <w:ind w:left="0" w:right="0" w:firstLine="0"/>
        <w:jc w:val="left"/>
      </w:pPr>
      <w:r>
        <w:t xml:space="preserve">The song was more than just a melody; it was a narrative, a </w:t>
        <w:br/>
        <w:t>symbolic representation of the many temptations that lie in wait along the path towards enlightenment. It was a reminder of the constant battle between the yearning for immediate gratification and the commitment to a long-term goal, the struggle between succumbing to easy answers and embracing the complexity of life's journey. It highlighted the difficulty of resisting seductive illusions, the constant threat of being sidetracked by alluring but ultimately empty promises.</w:t>
      </w:r>
    </w:p>
    <w:p>
      <w:pPr>
        <w:autoSpaceDN w:val="0"/>
        <w:autoSpaceDE w:val="0"/>
        <w:widowControl/>
        <w:spacing w:line="264" w:lineRule="exact" w:before="264" w:after="0"/>
        <w:ind w:left="0" w:right="144" w:firstLine="0"/>
        <w:jc w:val="left"/>
      </w:pPr>
      <w:r>
        <w:t xml:space="preserve">The piper's song was a warning, a cautionary tale woven into the very fabric of the music. It was a reminder that the path to </w:t>
        <w:br/>
        <w:t>enlightenment is rarely easy, that the journey is fraught with obstacles and temptations, and that the true reward lies not in avoiding hardship but in overcoming it. The struggle itself, the constant push against the limitations of the self, is what ultimately leads to growth and understanding.</w:t>
      </w:r>
    </w:p>
    <w:p>
      <w:pPr>
        <w:autoSpaceDN w:val="0"/>
        <w:autoSpaceDE w:val="0"/>
        <w:widowControl/>
        <w:spacing w:line="264" w:lineRule="exact" w:before="264" w:after="0"/>
        <w:ind w:left="0" w:right="0" w:firstLine="0"/>
        <w:jc w:val="left"/>
      </w:pPr>
      <w:r>
        <w:t xml:space="preserve">Elara's response to the piper's song would be crucial. Her ability to resist this temptation, to maintain her focus on her ultimate goal, would determine the success of her journey. The piper's song wasn't just a passing melody; it was a pivotal moment, a test of character that would shape the course of her entire journey. Would she succumb to the seductive allure of easy answers and false promises, or would she remain steadfast in her pursuit of truth and </w:t>
        <w:br/>
        <w:t>enlightenment? The answer would determine her fate,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direction her journey would take. The haunting melody, a siren song of comfort and escape, hung heavy in the air, a powerful and seductive force challenging Elara’s resolve at the most crucial point of her quest. The silence that followed the final note was almost more potent than the music itself, leaving Elara suspended between the allure of the piper’s tempting offer and the unwavering </w:t>
        <w:br/>
        <w:t xml:space="preserve">commitment to her own arduous path. The choice, profound and deeply personal, lay entirely with her. The path to heaven, it </w:t>
        <w:br/>
        <w:t xml:space="preserve">seemed, was not only paved with good intentions but also </w:t>
        <w:br/>
        <w:t>shadowed by seductive temptations, testing the very core of one's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Pipers Redemption</w:t>
      </w:r>
    </w:p>
    <w:p>
      <w:pPr>
        <w:autoSpaceDN w:val="0"/>
        <w:autoSpaceDE w:val="0"/>
        <w:widowControl/>
        <w:spacing w:line="264" w:lineRule="exact" w:before="286" w:after="0"/>
        <w:ind w:left="0" w:right="0" w:firstLine="0"/>
        <w:jc w:val="left"/>
      </w:pPr>
      <w:r>
        <w:t>The sun, a molten orb sinking below the horizon, cast long shadows across the valley. The air, once thick with the piper’s seductive melody, now held a stillness, a profound quietude that spoke of a deep inner peace. Gone was the restless wind, the whispering grasses, the ambiguous landscape that had served as a canvas for Elara's internal struggles. In its place was a serenity, a tranquility that mirrored the transformation within the piper himself.</w:t>
      </w:r>
    </w:p>
    <w:p>
      <w:pPr>
        <w:autoSpaceDN w:val="0"/>
        <w:autoSpaceDE w:val="0"/>
        <w:widowControl/>
        <w:spacing w:line="264" w:lineRule="exact" w:before="264" w:after="0"/>
        <w:ind w:left="0" w:right="0" w:firstLine="0"/>
        <w:jc w:val="left"/>
      </w:pPr>
      <w:r>
        <w:t xml:space="preserve">He sat by a tranquil stream, its waters reflecting the fiery hues of the sunset. His pipe, once an instrument of temptation, lay beside him, silent and still. His figure, no longer shrouded in shadow, was bathed in the soft, golden light, revealing a face etched with lines of both sorrow and acceptance. The melancholic undercurrent that had once permeated his music was gone, replaced by a quiet </w:t>
        <w:br/>
        <w:t>strength, a gentle wisdom born of profound self-awareness.</w:t>
      </w:r>
    </w:p>
    <w:p>
      <w:pPr>
        <w:autoSpaceDN w:val="0"/>
        <w:autoSpaceDE w:val="0"/>
        <w:widowControl/>
        <w:spacing w:line="264" w:lineRule="exact" w:before="264" w:after="0"/>
        <w:ind w:left="0" w:right="0" w:firstLine="0"/>
        <w:jc w:val="left"/>
      </w:pPr>
      <w:r>
        <w:t xml:space="preserve">The transformation was not sudden or miraculous; it was the </w:t>
        <w:br/>
        <w:t>culmination of a long and arduous internal journey, a slow and steady unraveling of the knots that had bound him to his past. He had once been a purveyor of illusions, a weaver of seductive dreams that offered temporary solace but ultimately led to deeper despair.</w:t>
      </w:r>
    </w:p>
    <w:p>
      <w:pPr>
        <w:autoSpaceDN w:val="0"/>
        <w:autoSpaceDE w:val="0"/>
        <w:widowControl/>
        <w:spacing w:line="264" w:lineRule="exact" w:before="60" w:after="0"/>
        <w:ind w:left="0" w:right="288" w:firstLine="0"/>
        <w:jc w:val="left"/>
      </w:pPr>
      <w:r>
        <w:t xml:space="preserve">He had used his music as a weapon, a tool to exploit the </w:t>
        <w:br/>
        <w:t>vulnerabilities of others, to lure them away from the path of self-discovery.</w:t>
      </w:r>
    </w:p>
    <w:p>
      <w:pPr>
        <w:autoSpaceDN w:val="0"/>
        <w:autoSpaceDE w:val="0"/>
        <w:widowControl/>
        <w:spacing w:line="264" w:lineRule="exact" w:before="264" w:after="0"/>
        <w:ind w:left="0" w:right="0" w:firstLine="0"/>
        <w:jc w:val="left"/>
      </w:pPr>
      <w:r>
        <w:t>But the melody he had played for Elara, the one that had echoed through the undefined landscape, had served as a mirror, reflecting not only Elara's inner turmoil but also his own. In the depths of the haunting notes, he had finally detected his own unspoken lament, the pain of his own unhealed wounds, the deep-seated yearning for redemption.</w:t>
      </w:r>
    </w:p>
    <w:p>
      <w:pPr>
        <w:autoSpaceDN w:val="0"/>
        <w:autoSpaceDE w:val="0"/>
        <w:widowControl/>
        <w:spacing w:line="264" w:lineRule="exact" w:before="264" w:after="0"/>
        <w:ind w:left="0" w:right="0" w:firstLine="0"/>
        <w:jc w:val="left"/>
      </w:pPr>
      <w:r>
        <w:t xml:space="preserve">His past, once a source of shame and regret, had gradually begun to reveal its hidden purpose. He realized that his gift, his ability to create music that resonated with the deepest desires and fears of others, was not inherently malicious. It was a powerful tool, </w:t>
        <w:br/>
        <w:t>capable of both destruction and healing, depending on the intent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behind its use.</w:t>
      </w:r>
    </w:p>
    <w:p>
      <w:pPr>
        <w:autoSpaceDN w:val="0"/>
        <w:autoSpaceDE w:val="0"/>
        <w:widowControl/>
        <w:spacing w:line="264" w:lineRule="exact" w:before="264" w:after="0"/>
        <w:ind w:left="0" w:right="0" w:firstLine="0"/>
        <w:jc w:val="left"/>
      </w:pPr>
      <w:r>
        <w:t>The reconciliation came not through denial or avoidance but through acceptance. He had accepted the darkness within him, the shadows that had once driven him to use his music for self-serving purposes. He acknowledged the pain he had caused, the suffering he had inflicted. But he also recognized the potential for good within his gift, the power of his music to bring comfort, solace, and understanding.</w:t>
      </w:r>
    </w:p>
    <w:p>
      <w:pPr>
        <w:autoSpaceDN w:val="0"/>
        <w:autoSpaceDE w:val="0"/>
        <w:widowControl/>
        <w:spacing w:line="264" w:lineRule="exact" w:before="264" w:after="0"/>
        <w:ind w:left="0" w:right="0" w:firstLine="0"/>
        <w:jc w:val="left"/>
      </w:pPr>
      <w:r>
        <w:t xml:space="preserve">The stream, with its ceaseless flow, symbolized the cyclical nature of life, the constant ebb and flow of creation and destruction, of pain and healing. The piper's journey was a microcosm of this larger pattern. His descent into darkness had been a necessary part of his eventual ascent towards light. His self-acceptance was not an </w:t>
        <w:br/>
        <w:t>erasure of his past; it was an integration, a weaving together of the light and the shadow, the pain and the healing.</w:t>
      </w:r>
    </w:p>
    <w:p>
      <w:pPr>
        <w:autoSpaceDN w:val="0"/>
        <w:autoSpaceDE w:val="0"/>
        <w:widowControl/>
        <w:spacing w:line="264" w:lineRule="exact" w:before="264" w:after="0"/>
        <w:ind w:left="0" w:right="144" w:firstLine="0"/>
        <w:jc w:val="left"/>
      </w:pPr>
      <w:r>
        <w:t>His reconciliation with himself was not a simple act of forgiveness; it was a complex process of self-discovery, of confronting his own demons and finding a way to coexist with them. It was about understanding the role he had played in the lives of others, the impact of his music, and the consequences of his choices.</w:t>
      </w:r>
    </w:p>
    <w:p>
      <w:pPr>
        <w:autoSpaceDN w:val="0"/>
        <w:autoSpaceDE w:val="0"/>
        <w:widowControl/>
        <w:spacing w:line="264" w:lineRule="exact" w:before="264" w:after="0"/>
        <w:ind w:left="0" w:right="144" w:firstLine="0"/>
        <w:jc w:val="left"/>
      </w:pPr>
      <w:r>
        <w:t>The peaceful setting was a reflection of this inner peace, this newfound harmony within himself. The tranquility of the valley was not merely an external backdrop; it was an extension of his internal landscape, a manifestation of his transformed state of being. The gentle rustling of leaves, the soft murmur of the stream, the warm embrace of the setting sun, all seemed to conspire to create a sense of profound serenity.</w:t>
      </w:r>
    </w:p>
    <w:p>
      <w:pPr>
        <w:autoSpaceDN w:val="0"/>
        <w:autoSpaceDE w:val="0"/>
        <w:widowControl/>
        <w:spacing w:line="264" w:lineRule="exact" w:before="264" w:after="0"/>
        <w:ind w:left="0" w:right="0" w:firstLine="0"/>
        <w:jc w:val="left"/>
      </w:pPr>
      <w:r>
        <w:t xml:space="preserve">His transformation was not about erasing his past; it was about integrating it into his present, learning from his mistakes, and using his gift for the betterment of others. He had learned that true power lies not in manipulation or control but in empathy and </w:t>
        <w:br/>
        <w:t>understanding. His music, once a tool of deception, now held the potential to heal, to inspire, to connect.</w:t>
      </w:r>
    </w:p>
    <w:p>
      <w:pPr>
        <w:autoSpaceDN w:val="0"/>
        <w:autoSpaceDE w:val="0"/>
        <w:widowControl/>
        <w:spacing w:line="324" w:lineRule="exact" w:before="204" w:after="0"/>
        <w:ind w:left="0" w:right="0" w:firstLine="0"/>
        <w:jc w:val="left"/>
      </w:pPr>
      <w:r>
        <w:t>The silence that followed the final note of his previous lament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an emptiness; it was a fertile ground for growth, a space for reflection and understanding. It was in that silence that he had found his true voice, a voice no longer clouded by self-deception or a thirst for power. He had found his purpose, his redemption.</w:t>
      </w:r>
    </w:p>
    <w:p>
      <w:pPr>
        <w:autoSpaceDN w:val="0"/>
        <w:autoSpaceDE w:val="0"/>
        <w:widowControl/>
        <w:spacing w:line="264" w:lineRule="exact" w:before="264" w:after="0"/>
        <w:ind w:left="0" w:right="144" w:firstLine="0"/>
        <w:jc w:val="left"/>
      </w:pPr>
      <w:r>
        <w:t xml:space="preserve">The journey had been arduous, filled with challenges and </w:t>
        <w:br/>
        <w:t xml:space="preserve">temptations. But it was through those challenges, through </w:t>
        <w:br/>
        <w:t>confronting the darkness within himself, that he had ultimately found his way to the light. His acceptance of his past, his embrace of his flaws, had freed him from the shackles of self-reproach, allowing him to move forward with a renewed sense of purpose.</w:t>
      </w:r>
    </w:p>
    <w:p>
      <w:pPr>
        <w:autoSpaceDN w:val="0"/>
        <w:autoSpaceDE w:val="0"/>
        <w:widowControl/>
        <w:spacing w:line="264" w:lineRule="exact" w:before="264" w:after="0"/>
        <w:ind w:left="0" w:right="0" w:firstLine="0"/>
        <w:jc w:val="left"/>
      </w:pPr>
      <w:r>
        <w:t xml:space="preserve">His story, in its own way, echoed Elara's journey. It was a story of self-discovery, of overcoming obstacles, of the cyclical nature of life, and the ultimate triumph of self-acceptance. The piper's redemption was not just his own; it was a reflection of the potential for </w:t>
        <w:br/>
        <w:t>transformation that lies within us all.</w:t>
      </w:r>
    </w:p>
    <w:p>
      <w:pPr>
        <w:autoSpaceDN w:val="0"/>
        <w:autoSpaceDE w:val="0"/>
        <w:widowControl/>
        <w:spacing w:line="264" w:lineRule="exact" w:before="264" w:after="0"/>
        <w:ind w:left="0" w:right="0" w:firstLine="0"/>
        <w:jc w:val="left"/>
      </w:pPr>
      <w:r>
        <w:t>The setting sun cast its final rays upon the valley, painting the sky in hues of orange, purple, and gold. As the darkness deepened, the piper continued to sit by the stream, his gaze fixed on the tranquil waters. His heart, once heavy with sorrow and regret, was now filled with a quiet joy, a profound sense of peace. His song, though silent, resonated with the stillness of the night, a testament to the power of redemption, the transformative potential of self-</w:t>
        <w:br/>
        <w:t xml:space="preserve">acceptance, and the enduring beauty of a life lived in harmony with the cyclical rhythm of existence. The piper's journey, though </w:t>
        <w:br/>
        <w:t xml:space="preserve">unique, spoke to the universal yearning for understanding, </w:t>
        <w:br/>
        <w:t xml:space="preserve">acceptance, and the eventual reconciliation with the darker aspects of the self. The melody he had finally composed within himself was a symphony of peace, a testament to the enduring power of hope, even in the face of deepest despair. It was a silent melody, a </w:t>
        <w:br/>
        <w:t>profound and lasting message, woven into the very fabric of the valley's serene existence, whispered on the wind, carried by the flowing stream, and reflected in the serene waters – a testament to a soul finally at peace. The path to redemption, he now understood, was not a straight line, but a winding river, with its own currents and eddies, its own moments of darkness and light – a journey mirrored in the ever-changing landscape of the human heart. His redemption was not an escape, but a homecoming, a return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 after a long and arduous pilgrimage. It was a testament to the enduring strength of the human spirit and its capacity for self-compassion and self-forgiveness. The valley, bathed in the twilight's embrace, held witness to the piper's transformation, a silent </w:t>
        <w:br/>
        <w:t>testament to the beauty of a life lived authentically, a life finally at peace with its own shadows. The air, once thick with the weight of his past, now experienced light, cleansed by the gentle flow of the stream, the setting sun, and the profound acceptance that finally resided within his heart. The piper had found his song, not in the notes played on his instrument, but in the rhythm of his own breathing, the gentle pulse of his own life, flowing like the stream, constantly changing, yet always finding its way back to the source.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Pipers Legacy</w:t>
      </w:r>
    </w:p>
    <w:p>
      <w:pPr>
        <w:autoSpaceDN w:val="0"/>
        <w:autoSpaceDE w:val="0"/>
        <w:widowControl/>
        <w:spacing w:line="264" w:lineRule="exact" w:before="286" w:after="0"/>
        <w:ind w:left="0" w:right="0" w:firstLine="0"/>
        <w:jc w:val="left"/>
      </w:pPr>
      <w:r>
        <w:t xml:space="preserve">The valley remained unchanged, a timeless expanse of ambiguous hills and whispering grasses. Yet, something had shifted. The air, once thick with the piper's haunting melody, now held a different resonance, a quiet hum that spoke of profound transformation, not just within the piper himself, but within the very essence of the landscape. Elara, though physically distant, experienced the ripple effect of his change. It was as if the valley itself had exhaled, releasing the tension that had once permeated its every corner. The wind, </w:t>
        <w:br/>
        <w:t>previously a restless spirit, now carried a gentle whisper, a soothing balm on the soul.</w:t>
      </w:r>
    </w:p>
    <w:p>
      <w:pPr>
        <w:autoSpaceDN w:val="0"/>
        <w:autoSpaceDE w:val="0"/>
        <w:widowControl/>
        <w:spacing w:line="264" w:lineRule="exact" w:before="264" w:after="0"/>
        <w:ind w:left="0" w:right="0" w:firstLine="0"/>
        <w:jc w:val="left"/>
      </w:pPr>
      <w:r>
        <w:t xml:space="preserve">Elara’s journey continued, but the landscape no longer experienced </w:t>
        <w:br/>
        <w:t>menacing. The challenges she faced, though still present, seemed less daunting, their harsh edges softened by the echoes of the piper's newfound serenity. The cryptic messages etched into the stones along her path seemed less like riddles and more like gentle clues, guiding her forward with a subtle wisdom. The ambiguous nature of the setting, far from being a source of confusion, now served as a comforting reminder of the boundless nature of the journey itself. There were no clear answers, no easily discernible paths, only the ever-present invitation to explore, to discover, to grow.</w:t>
      </w:r>
    </w:p>
    <w:p>
      <w:pPr>
        <w:autoSpaceDN w:val="0"/>
        <w:autoSpaceDE w:val="0"/>
        <w:widowControl/>
        <w:spacing w:line="264" w:lineRule="exact" w:before="264" w:after="0"/>
        <w:ind w:left="0" w:right="0" w:firstLine="0"/>
        <w:jc w:val="left"/>
      </w:pPr>
      <w:r>
        <w:t xml:space="preserve">The piper's legacy wasn't a tangible object, a map, or a spell. It was something far more profound – a resonance, a subtle shift in </w:t>
        <w:br/>
        <w:t xml:space="preserve">perspective. He had shown Elara, through his music, through his transformation, the importance of accepting the shadows, of </w:t>
        <w:br/>
        <w:t xml:space="preserve">integrating the darkness into the light. His past, with all its </w:t>
        <w:br/>
        <w:t xml:space="preserve">complexities and regrets, was not something to be erased or denied, but to be understood, acknowledged, and ultimately, embraced as an integral part of his journey. This understanding became a </w:t>
        <w:br/>
        <w:t>guiding star for Elara, illuminating the path forward. She realized that her own struggles, her own uncertainties, were not signs of failure, but necessary steps on her path towards self-awareness.</w:t>
      </w:r>
    </w:p>
    <w:p>
      <w:pPr>
        <w:autoSpaceDN w:val="0"/>
        <w:autoSpaceDE w:val="0"/>
        <w:widowControl/>
        <w:spacing w:line="264" w:lineRule="exact" w:before="264" w:after="0"/>
        <w:ind w:left="0" w:right="288" w:firstLine="0"/>
        <w:jc w:val="left"/>
      </w:pPr>
      <w:r>
        <w:t>The ambiguity of the landscape mirrored the complexities of the human experience. There were no simple answers, no easy solutions. The journey itself was the destination, a continuous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unfolding, a constant evolution. The piper's lesson was not to avoid the difficult aspects of life, but to confront them with courage, compassion, and understanding. His quiet strength, his unwavering self-acceptance, became an inspiration. His silence, far from being an absence, was a powerful presence, a testament to the </w:t>
        <w:br/>
        <w:t>transformative power of inner peace.</w:t>
      </w:r>
    </w:p>
    <w:p>
      <w:pPr>
        <w:autoSpaceDN w:val="0"/>
        <w:autoSpaceDE w:val="0"/>
        <w:widowControl/>
        <w:spacing w:line="264" w:lineRule="exact" w:before="264" w:after="0"/>
        <w:ind w:left="0" w:right="0" w:firstLine="0"/>
        <w:jc w:val="left"/>
      </w:pPr>
      <w:r>
        <w:t xml:space="preserve">Elara found herself reflecting on the nature of mentorship. The piper, with his haunting melodies and enigmatic presence, had been a catalyst, a force that had challenged her perceptions and pushed her beyond her comfort zone. He had not provided her with </w:t>
        <w:br/>
        <w:t xml:space="preserve">answers, but with questions, not with solutions, but with a deeper understanding of the challenges she faced. He was a mirror </w:t>
        <w:br/>
        <w:t>reflecting her own internal struggles, urging her to confront the darkness within, to reconcile the conflicting aspects of her being.</w:t>
      </w:r>
    </w:p>
    <w:p>
      <w:pPr>
        <w:autoSpaceDN w:val="0"/>
        <w:autoSpaceDE w:val="0"/>
        <w:widowControl/>
        <w:spacing w:line="264" w:lineRule="exact" w:before="58" w:after="0"/>
        <w:ind w:left="0" w:right="432" w:firstLine="0"/>
        <w:jc w:val="left"/>
      </w:pPr>
      <w:r>
        <w:t>He hadn't led her by the hand, but he had shown her the way, inspiring her to forge her own path, to discover her own truths.</w:t>
      </w:r>
    </w:p>
    <w:p>
      <w:pPr>
        <w:autoSpaceDN w:val="0"/>
        <w:autoSpaceDE w:val="0"/>
        <w:widowControl/>
        <w:spacing w:line="264" w:lineRule="exact" w:before="264" w:after="0"/>
        <w:ind w:left="0" w:right="0" w:firstLine="0"/>
        <w:jc w:val="left"/>
      </w:pPr>
      <w:r>
        <w:t xml:space="preserve">His legacy was not a set of rules or doctrines, but a profound </w:t>
        <w:br/>
        <w:t xml:space="preserve">understanding of the cyclical nature of life, of the constant interplay between light and shadow, creation and destruction. The valley, with its ever-changing landscape, mirrored this cycle, serving as a constant reminder of the ever-evolving nature of the self. His </w:t>
        <w:br/>
        <w:t>transformation was a microcosm of the larger journey of self-</w:t>
        <w:br/>
        <w:t>discovery, a testament to the enduring strength of the human spirit and its capacity for growth, even in the face of adversity.</w:t>
      </w:r>
    </w:p>
    <w:p>
      <w:pPr>
        <w:autoSpaceDN w:val="0"/>
        <w:autoSpaceDE w:val="0"/>
        <w:widowControl/>
        <w:spacing w:line="264" w:lineRule="exact" w:before="264" w:after="0"/>
        <w:ind w:left="0" w:right="0" w:firstLine="0"/>
        <w:jc w:val="left"/>
      </w:pPr>
      <w:r>
        <w:t>The piper's influence lingered, not just in Elara's memory, but in the subtle shifts in her perception of the world around her. She began to see beauty in the imperfections, strength in the vulnerabilities, and wisdom in the uncertainties. The ambiguous landscape, once a source of anxiety, now held a certain allure, its mysteries inviting exploration, its challenges inspiring perseverance.</w:t>
      </w:r>
    </w:p>
    <w:p>
      <w:pPr>
        <w:autoSpaceDN w:val="0"/>
        <w:autoSpaceDE w:val="0"/>
        <w:widowControl/>
        <w:spacing w:line="264" w:lineRule="exact" w:before="264" w:after="0"/>
        <w:ind w:left="0" w:right="0" w:firstLine="0"/>
        <w:jc w:val="left"/>
      </w:pPr>
      <w:r>
        <w:t>The May Queen, a symbol of renewal and change, appeared again in Elara's vision, but this time she was different. She wasn't a vision of unattainable perfection, but a symbol of hope and resilience. Her garland of wildflowers, previously a testament to fleeting beauty, now represented the enduring strength of nature's cyclical rhythms. Elara witnessed the Queen not as a distant ideal, but as a reflection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potential for growth and transformation.</w:t>
      </w:r>
    </w:p>
    <w:p>
      <w:pPr>
        <w:autoSpaceDN w:val="0"/>
        <w:autoSpaceDE w:val="0"/>
        <w:widowControl/>
        <w:spacing w:line="264" w:lineRule="exact" w:before="264" w:after="0"/>
        <w:ind w:left="0" w:right="0" w:firstLine="0"/>
        <w:jc w:val="left"/>
      </w:pPr>
      <w:r>
        <w:t xml:space="preserve">Elara understood that the piper’s music hadn't merely guided her; it had resonated with something deep within her, awakening a </w:t>
        <w:br/>
        <w:t xml:space="preserve">dormant awareness of her own inner strength. His journey toward self-acceptance became her own, a path she walked with renewed purpose and understanding. The ambiguity of the landscape ceased to be a source of confusion and became instead a mirror reflecting the infinite possibilities of the human spirit. The very uncertainties of the path now held a sense of comforting familiarity, a testament to the fluid nature of life's journey. The lessons learned from the piper's song were not confined to a specific moment or place, but had become interwoven into the very fabric of her being, a subtle undercurrent guiding her steps on the ever-evolving path towards self-discovery. The valley remained, a silent witness to her </w:t>
        <w:br/>
        <w:t xml:space="preserve">transformation, mirroring the ceaseless flow of life itself, a </w:t>
        <w:br/>
        <w:t>landscape as ever-changing and unpredictable as the human heart.</w:t>
      </w:r>
    </w:p>
    <w:p>
      <w:pPr>
        <w:autoSpaceDN w:val="0"/>
        <w:autoSpaceDE w:val="0"/>
        <w:widowControl/>
        <w:spacing w:line="264" w:lineRule="exact" w:before="264" w:after="0"/>
        <w:ind w:left="0" w:right="0" w:firstLine="0"/>
        <w:jc w:val="left"/>
      </w:pPr>
      <w:r>
        <w:t xml:space="preserve">The echoes of the piper's song continued to reverberate through Elara’s being, a constant reminder of the profound transformation possible through self-acceptance and the courage to confront one's own shadows. His legacy was not a fixed point in time, but a </w:t>
        <w:br/>
        <w:t>continuous process, a living testament to the transformative power of music, mentorship, and the unwavering pursuit of self-discovery.</w:t>
      </w:r>
    </w:p>
    <w:p>
      <w:pPr>
        <w:autoSpaceDN w:val="0"/>
        <w:autoSpaceDE w:val="0"/>
        <w:widowControl/>
        <w:spacing w:line="264" w:lineRule="exact" w:before="58" w:after="0"/>
        <w:ind w:left="0" w:right="0" w:firstLine="0"/>
        <w:jc w:val="left"/>
      </w:pPr>
      <w:r>
        <w:t xml:space="preserve">The ambiguous landscape remained, ever-present, but it held no fear. It was, in fact, a comfortable canvas on which Elara painted her own journey, each step forward a brushstroke adding depth and meaning to the ever-evolving masterpiece of her life. The piper's silence spoke volumes, a profound testament to the quiet strength that comes from accepting the darkness, the beauty inherent in imperfection, and the enduring power of hope in the face of </w:t>
        <w:br/>
        <w:t>uncertainty. His influence persisted, not as a controlling force, but as a gentle undercurrent, a subtle reminder of the lessons learned and the path yet to be explored.</w:t>
      </w:r>
    </w:p>
    <w:p>
      <w:pPr>
        <w:autoSpaceDN w:val="0"/>
        <w:autoSpaceDE w:val="0"/>
        <w:widowControl/>
        <w:spacing w:line="264" w:lineRule="exact" w:before="264" w:after="0"/>
        <w:ind w:left="0" w:right="0" w:firstLine="0"/>
        <w:jc w:val="left"/>
      </w:pPr>
      <w:r>
        <w:t>The ambiguous nature of Elara's journey mirrored the complexity of the human experience. There were no easy answers, no clear-cut solutions. The path itself became the destination, a continuous process of growth, of learning, and of self-acceptance. The piper's silence became a powerful presence, a symbol of the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comes from confronting one's own shadows and embracing the entirety of one's being. His legacy resonated throughout Elara’s journey, a constant reminder of the enduring power of mentorship, the transformative influence of music, and the unwavering pursuit of self-discovery.</w:t>
      </w:r>
    </w:p>
    <w:p>
      <w:pPr>
        <w:autoSpaceDN w:val="0"/>
        <w:autoSpaceDE w:val="0"/>
        <w:widowControl/>
        <w:spacing w:line="264" w:lineRule="exact" w:before="264" w:after="0"/>
        <w:ind w:left="0" w:right="0" w:firstLine="0"/>
        <w:jc w:val="left"/>
      </w:pPr>
      <w:r>
        <w:t xml:space="preserve">The journey continued, but it was a different journey now. It was a journey walked with a newfound confidence, a deeper </w:t>
        <w:br/>
        <w:t xml:space="preserve">understanding, and a quiet strength borne of the lessons learned from the piper's song. The valley, ever-changing and ambiguous, remained a constant companion, mirroring the ceaseless flow of life itself, a landscape as ever-changing and unpredictable as the human heart. And in the heart of the ambiguous landscape, Elara continued her ascent, her steps guided by the quiet hum of the piper's legacy, a testament to the transformative power of self-acceptance, and the enduring beauty of a life lived authentically. The song had ended, but its echoes reverberated, a profound and lasting message, </w:t>
        <w:br/>
        <w:t xml:space="preserve">whispering on the wind, flowing with the stream, and reflected in the serene waters of the valley, a constant reminder of the </w:t>
        <w:br/>
        <w:t>transformative journey of the human spirit. The piper's influence persisted, a guiding light in the ever-changing landscape of Elara's life, a symbol of hope, resilience, and the enduring power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May Queens Origins</w:t>
      </w:r>
    </w:p>
    <w:p>
      <w:pPr>
        <w:autoSpaceDN w:val="0"/>
        <w:autoSpaceDE w:val="0"/>
        <w:widowControl/>
        <w:spacing w:line="264" w:lineRule="exact" w:before="286" w:after="0"/>
        <w:ind w:left="0" w:right="0" w:firstLine="0"/>
        <w:jc w:val="left"/>
      </w:pPr>
      <w:r>
        <w:t>The air shimmered, the very light itself seeming to vibrate with an unseen energy. Elara found herself not in the familiar valley, but in a place beyond description, a realm where the laws of nature seemed fluid, malleable, subject to the whims of imagination. The landscape was a tapestry of impossible colors, swirling nebulae of amethyst and jade interwoven with strands of shimmering silver, like moonlight captured in a celestial net. Strange, luminous flora pulsed with soft, internal light, their petals unfolding and closing in slow, rhythmic movements, as if breathing in time with the cosmos.</w:t>
      </w:r>
    </w:p>
    <w:p>
      <w:pPr>
        <w:autoSpaceDN w:val="0"/>
        <w:autoSpaceDE w:val="0"/>
        <w:widowControl/>
        <w:spacing w:line="264" w:lineRule="exact" w:before="264" w:after="0"/>
        <w:ind w:left="0" w:right="0" w:firstLine="0"/>
        <w:jc w:val="left"/>
      </w:pPr>
      <w:r>
        <w:t xml:space="preserve">This ethereal landscape was the birthplace of the May Queen, a place where the boundaries between dream and reality blurred, where time flowed not in a linear fashion but in a series of </w:t>
        <w:br/>
        <w:t>overlapping cycles, echoing the eternal recurrence of nature. Here, amongst the luminous flora and shimmering streams of liquid starlight, the Queen's essence was forged, not from flesh and blood, but from the very fabric of the cosmos, a manifestation of the life-giving power of spring, the promise of renewal, the indomitable spirit of regeneration.</w:t>
      </w:r>
    </w:p>
    <w:p>
      <w:pPr>
        <w:autoSpaceDN w:val="0"/>
        <w:autoSpaceDE w:val="0"/>
        <w:widowControl/>
        <w:spacing w:line="264" w:lineRule="exact" w:before="264" w:after="0"/>
        <w:ind w:left="0" w:right="0" w:firstLine="0"/>
        <w:jc w:val="left"/>
      </w:pPr>
      <w:r>
        <w:t xml:space="preserve">Unlike the fleeting beauty of mortal queens, her existence </w:t>
        <w:br/>
        <w:t>transcended earthly limitations. She was the embodiment of the eternal spring, the cycle of birth, death, and rebirth constantly renewing itself, a timeless, ageless being. Her garland, instead of wilting flowers, was woven from starlight and the iridescent dust of nebulae, shimmering with a light that never dimmed. Each flower within the garland represented a life cycle, each petal a moment in time, a testament to the ever-flowing river of existence.</w:t>
      </w:r>
    </w:p>
    <w:p>
      <w:pPr>
        <w:autoSpaceDN w:val="0"/>
        <w:autoSpaceDE w:val="0"/>
        <w:widowControl/>
        <w:spacing w:line="264" w:lineRule="exact" w:before="264" w:after="0"/>
        <w:ind w:left="0" w:right="0" w:firstLine="0"/>
        <w:jc w:val="left"/>
      </w:pPr>
      <w:r>
        <w:t xml:space="preserve">Elara experienced a profound sense of awe, a humbling reverence in the face of such sublime power. The very air hummed with ancient wisdom, whispers of creation, echoes of forgotten ages. The May Queen's presence wasn't a physical manifestation but an omnipresent </w:t>
        <w:br/>
        <w:t>energy, a palpable feeling of boundless compassion, of unwavering hope, of eternal renewal. It was as if the landscape itself whispered her story, a tale woven into the very fabric of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Queen’s origins weren't a singular event but a continuous process, a perpetual unfolding of creation. She was born not from a single act but from the continuous dance of the cosmos, a testament to the ever-evolving nature of existence. She wasn't a ruler in the conventional sense, but a guardian, a symbol of the resilience of life, the enduring power of hope, and the cyclical nature of time.</w:t>
      </w:r>
    </w:p>
    <w:p>
      <w:pPr>
        <w:autoSpaceDN w:val="0"/>
        <w:autoSpaceDE w:val="0"/>
        <w:widowControl/>
        <w:spacing w:line="264" w:lineRule="exact" w:before="58" w:after="0"/>
        <w:ind w:left="0" w:right="432" w:firstLine="0"/>
        <w:jc w:val="left"/>
      </w:pPr>
      <w:r>
        <w:t>Her authority wasn't imposed but earned, a consequence of her profound connection to the very essence of creation.</w:t>
      </w:r>
    </w:p>
    <w:p>
      <w:pPr>
        <w:autoSpaceDN w:val="0"/>
        <w:autoSpaceDE w:val="0"/>
        <w:widowControl/>
        <w:spacing w:line="264" w:lineRule="exact" w:before="264" w:after="0"/>
        <w:ind w:left="0" w:right="144" w:firstLine="0"/>
        <w:jc w:val="left"/>
      </w:pPr>
      <w:r>
        <w:t xml:space="preserve">As Elara moved through this ethereal landscape, she began to understand the deeper meaning of the May Queen’s symbol. The Queen wasn't merely a figure of springtime beauty, but a </w:t>
        <w:br/>
        <w:t>representation of the ongoing cycle of life, death, and rebirth. Her beauty wasn't fleeting but eternal, a testament to the enduring power of nature, the constant renewal that occurs in every season, every moment.</w:t>
      </w:r>
    </w:p>
    <w:p>
      <w:pPr>
        <w:autoSpaceDN w:val="0"/>
        <w:autoSpaceDE w:val="0"/>
        <w:widowControl/>
        <w:spacing w:line="264" w:lineRule="exact" w:before="264" w:after="0"/>
        <w:ind w:left="0" w:right="288" w:firstLine="0"/>
        <w:jc w:val="left"/>
      </w:pPr>
      <w:r>
        <w:t>The luminous flora that surrounded Elara began to unfurl their petals, revealing hidden messages inscribed on their delicate surfaces. These weren't mere words, but images, symbols, visions that illuminated aspects of the Queen's history and her profound connection to the cosmos. Elara witnessed images of celestial bodies colliding, creating stars and nebulae, the raw energy of creation swirling into breathtaking beauty.</w:t>
      </w:r>
    </w:p>
    <w:p>
      <w:pPr>
        <w:autoSpaceDN w:val="0"/>
        <w:autoSpaceDE w:val="0"/>
        <w:widowControl/>
        <w:spacing w:line="264" w:lineRule="exact" w:before="264" w:after="0"/>
        <w:ind w:left="0" w:right="0" w:firstLine="0"/>
        <w:jc w:val="left"/>
      </w:pPr>
      <w:r>
        <w:t>She witnessed images of ancient forests springing to life, the first flowers pushing through the earth, a tapestry of vibrant colors bursting forth, signifying the boundless energy of new life, the irresistible power of renewal. She saw images of the seasons changing, winter giving way to spring, signifying the cyclical nature of existence, the constant cycle of death and rebirth that shaped the world.</w:t>
      </w:r>
    </w:p>
    <w:p>
      <w:pPr>
        <w:autoSpaceDN w:val="0"/>
        <w:autoSpaceDE w:val="0"/>
        <w:widowControl/>
        <w:spacing w:line="264" w:lineRule="exact" w:before="264" w:after="0"/>
        <w:ind w:left="0" w:right="0" w:firstLine="0"/>
        <w:jc w:val="left"/>
      </w:pPr>
      <w:r>
        <w:t xml:space="preserve">These images were not static; they flowed and changed, morphing into new forms, revealing new layers of meaning, each more </w:t>
        <w:br/>
        <w:t>profound than the last. The landscapes shifted, reflecting the ever-changing nature of creation, revealing glimpses of past and future, a kaleidoscope of time compressed into a single moment.</w:t>
      </w:r>
    </w:p>
    <w:p>
      <w:pPr>
        <w:autoSpaceDN w:val="0"/>
        <w:autoSpaceDE w:val="0"/>
        <w:widowControl/>
        <w:spacing w:line="264" w:lineRule="exact" w:before="264" w:after="0"/>
        <w:ind w:left="0" w:right="0" w:firstLine="0"/>
        <w:jc w:val="left"/>
      </w:pPr>
      <w:r>
        <w:t>The May Queen's essence wasn't confined to a specific time or place. It was interwoven throughout the cosmos, a timeless energy,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potent force of regeneration. Elara understood that the Queen's guidance wasn't a series of instructions or commandments, but a subtle resonance, a feeling of hope and resilience that resonated deep within her soul.</w:t>
      </w:r>
    </w:p>
    <w:p>
      <w:pPr>
        <w:autoSpaceDN w:val="0"/>
        <w:autoSpaceDE w:val="0"/>
        <w:widowControl/>
        <w:spacing w:line="264" w:lineRule="exact" w:before="264" w:after="0"/>
        <w:ind w:left="0" w:right="144" w:firstLine="0"/>
        <w:jc w:val="left"/>
      </w:pPr>
      <w:r>
        <w:t xml:space="preserve">The landscape began to subtly change, the colors shifting, the luminous flora pulsating with a new intensity. Elara experienced a </w:t>
        <w:br/>
        <w:t>connection to the May Queen deepen, as if the very essence of the Queen was flowing into her, filling her with a sense of peace, understanding, and profound connection to the universe.</w:t>
      </w:r>
    </w:p>
    <w:p>
      <w:pPr>
        <w:autoSpaceDN w:val="0"/>
        <w:autoSpaceDE w:val="0"/>
        <w:widowControl/>
        <w:spacing w:line="264" w:lineRule="exact" w:before="264" w:after="0"/>
        <w:ind w:left="0" w:right="432" w:firstLine="0"/>
        <w:jc w:val="left"/>
      </w:pPr>
      <w:r>
        <w:t xml:space="preserve">The Queen's wisdom wasn't a set of rules or doctrines, but a profound understanding of the interconnectedness of all things. Elara realized that the challenges she faced were not isolated incidents but integral parts of a larger, cosmic dance. Her own journey towards enlightenment wasn't a solitary quest but a participation in the continuous cycle of creation and </w:t>
        <w:br/>
        <w:t>transformation.</w:t>
      </w:r>
    </w:p>
    <w:p>
      <w:pPr>
        <w:autoSpaceDN w:val="0"/>
        <w:autoSpaceDE w:val="0"/>
        <w:widowControl/>
        <w:spacing w:line="264" w:lineRule="exact" w:before="264" w:after="0"/>
        <w:ind w:left="0" w:right="0" w:firstLine="0"/>
        <w:jc w:val="left"/>
      </w:pPr>
      <w:r>
        <w:t xml:space="preserve">As the vision began to fade, Elara experienced a lingering sense of peace, a profound understanding of the May Queen’s true nature. She wasn't a distant deity but a symbol of the enduring power of the human spirit, the capacity for renewal and transformation in the face of adversity. The Queen was a reflection of Elara herself, a </w:t>
        <w:br/>
        <w:t>manifestation of her own potential for growth and change.</w:t>
      </w:r>
    </w:p>
    <w:p>
      <w:pPr>
        <w:autoSpaceDN w:val="0"/>
        <w:autoSpaceDE w:val="0"/>
        <w:widowControl/>
        <w:spacing w:line="264" w:lineRule="exact" w:before="264" w:after="0"/>
        <w:ind w:left="0" w:right="0" w:firstLine="0"/>
        <w:jc w:val="left"/>
      </w:pPr>
      <w:r>
        <w:t>The understanding of the May Queen’s origins imbued Elara's journey with a new depth and meaning. The ambiguous landscape, once a source of confusion, now seemed less daunting, its mysteries less intimidating, more inviting. Elara realised that the path to self-discovery wasn't a linear progression, but a cycle, a dance between light and shadow, growth and decay, creation and destruction. The May Queen, in her eternal springtime, was a testament to the enduring power of this cycle, a symbol of hope and resilience in the face of life's inevitable changes.</w:t>
      </w:r>
    </w:p>
    <w:p>
      <w:pPr>
        <w:autoSpaceDN w:val="0"/>
        <w:autoSpaceDE w:val="0"/>
        <w:widowControl/>
        <w:spacing w:line="264" w:lineRule="exact" w:before="264" w:after="0"/>
        <w:ind w:left="0" w:right="288" w:firstLine="0"/>
        <w:jc w:val="left"/>
      </w:pPr>
      <w:r>
        <w:t>The echoes of the ethereal landscape lingered, resonating within Elara long after she returned to the familiar.  valley. the lessons learned in the queen's birthplace weren't confined to a specific place or time, but had become interwoven into the fabric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being, a subtle, ever-present undercurrent guiding her steps on her ongoing journey towards self-discovery. The May Queen's wisdom, her timeless message of renewal and hope, became a constant companion, a guiding light on the ever-evolving path towards self-awareness and enlightenment. The ambiguous landscape of her journey remained, but it no longer held the same weight of </w:t>
        <w:br/>
        <w:t>uncertainty. It was a landscape she now navigated with a newfound understanding, a deeper appreciation for the cyclical nature of life, and the unwavering belief in her own capacity for transformation.</w:t>
      </w:r>
    </w:p>
    <w:p>
      <w:pPr>
        <w:autoSpaceDN w:val="0"/>
        <w:autoSpaceDE w:val="0"/>
        <w:widowControl/>
        <w:spacing w:line="264" w:lineRule="exact" w:before="58" w:after="0"/>
        <w:ind w:left="0" w:right="0" w:firstLine="0"/>
        <w:jc w:val="left"/>
      </w:pPr>
      <w:r>
        <w:t>The May Queen's ethereal presence, a reminder of the unending potential for growth and renewal, guided her onward, a silent yet potent force in the ongoing unfolding of her life's journey. The song of the cosmos played on, and Elara danced to its rhythm, her steps now surer, her heart lighter, her spirit strengthened by the wisdom of the May Queen. The journey continued, but it was now a journey of purposeful self-discovery, walked in harmony with the eternal rhythms of the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Renewal</w:t>
      </w:r>
    </w:p>
    <w:p>
      <w:pPr>
        <w:autoSpaceDN w:val="0"/>
        <w:autoSpaceDE w:val="0"/>
        <w:widowControl/>
        <w:spacing w:line="264" w:lineRule="exact" w:before="286" w:after="0"/>
        <w:ind w:left="0" w:right="0" w:firstLine="0"/>
        <w:jc w:val="left"/>
      </w:pPr>
      <w:r>
        <w:t>The shimmering landscape began to shift, the impossible colors fading, replaced by the muted hues of autumn. The luminous flora, once vibrant and pulsating with light, now drooped, their petals tinged with the browns and golds of decay. The streams of liquid starlight, once bright and effervescent, slowed to sluggish rivulets, their light dimming as if reflecting the waning sun. The air, once vibrant with cosmic energy, grew still, carrying the scent of damp earth and decaying leaves.</w:t>
      </w:r>
    </w:p>
    <w:p>
      <w:pPr>
        <w:autoSpaceDN w:val="0"/>
        <w:autoSpaceDE w:val="0"/>
        <w:widowControl/>
        <w:spacing w:line="264" w:lineRule="exact" w:before="264" w:after="0"/>
        <w:ind w:left="0" w:right="144" w:firstLine="0"/>
        <w:jc w:val="left"/>
      </w:pPr>
      <w:r>
        <w:t>This transformation, however, was not a sign of decline but a necessary prelude to renewal. Elara, witnessing this shift, experienced no fear, only a deepening understanding of the May Queen’s eternal cycle. She had witnessed the breathtaking beauty of the Queen’s ethereal birthplace, the vibrant energy of spring’s awakening; now she was privy to the quiet dignity of autumn's surrender, the graceful acceptance of endings as the essential prelude to new beginnings.</w:t>
      </w:r>
    </w:p>
    <w:p>
      <w:pPr>
        <w:autoSpaceDN w:val="0"/>
        <w:autoSpaceDE w:val="0"/>
        <w:widowControl/>
        <w:spacing w:line="264" w:lineRule="exact" w:before="264" w:after="0"/>
        <w:ind w:left="0" w:right="0" w:firstLine="0"/>
        <w:jc w:val="left"/>
      </w:pPr>
      <w:r>
        <w:t>The landscape continued its metamorphosis. Autumn gave way to winter, a season of stark beauty and profound introspection. The once lush valleys were covered in a blanket of pristine white, the trees stood bare against the bleak sky, their branches etched against a pale horizon. The silence was profound, broken only by the occasional whisper of the wind, a mournful song that hinted at the slumbering life beneath the snow.</w:t>
      </w:r>
    </w:p>
    <w:p>
      <w:pPr>
        <w:autoSpaceDN w:val="0"/>
        <w:autoSpaceDE w:val="0"/>
        <w:widowControl/>
        <w:spacing w:line="264" w:lineRule="exact" w:before="264" w:after="0"/>
        <w:ind w:left="0" w:right="0" w:firstLine="0"/>
        <w:jc w:val="left"/>
      </w:pPr>
      <w:r>
        <w:t>Yet, even in this apparent stillness, Elara experienced the pulse of life, a subterranean rhythm that throbbed beneath the icy surface. The May Queen's wisdom wasn’t confined to the exuberance of spring; it resonated even in the quietude of winter's embrace. This was a time of rest, of reflection, a period of dormancy that was essential for the subsequent explosion of life. The seeds lay hidden, patiently waiting for the warmth of the sun, the kiss of spring, to awaken them from their slumber.</w:t>
      </w:r>
    </w:p>
    <w:p>
      <w:pPr>
        <w:autoSpaceDN w:val="0"/>
        <w:autoSpaceDE w:val="0"/>
        <w:widowControl/>
        <w:spacing w:line="264" w:lineRule="exact" w:before="264" w:after="0"/>
        <w:ind w:left="0" w:right="144" w:firstLine="0"/>
        <w:jc w:val="left"/>
      </w:pPr>
      <w:r>
        <w:t>The winter landscape spoke of patience, perseverance, and the acceptance of necessary periods of quietude. Elara witnessed in the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beauty of the snow-covered valley a mirror of her own inner </w:t>
        <w:br/>
        <w:t xml:space="preserve">landscape – a time of quiet contemplation, of letting go of old patterns and beliefs, making space for new growth and </w:t>
        <w:br/>
        <w:t>understanding. This was not an ending but a transition, a necessary pause before the resurgence of vitality. The May Queen’s wisdom revealed itself in the subtle shifts, the quiet transformations, the seemingly dormant periods that were crucial for the cyclical dance of life.</w:t>
      </w:r>
    </w:p>
    <w:p>
      <w:pPr>
        <w:autoSpaceDN w:val="0"/>
        <w:autoSpaceDE w:val="0"/>
        <w:widowControl/>
        <w:spacing w:line="264" w:lineRule="exact" w:before="264" w:after="0"/>
        <w:ind w:left="0" w:right="0" w:firstLine="0"/>
        <w:jc w:val="left"/>
      </w:pPr>
      <w:r>
        <w:t xml:space="preserve">As winter began to wane, subtle shifts occurred. Tiny shoots of green began to emerge from the thawing earth, defiant against the lingering frost. The first tentative buds appeared on the bare </w:t>
        <w:br/>
        <w:t>branches, hinting at the promise of spring's return. The air, once crisp and biting, now carried a hint of warmth, the scent of thawing earth and the promise of renewal. The silence of winter gradually gave way to the gentle murmur of a reawakening world.</w:t>
      </w:r>
    </w:p>
    <w:p>
      <w:pPr>
        <w:autoSpaceDN w:val="0"/>
        <w:autoSpaceDE w:val="0"/>
        <w:widowControl/>
        <w:spacing w:line="264" w:lineRule="exact" w:before="264" w:after="0"/>
        <w:ind w:left="0" w:right="0" w:firstLine="0"/>
        <w:jc w:val="left"/>
      </w:pPr>
      <w:r>
        <w:t xml:space="preserve">The landscape transformed once more. The muted colors of autumn and the starkness of winter were replaced by the vibrant hues of spring. The air hummed with renewed energy, the sounds of </w:t>
        <w:br/>
        <w:t>birdsong filled the valleys, and the scent of wildflowers perfumed the air. The streams, once frozen, now flowed freely, their waters sparkling in the sunlight. This resurgence was not a mere repetition of the previous spring but a new manifestation of life, a unique and vibrant expression of the eternal cycle.</w:t>
      </w:r>
    </w:p>
    <w:p>
      <w:pPr>
        <w:autoSpaceDN w:val="0"/>
        <w:autoSpaceDE w:val="0"/>
        <w:widowControl/>
        <w:spacing w:line="264" w:lineRule="exact" w:before="264" w:after="0"/>
        <w:ind w:left="0" w:right="0" w:firstLine="0"/>
        <w:jc w:val="left"/>
      </w:pPr>
      <w:r>
        <w:t>Elara observed this transformation with a profound sense of wonder and understanding. She witnessed in this continuous cycle a reflection of her own journey, the ebb and flow of her own life, the inevitable phases of growth, decay, and rebirth. The May Queen's wisdom wasn't a linear path but a circular dance, a constant interplay of opposing forces, of light and shadow, of creation and destruction.</w:t>
      </w:r>
    </w:p>
    <w:p>
      <w:pPr>
        <w:autoSpaceDN w:val="0"/>
        <w:autoSpaceDE w:val="0"/>
        <w:widowControl/>
        <w:spacing w:line="264" w:lineRule="exact" w:before="264" w:after="0"/>
        <w:ind w:left="0" w:right="0" w:firstLine="0"/>
        <w:jc w:val="left"/>
      </w:pPr>
      <w:r>
        <w:t xml:space="preserve">The cycle was not a repetition, but a continuous unfolding, each iteration unique and beautiful in its own way. Just as each spring was distinct from the last, so too were the challenges and triumphs of Elara’s journey. The May Queen's wisdom resided in </w:t>
        <w:br/>
        <w:t>understanding this cyclical nature, in embracing both the vibrant energy of growth and the quietude of rest, the joy of creation and the acceptance of endings. It was about learning to dance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rhythms of the cosmos, to move with grace through every phase of life's unfolding.</w:t>
      </w:r>
    </w:p>
    <w:p>
      <w:pPr>
        <w:autoSpaceDN w:val="0"/>
        <w:autoSpaceDE w:val="0"/>
        <w:widowControl/>
        <w:spacing w:line="264" w:lineRule="exact" w:before="264" w:after="0"/>
        <w:ind w:left="0" w:right="0" w:firstLine="0"/>
        <w:jc w:val="left"/>
      </w:pPr>
      <w:r>
        <w:t>As Elara continued her journey, the seasons continued their dance, a perpetual reminder of the cyclical nature of existence. Each season brought its own lessons, its own challenges, its own unique beauty. The harshness of winter taught her patience and resilience; the vibrancy of spring instilled in her a sense of hope and renewal; the abundance of summer revealed the joy of fruition; and the quietude of autumn fostered a sense of acceptance and letting go.</w:t>
      </w:r>
    </w:p>
    <w:p>
      <w:pPr>
        <w:autoSpaceDN w:val="0"/>
        <w:autoSpaceDE w:val="0"/>
        <w:widowControl/>
        <w:spacing w:line="264" w:lineRule="exact" w:before="264" w:after="0"/>
        <w:ind w:left="0" w:right="0" w:firstLine="0"/>
        <w:jc w:val="left"/>
      </w:pPr>
      <w:r>
        <w:t xml:space="preserve">The May Queen's wisdom permeated every aspect of the changing landscape, revealing itself in the subtle shifts of light and shadow, the whisper of the wind, the murmur of the streams. It was not a set of rules or doctrines, but a profound understanding of the </w:t>
        <w:br/>
        <w:t>interconnectedness of all things, the intricate dance of life, death, and rebirth that shaped the universe. It was an understanding that transcended words, a wisdom that resonated deep within Elara’s soul. It was a wisdom that showed her the beauty of imperfection, the grace of surrender, the power of resilience, and the enduring hope of renewal.</w:t>
      </w:r>
    </w:p>
    <w:p>
      <w:pPr>
        <w:autoSpaceDN w:val="0"/>
        <w:autoSpaceDE w:val="0"/>
        <w:widowControl/>
        <w:spacing w:line="264" w:lineRule="exact" w:before="264" w:after="0"/>
        <w:ind w:left="0" w:right="0" w:firstLine="0"/>
        <w:jc w:val="left"/>
      </w:pPr>
      <w:r>
        <w:t xml:space="preserve">The cyclical nature of the seasons mirrored the cyclical nature of her own inner landscape, the constant flux of emotions and </w:t>
        <w:br/>
        <w:t xml:space="preserve">experiences. The moments of joy and triumph were balanced by periods of sorrow and struggle. Yet, within this dance of opposites, Elara found a deeper sense of peace and understanding. She </w:t>
        <w:br/>
        <w:t>realized that her own journey was not a linear progression towards some distant goal but a continuous cycle of growth, transformation, and renewal.</w:t>
      </w:r>
    </w:p>
    <w:p>
      <w:pPr>
        <w:autoSpaceDN w:val="0"/>
        <w:autoSpaceDE w:val="0"/>
        <w:widowControl/>
        <w:spacing w:line="264" w:lineRule="exact" w:before="264" w:after="0"/>
        <w:ind w:left="0" w:right="0" w:firstLine="0"/>
        <w:jc w:val="left"/>
      </w:pPr>
      <w:r>
        <w:t xml:space="preserve">Elara came to realize that the May Queen’s wisdom wasn't a </w:t>
        <w:br/>
        <w:t xml:space="preserve">destination but a way of being, a way of living in harmony with the rhythms of the universe. It was about embracing the cyclical nature of life, accepting both the light and the shadow, the joy and the sorrow, the creation and the destruction. It was about </w:t>
        <w:br/>
        <w:t>understanding that every ending is a new beginning, every death a rebirth, every winter a spring waiting to be awakened.</w:t>
      </w:r>
    </w:p>
    <w:p>
      <w:pPr>
        <w:autoSpaceDN w:val="0"/>
        <w:autoSpaceDE w:val="0"/>
        <w:widowControl/>
        <w:spacing w:line="324" w:lineRule="exact" w:before="204" w:after="0"/>
        <w:ind w:left="0" w:right="0" w:firstLine="0"/>
        <w:jc w:val="left"/>
      </w:pPr>
      <w:r>
        <w:t>The final image that lingered in Elara's mind, as the vision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faded, was not a single picture of vibrant spring or serene autumn, but a seamless blend of all the seasons, each subtly shifting into the next, a kaleidoscope of color and energy, a testament to the eternal cycle of renewal. The May Queen’s wisdom was not confined to a single season, a single moment, but resonated through the entire cycle, reminding her that even in the depths of winter, the promise of spring eternally endures. The journey continued, but Elara walked it with a newfound understanding, a deeper connection to the rhythm of life, and the unwavering belief in the power of eternal renewal. The song of the cosmos continued, and Elara danced to its rhythm, her steps surer, her heart lighter, her spirit renewed, forever changed by the May Queen's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Queens Guidance</w:t>
      </w:r>
    </w:p>
    <w:p>
      <w:pPr>
        <w:autoSpaceDN w:val="0"/>
        <w:autoSpaceDE w:val="0"/>
        <w:widowControl/>
        <w:spacing w:line="264" w:lineRule="exact" w:before="286" w:after="0"/>
        <w:ind w:left="0" w:right="144" w:firstLine="0"/>
        <w:jc w:val="left"/>
      </w:pPr>
      <w:r>
        <w:t>The air shimmered, less with starlight now and more with the iridescent dust motes dancing in the shafts of sunlight filtering through the canopy of ancient, luminous trees. Elara found herself in a garden unlike any she had ever encountered. The ground beneath her feet was not earth, but a tapestry woven from living light, shifting and swirling in patterns too complex to comprehend. Flowers bloomed in impossible colors, their petals unfolding and closing in rhythmic pulses, emitting soft, melodic chimes. Strange, luminous fruits hung from the branches of the trees, radiating a gentle warmth that infused Elara with a sense of profound peace.</w:t>
      </w:r>
    </w:p>
    <w:p>
      <w:pPr>
        <w:autoSpaceDN w:val="0"/>
        <w:autoSpaceDE w:val="0"/>
        <w:widowControl/>
        <w:spacing w:line="264" w:lineRule="exact" w:before="264" w:after="0"/>
        <w:ind w:left="0" w:right="0" w:firstLine="0"/>
        <w:jc w:val="left"/>
      </w:pPr>
      <w:r>
        <w:t xml:space="preserve">The May Queen, her form still ethereal yet somehow more tangible, sat upon a throne fashioned from intertwined vines and shimmering crystals. Her eyes, pools of liquid starlight, held an ancient wisdom that seemed to encompass all of time and space. "The path you walk," the Queen’s voice resonated, not through her lips, but </w:t>
        <w:br/>
        <w:t>throughout the garden itself, a symphony of whispers carried on the gentle breeze, "is not a straight line, but a spiral, ever turning, ever unfolding."</w:t>
      </w:r>
    </w:p>
    <w:p>
      <w:pPr>
        <w:autoSpaceDN w:val="0"/>
        <w:autoSpaceDE w:val="0"/>
        <w:widowControl/>
        <w:spacing w:line="264" w:lineRule="exact" w:before="264" w:after="0"/>
        <w:ind w:left="0" w:right="0" w:firstLine="0"/>
        <w:jc w:val="left"/>
      </w:pPr>
      <w:r>
        <w:t xml:space="preserve">Elara, still processing the shifting landscapes of her previous </w:t>
        <w:br/>
        <w:t xml:space="preserve">journey, experienced a tremor of apprehension. The Queen's words hinted at a complexity far beyond her initial understanding. The stairway, the piper, the changing seasons – they were not merely symbolic </w:t>
        <w:br/>
        <w:t>markers of a linear progression, but elements in a grand, cyclical dance.</w:t>
      </w:r>
    </w:p>
    <w:p>
      <w:pPr>
        <w:autoSpaceDN w:val="0"/>
        <w:autoSpaceDE w:val="0"/>
        <w:widowControl/>
        <w:spacing w:line="264" w:lineRule="exact" w:before="264" w:after="0"/>
        <w:ind w:left="0" w:right="0" w:firstLine="0"/>
        <w:jc w:val="left"/>
      </w:pPr>
      <w:r>
        <w:t xml:space="preserve">"Each turn of the spiral," the Queen continued, her voice weaving through the rustling leaves and the humming flowers, "represents a shedding of the old, a letting go of what no longer serves you. It is a process of refinement, a gradual stripping away of illusion, </w:t>
        <w:br/>
        <w:t>revealing the radiant truth that lies at your core." His voice trembled slightly.</w:t>
      </w:r>
    </w:p>
    <w:p>
      <w:pPr>
        <w:autoSpaceDN w:val="0"/>
        <w:autoSpaceDE w:val="0"/>
        <w:widowControl/>
        <w:spacing w:line="264" w:lineRule="exact" w:before="264" w:after="0"/>
        <w:ind w:left="0" w:right="0" w:firstLine="0"/>
        <w:jc w:val="left"/>
      </w:pPr>
      <w:r>
        <w:t>Elara remembered the challenges she had faced, the doubts that had plagued her, the temptations that had whispered.  insidious promises in her ear. each of these experiences, she now understood, had been a necessary step in the spiraling dance, a crucial element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process of self-discovery. The piper, initially perceived as a seductive distraction, had served to test her resolve, to refine her discernment. The arduous climb of the stairway was not merely a physical ascent but a metaphorical journey through the layers of her own being.</w:t>
      </w:r>
    </w:p>
    <w:p>
      <w:pPr>
        <w:autoSpaceDN w:val="0"/>
        <w:autoSpaceDE w:val="0"/>
        <w:widowControl/>
        <w:spacing w:line="264" w:lineRule="exact" w:before="264" w:after="0"/>
        <w:ind w:left="0" w:right="0" w:firstLine="0"/>
        <w:jc w:val="left"/>
      </w:pPr>
      <w:r>
        <w:t xml:space="preserve">The Queen gestured towards a crystalline stream that flowed </w:t>
        <w:br/>
        <w:t>through the garden, its waters sparkling with an inner light. "Look closely, child," she said, her voice a gentle murmur. "See how the water flows, ever changing, yet always returning to its source. Your journey is like the stream, a continuous flow, ever changing, yet always connected to the wellspring of your own being."</w:t>
      </w:r>
    </w:p>
    <w:p>
      <w:pPr>
        <w:autoSpaceDN w:val="0"/>
        <w:autoSpaceDE w:val="0"/>
        <w:widowControl/>
        <w:spacing w:line="264" w:lineRule="exact" w:before="264" w:after="0"/>
        <w:ind w:left="0" w:right="144" w:firstLine="0"/>
        <w:jc w:val="left"/>
      </w:pPr>
      <w:r>
        <w:t>Elara gazed into the stream, observing the currents swirling and eddying, the sunlight refracting into a thousand dazzling sparkles.</w:t>
      </w:r>
    </w:p>
    <w:p>
      <w:pPr>
        <w:autoSpaceDN w:val="0"/>
        <w:autoSpaceDE w:val="0"/>
        <w:widowControl/>
        <w:spacing w:line="264" w:lineRule="exact" w:before="58" w:after="0"/>
        <w:ind w:left="0" w:right="288" w:firstLine="0"/>
        <w:jc w:val="left"/>
      </w:pPr>
      <w:r>
        <w:t>She witnessed the reflections of the luminous flowers, the swaying branches, the very essence of the garden itself mirrored in the crystalline water. And in that reflection, she saw herself, not as a separate entity, but as an integral part of the whole, connected to everything around her.</w:t>
      </w:r>
    </w:p>
    <w:p>
      <w:pPr>
        <w:autoSpaceDN w:val="0"/>
        <w:autoSpaceDE w:val="0"/>
        <w:widowControl/>
        <w:spacing w:line="264" w:lineRule="exact" w:before="264" w:after="0"/>
        <w:ind w:left="0" w:right="144" w:firstLine="0"/>
        <w:jc w:val="left"/>
      </w:pPr>
      <w:r>
        <w:t xml:space="preserve">"The seasons you witnessed," the May Queen explained, her voice carrying the scent of wildflowers and fresh rain, "are not merely periods of time, but reflections of your inner landscape. The </w:t>
        <w:br/>
        <w:t>vibrancy of spring represents the burgeoning of your potential, the awakening of your spirit. The abundance of summer signifies the fruition of your efforts, the reaping of the rewards of your labor.</w:t>
      </w:r>
    </w:p>
    <w:p>
      <w:pPr>
        <w:autoSpaceDN w:val="0"/>
        <w:autoSpaceDE w:val="0"/>
        <w:widowControl/>
        <w:spacing w:line="264" w:lineRule="exact" w:before="58" w:after="0"/>
        <w:ind w:left="0" w:right="144" w:firstLine="0"/>
        <w:jc w:val="left"/>
      </w:pPr>
      <w:r>
        <w:t>Autumn's surrender signifies the letting go of attachments, the acceptance of change. And winter's quietude represents a period of introspection, of rest and renewal, essential for the subsequent blossoming of spring."</w:t>
      </w:r>
    </w:p>
    <w:p>
      <w:pPr>
        <w:autoSpaceDN w:val="0"/>
        <w:autoSpaceDE w:val="0"/>
        <w:widowControl/>
        <w:spacing w:line="264" w:lineRule="exact" w:before="264" w:after="0"/>
        <w:ind w:left="0" w:right="0" w:firstLine="0"/>
        <w:jc w:val="left"/>
      </w:pPr>
      <w:r>
        <w:t xml:space="preserve">The Queen's pronouncements resonated deeply within Elara, </w:t>
        <w:br/>
        <w:t>illuminating her path with newfound clarity. She understood now that the cyclical nature of the seasons was not a constraint but a rhythm, a natural law that governed not only the external world but also the inner landscape of her own being.</w:t>
      </w:r>
    </w:p>
    <w:p>
      <w:pPr>
        <w:autoSpaceDN w:val="0"/>
        <w:autoSpaceDE w:val="0"/>
        <w:widowControl/>
        <w:spacing w:line="264" w:lineRule="exact" w:before="264" w:after="0"/>
        <w:ind w:left="0" w:right="144" w:firstLine="0"/>
        <w:jc w:val="center"/>
      </w:pPr>
      <w:r>
        <w:t>"Each season holds its own unique wisdom," the Queen continued, her voice a gentle caress. "Embrace the challenges, learn from the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68" w:firstLine="0"/>
        <w:jc w:val="both"/>
      </w:pPr>
      <w:r>
        <w:t>setbacks, and celebrate the triumphs. For every ending is a new beginning, every death a rebirth. The cycle continues, endlessly turning, always renewing itself."</w:t>
      </w:r>
    </w:p>
    <w:p>
      <w:pPr>
        <w:autoSpaceDN w:val="0"/>
        <w:autoSpaceDE w:val="0"/>
        <w:widowControl/>
        <w:spacing w:line="264" w:lineRule="exact" w:before="264" w:after="0"/>
        <w:ind w:left="0" w:right="0" w:firstLine="0"/>
        <w:jc w:val="left"/>
      </w:pPr>
      <w:r>
        <w:t xml:space="preserve">Elara experienced a surge of profound understanding. The Queen's words weren't merely abstract concepts, but a map to navigate the </w:t>
        <w:br/>
        <w:t>complexities of life's journey. The garden itself, a vibrant tapestry of light and color, was a symbol of her own potential, a microcosm of the universe itself.</w:t>
      </w:r>
    </w:p>
    <w:p>
      <w:pPr>
        <w:autoSpaceDN w:val="0"/>
        <w:autoSpaceDE w:val="0"/>
        <w:widowControl/>
        <w:spacing w:line="264" w:lineRule="exact" w:before="264" w:after="0"/>
        <w:ind w:left="0" w:right="144" w:firstLine="0"/>
        <w:jc w:val="left"/>
      </w:pPr>
      <w:r>
        <w:t>The Queen offered a small, luminous fruit from a nearby tree. "Eat this, child," she whispered. "It holds the essence of the garden, the wisdom of the seasons, the power of transformation."</w:t>
      </w:r>
    </w:p>
    <w:p>
      <w:pPr>
        <w:autoSpaceDN w:val="0"/>
        <w:autoSpaceDE w:val="0"/>
        <w:widowControl/>
        <w:spacing w:line="264" w:lineRule="exact" w:before="264" w:after="0"/>
        <w:ind w:left="0" w:right="144" w:firstLine="0"/>
        <w:jc w:val="left"/>
      </w:pPr>
      <w:r>
        <w:t xml:space="preserve">Elara took the fruit, its surface smooth and cool to the touch, and ate it. A wave of warmth and light surged through her, expanding her consciousness, deepening her understanding. She experienced a </w:t>
        <w:br/>
        <w:t>connection to the garden, to the Queen, to the very fabric of existence itself. It was as if the boundaries between herself and the world around her dissolved, leaving her bathed in a luminous energy, a sense of unity and interconnectedness.</w:t>
      </w:r>
    </w:p>
    <w:p>
      <w:pPr>
        <w:autoSpaceDN w:val="0"/>
        <w:autoSpaceDE w:val="0"/>
        <w:widowControl/>
        <w:spacing w:line="264" w:lineRule="exact" w:before="264" w:after="0"/>
        <w:ind w:left="0" w:right="144" w:firstLine="0"/>
        <w:jc w:val="left"/>
      </w:pPr>
      <w:r>
        <w:t>The garden itself seemed to transform, its colors intensifying, its sounds becoming more vibrant, more alive. Elara realized that the garden was not just a place but a state of being, a reflection of her own evolving consciousness. The more she understood, the more the garden revealed itself, expanding and unfolding, revealing new depths of meaning.</w:t>
      </w:r>
    </w:p>
    <w:p>
      <w:pPr>
        <w:autoSpaceDN w:val="0"/>
        <w:autoSpaceDE w:val="0"/>
        <w:widowControl/>
        <w:spacing w:line="264" w:lineRule="exact" w:before="264" w:after="0"/>
        <w:ind w:left="0" w:right="0" w:firstLine="0"/>
        <w:jc w:val="left"/>
      </w:pPr>
      <w:r>
        <w:t>The May Queen smiled, her eyes twinkling with amusement and affection. "The journey is not over, child," she said, her voice a soft whisper. "But you have learned to dance with the rhythm of the universe. You have learned to embrace the cycle, to find wisdom in every season, every experience, every turn of the spiral. Now, go forth, and let your light shine."</w:t>
      </w:r>
    </w:p>
    <w:p>
      <w:pPr>
        <w:autoSpaceDN w:val="0"/>
        <w:autoSpaceDE w:val="0"/>
        <w:widowControl/>
        <w:spacing w:line="264" w:lineRule="exact" w:before="264" w:after="0"/>
        <w:ind w:left="0" w:right="144" w:firstLine="0"/>
        <w:jc w:val="left"/>
      </w:pPr>
      <w:r>
        <w:t>As Elara prepared to leave the mystical garden, she experienced a profound sense of gratitude and empowerment. She.  understood that her journey was not a linear progression towards a distant goal, but a continuous unfolding, a spiral of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eternally connected to the rhythm of the universe. The May Queen's cryptic pronouncements, once puzzling and enigmatic, were now crystal clear, guiding lights on her path, ensuring her ongoing journey of self-discovery. The seasons would continue their dance, but Elara would dance with them, forever changed by the May Queen's wisdom. The garden, a symbol of her journey's profound growth and transformation, would forever remain imprinted on her soul. The understanding of the eternal cycle, the interconnectedness of all things, and the wisdom of embracing change had been gifted to her, to illuminate her path forward.</w:t>
      </w:r>
    </w:p>
    <w:p>
      <w:pPr>
        <w:autoSpaceDN w:val="0"/>
        <w:autoSpaceDE w:val="0"/>
        <w:widowControl/>
        <w:spacing w:line="264" w:lineRule="exact" w:before="264" w:after="0"/>
        <w:ind w:left="0" w:right="0" w:firstLine="0"/>
        <w:jc w:val="left"/>
      </w:pPr>
      <w:r>
        <w:t xml:space="preserve">The path ahead was still unclear, full of twists and turns, of </w:t>
        <w:br/>
        <w:t xml:space="preserve">challenges and triumphs. But Elara walked it now with a lightness in her step, a certainty in her heart, and an unwavering belief in the power of eternal renewal. The song of the cosmos continued, and Elara danced to its rhythm, forever changed by her encounter with the May Queen. Her journey continued, but it was no longer a solitary quest; it was a dance, a symphony of interconnectedness, a continuous unfolding of her potential. The whisper of the wind, the murmur of the stream, the song of the birds, these were not just sounds but messages, reminders of the timeless wisdom that resided within her. The May Queen's wisdom was now a part of her, a guiding force that would illuminate her path, no matter how </w:t>
        <w:br/>
        <w:t xml:space="preserve">winding or challenging it might become. Her heart overflowed with gratitude for the mystical experience, the clarity, and the </w:t>
        <w:br/>
        <w:t>empowerment. Her journey had only just begun, yet it was already a profound testament to the transformative power of understanding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Queens Sacrifice</w:t>
      </w:r>
    </w:p>
    <w:p>
      <w:pPr>
        <w:autoSpaceDN w:val="0"/>
        <w:autoSpaceDE w:val="0"/>
        <w:widowControl/>
        <w:spacing w:line="264" w:lineRule="exact" w:before="286" w:after="0"/>
        <w:ind w:left="0" w:right="144" w:firstLine="0"/>
        <w:jc w:val="left"/>
      </w:pPr>
      <w:r>
        <w:t xml:space="preserve">The crystalline stream, its waters mirroring the luminous garden, flowed onwards, eventually disappearing beneath the roots of a colossal oak, its branches reaching towards the heavens like </w:t>
        <w:br/>
        <w:t>supplicating arms. The May Queen, her gaze following the stream's path, spoke in a voice that carried the weight of ages. "The journey towards enlightenment," she said, "is not solely a personal quest, but a path of interconnectedness, of selfless service."</w:t>
      </w:r>
    </w:p>
    <w:p>
      <w:pPr>
        <w:autoSpaceDN w:val="0"/>
        <w:autoSpaceDE w:val="0"/>
        <w:widowControl/>
        <w:spacing w:line="264" w:lineRule="exact" w:before="264" w:after="0"/>
        <w:ind w:left="0" w:right="144" w:firstLine="0"/>
        <w:jc w:val="left"/>
      </w:pPr>
      <w:r>
        <w:t>Elara, her heart still echoing with the garden's transformative energy, experienced a shift in the atmosphere. The radiant peace of the garden subtly morphed into a solemnity that was both awe-inspiring and slightly unsettling. The Queen's words hinted at a deeper layer to her wisdom, a layer that transcended the personal and embraced the universal.</w:t>
      </w:r>
    </w:p>
    <w:p>
      <w:pPr>
        <w:autoSpaceDN w:val="0"/>
        <w:autoSpaceDE w:val="0"/>
        <w:widowControl/>
        <w:spacing w:line="264" w:lineRule="exact" w:before="264" w:after="0"/>
        <w:ind w:left="0" w:right="0" w:firstLine="0"/>
        <w:jc w:val="left"/>
      </w:pPr>
      <w:r>
        <w:t>The May Queen rose gracefully from her throne of interwoven vines and crystals, her ethereal form radiating a melancholic beauty. She gestured towards the ancient oak, its bark etched with the stories of centuries past. "This grove," she said, her voice tinged with a sorrow that resonated deep within Elara, "is a sacred place, dedicated to the act of sacrifice, a testament to the selfless devotion that fuels the cycle of renewal."</w:t>
      </w:r>
    </w:p>
    <w:p>
      <w:pPr>
        <w:autoSpaceDN w:val="0"/>
        <w:autoSpaceDE w:val="0"/>
        <w:widowControl/>
        <w:spacing w:line="264" w:lineRule="exact" w:before="264" w:after="0"/>
        <w:ind w:left="0" w:right="144" w:firstLine="0"/>
        <w:jc w:val="left"/>
      </w:pPr>
      <w:r>
        <w:t>As the Queen spoke, the grove around them seemed to shift and change. The luminous flowers pulsed with a muted intensity, their soft chimes replaced by a hushed reverence. The very air vibrated with an unspoken understanding, a sense of profound sacrifice.</w:t>
      </w:r>
    </w:p>
    <w:p>
      <w:pPr>
        <w:autoSpaceDN w:val="0"/>
        <w:autoSpaceDE w:val="0"/>
        <w:widowControl/>
        <w:spacing w:line="264" w:lineRule="exact" w:before="264" w:after="0"/>
        <w:ind w:left="0" w:right="0" w:firstLine="0"/>
        <w:jc w:val="left"/>
      </w:pPr>
      <w:r>
        <w:t>"For every blossoming spring," the May Queen continued, her voice barely a whisper, "there is a quiet surrender in autumn. For every vibrant summer, a period of introspection in winter. The cycle is not just a dance of growth and decay, but a continuous exchange, a constant giving and receiving." There was an unmistakable sincerity in that statement.</w:t>
      </w:r>
    </w:p>
    <w:p>
      <w:pPr>
        <w:autoSpaceDN w:val="0"/>
        <w:autoSpaceDE w:val="0"/>
        <w:widowControl/>
        <w:spacing w:line="264" w:lineRule="exact" w:before="264" w:after="0"/>
        <w:ind w:left="0" w:right="0" w:firstLine="0"/>
        <w:jc w:val="left"/>
      </w:pPr>
      <w:r>
        <w:t>She pointed to a single, withered leaf clinging precariously to a branch. "See this leaf," she said. "It has served its purpose, nourished the tree, and now it prepares to return to the earth, enriching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soil for the next cycle of growth. This is the essence of sacrifice –the selfless relinquishing of the old to make way for the new.”</w:t>
      </w:r>
    </w:p>
    <w:p>
      <w:pPr>
        <w:autoSpaceDN w:val="0"/>
        <w:autoSpaceDE w:val="0"/>
        <w:widowControl/>
        <w:spacing w:line="264" w:lineRule="exact" w:before="264" w:after="0"/>
        <w:ind w:left="0" w:right="144" w:firstLine="0"/>
        <w:jc w:val="left"/>
      </w:pPr>
      <w:r>
        <w:t>Elara observed the leaf, its once vibrant green now faded and brittle. It held a profound beauty in its fragility, a testament to its life cycle, and its quiet contribution to the larger ecosystem. The image resonated deeply with her.</w:t>
      </w:r>
    </w:p>
    <w:p>
      <w:pPr>
        <w:autoSpaceDN w:val="0"/>
        <w:autoSpaceDE w:val="0"/>
        <w:widowControl/>
        <w:spacing w:line="264" w:lineRule="exact" w:before="264" w:after="0"/>
        <w:ind w:left="0" w:right="0" w:firstLine="0"/>
        <w:jc w:val="left"/>
      </w:pPr>
      <w:r>
        <w:t>The Queen approached a colossal, ancient tree, its trunk thicker than any Elara had ever seen. Its bark was deeply furrowed, each line telling a story of resilience and endurance. "This tree," she said, "stands as a symbol of the May Queen’s own sacrifice. For centuries, I have nurtured this grove, drawing upon my own essence to sustain its life, its beauty, its transformative power."</w:t>
      </w:r>
    </w:p>
    <w:p>
      <w:pPr>
        <w:autoSpaceDN w:val="0"/>
        <w:autoSpaceDE w:val="0"/>
        <w:widowControl/>
        <w:spacing w:line="264" w:lineRule="exact" w:before="264" w:after="0"/>
        <w:ind w:left="0" w:right="144" w:firstLine="0"/>
        <w:jc w:val="left"/>
      </w:pPr>
      <w:r>
        <w:t>Elara experienced a pang of empathy. The Queen's ethereal beauty now seemed to be tinged with a deeper weariness, a gentle exhaustion that spoke of countless acts of selfless devotion. The garden, with all its luminous radiance, was not only a place of beauty but also a testament to a profound and continuous sacrifice.</w:t>
      </w:r>
    </w:p>
    <w:p>
      <w:pPr>
        <w:autoSpaceDN w:val="0"/>
        <w:autoSpaceDE w:val="0"/>
        <w:widowControl/>
        <w:spacing w:line="264" w:lineRule="exact" w:before="264" w:after="0"/>
        <w:ind w:left="0" w:right="0" w:firstLine="0"/>
        <w:jc w:val="left"/>
      </w:pPr>
      <w:r>
        <w:t>"The May Queen does not reign through power or control, but through service," the Queen explained, her voice soft but firm. "My strength lies not in demanding but in giving, in nurturing the growth of all within this grove, in ensuring the eternal cycle of life, death, and rebirth." The words carried more meaning than their simple arrangement suggested.</w:t>
      </w:r>
    </w:p>
    <w:p>
      <w:pPr>
        <w:autoSpaceDN w:val="0"/>
        <w:autoSpaceDE w:val="0"/>
        <w:widowControl/>
        <w:spacing w:line="264" w:lineRule="exact" w:before="264" w:after="0"/>
        <w:ind w:left="0" w:right="0" w:firstLine="0"/>
        <w:jc w:val="left"/>
      </w:pPr>
      <w:r>
        <w:t>The Queen led Elara deeper into the grove, the trees closing around them, forming a living, breathing cathedral of ancient wisdom.</w:t>
      </w:r>
    </w:p>
    <w:p>
      <w:pPr>
        <w:autoSpaceDN w:val="0"/>
        <w:autoSpaceDE w:val="0"/>
        <w:widowControl/>
        <w:spacing w:line="264" w:lineRule="exact" w:before="58" w:after="0"/>
        <w:ind w:left="0" w:right="0" w:firstLine="0"/>
        <w:jc w:val="left"/>
      </w:pPr>
      <w:r>
        <w:t xml:space="preserve">Here, the light was filtered and subdued, giving the place an </w:t>
        <w:br/>
        <w:t>atmosphere of quiet contemplation, of reverence. The air was heavy with the scent of damp earth and decaying leaves, a reminder of the natural cycle of life and death.</w:t>
      </w:r>
    </w:p>
    <w:p>
      <w:pPr>
        <w:autoSpaceDN w:val="0"/>
        <w:autoSpaceDE w:val="0"/>
        <w:widowControl/>
        <w:spacing w:line="264" w:lineRule="exact" w:before="264" w:after="0"/>
        <w:ind w:left="0" w:right="288" w:firstLine="0"/>
        <w:jc w:val="left"/>
      </w:pPr>
      <w:r>
        <w:t>In the heart of the grove, Elara witnessed a hidden spring, its waters crystal clear, flowing into a small, moss-covered pool. The water pulsed with an inner light, radiating a profound serenity.</w:t>
      </w:r>
    </w:p>
    <w:p>
      <w:pPr>
        <w:autoSpaceDN w:val="0"/>
        <w:autoSpaceDE w:val="0"/>
        <w:widowControl/>
        <w:spacing w:line="264" w:lineRule="exact" w:before="264" w:after="0"/>
        <w:ind w:left="0" w:right="144" w:firstLine="0"/>
        <w:jc w:val="left"/>
      </w:pPr>
      <w:r>
        <w:t>"This spring," the May Queen said, "is the wellspring of the grove, the source of its life-giving energy. For centuries, I have channeled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8" w:firstLine="0"/>
        <w:jc w:val="both"/>
      </w:pPr>
      <w:r>
        <w:t>my own essence into this spring, ensuring the continued flourishing of the grove. It is a continuous sacrifice, a constant giving of myself for the greater good."</w:t>
      </w:r>
    </w:p>
    <w:p>
      <w:pPr>
        <w:autoSpaceDN w:val="0"/>
        <w:autoSpaceDE w:val="0"/>
        <w:widowControl/>
        <w:spacing w:line="264" w:lineRule="exact" w:before="264" w:after="0"/>
        <w:ind w:left="0" w:right="0" w:firstLine="0"/>
        <w:jc w:val="left"/>
      </w:pPr>
      <w:r>
        <w:t>Elara gazed into the spring's luminous depths, feeling a profound connection to the Queen and to the very essence of the grove. She understood now that the Queen's sacrifice was not a single act but a continuous process, a constant giving of herself to sustain the life and beauty of the grove.</w:t>
      </w:r>
    </w:p>
    <w:p>
      <w:pPr>
        <w:autoSpaceDN w:val="0"/>
        <w:autoSpaceDE w:val="0"/>
        <w:widowControl/>
        <w:spacing w:line="264" w:lineRule="exact" w:before="264" w:after="0"/>
        <w:ind w:left="0" w:right="0" w:firstLine="0"/>
        <w:jc w:val="left"/>
      </w:pPr>
      <w:r>
        <w:t>"The true measure of a life," the May Queen declared, "is not in its length but in its contribution to the whole. A life lived in service, in selfless devotion, is a life that transcends time and space, that echoes through eternity." She couldn't hide the emotion in her words.</w:t>
      </w:r>
    </w:p>
    <w:p>
      <w:pPr>
        <w:autoSpaceDN w:val="0"/>
        <w:autoSpaceDE w:val="0"/>
        <w:widowControl/>
        <w:spacing w:line="264" w:lineRule="exact" w:before="264" w:after="0"/>
        <w:ind w:left="0" w:right="0" w:firstLine="0"/>
        <w:jc w:val="left"/>
      </w:pPr>
      <w:r>
        <w:t xml:space="preserve">The Queen's words hung in the air, a testament to a life devoted to the greater good. Elara experienced the profound weight of the Queen's selfless act, a sacrifice that went beyond mere symbolism, extending to a profound and continuous offering of oneself. The May Queen's reign was not a conquest but a ministry, her strength not in </w:t>
        <w:br/>
        <w:t>command but in compassionate service. The grove itself, with its ancient trees and luminous flowers, stood as a vibrant testament to this ongoing act of devotion.</w:t>
      </w:r>
    </w:p>
    <w:p>
      <w:pPr>
        <w:autoSpaceDN w:val="0"/>
        <w:autoSpaceDE w:val="0"/>
        <w:widowControl/>
        <w:spacing w:line="264" w:lineRule="exact" w:before="264" w:after="0"/>
        <w:ind w:left="0" w:right="0" w:firstLine="0"/>
        <w:jc w:val="left"/>
      </w:pPr>
      <w:r>
        <w:t xml:space="preserve">As the Queen spoke, a faint melody drifted through the grove, a song of quiet beauty and profound sorrow. It was a song of </w:t>
        <w:br/>
        <w:t>sacrifice, a song of selfless devotion, a song that resonated deep within Elara's heart, leaving an indelible mark on her soul. The song seemed to echo the very essence of the grove, a testament to the ongoing cycle of life, death, and rebirth, fuelled by the Queen’s unrelenting dedication. The melody's mournful beauty underscored the profound significance of the Queen's sacrifice. It was not a loss but a transformation, a merging with the larger life force that sustained the grove and all that it contained.</w:t>
      </w:r>
    </w:p>
    <w:p>
      <w:pPr>
        <w:autoSpaceDN w:val="0"/>
        <w:autoSpaceDE w:val="0"/>
        <w:widowControl/>
        <w:spacing w:line="264" w:lineRule="exact" w:before="264" w:after="0"/>
        <w:ind w:left="0" w:right="0" w:firstLine="0"/>
        <w:jc w:val="left"/>
      </w:pPr>
      <w:r>
        <w:t>Leaving the sacred grove, Elara carried not only the May Queen's wisdom but also the weight of her selfless sacrifice. The Queen's act of devotion was more than just a symbol; it was a profound lesson, a testament to the power of selflessness and the interconnectedness of all things. Elara understood now that the journey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enlightenment was not just a personal quest but a path of service, of giving back to the world that had given her so much. The May Queen's sacrifice resonated deeply within her, forever shaping her understanding of the true meaning of life, its cyclical nature and the importance of selflessness. The journey continued, but now with a new understanding of its profound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Queens Legacy</w:t>
      </w:r>
    </w:p>
    <w:p>
      <w:pPr>
        <w:autoSpaceDN w:val="0"/>
        <w:autoSpaceDE w:val="0"/>
        <w:widowControl/>
        <w:spacing w:line="264" w:lineRule="exact" w:before="286" w:after="0"/>
        <w:ind w:left="0" w:right="0" w:firstLine="0"/>
        <w:jc w:val="left"/>
      </w:pPr>
      <w:r>
        <w:t>The sun dipped below the horizon, casting long shadows across the landscape as Elara emerged from the grove, the May Queen’s words resonating deep within her soul. The air, once thick with the scent of decaying leaves and damp earth, now carried the crispness of approaching twilight. She found herself standing on a precipice, a vast expanse stretching before her, a panorama of rolling hills and distant mountains shrouded in the soft hues of sunset. The precise location remained ambiguous, a deliberate vagueness that mirrored the timeless quality of the Queen's wisdom. It was a landscape of the soul, a reflection of the inner journey Elara was undertaking.</w:t>
      </w:r>
    </w:p>
    <w:p>
      <w:pPr>
        <w:autoSpaceDN w:val="0"/>
        <w:autoSpaceDE w:val="0"/>
        <w:widowControl/>
        <w:spacing w:line="264" w:lineRule="exact" w:before="264" w:after="0"/>
        <w:ind w:left="0" w:right="0" w:firstLine="0"/>
        <w:jc w:val="left"/>
      </w:pPr>
      <w:r>
        <w:t xml:space="preserve">The silence was profound, broken only by the whisper of the wind rustling through unseen grasses. It was a silence that held the weight of centuries, the echoes of countless lives lived and lessons learned. In this quietude, the May Queen’s words took on a new dimension, becoming not merely instructions but a guiding </w:t>
        <w:br/>
        <w:t>principle for Elara’s future. The Queen’s legacy was not confined to the boundaries of the enchanted grove; it was a seed planted in Elara's heart, destined to blossom into a life of purpose and service.</w:t>
      </w:r>
    </w:p>
    <w:p>
      <w:pPr>
        <w:autoSpaceDN w:val="0"/>
        <w:autoSpaceDE w:val="0"/>
        <w:widowControl/>
        <w:spacing w:line="264" w:lineRule="exact" w:before="264" w:after="0"/>
        <w:ind w:left="0" w:right="144" w:firstLine="0"/>
        <w:jc w:val="center"/>
      </w:pPr>
      <w:r>
        <w:t>Elara recalled the Queen's final words, a poignant testament to the enduring power of hope and renewal: "The cycle continues, Elara.</w:t>
      </w:r>
    </w:p>
    <w:p>
      <w:pPr>
        <w:autoSpaceDN w:val="0"/>
        <w:autoSpaceDE w:val="0"/>
        <w:widowControl/>
        <w:spacing w:line="264" w:lineRule="exact" w:before="60" w:after="0"/>
        <w:ind w:left="0" w:right="0" w:firstLine="0"/>
        <w:jc w:val="left"/>
      </w:pPr>
      <w:r>
        <w:t xml:space="preserve">The winter's slumber yields to the spring's awakening. Darkness gives way to light. And even in the face of seemingly </w:t>
        <w:br/>
        <w:t>insurmountable challenges, the seeds of hope remain, waiting for the opportune moment to sprout and flourish." These words, infused with the Queen’s ethereal wisdom, were not merely comforting pronouncements but a powerful affirmation of life's cyclical nature, a reminder that even in the depths of despair, the potential for renewal always exists.</w:t>
      </w:r>
    </w:p>
    <w:p>
      <w:pPr>
        <w:autoSpaceDN w:val="0"/>
        <w:autoSpaceDE w:val="0"/>
        <w:widowControl/>
        <w:spacing w:line="264" w:lineRule="exact" w:before="264" w:after="0"/>
        <w:ind w:left="0" w:right="0" w:firstLine="0"/>
        <w:jc w:val="left"/>
      </w:pPr>
      <w:r>
        <w:t>The vastness of the landscape mirrored the boundless possibilities that now lay before Elara. The journey toward enlightenment, once a solitary path, had transformed into a mission, a commitment to selfless service. She no longer viewed the challenges ahead with fear but with a newfound resolve, a determination fueled by the Queen's unwavering dedication and the transformative power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sacrifice.</w:t>
      </w:r>
    </w:p>
    <w:p>
      <w:pPr>
        <w:autoSpaceDN w:val="0"/>
        <w:autoSpaceDE w:val="0"/>
        <w:widowControl/>
        <w:spacing w:line="264" w:lineRule="exact" w:before="264" w:after="0"/>
        <w:ind w:left="0" w:right="0" w:firstLine="0"/>
        <w:jc w:val="left"/>
      </w:pPr>
      <w:r>
        <w:t>The image of the withered leaf, clinging tenaciously to its branch, resurfaced in her mind. It was a symbol of surrender, of letting go of the old to make way for the new. But it was also a symbol of resilience, of enduring until the very end, fulfilling its purpose until the natural cycle dictated its release. This image resonated deeply with Elara's evolving understanding of life’s transient nature and the importance of accepting change as an integral part of the growth process.</w:t>
      </w:r>
    </w:p>
    <w:p>
      <w:pPr>
        <w:autoSpaceDN w:val="0"/>
        <w:autoSpaceDE w:val="0"/>
        <w:widowControl/>
        <w:spacing w:line="264" w:lineRule="exact" w:before="264" w:after="0"/>
        <w:ind w:left="0" w:right="0" w:firstLine="0"/>
        <w:jc w:val="left"/>
      </w:pPr>
      <w:r>
        <w:t xml:space="preserve">The memory of the luminous spring, pulsing with life-giving energy, brought a warmth to her heart. The Queen's unwavering </w:t>
        <w:br/>
        <w:t xml:space="preserve">commitment to nurturing the grove's wellspring served as a </w:t>
        <w:br/>
        <w:t xml:space="preserve">powerful metaphor for Elara’s own potential to nurture life, to contribute to the growth and well-being of others. The Queen's selfless act was not a burden but a source of empowerment, </w:t>
        <w:br/>
        <w:t>inspiring Elara to channel her own energies into acts of compassion and service.</w:t>
      </w:r>
    </w:p>
    <w:p>
      <w:pPr>
        <w:autoSpaceDN w:val="0"/>
        <w:autoSpaceDE w:val="0"/>
        <w:widowControl/>
        <w:spacing w:line="264" w:lineRule="exact" w:before="264" w:after="0"/>
        <w:ind w:left="0" w:right="0" w:firstLine="0"/>
        <w:jc w:val="left"/>
      </w:pPr>
      <w:r>
        <w:t xml:space="preserve">The faint melody that had drifted through the grove returned to her memory, a haunting tune that encapsulated the essence of the Queen’s sacrifice. It was not a song of despair but a song of </w:t>
        <w:br/>
        <w:t xml:space="preserve">transformation, a melody that resonated with the cycle of life, death, and rebirth. This musical echo underscored the </w:t>
        <w:br/>
        <w:t>interconnectedness of all things, reminding Elara that her own life was inextricably linked to the lives of others, a part of a larger tapestry of existence.</w:t>
      </w:r>
    </w:p>
    <w:p>
      <w:pPr>
        <w:autoSpaceDN w:val="0"/>
        <w:autoSpaceDE w:val="0"/>
        <w:widowControl/>
        <w:spacing w:line="264" w:lineRule="exact" w:before="264" w:after="0"/>
        <w:ind w:left="0" w:right="0" w:firstLine="0"/>
        <w:jc w:val="left"/>
      </w:pPr>
      <w:r>
        <w:t xml:space="preserve">As darkness deepened, the stars began to appear, their celestial light illuminating the vast panorama before Elara. Each star represented a life, a story, a contribution to the grand tapestry of existence. She experienced a profound sense of connection to this cosmic dance, a </w:t>
        <w:br/>
        <w:t>recognition of her own place within the larger scheme of things.</w:t>
      </w:r>
    </w:p>
    <w:p>
      <w:pPr>
        <w:autoSpaceDN w:val="0"/>
        <w:autoSpaceDE w:val="0"/>
        <w:widowControl/>
        <w:spacing w:line="264" w:lineRule="exact" w:before="58" w:after="0"/>
        <w:ind w:left="0" w:right="432" w:firstLine="0"/>
        <w:jc w:val="left"/>
      </w:pPr>
      <w:r>
        <w:t>The May Queen’s legacy was not merely a personal lesson but a cosmic revelation, a glimpse into the interconnectedness of all living things.</w:t>
      </w:r>
    </w:p>
    <w:p>
      <w:pPr>
        <w:autoSpaceDN w:val="0"/>
        <w:autoSpaceDE w:val="0"/>
        <w:widowControl/>
        <w:spacing w:line="264" w:lineRule="exact" w:before="264" w:after="0"/>
        <w:ind w:left="0" w:right="0" w:firstLine="0"/>
        <w:jc w:val="left"/>
      </w:pPr>
      <w:r>
        <w:t>Elara’s understanding of the Queen's reign had shifted dramatically. It was no longer simply about ruling over a grove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fostering its growth, nurturing its life, and ensuring the </w:t>
        <w:br/>
        <w:t>continuation of its beauty and vibrancy. This concept extended beyond the physical realm, embracing the spiritual and emotional well-being of all beings. The Queen’s leadership was not about dominance but about selfless stewardship, a gentle guidance that empowered others to flourish.</w:t>
      </w:r>
    </w:p>
    <w:p>
      <w:pPr>
        <w:autoSpaceDN w:val="0"/>
        <w:autoSpaceDE w:val="0"/>
        <w:widowControl/>
        <w:spacing w:line="264" w:lineRule="exact" w:before="264" w:after="0"/>
        <w:ind w:left="0" w:right="0" w:firstLine="0"/>
        <w:jc w:val="left"/>
      </w:pPr>
      <w:r>
        <w:t xml:space="preserve">The Queen’s wisdom extended far beyond the confines of the grove and the immediate lessons learned. It was a philosophical </w:t>
        <w:br/>
        <w:t>perspective, a lens through which Elara could now view the world.</w:t>
      </w:r>
    </w:p>
    <w:p>
      <w:pPr>
        <w:autoSpaceDN w:val="0"/>
        <w:autoSpaceDE w:val="0"/>
        <w:widowControl/>
        <w:spacing w:line="264" w:lineRule="exact" w:before="58" w:after="0"/>
        <w:ind w:left="0" w:right="432" w:firstLine="0"/>
        <w:jc w:val="left"/>
      </w:pPr>
      <w:r>
        <w:t>The cyclical nature of life, the importance of sacrifice, the significance of interconnectedness – these concepts had become guiding principles, shaping her actions and decisions.</w:t>
      </w:r>
    </w:p>
    <w:p>
      <w:pPr>
        <w:autoSpaceDN w:val="0"/>
        <w:autoSpaceDE w:val="0"/>
        <w:widowControl/>
        <w:spacing w:line="264" w:lineRule="exact" w:before="264" w:after="0"/>
        <w:ind w:left="0" w:right="0" w:firstLine="0"/>
        <w:jc w:val="left"/>
      </w:pPr>
      <w:r>
        <w:t xml:space="preserve">The journey that lay ahead was not simply a path towards </w:t>
        <w:br/>
        <w:t>enlightenment but a pilgrimage of service, an ongoing commitment to nurturing the growth and well-being of all she encountered. The memory of the Queen's exhaustion, a weariness born from countless acts of devotion, instilled within Elara a profound respect for the enduring power of selfless service. It wasn't a path for the faint of heart, but one that held the potential for profound personal growth and a lasting positive impact on the world.</w:t>
      </w:r>
    </w:p>
    <w:p>
      <w:pPr>
        <w:autoSpaceDN w:val="0"/>
        <w:autoSpaceDE w:val="0"/>
        <w:widowControl/>
        <w:spacing w:line="264" w:lineRule="exact" w:before="264" w:after="0"/>
        <w:ind w:left="0" w:right="0" w:firstLine="0"/>
        <w:jc w:val="left"/>
      </w:pPr>
      <w:r>
        <w:t xml:space="preserve">Elara understood now that the May Queen’s legacy was not a set of instructions to follow blindly, but a guiding philosophy to </w:t>
        <w:br/>
        <w:t xml:space="preserve">internalize and apply creatively. The wisdom she had received was not a rigid doctrine but a flexible framework for interpreting life's challenges and responding with empathy and understanding. The Queen's sacrifice was not an isolated event but a continuous </w:t>
        <w:br/>
        <w:t>process, a testament to the enduring power of selflessness.</w:t>
      </w:r>
    </w:p>
    <w:p>
      <w:pPr>
        <w:autoSpaceDN w:val="0"/>
        <w:autoSpaceDE w:val="0"/>
        <w:widowControl/>
        <w:spacing w:line="264" w:lineRule="exact" w:before="264" w:after="0"/>
        <w:ind w:left="0" w:right="0" w:firstLine="0"/>
        <w:jc w:val="left"/>
      </w:pPr>
      <w:r>
        <w:t xml:space="preserve">The ambiguous landscape, the vastness of the night sky, the silence punctuated only by the wind’s whisper – all served as a backdrop to Elara's newly formed understanding of her own purpose. The May Queen's legacy was not just about the past; it was a springboard into a future defined by compassionate action, fueled by a profound sense of interconnectedness. Her journey would continue, but it would now be a journey of service, a pilgrimage of selfless </w:t>
        <w:br/>
        <w:t>devotion, inspired by the enduring wisdom of the May Queen. The seeds of hope, planted within her heart, would blossom into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dedicated to nurturing the growth and well-being of others, a testament to the Queen’s enduring legacy. The cycle of life, death, and rebirth would continue, and Elara, guided by the Queen's wisdom, would be a participant in that eternal dance, contributing her own unique song to the symphony of existence. The journey was far from over, yet Elara experienced a profound sense of peace, a quiet confidence born from the understanding that even in the face of uncertainty, the potential for renewal and growth always remained. The May Queen's wisdom had not only provided guidance but also empowered her to shape her own destiny. The path ahead was clear: a path of service, a path illuminated by the enduring legacy of the May Queen.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Stairways Architecture</w:t>
      </w:r>
    </w:p>
    <w:p>
      <w:pPr>
        <w:autoSpaceDN w:val="0"/>
        <w:autoSpaceDE w:val="0"/>
        <w:widowControl/>
        <w:spacing w:line="264" w:lineRule="exact" w:before="286" w:after="0"/>
        <w:ind w:left="0" w:right="144" w:firstLine="0"/>
        <w:jc w:val="left"/>
      </w:pPr>
      <w:r>
        <w:t>Elara, her heart resonating with the May Queen's legacy, found herself drawn forward. The precipice before her, once daunting, now seemed less a barrier and more an invitation. A pathway, barely discernible at first, began to wind its way upwards, snaking through the landscape like a ribbon of moonlight against the darkening earth. This was the Stairway, its ascent promising a journey towards the unknown, a climb towards enlightenment.</w:t>
      </w:r>
    </w:p>
    <w:p>
      <w:pPr>
        <w:autoSpaceDN w:val="0"/>
        <w:autoSpaceDE w:val="0"/>
        <w:widowControl/>
        <w:spacing w:line="264" w:lineRule="exact" w:before="264" w:after="0"/>
        <w:ind w:left="0" w:right="144" w:firstLine="0"/>
        <w:jc w:val="left"/>
      </w:pPr>
      <w:r>
        <w:t>The initial steps were carved from a smooth, grey stone, cool beneath her touch. Each step experienced solid and reassuring, a grounding presence in the face of the unknown. This initial solidity, she realized, symbolized the firm foundation needed before embarking on any spiritual quest—a bedrock of self-awareness and grounded intention. The grey, she mused, represented the initial uncertainty, the twilight zone between the known and the unknown, a neutral space where the journey truly began.</w:t>
      </w:r>
    </w:p>
    <w:p>
      <w:pPr>
        <w:autoSpaceDN w:val="0"/>
        <w:autoSpaceDE w:val="0"/>
        <w:widowControl/>
        <w:spacing w:line="264" w:lineRule="exact" w:before="264" w:after="0"/>
        <w:ind w:left="0" w:right="0" w:firstLine="0"/>
        <w:jc w:val="left"/>
      </w:pPr>
      <w:r>
        <w:t xml:space="preserve">As she ascended, the stone gradually changed. The grey gave way to a warmer, ochre hue, etched with intricate patterns that seemed to shift and flow with the changing light. These patterns, Elara sensed, were not merely decorative but a record of countless ascents, each footstep a mark left by those who had walked this path before her. The ochre signified a growing warmth, a sense of hope and purpose that blossomed as the journey progressed, the intricate patterns representing the interwoven destinies of all those seeking </w:t>
        <w:br/>
        <w:t xml:space="preserve">enlightenment. It was a reminder that she wasn't alone, that </w:t>
        <w:br/>
        <w:t>countless others had traversed this same path, their experiences etched into the very fabric of the stairway.</w:t>
      </w:r>
    </w:p>
    <w:p>
      <w:pPr>
        <w:autoSpaceDN w:val="0"/>
        <w:autoSpaceDE w:val="0"/>
        <w:widowControl/>
        <w:spacing w:line="264" w:lineRule="exact" w:before="264" w:after="0"/>
        <w:ind w:left="0" w:right="0" w:firstLine="0"/>
        <w:jc w:val="left"/>
      </w:pPr>
      <w:r>
        <w:t xml:space="preserve">The stairway’s incline altered as Elara climbed higher. At first, a gentle slope, it became increasingly steeper, demanding greater effort and focus. This increasing steepness mirrored the challenges inherent in any spiritual journey, the trials and tribulations that tested one's resolve. Yet, even in this arduous ascent, Elara found a strange sense of exhilaration. The difficulty was not </w:t>
        <w:br/>
        <w:t>insurmountable; it was a crucible, forging her spirit into something stronger, more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air grew thinner, the landscape shifting below. What had once been rolling hills now appeared like miniature models, the vastness of the world shrinking in comparison to the immensity of her quest. This shift in perspective symbolized the changing nature of her self-perception. As she rose, the smaller concerns of the mundane world faded into insignificance, replaced by a growing awareness of her place within the grand tapestry of existence.</w:t>
      </w:r>
    </w:p>
    <w:p>
      <w:pPr>
        <w:autoSpaceDN w:val="0"/>
        <w:autoSpaceDE w:val="0"/>
        <w:widowControl/>
        <w:spacing w:line="264" w:lineRule="exact" w:before="264" w:after="0"/>
        <w:ind w:left="0" w:right="0" w:firstLine="0"/>
        <w:jc w:val="left"/>
      </w:pPr>
      <w:r>
        <w:t>Reaching a resting place midway, Elara found herself on a small, flat expanse. Here, the stairway was built from a different stone—a shimmering, obsidian-like material that reflected the starlight like a thousand tiny mirrors. The obsidian symbolized the reflection inward, a moment of introspection and self-assessment needed midway through the journey. The starlight mirroring within its surface represented the illumination of inner truths, the clarity that came from self-reflection. The stillness of the resting place provided the necessary pause, a moment to consolidate her gains and prepare for the challenges that lay ahead.</w:t>
      </w:r>
    </w:p>
    <w:p>
      <w:pPr>
        <w:autoSpaceDN w:val="0"/>
        <w:autoSpaceDE w:val="0"/>
        <w:widowControl/>
        <w:spacing w:line="264" w:lineRule="exact" w:before="264" w:after="0"/>
        <w:ind w:left="0" w:right="144" w:firstLine="0"/>
        <w:jc w:val="left"/>
      </w:pPr>
      <w:r>
        <w:t xml:space="preserve">Beyond the obsidian plateau, the stairway took a sharp turn, curving around a massive, ancient oak tree, its branches stretching towards the heavens like gnarled fingers. The oak, strong and enduring, symbolized the resilience of the spirit, the enduring power of faith, even amidst doubt. This bend in the pathway mirrored the unexpected turns and detours inherent in life's </w:t>
        <w:br/>
        <w:t>journey, the unexpected challenges that tested faith and resolve. The tree itself served as a protective guardian, watching over her progress, providing silent strength and encouragement.</w:t>
      </w:r>
    </w:p>
    <w:p>
      <w:pPr>
        <w:autoSpaceDN w:val="0"/>
        <w:autoSpaceDE w:val="0"/>
        <w:widowControl/>
        <w:spacing w:line="264" w:lineRule="exact" w:before="264" w:after="0"/>
        <w:ind w:left="0" w:right="0" w:firstLine="0"/>
        <w:jc w:val="left"/>
      </w:pPr>
      <w:r>
        <w:t xml:space="preserve">Past the oak, the steps became less regular, their size and shape varying. Some were wide and welcoming, others narrow and </w:t>
        <w:br/>
        <w:t xml:space="preserve">precarious, reflecting the uneven nature of life's path. The </w:t>
        <w:br/>
        <w:t xml:space="preserve">unpredictable nature of the steps represented the unexpected twists and turns of the spiritual journey, the moments of ease and comfort juxtaposed with periods of uncertainty and struggle. It was a </w:t>
        <w:br/>
        <w:t>reminder that progress wasn't always linear; there would be periods of relative calm, followed by moments that required extraordinary effort and courage.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she neared the summit, the stone shifted again. It became a translucent material, almost ethereal in appearance, allowing the starlight to filter through, casting a luminous glow on the remaining steps. This luminescence symbolized the growing illumination of understanding, the clarity of vision that arrived as she approached the apex of her journey. The translucent nature of the stone implied a growing transparency, a dissolution of the ego, allowing her to experience a deeper connection with the divine.</w:t>
      </w:r>
    </w:p>
    <w:p>
      <w:pPr>
        <w:autoSpaceDN w:val="0"/>
        <w:autoSpaceDE w:val="0"/>
        <w:widowControl/>
        <w:spacing w:line="264" w:lineRule="exact" w:before="264" w:after="0"/>
        <w:ind w:left="0" w:right="0" w:firstLine="0"/>
        <w:jc w:val="left"/>
      </w:pPr>
      <w:r>
        <w:t xml:space="preserve">The final steps were almost imperceptible, merging seamlessly with the celestial backdrop. There was no clear demarcation, no abrupt ending to the ascent. This lack of a definitive endpoint symbolized the ongoing, ever-evolving nature of the spiritual quest, the </w:t>
        <w:br/>
        <w:t>understanding that the journey itself was more important than any ultimate destination. Enlightenment, it seemed, was not a place one reached but a state of being one cultivated throughout the process of striving.</w:t>
      </w:r>
    </w:p>
    <w:p>
      <w:pPr>
        <w:autoSpaceDN w:val="0"/>
        <w:autoSpaceDE w:val="0"/>
        <w:widowControl/>
        <w:spacing w:line="264" w:lineRule="exact" w:before="264" w:after="0"/>
        <w:ind w:left="0" w:right="0" w:firstLine="0"/>
        <w:jc w:val="left"/>
      </w:pPr>
      <w:r>
        <w:t xml:space="preserve">The stairway itself, therefore, was not merely a physical structure, but a microcosm of the spiritual journey. Its architecture mirrored the stages of inner transformation, the challenges, and the moments of grace encountered along the path. The varying materials, the changing incline, the unpredictable steps—all served as a symbolic representation of the intricate, often-unpredictable, nature of </w:t>
        <w:br/>
        <w:t>spiritual growth. It was a reminder that the path to enlightenment was not a straight line but a winding, unpredictable journey, full of unexpected turns, moments of doubt, and periods of profound illumination. And yet, amidst the challenges, the inherent beauty and inherent power of the journey itself made the ascent truly worthwhile, leading to a sense of profound connection and unity. The journey was the destination, the very act of climbing towards something greater than oneself, the striving and the perseverance a testament to the strength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Stairways Challenges</w:t>
      </w:r>
    </w:p>
    <w:p>
      <w:pPr>
        <w:autoSpaceDN w:val="0"/>
        <w:autoSpaceDE w:val="0"/>
        <w:widowControl/>
        <w:spacing w:line="264" w:lineRule="exact" w:before="286" w:after="0"/>
        <w:ind w:left="0" w:right="144" w:firstLine="0"/>
        <w:jc w:val="left"/>
      </w:pPr>
      <w:r>
        <w:t>Beyond the ethereal glow of the nearly imperceptible final steps, the stairway’s challenges intensified, transforming from physical tests to profound internal struggles. The translucent stone shifted again, becoming almost entirely invisible, its presence experienced more than seen. This invisibility mirrored the subtle yet powerful nature of the ego's dissolution—a process of letting go, of relinquishing control, and surrendering to the unfolding journey. Elara felt a sense of disorientation, a wavering in her footing, not from a physical instability, but from an internal questioning. The path, once so clear, now seemed to melt into the very fabric of the cosmos.</w:t>
      </w:r>
    </w:p>
    <w:p>
      <w:pPr>
        <w:autoSpaceDN w:val="0"/>
        <w:autoSpaceDE w:val="0"/>
        <w:widowControl/>
        <w:spacing w:line="264" w:lineRule="exact" w:before="264" w:after="0"/>
        <w:ind w:left="0" w:right="0" w:firstLine="0"/>
        <w:jc w:val="left"/>
      </w:pPr>
      <w:r>
        <w:t xml:space="preserve">This section of the stairway was not about physical exertion but about facing the deepest shadows within. Doubt, like a chilling wind, whispered insidious suggestions, attempting to undermine her resolve. Memories, long buried, surfaced—past failures, missed opportunities, moments of self-doubt that she had carefully tucked away. These were not external obstacles but internal demons, remnants of a past self that needed to be confronted and </w:t>
        <w:br/>
        <w:t xml:space="preserve">transcended. The challenge here was not to conquer them, but to acknowledge them, to understand their origins, and to integrate them into the tapestry of her being. She was being called to </w:t>
        <w:br/>
        <w:t>embrace the entirety of her self, light and shadow, triumph and failure, all woven together to create the rich and complex tapestry of her experience.</w:t>
      </w:r>
    </w:p>
    <w:p>
      <w:pPr>
        <w:autoSpaceDN w:val="0"/>
        <w:autoSpaceDE w:val="0"/>
        <w:widowControl/>
        <w:spacing w:line="264" w:lineRule="exact" w:before="264" w:after="0"/>
        <w:ind w:left="0" w:right="288" w:firstLine="0"/>
        <w:jc w:val="left"/>
      </w:pPr>
      <w:r>
        <w:t>As she navigated this ethereal realm, phantom voices echoed around her, each voice a different aspect of her own inner critic.</w:t>
      </w:r>
    </w:p>
    <w:p>
      <w:pPr>
        <w:autoSpaceDN w:val="0"/>
        <w:autoSpaceDE w:val="0"/>
        <w:widowControl/>
        <w:spacing w:line="264" w:lineRule="exact" w:before="60" w:after="0"/>
        <w:ind w:left="0" w:right="288" w:firstLine="0"/>
        <w:jc w:val="left"/>
      </w:pPr>
      <w:r>
        <w:t>One voice sneered, questioning her worthiness of enlightenment, highlighting past imperfections and perceived shortcomings.</w:t>
      </w:r>
    </w:p>
    <w:p>
      <w:pPr>
        <w:autoSpaceDN w:val="0"/>
        <w:autoSpaceDE w:val="0"/>
        <w:widowControl/>
        <w:spacing w:line="264" w:lineRule="exact" w:before="60" w:after="0"/>
        <w:ind w:left="0" w:right="0" w:firstLine="0"/>
        <w:jc w:val="left"/>
      </w:pPr>
      <w:r>
        <w:t xml:space="preserve">Another whispered of the futility of her quest, suggesting that the summit was unattainable, a mirage in the celestial landscape. Yet another voice, almost a mocking echo of her own doubts, chimed in, suggesting alternate paths, easier routes that would sidestep the difficulty, tempting her to abandon her arduous climb. These voices were not external adversaries but projections of her own </w:t>
        <w:br/>
        <w:t>insecurities, the whispers of fear and self-doubt, arising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deepest recesses of her subconscious.</w:t>
      </w:r>
    </w:p>
    <w:p>
      <w:pPr>
        <w:autoSpaceDN w:val="0"/>
        <w:autoSpaceDE w:val="0"/>
        <w:widowControl/>
        <w:spacing w:line="264" w:lineRule="exact" w:before="264" w:after="0"/>
        <w:ind w:left="0" w:right="0" w:firstLine="0"/>
        <w:jc w:val="left"/>
      </w:pPr>
      <w:r>
        <w:t xml:space="preserve">To combat these internal antagonists, Elara had to draw on her inner reserves of strength. She focused on her breath, anchoring herself in the present moment, finding solace in the rhythm of her own body. The cadence of her breathing became a mantra, a </w:t>
        <w:br/>
        <w:t xml:space="preserve">counterpoint to the discordant voices, a steady beat against the tide of self-criticism. She recalled the May Queen's teachings, the </w:t>
        <w:br/>
        <w:t>cyclical nature of life, the importance of embracing both darkness and light. She understood that these trials were not punishments but opportunities, necessary tests to forge her resilience and solidify her commitment.</w:t>
      </w:r>
    </w:p>
    <w:p>
      <w:pPr>
        <w:autoSpaceDN w:val="0"/>
        <w:autoSpaceDE w:val="0"/>
        <w:widowControl/>
        <w:spacing w:line="264" w:lineRule="exact" w:before="264" w:after="0"/>
        <w:ind w:left="0" w:right="144" w:firstLine="0"/>
        <w:jc w:val="left"/>
      </w:pPr>
      <w:r>
        <w:t>The setting shifted again, the seemingly empty space transforming into a vast, star-studded expanse, an ethereal ocean of light and shadow. Elara experienced weightless, floating through a swirling galaxy of shimmering particles. This cosmic landscape represented her subconscious, a realm of infinite possibilities and hidden potential.</w:t>
      </w:r>
    </w:p>
    <w:p>
      <w:pPr>
        <w:autoSpaceDN w:val="0"/>
        <w:autoSpaceDE w:val="0"/>
        <w:widowControl/>
        <w:spacing w:line="264" w:lineRule="exact" w:before="58" w:after="0"/>
        <w:ind w:left="0" w:right="288" w:firstLine="0"/>
        <w:jc w:val="left"/>
      </w:pPr>
      <w:r>
        <w:t xml:space="preserve">She was challenged not by physical obstacles, but by the </w:t>
        <w:br/>
        <w:t xml:space="preserve">overwhelming vastness of her own inner world, the sheer </w:t>
        <w:br/>
        <w:t>immensity of untapped potential and buried memories. It was a journey into the labyrinth of her own mind, a confrontation with the collective unconscious, a descent into the depths of her own being.</w:t>
      </w:r>
    </w:p>
    <w:p>
      <w:pPr>
        <w:autoSpaceDN w:val="0"/>
        <w:autoSpaceDE w:val="0"/>
        <w:widowControl/>
        <w:spacing w:line="264" w:lineRule="exact" w:before="264" w:after="0"/>
        <w:ind w:left="0" w:right="0" w:firstLine="0"/>
        <w:jc w:val="left"/>
      </w:pPr>
      <w:r>
        <w:t xml:space="preserve">Within this cosmic ocean, Elara encountered celestial beings, </w:t>
        <w:br/>
        <w:t xml:space="preserve">embodiments of different aspects of her personality. Some were radiant and benevolent, representing her strengths, her compassion, and her unwavering determination. Others were shadowed and enigmatic, representing her fears, her insecurities, and her </w:t>
        <w:br/>
        <w:t>unresolved conflicts. She had to engage with each of these beings, acknowledge their existence, and integrate their essence into her evolving self. This was not a battle but a dialogue, a negotiation with different aspects of herself, a process of coming to terms with the totality of her being.</w:t>
      </w:r>
    </w:p>
    <w:p>
      <w:pPr>
        <w:autoSpaceDN w:val="0"/>
        <w:autoSpaceDE w:val="0"/>
        <w:widowControl/>
        <w:spacing w:line="264" w:lineRule="exact" w:before="264" w:after="0"/>
        <w:ind w:left="0" w:right="0" w:firstLine="0"/>
        <w:jc w:val="left"/>
      </w:pPr>
      <w:r>
        <w:t xml:space="preserve">This integration process was not easy. Elara faced intense emotional turbulence. She experienced moments of profound sorrow, </w:t>
        <w:br/>
        <w:t>confronting the pain of past losses and the weight of unresolved grief. She experienced moments of intense joy, celebrating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beauty of her life and the love she had shared. She oscillated between despair and exhilaration, rage and tranquility. This </w:t>
        <w:br/>
        <w:t>emotional rollercoaster mirrored the complexities of the human condition, the inherent duality of existence, the constant interplay of light and shadow. The challenge was not to suppress these emotions but to embrace them fully, to allow them to flow through her, transforming her into a more complete, more integrated being.</w:t>
      </w:r>
    </w:p>
    <w:p>
      <w:pPr>
        <w:autoSpaceDN w:val="0"/>
        <w:autoSpaceDE w:val="0"/>
        <w:widowControl/>
        <w:spacing w:line="264" w:lineRule="exact" w:before="264" w:after="0"/>
        <w:ind w:left="0" w:right="144" w:firstLine="0"/>
        <w:jc w:val="left"/>
      </w:pPr>
      <w:r>
        <w:t xml:space="preserve">The cosmic journey lasted an indeterminate amount of time, a timeless experience beyond the constraints of linear progression. The sense of disorientation persisted, and the feeling of floating in nothingness remained profound. Elara was challenged to embrace the uncertainty, to find her grounding not in external markers, but in the unwavering center of her being—her spirit. It was here, in the apparent void, that she experienced a paradoxical sense of clarity and wholeness. The emptiness was not a lack but an </w:t>
        <w:br/>
        <w:t>abundance, a boundless space holding infinite possibilities.</w:t>
      </w:r>
    </w:p>
    <w:p>
      <w:pPr>
        <w:autoSpaceDN w:val="0"/>
        <w:autoSpaceDE w:val="0"/>
        <w:widowControl/>
        <w:spacing w:line="264" w:lineRule="exact" w:before="264" w:after="0"/>
        <w:ind w:left="0" w:right="0" w:firstLine="0"/>
        <w:jc w:val="left"/>
      </w:pPr>
      <w:r>
        <w:t xml:space="preserve">Gradually, however, the cosmic expanse began to coalesce, forming intricate patterns, constellations of light reflecting her past </w:t>
        <w:br/>
        <w:t>experiences and guiding her towards a deeper understanding of herself. These constellations revealed interconnectedness – the subtle connections between seemingly disparate events in her life, demonstrating how each experience, both positive and negative, had contributed to her present state. It was a revelation of unity, of her place within the grand tapestry of existence, highlighting the interconnectedness of all things.</w:t>
      </w:r>
    </w:p>
    <w:p>
      <w:pPr>
        <w:autoSpaceDN w:val="0"/>
        <w:autoSpaceDE w:val="0"/>
        <w:widowControl/>
        <w:spacing w:line="264" w:lineRule="exact" w:before="264" w:after="0"/>
        <w:ind w:left="0" w:right="0" w:firstLine="0"/>
        <w:jc w:val="left"/>
      </w:pPr>
      <w:r>
        <w:t xml:space="preserve">Finally, after what experienced like an eternity, Elara reached a point of complete stillness. The swirling cosmic ocean calmed, and a </w:t>
        <w:br/>
        <w:t>profound sense of peace washed over her. The voices, the doubts, the shadows all faded, replaced by a deep sense of acceptance and understanding. It wasn't a triumphant arrival but a quiet settling, a profound sense of homecoming. She had integrated her light and shadows, her strengths and weaknesses, and emerged whole, ready to step into a new phase of her journey. The challenge had not been merely to ascend the stairway, but to integrate the lessons learned at each level, to transform herself through confronting her deepest fears and embracing her true nature. The stairway was not just a path, but a crucible, forging her into something stronger,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compassionate, and ultimately, more enlightened. The ascent, while demanding, had led her to the deepest understanding of her true self, the profound connection to the universe, and to a place of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Stairways Transformations</w:t>
      </w:r>
    </w:p>
    <w:p>
      <w:pPr>
        <w:autoSpaceDN w:val="0"/>
        <w:autoSpaceDE w:val="0"/>
        <w:widowControl/>
        <w:spacing w:line="264" w:lineRule="exact" w:before="286" w:after="0"/>
        <w:ind w:left="0" w:right="0" w:firstLine="0"/>
        <w:jc w:val="left"/>
      </w:pPr>
      <w:r>
        <w:t xml:space="preserve">The initial, seemingly solid steps of the stairway, carved from what appeared to be granite, gradually softened, their edges blurring as Elara ascended. The granite yielded to a shimmering, opalescent substance, its surface reflecting the kaleidoscope of emotions </w:t>
        <w:br/>
        <w:t xml:space="preserve">swirling within her. This transformation mirrored her own internal shift—from rigid self-perception to a more fluid, adaptable </w:t>
        <w:br/>
        <w:t xml:space="preserve">understanding of herself and the world. The colors of the stairway shifted as well, reflecting the emotional landscape of her journey. Initially, the stone was a somber grey, reflecting the shadows of her past. As she confronted her fears and insecurities, splashes of </w:t>
        <w:br/>
        <w:t>vibrant hues emerged—emerald greens representing hope, sapphire blues symbolizing tranquility, and golden yellows embodying enlightenment. These bursts of color were not uniform, rather they appeared as fleeting glimpses, mirroring the unpredictable nature of emotional growth and the ebb and flow of her inner world.</w:t>
      </w:r>
    </w:p>
    <w:p>
      <w:pPr>
        <w:autoSpaceDN w:val="0"/>
        <w:autoSpaceDE w:val="0"/>
        <w:widowControl/>
        <w:spacing w:line="264" w:lineRule="exact" w:before="264" w:after="0"/>
        <w:ind w:left="0" w:right="0" w:firstLine="0"/>
        <w:jc w:val="left"/>
      </w:pPr>
      <w:r>
        <w:t xml:space="preserve">The very texture of the stairway changed. The initially rough, almost unforgiving surface became smoother, more yielding </w:t>
        <w:br/>
        <w:t>beneath her feet. This shift reflected her growing acceptance of herself and her imperfections. The journey was no longer a harsh struggle against an unyielding external force; it had become a collaboration, a harmonious dance between herself and the path she was traversing. The stairway, once a symbol of rigid discipline, now represented the fluidity and flexibility of spiritual growth. It was a testament to the power of embracing change, adapting to new circumstances, and finding grace in the midst of uncertainty.</w:t>
      </w:r>
    </w:p>
    <w:p>
      <w:pPr>
        <w:autoSpaceDN w:val="0"/>
        <w:autoSpaceDE w:val="0"/>
        <w:widowControl/>
        <w:spacing w:line="264" w:lineRule="exact" w:before="264" w:after="0"/>
        <w:ind w:left="0" w:right="0" w:firstLine="0"/>
        <w:jc w:val="left"/>
      </w:pPr>
      <w:r>
        <w:t>As she continued upward, the physical attributes of the stairway began to fade. The solid form seemed to dissolve, becoming less a physical structure and more of an energetic conduit. This transition symbolized the fading of the ego, the dissolution of the self-</w:t>
        <w:br/>
        <w:t xml:space="preserve">centered perspective, and the embracing of a larger, interconnected reality. Elara no longer experienced she was merely climbing a physical structure; the stairway had become an extension of her </w:t>
        <w:br/>
        <w:t>consciousness. She was not separate from it, but intrinsically linked, a part of its very being. This subtle shift in perception was crucial, signifying a move from a purely individualistic journey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participatory existence within a greater cosmic whole.</w:t>
      </w:r>
    </w:p>
    <w:p>
      <w:pPr>
        <w:autoSpaceDN w:val="0"/>
        <w:autoSpaceDE w:val="0"/>
        <w:widowControl/>
        <w:spacing w:line="264" w:lineRule="exact" w:before="266" w:after="0"/>
        <w:ind w:left="0" w:right="0" w:firstLine="0"/>
        <w:jc w:val="left"/>
      </w:pPr>
      <w:r>
        <w:t>The dissolving stairway transitioned into a path of light, a luminous stream flowing upwards into the heavens. This path was not defined by any physical boundaries, its edges were indistinct, dissolving into the cosmic background. It pulsed with a soft, ethereal glow, reflecting the subtle energies of the universe. This represented the transition from concrete, rational understanding to a more intuitive, spiritual awareness. The path of light was not linear but dynamic, shifting and changing according to her internal state. Moments of doubt caused the light to dim, while moments of clarity and peace caused it to shine brightly, illuminating the way forward.</w:t>
      </w:r>
    </w:p>
    <w:p>
      <w:pPr>
        <w:autoSpaceDN w:val="0"/>
        <w:autoSpaceDE w:val="0"/>
        <w:widowControl/>
        <w:spacing w:line="264" w:lineRule="exact" w:before="264" w:after="0"/>
        <w:ind w:left="0" w:right="0" w:firstLine="0"/>
        <w:jc w:val="left"/>
      </w:pPr>
      <w:r>
        <w:t xml:space="preserve">The soundscape of the stairway also underwent a dramatic </w:t>
        <w:br/>
        <w:t xml:space="preserve">transformation. The initial silence, broken only by Elara’s footsteps, gave way to a symphony of celestial sounds. At first, these sounds were faint, like distant echoes from a forgotten realm. As she </w:t>
        <w:br/>
        <w:t xml:space="preserve">ascended, the music grew in intensity, becoming a rich tapestry of interwoven melodies. The music wasn’t merely pleasant background noise; it was imbued with meaning, reflecting the changing </w:t>
        <w:br/>
        <w:t>emotional landscapes of her journey. Sometimes, the music was soothing and comforting, offering solace in moments of despair. At other times, it was challenging and dissonant, reflecting the internal struggles she faced. The music became a mirror, reflecting her emotional states, validating her feelings, and providing a guidepost on her inward journey.</w:t>
      </w:r>
    </w:p>
    <w:p>
      <w:pPr>
        <w:autoSpaceDN w:val="0"/>
        <w:autoSpaceDE w:val="0"/>
        <w:widowControl/>
        <w:spacing w:line="264" w:lineRule="exact" w:before="264" w:after="0"/>
        <w:ind w:left="0" w:right="0" w:firstLine="0"/>
        <w:jc w:val="left"/>
      </w:pPr>
      <w:r>
        <w:t xml:space="preserve">The celestial music also contained coded messages. Elara found herself understanding fragments of these messages, picking up whispers of ancient wisdom, forgotten truths, and cryptic </w:t>
        <w:br/>
        <w:t xml:space="preserve">prophecies. Each piece of information offered a new perspective, a new understanding of her place within the grand tapestry of </w:t>
        <w:br/>
        <w:t xml:space="preserve">existence. These coded messages were not necessarily direct </w:t>
        <w:br/>
        <w:t>answers but clues, leading her towards deeper self-understanding and spiritual insight. The decoding of these musical messages was a continuous process, requiring patience, intuition, and a willingness to embrace uncertainty.</w:t>
      </w:r>
    </w:p>
    <w:p>
      <w:pPr>
        <w:autoSpaceDN w:val="0"/>
        <w:autoSpaceDE w:val="0"/>
        <w:widowControl/>
        <w:spacing w:line="264" w:lineRule="exact" w:before="264" w:after="0"/>
        <w:ind w:left="0" w:right="0" w:firstLine="0"/>
        <w:jc w:val="left"/>
      </w:pPr>
      <w:r>
        <w:t>As the stairway's transformation neared its culmination, the light itself began to shift. It went from a smooth, uninterrupted flow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cascade of luminous particles, each shimmering with its own unique energy. These particles seemed to respond to her thoughts and feelings, swirling and coalescing around her, creating ever-changing patterns in the sky. It was as if the cosmos itself was reflecting her inner world, showing her the interconnectedness of all things and her inseparable relationship with the universe. The pathway was not simply a route upward, but a dynamic interplay between her internal state and the external world.</w:t>
      </w:r>
    </w:p>
    <w:p>
      <w:pPr>
        <w:autoSpaceDN w:val="0"/>
        <w:autoSpaceDE w:val="0"/>
        <w:widowControl/>
        <w:spacing w:line="264" w:lineRule="exact" w:before="264" w:after="0"/>
        <w:ind w:left="0" w:right="0" w:firstLine="0"/>
        <w:jc w:val="left"/>
      </w:pPr>
      <w:r>
        <w:t xml:space="preserve">Finally, the stairway dissolved entirely, leaving Elara standing in a boundless expanse of light, a pure, unadulterated energy. There was no physical structure left, only the feeling of being enveloped by the radiant essence of existence. This marked the completion of her transformation. The stairway had ceased to be a physical entity; it had become an integral part of her being, her very essence. She had not merely climbed it; she had become it, a conduit of pure energy, her consciousness unified with the infinite cosmic flow. This </w:t>
        <w:br/>
        <w:t xml:space="preserve">profound sense of unity was the ultimate culmination of her </w:t>
        <w:br/>
        <w:t xml:space="preserve">journey, the reward for her courage, perseverance, and unwavering commitment to her spiritual quest. The physical transformation of the stairway was thus completed, mirrored perfectly by the </w:t>
        <w:br/>
        <w:t>profound internal metamorphosis of Elara, marking the end of her ascent and the beginning of her new, enlightened existence. The journey was not merely about reaching a destination but about becoming something new, an entirely evolved version of herself, completely at one with the cosmos.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Stairways Destination</w:t>
      </w:r>
    </w:p>
    <w:p>
      <w:pPr>
        <w:autoSpaceDN w:val="0"/>
        <w:autoSpaceDE w:val="0"/>
        <w:widowControl/>
        <w:spacing w:line="264" w:lineRule="exact" w:before="286" w:after="0"/>
        <w:ind w:left="0" w:right="0" w:firstLine="0"/>
        <w:jc w:val="left"/>
      </w:pPr>
      <w:r>
        <w:t xml:space="preserve">The boundless expanse of light wasn't empty; it pulsed with a vibrant, sentient energy that resonated deep within Elara's being. It wasn't the sterile, cold light of a scientific laboratory, but a warm, nurturing radiance that embraced her completely. She experienced a sense of homecoming, a deep-seated recognition of belonging that </w:t>
        <w:br/>
        <w:t xml:space="preserve">transcended all earthly definitions of identity. This was not simply a destination, but a state of being—a merging of her individual </w:t>
        <w:br/>
        <w:t xml:space="preserve">consciousness with the cosmic consciousness, a symphony of </w:t>
        <w:br/>
        <w:t>existence where she was both a note and the whole orchestra.</w:t>
      </w:r>
    </w:p>
    <w:p>
      <w:pPr>
        <w:autoSpaceDN w:val="0"/>
        <w:autoSpaceDE w:val="0"/>
        <w:widowControl/>
        <w:spacing w:line="264" w:lineRule="exact" w:before="264" w:after="0"/>
        <w:ind w:left="0" w:right="0" w:firstLine="0"/>
        <w:jc w:val="left"/>
      </w:pPr>
      <w:r>
        <w:t>Above her, the sky was not a familiar blue, but a kaleidoscope of colors impossible to name or categorize. It shifted and changed constantly, reflecting the boundless possibilities inherent in this new state of being. Stars blazed not as distant points of light, but as radiant suns, each one a universe in itself. She experienced a profound sense of connection to each star, to each galaxy, to each atom in the cosmos. The universe was not something external to her, but an intrinsic part of her very essence.</w:t>
      </w:r>
    </w:p>
    <w:p>
      <w:pPr>
        <w:autoSpaceDN w:val="0"/>
        <w:autoSpaceDE w:val="0"/>
        <w:widowControl/>
        <w:spacing w:line="264" w:lineRule="exact" w:before="264" w:after="0"/>
        <w:ind w:left="0" w:right="0" w:firstLine="0"/>
        <w:jc w:val="left"/>
      </w:pPr>
      <w:r>
        <w:t xml:space="preserve">Below her, the landscape was equally breathtaking. It wasn’t a physical landscape in the traditional sense, but a panorama of ethereal beauty. Floating islands of shimmering light drifted </w:t>
        <w:br/>
        <w:t xml:space="preserve">through a sea of pure energy, their forms shifting and changing like mirages in a desert. These islands represented moments of </w:t>
        <w:br/>
        <w:t xml:space="preserve">understanding, each one holding a unique piece of wisdom, a fragment of cosmic truth. Some were radiant and bright, </w:t>
        <w:br/>
        <w:t xml:space="preserve">representing moments of joy and enlightenment, while others were softer, more subdued, reflecting moments of introspection and peace. These ethereal landscapes were not static; they were </w:t>
        <w:br/>
        <w:t xml:space="preserve">dynamic and ever-changing, mirroring Elara's ever-evolving </w:t>
        <w:br/>
        <w:t>consciousness.</w:t>
      </w:r>
    </w:p>
    <w:p>
      <w:pPr>
        <w:autoSpaceDN w:val="0"/>
        <w:autoSpaceDE w:val="0"/>
        <w:widowControl/>
        <w:spacing w:line="264" w:lineRule="exact" w:before="264" w:after="0"/>
        <w:ind w:left="0" w:right="0" w:firstLine="0"/>
        <w:jc w:val="left"/>
      </w:pPr>
      <w:r>
        <w:t>The air, if it could be called air, was alive with sound. The celestial music that had accompanied her ascent continued, but it had evolved. It was no longer a series of structured melodies, but an improvisational symphony of pure energy, a vibrant expression of the cosmos itself. The music resonated within her, stirring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too profound for words. It was a language of feeling, of </w:t>
        <w:br/>
        <w:t>understanding, a direct communication from the heart of existence.</w:t>
      </w:r>
    </w:p>
    <w:p>
      <w:pPr>
        <w:autoSpaceDN w:val="0"/>
        <w:autoSpaceDE w:val="0"/>
        <w:widowControl/>
        <w:spacing w:line="264" w:lineRule="exact" w:before="60" w:after="0"/>
        <w:ind w:left="0" w:right="288" w:firstLine="0"/>
        <w:jc w:val="left"/>
      </w:pPr>
      <w:r>
        <w:t>Every note was a truth, every chord a revelation, every silence a moment of profound connection.</w:t>
      </w:r>
    </w:p>
    <w:p>
      <w:pPr>
        <w:autoSpaceDN w:val="0"/>
        <w:autoSpaceDE w:val="0"/>
        <w:widowControl/>
        <w:spacing w:line="264" w:lineRule="exact" w:before="264" w:after="0"/>
        <w:ind w:left="0" w:right="0" w:firstLine="0"/>
        <w:jc w:val="left"/>
      </w:pPr>
      <w:r>
        <w:t xml:space="preserve">As Elara stood bathed in the radiant light, she began to understand the true meaning of the stairway. It wasn't merely a path to a destination, but a transformative process, a crucible in which her ego was refined, her limitations shed, and her consciousness </w:t>
        <w:br/>
        <w:t>expanded to encompass the totality of existence. The physical act of climbing was a metaphor for the inner work she had undertaken, the challenges she had faced, and the wisdom she had gained.</w:t>
      </w:r>
    </w:p>
    <w:p>
      <w:pPr>
        <w:autoSpaceDN w:val="0"/>
        <w:autoSpaceDE w:val="0"/>
        <w:widowControl/>
        <w:spacing w:line="264" w:lineRule="exact" w:before="264" w:after="0"/>
        <w:ind w:left="0" w:right="0" w:firstLine="0"/>
        <w:jc w:val="left"/>
      </w:pPr>
      <w:r>
        <w:t xml:space="preserve">The initial steps, carved from granite, represented the rigid </w:t>
        <w:br/>
        <w:t xml:space="preserve">structure of her former self—her beliefs, her expectations, her ingrained patterns of thinking. As she ascended, the granite </w:t>
        <w:br/>
        <w:t>softened, reflecting her increasing flexibility, her capacity for adaptation and change. The changing colors mirrored the spectrum of emotions she had experienced—the darkness of doubt, the brightness of hope, the tranquility of acceptance. The smoothing of the surface reflected her growing self-acceptance, the relinquishing of self-criticism and the embracing of imperfections.</w:t>
      </w:r>
    </w:p>
    <w:p>
      <w:pPr>
        <w:autoSpaceDN w:val="0"/>
        <w:autoSpaceDE w:val="0"/>
        <w:widowControl/>
        <w:spacing w:line="264" w:lineRule="exact" w:before="264" w:after="0"/>
        <w:ind w:left="0" w:right="0" w:firstLine="0"/>
        <w:jc w:val="left"/>
      </w:pPr>
      <w:r>
        <w:t>The ultimate dissolution of the stairway into a stream of light represented the transcendence of the ego, the merging of her individual consciousness with the cosmic consciousness. The stairway itself became a part of her, an extension of her being, an integral part of her newly expanded self. The destination was not a separate place, but a state of being—a state of unity, harmony, and profound interconnectedness.</w:t>
      </w:r>
    </w:p>
    <w:p>
      <w:pPr>
        <w:autoSpaceDN w:val="0"/>
        <w:autoSpaceDE w:val="0"/>
        <w:widowControl/>
        <w:spacing w:line="264" w:lineRule="exact" w:before="264" w:after="0"/>
        <w:ind w:left="0" w:right="0" w:firstLine="0"/>
        <w:jc w:val="left"/>
      </w:pPr>
      <w:r>
        <w:t>And within this state of unity, Elara discovered the source of her own being, the wellspring of her creativity, the essence of her soul. She found that she was not merely a single entity but a multifaceted being, intertwined with the entirety of creation. Each star, each galaxy, each atom resonated with her essence; she was both unique and intrinsically linked to all that exists.</w:t>
      </w:r>
    </w:p>
    <w:p>
      <w:pPr>
        <w:autoSpaceDN w:val="0"/>
        <w:autoSpaceDE w:val="0"/>
        <w:widowControl/>
        <w:spacing w:line="264" w:lineRule="exact" w:before="264" w:after="0"/>
        <w:ind w:left="0" w:right="144" w:firstLine="0"/>
        <w:jc w:val="left"/>
      </w:pPr>
      <w:r>
        <w:t>The experience was not a passive observation, but a visceral participation. She experienced the energy of the universe coursing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her veins, the rhythm of creation beating in her heart. She understood, in a way that transcended words, the </w:t>
        <w:br/>
        <w:t>interconnectedness of all things, the dance of energy and matter, the ever-flowing stream of cosmic consciousness.</w:t>
      </w:r>
    </w:p>
    <w:p>
      <w:pPr>
        <w:autoSpaceDN w:val="0"/>
        <w:autoSpaceDE w:val="0"/>
        <w:widowControl/>
        <w:spacing w:line="264" w:lineRule="exact" w:before="264" w:after="0"/>
        <w:ind w:left="0" w:right="0" w:firstLine="0"/>
        <w:jc w:val="left"/>
      </w:pPr>
      <w:r>
        <w:t xml:space="preserve">This realization brought with it a profound sense of peace, a deep-seated contentment that was unlike anything she had ever </w:t>
        <w:br/>
        <w:t>experienced. The anxieties and uncertainties that had plagued her for so long simply melted away, replaced by a serene understanding of her place in the vast cosmos. The destination of the stairway was not a prize to be won, but a state of being to be embraced.</w:t>
      </w:r>
    </w:p>
    <w:p>
      <w:pPr>
        <w:autoSpaceDN w:val="0"/>
        <w:autoSpaceDE w:val="0"/>
        <w:widowControl/>
        <w:spacing w:line="264" w:lineRule="exact" w:before="264" w:after="0"/>
        <w:ind w:left="0" w:right="0" w:firstLine="0"/>
        <w:jc w:val="left"/>
      </w:pPr>
      <w:r>
        <w:t xml:space="preserve">The implications of her journey extended far beyond her personal experience. She realized that the stairway was a metaphor for the spiritual journey of humanity as a whole. Each individual was on their own stairway, their own path toward self-discovery and enlightenment. Some were still on the solid granite steps, struggling with the challenges of self-doubt and fear. Others were further along, experiencing the softer, more fluid aspects of the journey, embracing change and letting go of their limitations. Still others had reached the culmination of their ascent, standing in the </w:t>
        <w:br/>
        <w:t>boundless expanse of light, united with the cosmic consciousness.</w:t>
      </w:r>
    </w:p>
    <w:p>
      <w:pPr>
        <w:autoSpaceDN w:val="0"/>
        <w:autoSpaceDE w:val="0"/>
        <w:widowControl/>
        <w:spacing w:line="264" w:lineRule="exact" w:before="264" w:after="0"/>
        <w:ind w:left="0" w:right="0" w:firstLine="0"/>
        <w:jc w:val="left"/>
      </w:pPr>
      <w:r>
        <w:t>Elara experienced a responsibility to share her experience, to guide others along their own paths. The knowledge she had gained was not meant to be kept secret, but shared with the world. She understood that the ultimate destination was not a solitary experience but a collective one, a merging of individual consciousness into a greater whole. The journey was not just hers; it was a shared experience, a collective awakening of humanity toward a deeper understanding of its place in the universe.</w:t>
      </w:r>
    </w:p>
    <w:p>
      <w:pPr>
        <w:autoSpaceDN w:val="0"/>
        <w:autoSpaceDE w:val="0"/>
        <w:widowControl/>
        <w:spacing w:line="264" w:lineRule="exact" w:before="264" w:after="0"/>
        <w:ind w:left="0" w:right="0" w:firstLine="0"/>
        <w:jc w:val="left"/>
      </w:pPr>
      <w:r>
        <w:t>But the journey wasn't over; it had just transformed. It was no longer a linear path, but a continuous flow, an ever-evolving dance between her individual consciousness and the cosmic consciousness.</w:t>
      </w:r>
    </w:p>
    <w:p>
      <w:pPr>
        <w:autoSpaceDN w:val="0"/>
        <w:autoSpaceDE w:val="0"/>
        <w:widowControl/>
        <w:spacing w:line="264" w:lineRule="exact" w:before="60" w:after="0"/>
        <w:ind w:left="0" w:right="288" w:firstLine="0"/>
        <w:jc w:val="left"/>
      </w:pPr>
      <w:r>
        <w:t xml:space="preserve">She understood that there would be moments of doubt and darkness, just as there would be moments of clarity and </w:t>
        <w:br/>
        <w:t>enlightenment. But these were not obstacles to be overcome, but integral parts of the journey, the rhythms and harmonies of the cosmic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Elara gazed out at the breathtaking panorama, she realized that the destination of the stairway was not simply a point in space, but a state of being, a continuous process of becoming. It was a journey of continuous evolution, a dynamic interplay between her </w:t>
        <w:br/>
        <w:t xml:space="preserve">individual consciousness and the cosmic consciousness. The </w:t>
        <w:br/>
        <w:t>stairway had served its purpose; it had guided her, challenged her, and ultimately, transformed her. Now, she was ready to embark on the next stage of her journey, empowered by the wisdom she had gained and the understanding she had acquired. She was no longer merely Elara, but an extension of the cosmos itself, a reflection of the infinite beauty and wisdom of the universe. The journey, she knew, was far from over, but she was ready for whatever lay ahead, her spirit filled with a profound and enduring sense of peace, purpose, and belonging. The stairway's destination was not an end, but a beginning, a launchpad for a life infused with the cosmic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Stairways Legacy</w:t>
      </w:r>
    </w:p>
    <w:p>
      <w:pPr>
        <w:autoSpaceDN w:val="0"/>
        <w:autoSpaceDE w:val="0"/>
        <w:widowControl/>
        <w:spacing w:line="264" w:lineRule="exact" w:before="286" w:after="0"/>
        <w:ind w:left="0" w:right="0" w:firstLine="0"/>
        <w:jc w:val="left"/>
      </w:pPr>
      <w:r>
        <w:t xml:space="preserve">The shimmering light that enveloped Elara didn't fade; it persisted, a gentle, unwavering presence that permeated her very being. It was as if the radiant energy of the stairway had become interwoven with the fabric of her existence, a subtle hum beneath the surface of her consciousness. The landscape, once a breathtaking panorama of ethereal beauty, had subtly transformed. The floating islands of light were less distinct now, their edges blurred and interwoven, suggesting a deeper interconnectedness, a unity that transcended individual forms. The vibrant colors had softened, mellowed into a palette of pastels, reflecting a quieter, more profound </w:t>
        <w:br/>
        <w:t>understanding. The celestial music, once a vibrant symphony, had quieted to a gentle, resonant hum, a constant companion, a subtle reminder of the journey's transformative power.</w:t>
      </w:r>
    </w:p>
    <w:p>
      <w:pPr>
        <w:autoSpaceDN w:val="0"/>
        <w:autoSpaceDE w:val="0"/>
        <w:widowControl/>
        <w:spacing w:line="264" w:lineRule="exact" w:before="264" w:after="0"/>
        <w:ind w:left="0" w:right="144" w:firstLine="0"/>
        <w:jc w:val="left"/>
      </w:pPr>
      <w:r>
        <w:t>Time, in this ambiguous space, held no meaning. Days and nights melted into a seamless continuum, where the distinction between waking and dreaming blurred. Elara existed in a perpetual state of presence, free from the constraints of linear time, immersed in the boundless expanse of her own consciousness. This wasn't simply a cessation of earthly concerns; it was a transcendence of them, a profound shift in perspective that redefined her relationship with the world. The urgent anxieties and relentless pressures of her former life experienced distant, like echoes from a forgotten dream.</w:t>
      </w:r>
    </w:p>
    <w:p>
      <w:pPr>
        <w:autoSpaceDN w:val="0"/>
        <w:autoSpaceDE w:val="0"/>
        <w:widowControl/>
        <w:spacing w:line="264" w:lineRule="exact" w:before="264" w:after="0"/>
        <w:ind w:left="0" w:right="0" w:firstLine="0"/>
        <w:jc w:val="left"/>
      </w:pPr>
      <w:r>
        <w:t xml:space="preserve">She found herself drawn to explore this new landscape of </w:t>
        <w:br/>
        <w:t xml:space="preserve">consciousness. She discovered hidden pathways of light, each one revealing a deeper layer of understanding. She encountered </w:t>
        <w:br/>
        <w:t xml:space="preserve">luminous beings, ethereal figures whose forms shifted and changed like the landscape itself. These beings weren't teachers in the traditional sense; they were reflections of her own evolving </w:t>
        <w:br/>
        <w:t xml:space="preserve">consciousness, aspects of her self that she hadn't yet fully </w:t>
        <w:br/>
        <w:t>integrated. Each encounter served to illuminate a hidden aspect of her being, a facet of her understanding that had remained obscured until this point. These encounters were not didactic lessons, but rather profound moments of recognition and integration.</w:t>
      </w:r>
    </w:p>
    <w:p>
      <w:pPr>
        <w:autoSpaceDN w:val="0"/>
        <w:autoSpaceDE w:val="0"/>
        <w:widowControl/>
        <w:spacing w:line="322" w:lineRule="exact" w:before="206" w:after="0"/>
        <w:ind w:left="0" w:right="0" w:firstLine="0"/>
        <w:jc w:val="left"/>
      </w:pPr>
      <w:r>
        <w:t>She learned to navigate these subtle shifts in consciousness,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 the ever-changing nature of her own being. She </w:t>
        <w:br/>
        <w:t xml:space="preserve">understood that the journey wasn't a destination but a continuous process of growth, a dynamic dance between her individual </w:t>
        <w:br/>
        <w:t>consciousness and the cosmic consciousness. She learned to listen to the quiet whispers of her intuition, to follow the subtle guidance of her inner self. The stairway had taught her to trust her intuition, to recognize the wisdom within.</w:t>
      </w:r>
    </w:p>
    <w:p>
      <w:pPr>
        <w:autoSpaceDN w:val="0"/>
        <w:autoSpaceDE w:val="0"/>
        <w:widowControl/>
        <w:spacing w:line="264" w:lineRule="exact" w:before="264" w:after="0"/>
        <w:ind w:left="0" w:right="0" w:firstLine="0"/>
        <w:jc w:val="left"/>
      </w:pPr>
      <w:r>
        <w:t>The legacy of the stairway extended far beyond the mystical realm; it permeated every aspect of her life. Her creativity blossomed in unexpected ways. The music she composed was infused with a depth and complexity that astonished her. Her writing became imbued with a profound understanding of the human condition, the universal search for meaning, the interconnectedness of all things. Her art was no longer merely a personal expression, but a reflection of the cosmic symphony, a window into the boundless realm of consciousness.</w:t>
      </w:r>
    </w:p>
    <w:p>
      <w:pPr>
        <w:autoSpaceDN w:val="0"/>
        <w:autoSpaceDE w:val="0"/>
        <w:widowControl/>
        <w:spacing w:line="264" w:lineRule="exact" w:before="264" w:after="0"/>
        <w:ind w:left="0" w:right="0" w:firstLine="0"/>
        <w:jc w:val="left"/>
      </w:pPr>
      <w:r>
        <w:t xml:space="preserve">The people she encountered were no longer strangers, but fellow travelers on the same journey of self-discovery. She witnessed the </w:t>
        <w:br/>
        <w:t xml:space="preserve">stairway’s reflection in their lives, in their struggles, in their </w:t>
        <w:br/>
        <w:t>triumphs. She found herself drawn to help them, to offer guidance and support, to share the wisdom she had gained. Her relationships deepened, enriched by a shared understanding of the universal journey, the interconnectedness of all beings. The love she experienced for her friends and family wasn't merely an emotional bond, but a spiritual connection, a reflection of the unity she had experienced on the stairway.</w:t>
      </w:r>
    </w:p>
    <w:p>
      <w:pPr>
        <w:autoSpaceDN w:val="0"/>
        <w:autoSpaceDE w:val="0"/>
        <w:widowControl/>
        <w:spacing w:line="264" w:lineRule="exact" w:before="264" w:after="0"/>
        <w:ind w:left="0" w:right="0" w:firstLine="0"/>
        <w:jc w:val="left"/>
      </w:pPr>
      <w:r>
        <w:t xml:space="preserve">The challenges she faced were no longer insurmountable obstacles, but opportunities for growth, for further expansion of </w:t>
        <w:br/>
        <w:t>consciousness. She approached life's difficulties with a newfound resilience, a deep-seated understanding of her own strength, her capacity for resilience, and the transformative power of embracing challenges. She understood that the dark moments were as essential as the light moments, both integral parts of the ongoing cosmic dance. The shadows didn't diminish the light, but rather served to highlight its brilliance, creating a dynamic interplay of darkness and light within her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Elara discovered a profound sense of purpose. She understood that her journey wasn't merely a personal quest but a contribution to the collective awakening of humanity. She experienced a responsibility to share her insights, to inspire others to embark on their own journeys of self-discovery. She channeled her experiences into her work, </w:t>
        <w:br/>
        <w:t xml:space="preserve">creating art and literature that resonated deeply with others, </w:t>
        <w:br/>
        <w:t xml:space="preserve">awakening in them the same sense of wonder, purpose, and </w:t>
        <w:br/>
        <w:t>connection.</w:t>
      </w:r>
    </w:p>
    <w:p>
      <w:pPr>
        <w:autoSpaceDN w:val="0"/>
        <w:autoSpaceDE w:val="0"/>
        <w:widowControl/>
        <w:spacing w:line="264" w:lineRule="exact" w:before="264" w:after="0"/>
        <w:ind w:left="0" w:right="0" w:firstLine="0"/>
        <w:jc w:val="left"/>
      </w:pPr>
      <w:r>
        <w:t xml:space="preserve">Her understanding of the world shifted profoundly. The seemingly mundane aspects of life revealed a deeper beauty, a profound significance. Every sunrise, every sunset, every natural phenomenon became an expression of the cosmic symphony, a manifestation of the universe's boundless creativity and intricate beauty. Her </w:t>
        <w:br/>
        <w:t xml:space="preserve">perception of reality became infused with a sense of awe and </w:t>
        <w:br/>
        <w:t>wonder, a deep appreciation for the subtle miracles that unfolded around her every day. She was aware of the interconnectedness of all things, the delicate balance of the ecosystem, the intricate web of life that connects every living creature.</w:t>
      </w:r>
    </w:p>
    <w:p>
      <w:pPr>
        <w:autoSpaceDN w:val="0"/>
        <w:autoSpaceDE w:val="0"/>
        <w:widowControl/>
        <w:spacing w:line="264" w:lineRule="exact" w:before="264" w:after="0"/>
        <w:ind w:left="0" w:right="0" w:firstLine="0"/>
        <w:jc w:val="left"/>
      </w:pPr>
      <w:r>
        <w:t>The physical world was still present, of course, but its significance had transformed. It was no longer merely a backdrop for her life, but a sacred space, a reflection of the cosmic reality. She found beauty in the simplest things, the dew drops clinging to leaves, the sunlight filtering through the trees, the gentle murmur of a stream. These seemingly ordinary things were, for her, manifestations of the infinite beauty and wisdom of the universe.</w:t>
      </w:r>
    </w:p>
    <w:p>
      <w:pPr>
        <w:autoSpaceDN w:val="0"/>
        <w:autoSpaceDE w:val="0"/>
        <w:widowControl/>
        <w:spacing w:line="264" w:lineRule="exact" w:before="264" w:after="0"/>
        <w:ind w:left="0" w:right="144" w:firstLine="0"/>
        <w:jc w:val="left"/>
      </w:pPr>
      <w:r>
        <w:t xml:space="preserve">Her relationship with herself also transformed. She embraced her imperfections, acknowledging that they were integral parts of her unique and precious being. She learned to love herself </w:t>
        <w:br/>
        <w:t xml:space="preserve">unconditionally, to accept herself completely, flaws and all. This self-acceptance wasn't self-indulgence, but a profound </w:t>
        <w:br/>
        <w:t xml:space="preserve">understanding of her intrinsic worth, a recognition of her inherent beauty, and the unique value she brought to the world. She </w:t>
        <w:br/>
        <w:t xml:space="preserve">understood that her worth was not defined by external validation, but by her intrinsic nature, her inherent goodness. The stairway’s legacy was not merely a collection of memories; it was a </w:t>
        <w:br/>
        <w:t>transformation of her entire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so, Elara continued her journey, not as a climber ascending a stairway, but as a voyager navigating the boundless ocean of consciousness, her spirit enriched by the wisdom she had gained, her heart filled with a profound sense of peace, purpose, and belonging. The stairway’s legacy was not a destination but an ongoing transformation, a continuous unfolding of her </w:t>
        <w:br/>
        <w:t>consciousness, a perpetual dance between her individual self and the cosmic whole. The journey was far from over; it had, in fact, just begun. The ambiguous space, once a mysterious destination, now served as a springboard for a life lived in harmony with the universe, a life dedicated to sharing the wisdom and beauty of the cosmic symphony with all those who were open to listening. The stairway’s lessons reverberated throughout her life, a constant reminder of the transformative power of self-discovery and the boundless beauty of the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Symbolic Landscapes</w:t>
      </w:r>
    </w:p>
    <w:p>
      <w:pPr>
        <w:autoSpaceDN w:val="0"/>
        <w:autoSpaceDE w:val="0"/>
        <w:widowControl/>
        <w:spacing w:line="264" w:lineRule="exact" w:before="286" w:after="0"/>
        <w:ind w:left="0" w:right="144" w:firstLine="0"/>
        <w:jc w:val="left"/>
      </w:pPr>
      <w:r>
        <w:t>The shimmering light that had enveloped Elara began to resolve itself, not into a solid form, but into a kaleidoscope of landscapes.</w:t>
      </w:r>
    </w:p>
    <w:p>
      <w:pPr>
        <w:autoSpaceDN w:val="0"/>
        <w:autoSpaceDE w:val="0"/>
        <w:widowControl/>
        <w:spacing w:line="264" w:lineRule="exact" w:before="58" w:after="0"/>
        <w:ind w:left="0" w:right="0" w:firstLine="0"/>
        <w:jc w:val="left"/>
      </w:pPr>
      <w:r>
        <w:t xml:space="preserve">Each scene pulsed with its own distinct energy, its own unique symbolism, revealing a deeper layer of her inner world. One </w:t>
        <w:br/>
        <w:t>moment, she stood on a windswept moor, the heather swaying in a melancholic rhythm, the air thick with the scent of peat and wild thyme. This, she sensed, represented the desolate beauty of grief, the raw, untamed emotions she had long suppressed. The wind, a relentless force, seemed to embody the relentless currents of her past, tugging at her, yet unable to break her spirit. In the distance, a single, gnarled tree stood sentinel against the stormy sky, a solitary figure mirroring her own resilience and determination.</w:t>
      </w:r>
    </w:p>
    <w:p>
      <w:pPr>
        <w:autoSpaceDN w:val="0"/>
        <w:autoSpaceDE w:val="0"/>
        <w:widowControl/>
        <w:spacing w:line="264" w:lineRule="exact" w:before="264" w:after="0"/>
        <w:ind w:left="0" w:right="0" w:firstLine="0"/>
        <w:jc w:val="left"/>
      </w:pPr>
      <w:r>
        <w:t xml:space="preserve">As quickly as the moor appeared, it faded, yielding to a vibrant, sun-drenched meadow, alive with the buzzing of bees and the fluttering of butterflies. Here, color reigned supreme, a riot of wildflowers in a thousand shades. This landscape, she understood, represented the blossoming of joy and the freedom she had found through her arduous journey. A clear stream, crystal-clear and sparkling, flowed through the meadow, reflecting the light of the sun, symbolizing the purity and clarity of her newfound </w:t>
        <w:br/>
        <w:t>perspective. She experienced a profound sense of peace and harmony here, a deep connection to the natural world.</w:t>
      </w:r>
    </w:p>
    <w:p>
      <w:pPr>
        <w:autoSpaceDN w:val="0"/>
        <w:autoSpaceDE w:val="0"/>
        <w:widowControl/>
        <w:spacing w:line="264" w:lineRule="exact" w:before="264" w:after="0"/>
        <w:ind w:left="0" w:right="0" w:firstLine="0"/>
        <w:jc w:val="left"/>
      </w:pPr>
      <w:r>
        <w:t xml:space="preserve">The meadow, in turn, gave way to a dense, mystical forest, its trees draped in moss and ancient ivy. Here, the air hummed with unseen energies, and shadows danced on the forest floor. This was the landscape of the unconscious, a realm of hidden fears and repressed desires. The path through the forest was winding and treacherous, fraught with obstacles and unforeseen challenges. But with each step, Elara experienced a growing sense of empowerment, an increasing ability to navigate the labyrinthine pathways of her own psyche. She encountered strange creatures – shapeshifting beings born from her own subconscious – each a symbolic representation of her fears, doubts, and unresolved conflicts. Yet, instead of running, she </w:t>
        <w:br/>
        <w:t>engaged with them, understood them, and ultimately integrated them into her ever-expanding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Emerging from the forest, Elara found herself on the shore of a vast, serene ocean. The waves lapped gently against the sand, their rhythmic motion soothing and hypnotic. This was the landscape of the soul, a vast and boundless expanse representing the infinite possibilities of her being. The horizon stretched out before her, undefined and limitless, a reflection of her own potential for growth and transformation. She gazed out at the ocean, feeling a profound sense of connection to something larger than herself, a sense of belonging to a vast cosmic tapestry.</w:t>
      </w:r>
    </w:p>
    <w:p>
      <w:pPr>
        <w:autoSpaceDN w:val="0"/>
        <w:autoSpaceDE w:val="0"/>
        <w:widowControl/>
        <w:spacing w:line="264" w:lineRule="exact" w:before="264" w:after="0"/>
        <w:ind w:left="0" w:right="144" w:firstLine="0"/>
        <w:jc w:val="left"/>
      </w:pPr>
      <w:r>
        <w:t>But the ocean was not always calm. At times, powerful storms raged, the waves crashing against the shore with furious intensity.</w:t>
      </w:r>
    </w:p>
    <w:p>
      <w:pPr>
        <w:autoSpaceDN w:val="0"/>
        <w:autoSpaceDE w:val="0"/>
        <w:widowControl/>
        <w:spacing w:line="264" w:lineRule="exact" w:before="60" w:after="0"/>
        <w:ind w:left="0" w:right="0" w:firstLine="0"/>
        <w:jc w:val="left"/>
      </w:pPr>
      <w:r>
        <w:t>These storms represented the inevitable challenges and setbacks that life would inevitably bring. Yet, even amidst the turmoil, Elara experienced a sense of unwavering strength and resilience, an understanding that the storms, like the calm, were integral parts of the ocean’s grand design.</w:t>
      </w:r>
    </w:p>
    <w:p>
      <w:pPr>
        <w:autoSpaceDN w:val="0"/>
        <w:autoSpaceDE w:val="0"/>
        <w:widowControl/>
        <w:spacing w:line="264" w:lineRule="exact" w:before="264" w:after="0"/>
        <w:ind w:left="0" w:right="0" w:firstLine="0"/>
        <w:jc w:val="left"/>
      </w:pPr>
      <w:r>
        <w:t xml:space="preserve">The landscapes continued to shift and change, each one a different facet of her inner world. She walked through a crystal cavern, where light refracted and shimmered, reflecting the brilliance of her spirit. She climbed a mountain that seemed to pierce the very heavens, representing her relentless pursuit of spiritual </w:t>
        <w:br/>
        <w:t xml:space="preserve">enlightenment. She traversed a vast desert, representing the </w:t>
        <w:br/>
        <w:t>barrenness of her former existence, yet also the hidden strength she had discovered within. Each journey, each landscape, served to reinforce the realization that her journey wasn't simply a linear progression, but a multi-faceted exploration of her own being, a constant unfolding of her own potential.</w:t>
      </w:r>
    </w:p>
    <w:p>
      <w:pPr>
        <w:autoSpaceDN w:val="0"/>
        <w:autoSpaceDE w:val="0"/>
        <w:widowControl/>
        <w:spacing w:line="264" w:lineRule="exact" w:before="264" w:after="0"/>
        <w:ind w:left="0" w:right="0" w:firstLine="0"/>
        <w:jc w:val="left"/>
      </w:pPr>
      <w:r>
        <w:t>She encountered other figures in these landscapes, figures who seemed to be reflections of her own inner self. Sometimes they were allies, guiding her through the difficult passages. Other times they were adversaries, pushing her to confront her inner demons. These were not separate entities but parts of herself in various forms, each representing an aspect of her personality or a stage in her evolution. She understood that the true challenge wasn't defeating them, but integrating them into a harmonious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it all, the music, the celestial symphony that had been her constant companion since the beginning of her journey, continued to play. It was ever-evolving, reflecting the shifting landscapes and the changing nature of her inner world. Sometimes it was a joyful, triumphant fanfare; other times a melancholic ballad, reflecting the bittersweet nature of growth and change. But always, it was a reminder of the interconnectedness of all things, the harmonious dance between her individual self and the universal whole.</w:t>
      </w:r>
    </w:p>
    <w:p>
      <w:pPr>
        <w:autoSpaceDN w:val="0"/>
        <w:autoSpaceDE w:val="0"/>
        <w:widowControl/>
        <w:spacing w:line="264" w:lineRule="exact" w:before="264" w:after="0"/>
        <w:ind w:left="0" w:right="0" w:firstLine="0"/>
        <w:jc w:val="left"/>
      </w:pPr>
      <w:r>
        <w:t xml:space="preserve">The landscapes themselves were not static entities, but rather fluid and dynamic, mirroring the ever-evolving nature of her </w:t>
        <w:br/>
        <w:t>consciousness. They reflected her emotional state, her spiritual progress, her growing understanding of herself and her place in the universe. She came to realize that the landscape wasn't merely something she was traversing, but something that was shaped by her presence, a co-creation of her inner world and the cosmic reality.</w:t>
      </w:r>
    </w:p>
    <w:p>
      <w:pPr>
        <w:autoSpaceDN w:val="0"/>
        <w:autoSpaceDE w:val="0"/>
        <w:widowControl/>
        <w:spacing w:line="264" w:lineRule="exact" w:before="264" w:after="0"/>
        <w:ind w:left="0" w:right="0" w:firstLine="0"/>
        <w:jc w:val="left"/>
      </w:pPr>
      <w:r>
        <w:t xml:space="preserve">As Elara journeyed through these symbolic landscapes, she </w:t>
        <w:br/>
        <w:t xml:space="preserve">discovered a profound sense of freedom and liberation. She was no longer confined by the limitations of her past, or the expectations of others. She had transcended the ordinary and embraced the </w:t>
        <w:br/>
        <w:t>extraordinary, the infinite possibilities of her own being. This was not a mere escape from reality, but a profound immersion in the truest aspect of herself.</w:t>
      </w:r>
    </w:p>
    <w:p>
      <w:pPr>
        <w:autoSpaceDN w:val="0"/>
        <w:autoSpaceDE w:val="0"/>
        <w:widowControl/>
        <w:spacing w:line="264" w:lineRule="exact" w:before="264" w:after="0"/>
        <w:ind w:left="0" w:right="0" w:firstLine="0"/>
        <w:jc w:val="left"/>
      </w:pPr>
      <w:r>
        <w:t xml:space="preserve">The experience was not solely visual; each landscape evoked </w:t>
        <w:br/>
        <w:t>sensory experiences that mirrored the symbolic meanings. The wind on the moor carried the weight of past sorrows, while the sun-drenched meadow exuded a warmth that reflected her growing joy and inner peace. The scents and sounds were as potent as the sights, weaving a rich tapestry of sensation that deepened the allegorical meaning of each scene.</w:t>
      </w:r>
    </w:p>
    <w:p>
      <w:pPr>
        <w:autoSpaceDN w:val="0"/>
        <w:autoSpaceDE w:val="0"/>
        <w:widowControl/>
        <w:spacing w:line="264" w:lineRule="exact" w:before="266" w:after="0"/>
        <w:ind w:left="0" w:right="0" w:firstLine="0"/>
        <w:jc w:val="left"/>
      </w:pPr>
      <w:r>
        <w:t xml:space="preserve">Ultimately, the journey through these symbolic landscapes became an act of self-creation, a continual process of uncovering, </w:t>
        <w:br/>
        <w:t xml:space="preserve">integrating, and celebrating all aspects of her being. It was a </w:t>
        <w:br/>
        <w:t>pilgrimage into the very heart of her soul, a journey of self-</w:t>
        <w:br/>
        <w:t xml:space="preserve">discovery that had no end, only a perpetual unfolding of her </w:t>
        <w:br/>
        <w:t>boundless potential. The final landscape, she understood, was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singular destination, but rather the realization that the journey itself was the true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Natures Influence</w:t>
      </w:r>
    </w:p>
    <w:p>
      <w:pPr>
        <w:autoSpaceDN w:val="0"/>
        <w:autoSpaceDE w:val="0"/>
        <w:widowControl/>
        <w:spacing w:line="264" w:lineRule="exact" w:before="286" w:after="0"/>
        <w:ind w:left="0" w:right="0" w:firstLine="0"/>
        <w:jc w:val="left"/>
      </w:pPr>
      <w:r>
        <w:t xml:space="preserve">The ocean, vast and deep, yielded to a different kind of landscape; a towering mountain range, its peaks piercing the clouds, its slopes carpeted in a tapestry of green and brown. This wasn't merely a physical ascent; it was a symbolic climb towards enlightenment, each step a struggle, each gained elevation a victory over doubt and fear. The air thinned with altitude, the wind a constant companion, biting and unforgiving, yet somehow invigorating. It mirrored the harsh realities of her spiritual journey, the relentless push towards self-understanding. The rocks, sharp and unforgiving, were </w:t>
        <w:br/>
        <w:t>obstacles she had to navigate, each one representing a difficult truth or a painful memory she had to confront. But with every challenge overcome, a sense of triumph swelled within her.</w:t>
      </w:r>
    </w:p>
    <w:p>
      <w:pPr>
        <w:autoSpaceDN w:val="0"/>
        <w:autoSpaceDE w:val="0"/>
        <w:widowControl/>
        <w:spacing w:line="264" w:lineRule="exact" w:before="264" w:after="0"/>
        <w:ind w:left="0" w:right="0" w:firstLine="0"/>
        <w:jc w:val="left"/>
      </w:pPr>
      <w:r>
        <w:t xml:space="preserve">She encountered others on this arduous ascent, figures who seemed both familiar and strange. Some offered assistance, sharing their wisdom and experience. Others, veiled in shadow, tested her </w:t>
        <w:br/>
        <w:t>resolve, their presence a manifestation of her inner demons, the doubts that threatened to pull her back down the mountain. But now, with a newfound strength, she engaged them not with fear, but with compassion, recognizing them as parts of herself that needed to be understood and integrated. There were moments of profound solitude, where she experienced completely alone, yet connected to the immensity of the cosmos, feeling the pulse of the earth beneath her feet, the vastness of the sky above. These moments of quiet contemplation, amidst the breathtaking scenery, allowed for profound self-reflection, a deep inward journey that complemented her physical climb. Each sunset painted the sky in vibrant hues, a daily reminder of the cyclical nature of life, the constant ebb and flow of change and renewal.</w:t>
      </w:r>
    </w:p>
    <w:p>
      <w:pPr>
        <w:autoSpaceDN w:val="0"/>
        <w:autoSpaceDE w:val="0"/>
        <w:widowControl/>
        <w:spacing w:line="264" w:lineRule="exact" w:before="264" w:after="0"/>
        <w:ind w:left="0" w:right="144" w:firstLine="0"/>
        <w:jc w:val="left"/>
      </w:pPr>
      <w:r>
        <w:t xml:space="preserve">As she neared the summit, the wind intensified, the cold biting at her exposed skin, yet the view became increasingly breathtaking. The world stretched out beneath her, a panorama of immeasurable beauty, a stark contrast to the rough and rugged path she had climbed. This panoramic view represented the clarity and </w:t>
        <w:br/>
        <w:t>perspective she had gained through her arduous journey. It was a vision of interconnectedness, of the intricate web that bound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living things together, a tapestry woven from the threads of earth, sky and soul.</w:t>
      </w:r>
    </w:p>
    <w:p>
      <w:pPr>
        <w:autoSpaceDN w:val="0"/>
        <w:autoSpaceDE w:val="0"/>
        <w:widowControl/>
        <w:spacing w:line="264" w:lineRule="exact" w:before="264" w:after="0"/>
        <w:ind w:left="0" w:right="0" w:firstLine="0"/>
        <w:jc w:val="center"/>
      </w:pPr>
      <w:r>
        <w:t>Descending the mountain, she entered a realm of whispering woods, ancient trees standing sentinel over a floor carpeted in fallen leaves.</w:t>
      </w:r>
    </w:p>
    <w:p>
      <w:pPr>
        <w:autoSpaceDN w:val="0"/>
        <w:autoSpaceDE w:val="0"/>
        <w:widowControl/>
        <w:spacing w:line="264" w:lineRule="exact" w:before="60" w:after="0"/>
        <w:ind w:left="0" w:right="0" w:firstLine="0"/>
        <w:jc w:val="left"/>
      </w:pPr>
      <w:r>
        <w:t>This forest, unlike the dark, menacing wood she had traversed earlier, radiated a sense of tranquility and peace. The air was fragrant with the scent of pine and damp earth, the sounds a gentle symphony of rustling leaves and chirping birds. Here, the silence spoke volumes, allowing for a deeper connection with the natural world and her own inner self. It was a place of quiet reflection, a sanctuary where she could integrate the lessons learned on the mountain and prepare for the next stage of her journey.</w:t>
      </w:r>
    </w:p>
    <w:p>
      <w:pPr>
        <w:autoSpaceDN w:val="0"/>
        <w:autoSpaceDE w:val="0"/>
        <w:widowControl/>
        <w:spacing w:line="264" w:lineRule="exact" w:before="264" w:after="0"/>
        <w:ind w:left="0" w:right="0" w:firstLine="0"/>
        <w:jc w:val="left"/>
      </w:pPr>
      <w:r>
        <w:t xml:space="preserve">The forest gave way to a crystal-clear lake, its surface reflecting the sky like a mirror. The water was calm and still, its stillness a mirror to the tranquility she had found within herself. The reflections in the water were not mere images; they were symbolic </w:t>
        <w:br/>
        <w:t>representations of her evolving self, showing her the different facets of her being and the progress she had made. She witnessed glimpses of her past, her sorrows, and her struggles, but they were softened by the reflection of the present, a testament to her resilience and growth. The lake represented the stillness of the soul, the ability to see oneself clearly, without judgment, without fear. The gentle lapping of the water against the shore was a soothing balm, a reminder of the peace that she had sought and finally found.</w:t>
      </w:r>
    </w:p>
    <w:p>
      <w:pPr>
        <w:autoSpaceDN w:val="0"/>
        <w:autoSpaceDE w:val="0"/>
        <w:widowControl/>
        <w:spacing w:line="264" w:lineRule="exact" w:before="264" w:after="0"/>
        <w:ind w:left="0" w:right="0" w:firstLine="0"/>
        <w:jc w:val="left"/>
      </w:pPr>
      <w:r>
        <w:t xml:space="preserve">From the lake, she moved to a sun-drenched meadow, yet unlike the meadow of vibrant color she had encountered earlier, this meadow had a different quality. The flowers were fewer, their colors muted, yet the sense of peace and tranquility was profound. It spoke not of exuberant joy but of quiet contentment, of a deep, abiding happiness that did not depend on external circumstances. This was the peace that comes from within, the inner stillness that transcends the chaos of the external world. The gentle breeze whispered secrets through the tall grasses, secrets of </w:t>
        <w:br/>
        <w:t>interconnectedness and the oneness of all things. This meadow was the culmination of her journey, a place of rest and reflection, where she could consolidate her hard-won wisdom and prepare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spent many days in this meadow, watching the sun rise and fall, feeling the warmth of the earth beneath her feet, listening to the gentle rustle of the grass. In this quiet sanctuary, she experienced a profound connection to the natural world, recognizing that her journey was not simply a personal one but was intimately tied to the rhythms of the universe. The cycles of nature – the changing seasons, the daily sunrises and sunsets – mirrored the cyclical nature of her own existence, the continuous process of growth, decay, and renewal. It was a recognition of the interconnectedness of all things, a </w:t>
        <w:br/>
        <w:t xml:space="preserve">realization that she was not separate from nature but an integral part of it. This was the true significance of her journey, the </w:t>
        <w:br/>
        <w:t>understanding that the search for meaning is not about finding a specific destination, but about embracing the journey itself, with all its joys, sorrows, and uncertainties.</w:t>
      </w:r>
    </w:p>
    <w:p>
      <w:pPr>
        <w:autoSpaceDN w:val="0"/>
        <w:autoSpaceDE w:val="0"/>
        <w:widowControl/>
        <w:spacing w:line="264" w:lineRule="exact" w:before="264" w:after="0"/>
        <w:ind w:left="0" w:right="0" w:firstLine="0"/>
        <w:jc w:val="left"/>
      </w:pPr>
      <w:r>
        <w:t xml:space="preserve">The meadow wasn't the end of her journey, but a resting place, a space to gather her strength and wisdom before embarking on the next chapter of her life, forever changed by the landscapes of her soul, a landscape intrinsically interwoven with the natural world, its elements acting as guides and mirrors in her personal </w:t>
        <w:br/>
        <w:t xml:space="preserve">metamorphosis. The mountains, the forests, the oceans, the </w:t>
        <w:br/>
        <w:t xml:space="preserve">meadows—they were not merely settings but active participants in her transformation, each representing a stage in her spiritual </w:t>
        <w:br/>
        <w:t>growth, each leaving an indelible mark on her soul. The journey had instilled in her a deep respect for the delicate balance of nature and the powerful interconnectedness of all things, shaping her perception of the world and her place within it. The lessons learned resonated within her, transforming her perception of the external world and her inner self, fundamentally shifting her outlook on life and her understanding of her place in the universe. She carried the wisdom of nature within her, a constant source of guidance and inspiration, a reminder of the harmonious beauty and profound wisdom present in every aspect of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Place</w:t>
      </w:r>
    </w:p>
    <w:p>
      <w:pPr>
        <w:autoSpaceDN w:val="0"/>
        <w:autoSpaceDE w:val="0"/>
        <w:widowControl/>
        <w:spacing w:line="264" w:lineRule="exact" w:before="286" w:after="0"/>
        <w:ind w:left="0" w:right="0" w:firstLine="0"/>
        <w:jc w:val="left"/>
      </w:pPr>
      <w:r>
        <w:t>Leaving the sun-drenched meadow, a sense of quiet contentment settled over her. It wasn't the boisterous joy of the earlier meadow, but a deeper, more profound peace – the stillness that comes from within, a harmony untouched by the external world’s chaos. This contentment wasn't a destination, but a stepping stone, a necessary pause before the next stage of her journey. The path ahead wasn't clearly defined; it was a continuation of the inward journey, a deepening of the connection she experienced with the landscape of her soul.</w:t>
      </w:r>
    </w:p>
    <w:p>
      <w:pPr>
        <w:autoSpaceDN w:val="0"/>
        <w:autoSpaceDE w:val="0"/>
        <w:widowControl/>
        <w:spacing w:line="264" w:lineRule="exact" w:before="264" w:after="0"/>
        <w:ind w:left="0" w:right="0" w:firstLine="0"/>
        <w:jc w:val="left"/>
      </w:pPr>
      <w:r>
        <w:t xml:space="preserve">Her journey now led her to a whispering desert, vast and seemingly empty, yet filled with a powerful, silent energy. Unlike the harsh, unforgiving mountains, this desert held a different kind of </w:t>
        <w:br/>
        <w:t>challenge. It wasn't about physical exertion, but about confronting the emptiness within, the arid spaces where doubt and fear could take root. The sun beat down mercilessly, the sand shimmering under its intense gaze, mirroring the relentless scrutiny of her own self-doubt. But in this emptiness, a different kind of clarity emerged.</w:t>
      </w:r>
    </w:p>
    <w:p>
      <w:pPr>
        <w:autoSpaceDN w:val="0"/>
        <w:autoSpaceDE w:val="0"/>
        <w:widowControl/>
        <w:spacing w:line="264" w:lineRule="exact" w:before="60" w:after="0"/>
        <w:ind w:left="0" w:right="576" w:firstLine="0"/>
        <w:jc w:val="left"/>
      </w:pPr>
      <w:r>
        <w:t>It was a stripping away of the superfluous, a shedding of unnecessary burdens, revealing the essential core of her being.</w:t>
      </w:r>
    </w:p>
    <w:p>
      <w:pPr>
        <w:autoSpaceDN w:val="0"/>
        <w:autoSpaceDE w:val="0"/>
        <w:widowControl/>
        <w:spacing w:line="264" w:lineRule="exact" w:before="264" w:after="0"/>
        <w:ind w:left="0" w:right="144" w:firstLine="0"/>
        <w:jc w:val="left"/>
      </w:pPr>
      <w:r>
        <w:t>Each grain of sand, seemingly insignificant on its own, contributed to the vast expanse of the desert. Similarly, each seemingly small experience of her life had contributed to her present state, shaping her into the person she had become. She learned to appreciate the beauty of the seemingly barren landscape, the subtle shifts in the sand dunes, the play of light and shadow, the stark beauty of the setting sun painting the sky in fiery hues. The desert, despite its apparent lack of life, was teeming with a hidden vitality. She discovered miniature ecosystems hidden within the seemingly lifeless terrain; tenacious plants clinging to existence, insects scurrying across the sand, and birds soaring effortlessly above. These small manifestations of life served as powerful reminders of resilience and the capacity for life to flourish even in the most challenging of circumstances.</w:t>
      </w:r>
    </w:p>
    <w:p>
      <w:pPr>
        <w:autoSpaceDN w:val="0"/>
        <w:autoSpaceDE w:val="0"/>
        <w:widowControl/>
        <w:spacing w:line="264" w:lineRule="exact" w:before="264" w:after="0"/>
        <w:ind w:left="0" w:right="0" w:firstLine="0"/>
        <w:jc w:val="center"/>
      </w:pPr>
      <w:r>
        <w:t>The desert's silence, initially unnerving, eventually became a source of solace. In the absence of external distractions, she could hear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whispers of her own soul, the quiet voice of intuition guiding her forward. It was a space for deep introspection, where she could confront the shadows of her past, acknowledge her imperfections, and accept herself fully and unconditionally. The vastness of the desert mirrored the boundless potential within her, urging her to embrace the unknown, to trust her inner compass, and to surrender to the unfolding of her life. The desert was not a place of despair, but a crucible of transformation, a place where her spirit was forged and strengthened.</w:t>
      </w:r>
    </w:p>
    <w:p>
      <w:pPr>
        <w:autoSpaceDN w:val="0"/>
        <w:autoSpaceDE w:val="0"/>
        <w:widowControl/>
        <w:spacing w:line="264" w:lineRule="exact" w:before="264" w:after="0"/>
        <w:ind w:left="0" w:right="0" w:firstLine="0"/>
        <w:jc w:val="left"/>
      </w:pPr>
      <w:r>
        <w:t xml:space="preserve">Leaving the desert, she found herself on the edge of a vast, </w:t>
        <w:br/>
        <w:t>whispering forest, unlike any she had encountered before. This wasn't the tranquil forest of her earlier journey, but a place of ancient mysteries and hidden magic. The trees were gnarled and twisted, their branches reaching towards the sky like beckoning fingers. The air was thick with a primal energy, an almost palpable sense of ancient power. The forest floor was carpeted in moss and decaying leaves, and the path was barely visible, winding through a maze of tangled roots and overhanging branches. This forest was a place of both beauty and danger, a reflection of the complex and multifaceted nature of the soul.</w:t>
      </w:r>
    </w:p>
    <w:p>
      <w:pPr>
        <w:autoSpaceDN w:val="0"/>
        <w:autoSpaceDE w:val="0"/>
        <w:widowControl/>
        <w:spacing w:line="264" w:lineRule="exact" w:before="264" w:after="0"/>
        <w:ind w:left="0" w:right="0" w:firstLine="0"/>
        <w:jc w:val="left"/>
      </w:pPr>
      <w:r>
        <w:t xml:space="preserve">Deep within this forest, she discovered a hidden grove, a small clearing bathed in an ethereal light. In the center of this clearing stood an ancient, towering tree, its trunk thick and scarred, its branches reaching upwards like the arms of a welcoming elder. It was a place of profound stillness and contemplation, where the whispers of the forest seemed to speak directly to her soul. The tree was a symbol of her own inner wisdom, a connection to the ancient knowledge that resides within each of us. It represented the </w:t>
        <w:br/>
        <w:t>strength and resilience she had gained throughout her journey. She experienced a profound connection to the tree, a sense of belonging, of being part of something larger than herself. This connection to the tree echoed the interconnectedness she'd discovered in the previous landscapes, highlighting the subtle yet powerful links between the inner and outer worlds.</w:t>
      </w:r>
    </w:p>
    <w:p>
      <w:pPr>
        <w:autoSpaceDN w:val="0"/>
        <w:autoSpaceDE w:val="0"/>
        <w:widowControl/>
        <w:spacing w:line="264" w:lineRule="exact" w:before="264" w:after="0"/>
        <w:ind w:left="0" w:right="288" w:firstLine="0"/>
        <w:jc w:val="left"/>
      </w:pPr>
      <w:r>
        <w:t>Her journey continued to a rushing river, its water a torrent of powerful energy, yet strangely calming. It was a testament to the duality of life – the constant tension between chaos and order,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between destruction and creation. The river’s swift current mirrored the flow of her own life, the constant change and impermanence of all things. Yet within this powerful current, there was an underlying stillness. The river carved its own path, determined and </w:t>
        <w:br/>
        <w:t xml:space="preserve">unwavering, mirroring her own steadfastness in pursuing her </w:t>
        <w:br/>
        <w:t xml:space="preserve">journey. She observed the way the river navigated obstacles, </w:t>
        <w:br/>
        <w:t>sometimes crashing over them, sometimes flowing around them, a constant reminder of her ability to adapt and overcome challenges. The river served as a reminder that life is a journey of continuous adaptation, a dynamic dance of change, strength, resilience, and the surrender to the inevitable.</w:t>
      </w:r>
    </w:p>
    <w:p>
      <w:pPr>
        <w:autoSpaceDN w:val="0"/>
        <w:autoSpaceDE w:val="0"/>
        <w:widowControl/>
        <w:spacing w:line="264" w:lineRule="exact" w:before="264" w:after="0"/>
        <w:ind w:left="0" w:right="0" w:firstLine="0"/>
        <w:jc w:val="left"/>
      </w:pPr>
      <w:r>
        <w:t>The river led her to a vibrant, flowering meadow – but this wasn't just any meadow. It was a kaleidoscope of colors, a breathtaking display of life’s abundance, mirroring the joyous exuberance that could emerge from overcoming darkness and despair. This meadow represented the fruits of her labor, the culmination of her journey, the flourishing of her spirit. She paused to take in the beauty, the sheer abundance of life that surrounded her. The flowers, each with its own unique form and color, symbolized the diverse aspects of her personality, the multifaceted nature of her being. This wasn't the quiet contentment of the earlier meadow, but an explosion of joy, a celebration of life's richness and the beauty of self-discovery.</w:t>
      </w:r>
    </w:p>
    <w:p>
      <w:pPr>
        <w:autoSpaceDN w:val="0"/>
        <w:autoSpaceDE w:val="0"/>
        <w:widowControl/>
        <w:spacing w:line="264" w:lineRule="exact" w:before="264" w:after="0"/>
        <w:ind w:left="0" w:right="0" w:firstLine="0"/>
        <w:jc w:val="left"/>
      </w:pPr>
      <w:r>
        <w:t>The meadow, however, eventually gave way to a serene coastline, where the land met the sea. The waves crashed against the shore, a ceaseless rhythm, mirroring the cyclical nature of life and death.</w:t>
      </w:r>
    </w:p>
    <w:p>
      <w:pPr>
        <w:autoSpaceDN w:val="0"/>
        <w:autoSpaceDE w:val="0"/>
        <w:widowControl/>
        <w:spacing w:line="264" w:lineRule="exact" w:before="58" w:after="0"/>
        <w:ind w:left="0" w:right="0" w:firstLine="0"/>
        <w:jc w:val="left"/>
      </w:pPr>
      <w:r>
        <w:t xml:space="preserve">The endless expanse of the ocean symbolized the boundless </w:t>
        <w:br/>
        <w:t xml:space="preserve">possibilities that lay before her, the unknown territories of her future. It was a place of both exhilaration and reflection, a reminder that her journey was far from over. The ocean represented the ongoing exploration of her inner self, the continuous journey of self-discovery that would continue long after her physical journey ended. The ebb and flow of the tides served as a metaphor for the ups and downs of life, emphasizing the inevitable cycle of change and acceptance. Standing at the edge of the ocean, she experienced a sense of peace and acceptance, recognizing the interconnectedness of all things and her place within the larger tapestry of life. She carried with her the wisdom of the landscapes she had traversed, a </w:t>
        <w:br/>
        <w:t>profound understanding of the power of place, and the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evolving journey of her own soul. Each location, each environment had served as a mirror, reflecting different facets of her being, guiding her towards a deeper understanding of herself and her place in the universe. Her journey was not simply a physical one, but a deep inner exploration, a quest for self-discovery guided by the symbolism of the landscapes she encountered. The places themselves were not just backdrops, but active participants in her transformation, shaping her identity and helping her achieve a deeper sense of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Inner and Outer Worlds</w:t>
      </w:r>
    </w:p>
    <w:p>
      <w:pPr>
        <w:autoSpaceDN w:val="0"/>
        <w:autoSpaceDE w:val="0"/>
        <w:widowControl/>
        <w:spacing w:line="264" w:lineRule="exact" w:before="286" w:after="0"/>
        <w:ind w:left="0" w:right="0" w:firstLine="0"/>
        <w:jc w:val="left"/>
      </w:pPr>
      <w:r>
        <w:t>The serene coastline, where the land surrendered to the boundless ocean, marked a pivotal point in Elara's journey. The rhythmic crashing of waves against the shore, a constant, unchanging pulse, mirrored the relentless flow of time, the cyclical nature of life itself.</w:t>
      </w:r>
    </w:p>
    <w:p>
      <w:pPr>
        <w:autoSpaceDN w:val="0"/>
        <w:autoSpaceDE w:val="0"/>
        <w:widowControl/>
        <w:spacing w:line="264" w:lineRule="exact" w:before="58" w:after="0"/>
        <w:ind w:left="0" w:right="0" w:firstLine="0"/>
        <w:jc w:val="left"/>
      </w:pPr>
      <w:r>
        <w:t>Yet, unlike the tumultuous river, the ocean possessed a different kind of power – a vast, unyielding energy that both exhilarated and humbled her. The horizon, an elusive line where sky met water, symbolized the infinite possibilities that lay before her, the ever-expanding landscape of her own potential.</w:t>
      </w:r>
    </w:p>
    <w:p>
      <w:pPr>
        <w:autoSpaceDN w:val="0"/>
        <w:autoSpaceDE w:val="0"/>
        <w:widowControl/>
        <w:spacing w:line="264" w:lineRule="exact" w:before="264" w:after="0"/>
        <w:ind w:left="0" w:right="0" w:firstLine="0"/>
        <w:jc w:val="left"/>
      </w:pPr>
      <w:r>
        <w:t xml:space="preserve">The ocean, in its immensity, became a mirror reflecting the depths of her own being. Just as its depths held mysteries yet to be </w:t>
        <w:br/>
        <w:t xml:space="preserve">explored, so too did her own inner world contain uncharted </w:t>
        <w:br/>
        <w:t>territories waiting to be discovered. Each wave, a fleeting moment of power and grace, represented the transient nature of experience, the impermanence of all things. She learned to surrender to this impermanence, to embrace the ebb and flow of emotions, the highs and lows that are an inherent part of the human condition.</w:t>
      </w:r>
    </w:p>
    <w:p>
      <w:pPr>
        <w:autoSpaceDN w:val="0"/>
        <w:autoSpaceDE w:val="0"/>
        <w:widowControl/>
        <w:spacing w:line="264" w:lineRule="exact" w:before="264" w:after="0"/>
        <w:ind w:left="0" w:right="0" w:firstLine="0"/>
        <w:jc w:val="left"/>
      </w:pPr>
      <w:r>
        <w:t xml:space="preserve">As she walked along the shore, collecting smooth, sea-worn pebbles, each one unique in its shape and texture, she recognized the </w:t>
        <w:br/>
        <w:t>individual facets of her own personality, the diverse aspects of her being that had been shaped by countless experiences. Each pebble, a miniature world unto itself, held the story of its creation, its journey from the mountain's heart to the ocean's embrace – a silent testament to the power of transformation.</w:t>
      </w:r>
    </w:p>
    <w:p>
      <w:pPr>
        <w:autoSpaceDN w:val="0"/>
        <w:autoSpaceDE w:val="0"/>
        <w:widowControl/>
        <w:spacing w:line="264" w:lineRule="exact" w:before="264" w:after="0"/>
        <w:ind w:left="0" w:right="144" w:firstLine="0"/>
        <w:jc w:val="left"/>
      </w:pPr>
      <w:r>
        <w:t>The seabirds, soaring effortlessly above the waves, their cries echoing across the water, symbolized the freedom of spirit she had gradually attained. They represented the ability to rise above the challenges of life, to find solace and perspective in the face of adversity. Their flight, seemingly effortless, yet requiring immense strength and skill, mirrored her own journey of perseverance, her unwavering commitment to self-discovery.</w:t>
      </w:r>
    </w:p>
    <w:p>
      <w:pPr>
        <w:autoSpaceDN w:val="0"/>
        <w:autoSpaceDE w:val="0"/>
        <w:widowControl/>
        <w:spacing w:line="264" w:lineRule="exact" w:before="264" w:after="0"/>
        <w:ind w:left="0" w:right="288" w:firstLine="0"/>
        <w:jc w:val="left"/>
      </w:pPr>
      <w:r>
        <w:t>The ocean's breath, the salty air filling her lungs, cleansed her of lingering doubts and fears. It washed away the residue of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experiences, leaving her feeling refreshed, renewed, and ready to embrace the future. The vastness of the ocean offered a sense of perspective, reminding her that her own struggles, though </w:t>
        <w:br/>
        <w:t>significant in their immediacy, were but small ripples in the grand ocean of existence.</w:t>
      </w:r>
    </w:p>
    <w:p>
      <w:pPr>
        <w:autoSpaceDN w:val="0"/>
        <w:autoSpaceDE w:val="0"/>
        <w:widowControl/>
        <w:spacing w:line="264" w:lineRule="exact" w:before="264" w:after="0"/>
        <w:ind w:left="0" w:right="0" w:firstLine="0"/>
        <w:jc w:val="left"/>
      </w:pPr>
      <w:r>
        <w:t xml:space="preserve">The sun, setting over the horizon, painted the sky in a breathtaking spectacle of color, a vibrant farewell to the day, a promise of a new dawn. The colors, shifting and changing, mirrored the kaleidoscopic nature of her emotions, the constant flux of feelings that </w:t>
        <w:br/>
        <w:t>accompanied her growth and evolution. This sunset was a symbolic ending, not to her journey, but to a specific phase, a chapter closed, a new one beginning.</w:t>
      </w:r>
    </w:p>
    <w:p>
      <w:pPr>
        <w:autoSpaceDN w:val="0"/>
        <w:autoSpaceDE w:val="0"/>
        <w:widowControl/>
        <w:spacing w:line="264" w:lineRule="exact" w:before="264" w:after="0"/>
        <w:ind w:left="0" w:right="144" w:firstLine="0"/>
        <w:jc w:val="left"/>
      </w:pPr>
      <w:r>
        <w:t>From the ocean's edge, she ventured into a dense, mystical forest, unlike any she had encountered before. This wasn't the friendly forest of her earlier journey but a place of shadows and whispers, where ancient trees stood sentinel, their branches gnarled and twisted like the complexities of the human heart. The forest floor was a carpet of decaying leaves and moss, a testament to the cyclical nature of life and death, the constant process of renewal.</w:t>
      </w:r>
    </w:p>
    <w:p>
      <w:pPr>
        <w:autoSpaceDN w:val="0"/>
        <w:autoSpaceDE w:val="0"/>
        <w:widowControl/>
        <w:spacing w:line="264" w:lineRule="exact" w:before="264" w:after="0"/>
        <w:ind w:left="0" w:right="0" w:firstLine="0"/>
        <w:jc w:val="left"/>
      </w:pPr>
      <w:r>
        <w:t>Here, the light was filtered and diffused, creating an ethereal atmosphere, a sense of mystery and intrigue. The air hung heavy with the scent of damp earth and decaying wood, a fragrance both earthy and spiritual. It was a place where the boundaries between the physical and spiritual worlds seemed to blur, where intuition and insight flowed freely. The trees themselves seemed to possess a consciousness, their ancient wisdom resonating within the stillness of the forest.</w:t>
      </w:r>
    </w:p>
    <w:p>
      <w:pPr>
        <w:autoSpaceDN w:val="0"/>
        <w:autoSpaceDE w:val="0"/>
        <w:widowControl/>
        <w:spacing w:line="264" w:lineRule="exact" w:before="264" w:after="0"/>
        <w:ind w:left="0" w:right="0" w:firstLine="0"/>
        <w:jc w:val="left"/>
      </w:pPr>
      <w:r>
        <w:t>The path she followed was barely visible, winding through a maze of tangled roots and overhanging branches. This labyrinthine route mirrored the complexities of her inner world, the meandering path of self-discovery that often led her through unexpected turns and detours. Each twist and turn presented a new challenge, a new opportunity for growth and learning.</w:t>
      </w:r>
    </w:p>
    <w:p>
      <w:pPr>
        <w:autoSpaceDN w:val="0"/>
        <w:autoSpaceDE w:val="0"/>
        <w:widowControl/>
        <w:spacing w:line="264" w:lineRule="exact" w:before="264" w:after="0"/>
        <w:ind w:left="0" w:right="576" w:firstLine="0"/>
        <w:jc w:val="left"/>
      </w:pPr>
      <w:r>
        <w:t>Deep within the forest, she discovered a hidden glade, a small clearing bathed in a soft, ethereal light. In the center stood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ancient oak, its massive trunk a testament to the passage of time, its branches stretching towards the sky like welcoming arms. The tree's bark was deeply furrowed, each line a record of its long life, its resilience in the face of storms and harsh weather. It was a symbol of her own inner strength, her ability to withstand adversity and emerge stronger.</w:t>
      </w:r>
    </w:p>
    <w:p>
      <w:pPr>
        <w:autoSpaceDN w:val="0"/>
        <w:autoSpaceDE w:val="0"/>
        <w:widowControl/>
        <w:spacing w:line="264" w:lineRule="exact" w:before="264" w:after="0"/>
        <w:ind w:left="0" w:right="0" w:firstLine="0"/>
        <w:jc w:val="left"/>
      </w:pPr>
      <w:r>
        <w:t>She sat beneath the oak, feeling a profound connection to the tree, a sense of belonging, of being part of something larger than herself.</w:t>
      </w:r>
    </w:p>
    <w:p>
      <w:pPr>
        <w:autoSpaceDN w:val="0"/>
        <w:autoSpaceDE w:val="0"/>
        <w:widowControl/>
        <w:spacing w:line="264" w:lineRule="exact" w:before="60" w:after="0"/>
        <w:ind w:left="0" w:right="0" w:firstLine="0"/>
        <w:jc w:val="left"/>
      </w:pPr>
      <w:r>
        <w:t>The rustling of leaves, the gentle breeze whispering through the branches, seemed to communicate with her soul, providing comfort and reassurance. It was a place of profound peace and meditation, where she could connect with her inner self, access her intuition, and gain clarity on her path.</w:t>
      </w:r>
    </w:p>
    <w:p>
      <w:pPr>
        <w:autoSpaceDN w:val="0"/>
        <w:autoSpaceDE w:val="0"/>
        <w:widowControl/>
        <w:spacing w:line="264" w:lineRule="exact" w:before="264" w:after="0"/>
        <w:ind w:left="0" w:right="0" w:firstLine="0"/>
        <w:jc w:val="left"/>
      </w:pPr>
      <w:r>
        <w:t xml:space="preserve">The forest’s silence, unlike the desert’s stark emptiness, was filled with a vibrant hum of life: the chirping of unseen insects, the rustle of leaves, the distant call of an owl. This gentle symphony of nature reflected the richness and complexity of her inner world, the </w:t>
        <w:br/>
        <w:t>multitude of thoughts, emotions, and experiences that made up her being.</w:t>
      </w:r>
    </w:p>
    <w:p>
      <w:pPr>
        <w:autoSpaceDN w:val="0"/>
        <w:autoSpaceDE w:val="0"/>
        <w:widowControl/>
        <w:spacing w:line="264" w:lineRule="exact" w:before="264" w:after="0"/>
        <w:ind w:left="0" w:right="0" w:firstLine="0"/>
        <w:jc w:val="left"/>
      </w:pPr>
      <w:r>
        <w:t>Emerging from the forest, she found herself on the edge of a high mountain, its peak shrouded in mist. This mountain represented the ultimate challenge, the highest point of her spiritual ascent. The climb was arduous, requiring both physical and mental strength.</w:t>
      </w:r>
    </w:p>
    <w:p>
      <w:pPr>
        <w:autoSpaceDN w:val="0"/>
        <w:autoSpaceDE w:val="0"/>
        <w:widowControl/>
        <w:spacing w:line="264" w:lineRule="exact" w:before="58" w:after="0"/>
        <w:ind w:left="0" w:right="432" w:firstLine="0"/>
        <w:jc w:val="left"/>
      </w:pPr>
      <w:r>
        <w:t xml:space="preserve">But with each step upward, she experienced a growing sense of </w:t>
        <w:br/>
        <w:t>accomplishment, a deeper connection to the power within her.</w:t>
      </w:r>
    </w:p>
    <w:p>
      <w:pPr>
        <w:autoSpaceDN w:val="0"/>
        <w:autoSpaceDE w:val="0"/>
        <w:widowControl/>
        <w:spacing w:line="264" w:lineRule="exact" w:before="264" w:after="0"/>
        <w:ind w:left="0" w:right="0" w:firstLine="0"/>
        <w:jc w:val="left"/>
      </w:pPr>
      <w:r>
        <w:t xml:space="preserve">The air thinned with altitude, mirroring the shedding of material attachments and the increasing focus on spiritual growth. The view from the peak was breathtaking, a panoramic vista that extended as far as the eye could see. This breathtaking vista represented the broadened perspective she’d gained through her journey. She could see the path she’d traveled, the obstacles she’d overcome, and the growth she’d achieved. The expansive landscape mirrored the boundless potential that lay before her. The clouds below, swirling and shifting, symbolized the ever-changing nature of life, the </w:t>
        <w:br/>
        <w:t>constant flux of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the mountaintop, she descended into a valley, a fertile </w:t>
        <w:br/>
        <w:t xml:space="preserve">expanse of land bursting with life. This valley represented the fruition of her efforts, the rewards of her spiritual journey. It was a place of peace, abundance, and contentment—a testament to the beauty and harmony she had discovered within herself. This valley, unlike the earlier meadows, represented a mature and lasting peace, a deep-seated sense of wholeness. The fruits of the land, the </w:t>
        <w:br/>
        <w:t xml:space="preserve">abundant harvest, symbolized the rich rewards of her inner </w:t>
        <w:br/>
        <w:t xml:space="preserve">transformation. This final landscape represented a complete </w:t>
        <w:br/>
        <w:t>integration of the inner and outer worlds, a harmonious balance between her spirit and the external world. Her journey had ended, not with a sudden arrival at a destination, but a seamless merging, a harmonious integration of self and landscape, spirit and world, proving that the internal and external mirrors of her soul were one and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Landscapes Metaphor</w:t>
      </w:r>
    </w:p>
    <w:p>
      <w:pPr>
        <w:autoSpaceDN w:val="0"/>
        <w:autoSpaceDE w:val="0"/>
        <w:widowControl/>
        <w:spacing w:line="264" w:lineRule="exact" w:before="286" w:after="0"/>
        <w:ind w:left="0" w:right="0" w:firstLine="0"/>
        <w:jc w:val="left"/>
      </w:pPr>
      <w:r>
        <w:t>The valley, bathed in the golden light of late afternoon, offered a stark contrast to the harshness of the mountain's ascent. It wasn't merely a geographical location; it was a tangible manifestation of Elara's inner peace, a testament to the fruits of her arduous spiritual journey. The air hummed with a vibrant energy, a palpable sense of life and abundance that permeated every aspect of this fertile land. Unlike the desolate beauty of the desert or the mysterious allure of the forest, the valley pulsed with a life force that experienced both ancient and eternally new. The lush meadows, carpeted with wildflowers in a riot of color, mirrored the blossoming of her soul, the vibrant unfolding of her true self. Each flower, a unique expression of nature's artistry, represented the multifaceted nature of her being, each facet contributing to the richness of her overall character.</w:t>
      </w:r>
    </w:p>
    <w:p>
      <w:pPr>
        <w:autoSpaceDN w:val="0"/>
        <w:autoSpaceDE w:val="0"/>
        <w:widowControl/>
        <w:spacing w:line="264" w:lineRule="exact" w:before="264" w:after="0"/>
        <w:ind w:left="0" w:right="0" w:firstLine="0"/>
        <w:jc w:val="left"/>
      </w:pPr>
      <w:r>
        <w:t xml:space="preserve">The river that snaked its way through the valley, its waters clear and sparkling, represented the continuous flow of life, the ever-changing yet enduring current of existence. Unlike the tumultuous river she had encountered earlier, this river flowed with a gentle grace, a peaceful rhythm that reflected the serenity she had finally attained. Its banks were lined with willow trees, their branches drooping gracefully over the water, their leaves shimmering in the gentle breeze – symbols of flexibility, adaptation, and acceptance of life's ebb and flow. She could see herself reflected in the river's surface, but this time, the reflection was not fragmented or </w:t>
        <w:br/>
        <w:t>distorted. It was whole, complete, a unified image of her true self, finally at peace with her past, present, and future.</w:t>
      </w:r>
    </w:p>
    <w:p>
      <w:pPr>
        <w:autoSpaceDN w:val="0"/>
        <w:autoSpaceDE w:val="0"/>
        <w:widowControl/>
        <w:spacing w:line="264" w:lineRule="exact" w:before="264" w:after="0"/>
        <w:ind w:left="0" w:right="0" w:firstLine="0"/>
        <w:jc w:val="left"/>
      </w:pPr>
      <w:r>
        <w:t xml:space="preserve">The sounds of the valley were a symphony of life, a harmonious blend of natural sounds that resonated with the newfound harmony within her. The gentle murmur of the river, the chirping of crickets, the distant bleating of sheep – these sounds were not merely </w:t>
        <w:br/>
        <w:t xml:space="preserve">auditory sensations; they were expressions of the </w:t>
        <w:br/>
        <w:t>interconnectedness of all living things, a reflection of the unity she had come to understand. It was a far cry from the unsettling silence of the desert or the whispering shadows of the forest, a symphony that spoke of wholeness, completeness, and an acceptance of life’s intricate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fruits of the land, ripe and abundant, symbolized the rewards of her inner transformation. The juicy berries, the plump apples, the sun-kissed grapes – each one a gift from the earth, a tangible </w:t>
        <w:br/>
        <w:t xml:space="preserve">representation of the riches she had reaped from her spiritual </w:t>
        <w:br/>
        <w:t>journey. They weren’t just sustenance; they were symbolic of the nourishment she had received on her path, the spiritual sustenance that had nurtured her soul and brought her to this place of peace and fulfillment.</w:t>
      </w:r>
    </w:p>
    <w:p>
      <w:pPr>
        <w:autoSpaceDN w:val="0"/>
        <w:autoSpaceDE w:val="0"/>
        <w:widowControl/>
        <w:spacing w:line="264" w:lineRule="exact" w:before="264" w:after="0"/>
        <w:ind w:left="0" w:right="0" w:firstLine="0"/>
        <w:jc w:val="left"/>
      </w:pPr>
      <w:r>
        <w:t xml:space="preserve">The people she encountered in the valley were not mere strangers; they were fellow travelers on the path of self-discovery. Their faces were etched with wisdom, their eyes reflecting a profound </w:t>
        <w:br/>
        <w:t xml:space="preserve">understanding of life’s complexities. Their interactions were not fleeting encounters; they were meaningful connections that </w:t>
        <w:br/>
        <w:t>reinforced the sense of community and belonging she had longed for. They shared stories, not of personal triumphs or failures, but of universal experiences, reinforcing the sense that her own journey was part of a larger narrative, a shared human experience.</w:t>
      </w:r>
    </w:p>
    <w:p>
      <w:pPr>
        <w:autoSpaceDN w:val="0"/>
        <w:autoSpaceDE w:val="0"/>
        <w:widowControl/>
        <w:spacing w:line="264" w:lineRule="exact" w:before="264" w:after="0"/>
        <w:ind w:left="0" w:right="0" w:firstLine="0"/>
        <w:jc w:val="left"/>
      </w:pPr>
      <w:r>
        <w:t xml:space="preserve">The valley wasn’t just a place; it was a state of being. It was a reflection of her inner landscape, the landscape of her soul, finally brought into harmony with the outer world. The beauty of the valley was not merely aesthetic; it was a profound expression of the spiritual beauty she had discovered within herself. It was a </w:t>
        <w:br/>
        <w:t xml:space="preserve">testament to the power of self-discovery, the transformative </w:t>
        <w:br/>
        <w:t>potential of the human spirit, and the ultimate realization of unity with the cosmos.</w:t>
      </w:r>
    </w:p>
    <w:p>
      <w:pPr>
        <w:autoSpaceDN w:val="0"/>
        <w:autoSpaceDE w:val="0"/>
        <w:widowControl/>
        <w:spacing w:line="264" w:lineRule="exact" w:before="264" w:after="0"/>
        <w:ind w:left="0" w:right="0" w:firstLine="0"/>
        <w:jc w:val="left"/>
      </w:pPr>
      <w:r>
        <w:t xml:space="preserve">As she traversed this landscape of the soul, she realised that each location mirrored a stage in her personal growth. The desert </w:t>
        <w:br/>
        <w:t xml:space="preserve">represented the initial aridity of her spirit, devoid of emotional and spiritual nourishment. The river's turbulence mirrored her inner conflicts, while the ocean's vastness symbolized her potential for growth and change. The forest’s complexity spoke to the </w:t>
        <w:br/>
        <w:t>labyrinthine paths of self-discovery, while the mountain’s ascent represented the arduous climb toward spiritual enlightenment.</w:t>
      </w:r>
    </w:p>
    <w:p>
      <w:pPr>
        <w:autoSpaceDN w:val="0"/>
        <w:autoSpaceDE w:val="0"/>
        <w:widowControl/>
        <w:spacing w:line="264" w:lineRule="exact" w:before="264" w:after="0"/>
        <w:ind w:left="0" w:right="0" w:firstLine="0"/>
        <w:jc w:val="left"/>
      </w:pPr>
      <w:r>
        <w:t>The mountain peak, with its breathtaking panoramic view, was not merely a geographical high point; it was the culmination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toward self-awareness. The expansive vista, extending as far as the eye could see, reflected the broadening of her perspective. The clouds swirling below symbolized the ephemeral nature of life's challenges, emphasizing that even the most imposing obstacles are ultimately transient.</w:t>
      </w:r>
    </w:p>
    <w:p>
      <w:pPr>
        <w:autoSpaceDN w:val="0"/>
        <w:autoSpaceDE w:val="0"/>
        <w:widowControl/>
        <w:spacing w:line="264" w:lineRule="exact" w:before="264" w:after="0"/>
        <w:ind w:left="0" w:right="0" w:firstLine="0"/>
        <w:jc w:val="left"/>
      </w:pPr>
      <w:r>
        <w:t xml:space="preserve">The valley, therefore, represented the final synthesis, the </w:t>
        <w:br/>
        <w:t xml:space="preserve">integration of all the lessons learned throughout her journey. It was not a simple ending but a harmonious culmination of her </w:t>
        <w:br/>
        <w:t>experiences, the fulfillment of her quest. It was a space where the inner and outer worlds were seamlessly intertwined, a testament to the ultimate unity of being.</w:t>
      </w:r>
    </w:p>
    <w:p>
      <w:pPr>
        <w:autoSpaceDN w:val="0"/>
        <w:autoSpaceDE w:val="0"/>
        <w:widowControl/>
        <w:spacing w:line="264" w:lineRule="exact" w:before="264" w:after="0"/>
        <w:ind w:left="0" w:right="0" w:firstLine="0"/>
        <w:jc w:val="left"/>
      </w:pPr>
      <w:r>
        <w:t xml:space="preserve">The significance of the landscapes transcended their literal </w:t>
        <w:br/>
        <w:t xml:space="preserve">interpretations. Each one served as a powerful metaphor, resonating with deeper meanings related to the spiritual journey. The desert's stark emptiness represented the void within, the absence of </w:t>
        <w:br/>
        <w:t xml:space="preserve">meaning or purpose. The river’s turbulent currents symbolized emotional turmoil and inner conflict. The ocean's boundless expanse reflected the vastness of her potential and the mystery of the </w:t>
        <w:br/>
        <w:t xml:space="preserve">unknown. The forest’s tangled paths mirrored the complexities of self-discovery. And finally, the mountain's ascent symbolized the arduous climb toward enlightenment, leading to the valley's </w:t>
        <w:br/>
        <w:t>tranquil embrace representing the ultimate peace and wholeness.</w:t>
      </w:r>
    </w:p>
    <w:p>
      <w:pPr>
        <w:autoSpaceDN w:val="0"/>
        <w:autoSpaceDE w:val="0"/>
        <w:widowControl/>
        <w:spacing w:line="264" w:lineRule="exact" w:before="264" w:after="0"/>
        <w:ind w:left="0" w:right="144" w:firstLine="0"/>
        <w:jc w:val="left"/>
      </w:pPr>
      <w:r>
        <w:t xml:space="preserve">This allegorical journey, though ostensibly about a physical </w:t>
        <w:br/>
        <w:t xml:space="preserve">exploration, was fundamentally a profound exploration of Elara’s inner world. The landscapes served not just as settings but as vibrant symbols, reflecting her internal states. The transformative power of the journey lay not only in the physical landscapes </w:t>
        <w:br/>
        <w:t>traversed but, even more profoundly, in the transformation of the internal landscape itself. The harmony she found in the valley wasn't just a geographical location but a harmonious integration of her spirit, mind, and body. Her journey was a testament to the profound connection between the inner and outer worlds, a clear demonstration that the external environment reflects and shapes our inner realities.</w:t>
      </w:r>
    </w:p>
    <w:p>
      <w:pPr>
        <w:autoSpaceDN w:val="0"/>
        <w:autoSpaceDE w:val="0"/>
        <w:widowControl/>
        <w:spacing w:line="264" w:lineRule="exact" w:before="264" w:after="0"/>
        <w:ind w:left="0" w:right="0" w:firstLine="0"/>
        <w:jc w:val="left"/>
      </w:pPr>
      <w:r>
        <w:t xml:space="preserve">The journey's ending, however, wasn’t a static arrival at a </w:t>
        <w:br/>
        <w:t>predetermined destination. It was a dynamic, fluid state of being,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continuous process of growth and evolution. The valley represented a profound and lasting peace, a sense of wholeness that was always evolving, always growing, always expanding in its understanding of self and the universe. The harmony achieved in the valley wasn't an endpoint but a starting point for a deeper exploration, a continued unfolding of the self within the larger context of existence. The journey was a reflection of life itself – a continuous process of becoming, a never-ending exploration of the self and the universe, mirroring the infinite possibilities inherent in the human spirit. The final image wasn’t one of arrival, but of seamless integration – a unity of spirit and landscape, of inner and outer, of self and world, suggesting that the journey is, in itself, the destination. The true meaning lay not in the attainment of any single place, but in the continuous unfolding of the soul’s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Deciphering the Symbols</w:t>
      </w:r>
    </w:p>
    <w:p>
      <w:pPr>
        <w:autoSpaceDN w:val="0"/>
        <w:autoSpaceDE w:val="0"/>
        <w:widowControl/>
        <w:spacing w:line="264" w:lineRule="exact" w:before="286" w:after="0"/>
        <w:ind w:left="0" w:right="0" w:firstLine="0"/>
        <w:jc w:val="left"/>
      </w:pPr>
      <w:r>
        <w:t>The ambiguity surrounding the setting itself is a key element in unlocking the novel's symbolic language. Is the valley a physical place, a state of mind, or a metaphor for the soul? The answer, intentionally left open to interpretation, allows each reader to engage with the narrative on a deeply personal level. The journey Elara undertakes isn't confined to a single, definable geography; instead, it unfolds within a landscape that shifts and changes with her internal state. The desert, initially stark and barren, reflecting her emotional aridity, morphs into the verdant valley, a testament to her blossoming self-awareness. The seemingly insurmountable mountain becomes, upon reflection, a symbol of the arduous but ultimately rewarding process of self-discovery. The river, initially a torrent of tumultuous emotions, eventually becomes a gentle stream, signifying inner peace and the acceptance of life's ebb and flow.</w:t>
      </w:r>
    </w:p>
    <w:p>
      <w:pPr>
        <w:autoSpaceDN w:val="0"/>
        <w:autoSpaceDE w:val="0"/>
        <w:widowControl/>
        <w:spacing w:line="264" w:lineRule="exact" w:before="264" w:after="0"/>
        <w:ind w:left="0" w:right="0" w:firstLine="0"/>
        <w:jc w:val="left"/>
      </w:pPr>
      <w:r>
        <w:t xml:space="preserve">This fluidity of setting underscores the subjective nature of symbolic interpretation. What might represent despair for one reader could symbolize resilience for another. The novel’s power lies in its </w:t>
        <w:br/>
        <w:t>capacity to resonate with diverse interpretations, allowing each reader to project their own experiences and understanding onto the symbolic landscape. The ambiguity isn't a weakness, but a strength; it invites active participation, turning the reader from a passive observer into an active collaborator in the creation of meaning. This shared act of interpretation creates a unique bond between the text and the reader, fostering a deeper engagement with the narrative's core themes.</w:t>
      </w:r>
    </w:p>
    <w:p>
      <w:pPr>
        <w:autoSpaceDN w:val="0"/>
        <w:autoSpaceDE w:val="0"/>
        <w:widowControl/>
        <w:spacing w:line="264" w:lineRule="exact" w:before="264" w:after="0"/>
        <w:ind w:left="0" w:right="0" w:firstLine="0"/>
        <w:jc w:val="left"/>
      </w:pPr>
      <w:r>
        <w:t xml:space="preserve">Let's delve deeper into the specific symbolism found throughout the novel. The recurring image of the "stairway to heaven," for example, can be interpreted in multiple ways. Literally, it could represent the physical ascent of the mountain, a tangible representation of the arduous journey towards enlightenment. Metaphorically, however, it could symbolize the spiritual path towards self-awareness, a gradual unfolding of consciousness that leads to a heightened </w:t>
        <w:br/>
        <w:t>understanding of self and the universe. The "steps" could represent the stages of this journey, each one marking a significant milestone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 Elara's personal growth and spiritual evolution. Each obstacle encountered, each challenge overcome, adds a step to the ascent, bringing her closer to the ultimate goal of spiritual realization.</w:t>
      </w:r>
    </w:p>
    <w:p>
      <w:pPr>
        <w:autoSpaceDN w:val="0"/>
        <w:autoSpaceDE w:val="0"/>
        <w:widowControl/>
        <w:spacing w:line="264" w:lineRule="exact" w:before="264" w:after="0"/>
        <w:ind w:left="0" w:right="0" w:firstLine="0"/>
        <w:jc w:val="left"/>
      </w:pPr>
      <w:r>
        <w:t xml:space="preserve">The "piper," a recurring figure who appears at various junctures in the narrative, can be seen as a guide, a mentor, or even a tempter, depending on one's interpretation. The piper's enchanting music could represent the allure of the spiritual path, the siren call of self-discovery. However, it could also symbolize the potential </w:t>
        <w:br/>
        <w:t xml:space="preserve">distractions and temptations that arise along the way, testing Elara's resolve and commitment to her quest. The ambiguous nature of the piper, much like the ambiguous nature of the landscapes, allows the reader to grapple with complex questions about the nature of </w:t>
        <w:br/>
        <w:t>guidance, temptation, and the complexities inherent in any quest for self-discovery.</w:t>
      </w:r>
    </w:p>
    <w:p>
      <w:pPr>
        <w:autoSpaceDN w:val="0"/>
        <w:autoSpaceDE w:val="0"/>
        <w:widowControl/>
        <w:spacing w:line="264" w:lineRule="exact" w:before="264" w:after="0"/>
        <w:ind w:left="0" w:right="0" w:firstLine="0"/>
        <w:jc w:val="left"/>
      </w:pPr>
      <w:r>
        <w:t xml:space="preserve">The "May Queen," a symbol of renewal and rebirth, appears when Elara reaches a point of profound transformation. The May Queen doesn’t represent a fixed ideal or a singular concept, but rather the ongoing process of cyclical change and renewal – the continuous evolution of the self. Her presence signals a pivotal moment in Elara's journey, marking a transition from one phase of her life to another, symbolizing the shedding of old identities and the </w:t>
        <w:br/>
        <w:t>embracing of new beginnings. Her ephemeral nature, like the spring blooms that herald the arrival of summer, highlights the temporary yet vital aspect of rejuvenation and renewal in the continuous cycle of life.</w:t>
      </w:r>
    </w:p>
    <w:p>
      <w:pPr>
        <w:autoSpaceDN w:val="0"/>
        <w:autoSpaceDE w:val="0"/>
        <w:widowControl/>
        <w:spacing w:line="264" w:lineRule="exact" w:before="264" w:after="0"/>
        <w:ind w:left="0" w:right="144" w:firstLine="0"/>
        <w:jc w:val="left"/>
      </w:pPr>
      <w:r>
        <w:t xml:space="preserve">The recurring motif of nature itself adds another layer to the symbolic richness of the novel. The harsh desert, mirroring Elara’s internal aridity, gradually transforms into the fertile valley, </w:t>
        <w:br/>
        <w:t>reflecting her inner blossoming. The turbulent river, symbolizing emotional turmoil, eventually becomes a calm, gentle stream, representing the acceptance of life's ebbs and flows. The towering mountains, initially perceived as obstacles, become symbols of the arduous journey toward enlightenment. Each element of nature, carefully interwoven into the narrative, amplifies the metaphorical depth of Elara's transformative journey.</w:t>
      </w:r>
    </w:p>
    <w:p>
      <w:pPr>
        <w:autoSpaceDN w:val="0"/>
        <w:autoSpaceDE w:val="0"/>
        <w:widowControl/>
        <w:spacing w:line="324" w:lineRule="exact" w:before="204" w:after="0"/>
        <w:ind w:left="0" w:right="0" w:firstLine="0"/>
        <w:jc w:val="left"/>
      </w:pPr>
      <w:r>
        <w:t>The use of music as a narrative device is equally significant.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songs and lyrics that punctuate the narrative aren't simply </w:t>
        <w:br/>
        <w:t xml:space="preserve">decorative elements; they act as symbolic signposts, providing additional layers of meaning and insight into Elara's emotional and spiritual state. The melodies themselves, through their rhythm and harmonies, reflect her changing emotional landscape, moving from discordant dissonance to harmonious resonance as she progresses on her journey. The lyrics, often cryptic and open to interpretation, reveal fragments of her inner struggles, her hopes, and her </w:t>
        <w:br/>
        <w:t>aspirations, enriching the reader's understanding of her internal transformation.</w:t>
      </w:r>
    </w:p>
    <w:p>
      <w:pPr>
        <w:autoSpaceDN w:val="0"/>
        <w:autoSpaceDE w:val="0"/>
        <w:widowControl/>
        <w:spacing w:line="264" w:lineRule="exact" w:before="264" w:after="0"/>
        <w:ind w:left="0" w:right="0" w:firstLine="0"/>
        <w:jc w:val="left"/>
      </w:pPr>
      <w:r>
        <w:t xml:space="preserve">The cryptic messages interwoven throughout the narrative further enhance its symbolic depth. These messages, often fragmented and incomplete, challenge the reader to actively participate in </w:t>
        <w:br/>
        <w:t xml:space="preserve">deciphering their meanings, encouraging a deeper engagement with the text. These fragmented clues, rather than providing simple answers, pose questions, inviting the reader to consider multiple interpretations and develop their own understanding of the </w:t>
        <w:br/>
        <w:t>narrative’s central themes. The act of decoding itself is an integral part of the reading experience, reflecting the process of self-</w:t>
        <w:br/>
        <w:t>discovery and the gradual unveiling of hidden truths.</w:t>
      </w:r>
    </w:p>
    <w:p>
      <w:pPr>
        <w:autoSpaceDN w:val="0"/>
        <w:autoSpaceDE w:val="0"/>
        <w:widowControl/>
        <w:spacing w:line="264" w:lineRule="exact" w:before="264" w:after="0"/>
        <w:ind w:left="0" w:right="0" w:firstLine="0"/>
        <w:jc w:val="left"/>
      </w:pPr>
      <w:r>
        <w:t xml:space="preserve">The final resolution, the merging of Elara's individual consciousness into a collective understanding, highlights the interconnectedness of all things. The valley, as the culmination of her journey, isn’t a solitary space but a place of harmony and unity. It represents the seamless integration of the individual self into the larger cosmic whole, the transcendence of individual limitations and the </w:t>
        <w:br/>
        <w:t xml:space="preserve">realization of a deeper, more profound unity with the universe. This unity isn’t a passive state but a dynamic, ongoing process of </w:t>
        <w:br/>
        <w:t xml:space="preserve">continuous growth and evolution, highlighting the continual </w:t>
        <w:br/>
        <w:t>journey of self-discovery and the infinite possibilities inherent within the human spirit. The ending, therefore, isn't a static point of arrival, but a testament to the transformative power of continuous growth, the journey itself becoming the ultimate destination.</w:t>
      </w:r>
    </w:p>
    <w:p>
      <w:pPr>
        <w:autoSpaceDN w:val="0"/>
        <w:autoSpaceDE w:val="0"/>
        <w:widowControl/>
        <w:spacing w:line="264" w:lineRule="exact" w:before="264" w:after="0"/>
        <w:ind w:left="0" w:right="432" w:firstLine="0"/>
        <w:jc w:val="left"/>
      </w:pPr>
      <w:r>
        <w:t>The symbolism within the novel goes beyond simple allegorical representation; it acts as a lens through which.  the reader can explore profound themes of spirituality, self-discovery, and the search for meaning. the ambiguous nature of the symbols,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fluidity of the setting, and the cryptic messages interwoven </w:t>
        <w:br/>
        <w:t>throughout the narrative encourage active participation, turning the reader into a co-creator of meaning. The journey, therefore, is not just Elara’s but also that of the reader, a shared exploration of the human spirit's capacity for growth, transformation, and ultimately, the realization of a profound connection with the cosmos. The true significance lies not in the specific interpretations themselves, but in the process of grappling with these symbols and in the personal insights and understandings that arise from this engagement. It's a journey of exploration, introspection, and ultimately, a deeply personal encounter with the transformative power of the human spirit. The enduring power of the novel resides in its ability to evoke these feelings, prompting readers to contemplate their own lives, their own journeys, and their own quest for meaning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Symbol of the Stairway</w:t>
      </w:r>
    </w:p>
    <w:p>
      <w:pPr>
        <w:autoSpaceDN w:val="0"/>
        <w:autoSpaceDE w:val="0"/>
        <w:widowControl/>
        <w:spacing w:line="264" w:lineRule="exact" w:before="286" w:after="0"/>
        <w:ind w:left="0" w:right="0" w:firstLine="0"/>
        <w:jc w:val="left"/>
      </w:pPr>
      <w:r>
        <w:t xml:space="preserve">The stairway. It’s more than just a path, more than a mere ascent. It is the very heart of Elara’s journey, a living entity pulsating with symbolic weight. We’ve seen it hinted at, a fleeting image in the vast landscapes of her quest, but now we stand upon its very steps, ready to delve into its intricate, multifaceted symbolism. The </w:t>
        <w:br/>
        <w:t>stairway itself becomes the setting, a microcosm of the larger journey, reflecting Elara's inner state at every turn.</w:t>
      </w:r>
    </w:p>
    <w:p>
      <w:pPr>
        <w:autoSpaceDN w:val="0"/>
        <w:autoSpaceDE w:val="0"/>
        <w:widowControl/>
        <w:spacing w:line="264" w:lineRule="exact" w:before="264" w:after="0"/>
        <w:ind w:left="0" w:right="0" w:firstLine="0"/>
        <w:jc w:val="left"/>
      </w:pPr>
      <w:r>
        <w:t>The material of the stairway itself is significant. Is it constructed of rough-hewn stone, each step a testament to the arduousness of self-discovery? Or is it crafted from polished marble, reflecting the potential for elegance and grace within the process of spiritual growth? Perhaps it's even something more ethereal, something akin to shifting sands, constantly changing form, mirroring the ever-evolving nature of the self. The very texture, the feel beneath Elara’s feet, speaks volumes about the nature of her progress. Is it a relentless climb, each step a struggle against gravity and doubt, or does the journey possess moments of ease, of unexpected grace, allowing for respite and reflection?</w:t>
      </w:r>
    </w:p>
    <w:p>
      <w:pPr>
        <w:autoSpaceDN w:val="0"/>
        <w:autoSpaceDE w:val="0"/>
        <w:widowControl/>
        <w:spacing w:line="264" w:lineRule="exact" w:before="264" w:after="0"/>
        <w:ind w:left="0" w:right="0" w:firstLine="0"/>
        <w:jc w:val="left"/>
      </w:pPr>
      <w:r>
        <w:t xml:space="preserve">The number of steps, if indeed they are countable, holds </w:t>
        <w:br/>
        <w:t xml:space="preserve">significance. Is it a finite climb, with a clearly defined end point, or does it extend infinitely, representing the ceaseless nature of </w:t>
        <w:br/>
        <w:t xml:space="preserve">spiritual growth? A finite number of steps might suggest a clear, linear path towards enlightenment, while an infinite ascent implies a lifelong process of continuous learning and evolution, a journey with no true end, only a constant unfolding. Each step could </w:t>
        <w:br/>
        <w:t>represent a specific challenge overcome, a lesson learned, or a personal insight gained. The nature of those steps – some perhaps smooth and effortless, others jagged and treacherous – reflects the inherent unevenness of the path towards self-awareness.</w:t>
      </w:r>
    </w:p>
    <w:p>
      <w:pPr>
        <w:autoSpaceDN w:val="0"/>
        <w:autoSpaceDE w:val="0"/>
        <w:widowControl/>
        <w:spacing w:line="264" w:lineRule="exact" w:before="264" w:after="0"/>
        <w:ind w:left="0" w:right="0" w:firstLine="0"/>
        <w:jc w:val="left"/>
      </w:pPr>
      <w:r>
        <w:t>Consider the lighting on the stairway. Is it bathed in the radiant glow of the sun, signifying clarity and illumination, or does it wind through shadowy, uncertain.  passages, representing the inherent mysteries and ambiguities of the spiritual journey? the interplay of light and shadow, the moments of clarity interspersed with periods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doubt and uncertainty, are essential aspects of the overall </w:t>
        <w:br/>
        <w:t>symbolic meaning. Perhaps the light itself changes, shifting from harsh, direct sunlight to the soft, diffused light of twilight, reflecting Elara's emotional shifts and the varying intensity of her experiences.</w:t>
      </w:r>
    </w:p>
    <w:p>
      <w:pPr>
        <w:autoSpaceDN w:val="0"/>
        <w:autoSpaceDE w:val="0"/>
        <w:widowControl/>
        <w:spacing w:line="264" w:lineRule="exact" w:before="60" w:after="0"/>
        <w:ind w:left="0" w:right="0" w:firstLine="0"/>
        <w:jc w:val="left"/>
      </w:pPr>
      <w:r>
        <w:t xml:space="preserve">This dynamic interplay of light and shadow, inherent in the very structure of the stairway, underscores the ongoing interplay </w:t>
        <w:br/>
        <w:t>between illumination and obscurity that defines the spiritual quest.</w:t>
      </w:r>
    </w:p>
    <w:p>
      <w:pPr>
        <w:autoSpaceDN w:val="0"/>
        <w:autoSpaceDE w:val="0"/>
        <w:widowControl/>
        <w:spacing w:line="264" w:lineRule="exact" w:before="264" w:after="0"/>
        <w:ind w:left="0" w:right="144" w:firstLine="0"/>
        <w:jc w:val="left"/>
      </w:pPr>
      <w:r>
        <w:t>And what of the sounds? Does the stairway echo with the footfalls of those who have trod this path before, their presence a source of comfort and reassurance? Or is it eerily silent, a solitary path demanding self-reliance and fortitude? The presence or absence of sound, the type of sounds present – whispers, echoes, or the quiet rustle of unseen life – adds another layer of complexity to the symbolic narrative. Perhaps the sounds themselves evolve along with Elara's journey, transitioning from dissonant noises reflecting inner turmoil to harmonious sounds signifying inner peace.</w:t>
      </w:r>
    </w:p>
    <w:p>
      <w:pPr>
        <w:autoSpaceDN w:val="0"/>
        <w:autoSpaceDE w:val="0"/>
        <w:widowControl/>
        <w:spacing w:line="264" w:lineRule="exact" w:before="264" w:after="0"/>
        <w:ind w:left="0" w:right="288" w:firstLine="0"/>
        <w:jc w:val="left"/>
      </w:pPr>
      <w:r>
        <w:t xml:space="preserve">The surroundings of the stairway are also critical to our </w:t>
        <w:br/>
        <w:t>understanding of its meaning. Does it wind through.  a lush forest, suggesting the nurturing support of nature? or does it ascend a barren mountain, emphasizing the solitary nature of the journey?</w:t>
      </w:r>
    </w:p>
    <w:p>
      <w:pPr>
        <w:autoSpaceDN w:val="0"/>
        <w:autoSpaceDE w:val="0"/>
        <w:widowControl/>
        <w:spacing w:line="264" w:lineRule="exact" w:before="60" w:after="0"/>
        <w:ind w:left="0" w:right="0" w:firstLine="0"/>
        <w:jc w:val="left"/>
      </w:pPr>
      <w:r>
        <w:t xml:space="preserve">Perhaps it snakes through a mystical realm, reflecting the </w:t>
        <w:br/>
        <w:t xml:space="preserve">otherworldly nature of the spiritual experience. The environment itself, like the stairway itself, actively shapes the symbolism, adding layers of context and nuance to the overall meaning. The interplay between the physical environment and the internal state of Elara, as reflected in the changing surroundings, is a key element to </w:t>
        <w:br/>
        <w:t>understanding the symbolic complexity.</w:t>
      </w:r>
    </w:p>
    <w:p>
      <w:pPr>
        <w:autoSpaceDN w:val="0"/>
        <w:autoSpaceDE w:val="0"/>
        <w:widowControl/>
        <w:spacing w:line="264" w:lineRule="exact" w:before="264" w:after="0"/>
        <w:ind w:left="0" w:right="0" w:firstLine="0"/>
        <w:jc w:val="left"/>
      </w:pPr>
      <w:r>
        <w:t xml:space="preserve">Does the stairway itself change? Does its structure shift, morph, or adapt to Elara’s progress? Does it become steeper, more challenging as her journey progresses, testing her resilience and determination? Or does it become less steep, the.  path to enlightenment seemingly easier with experience and wisdom? this potential for </w:t>
        <w:br/>
        <w:t xml:space="preserve">transformation in the stairway itself, the way it interacts </w:t>
        <w:br/>
        <w:t xml:space="preserve">dynamically with elara’s internal state, underscores the </w:t>
        <w:br/>
        <w:t>evolutionary and fluid nature of the spiritual journey.</w:t>
      </w:r>
    </w:p>
    <w:p>
      <w:pPr>
        <w:autoSpaceDN w:val="0"/>
        <w:autoSpaceDE w:val="0"/>
        <w:widowControl/>
        <w:spacing w:line="324" w:lineRule="exact" w:before="204" w:after="0"/>
        <w:ind w:left="0" w:right="0" w:firstLine="0"/>
        <w:jc w:val="left"/>
      </w:pPr>
      <w:r>
        <w:t>The direction of the stairway is also worthy of consideration. Does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 ascend towards a radiant sky, symbolizing the pursuit of divine union? Or does it descend into the earth, representing a journey into the depths of the unconscious mind? Or, perhaps even more intriguingly, does.  it spiral, representing the cyclical nature of life, the constant process of growth, death, and rebirth? the </w:t>
        <w:br/>
        <w:t>directionality of the stairway, and the implicit symbolism of that direction, adds depth to the existing narrative.</w:t>
      </w:r>
    </w:p>
    <w:p>
      <w:pPr>
        <w:autoSpaceDN w:val="0"/>
        <w:autoSpaceDE w:val="0"/>
        <w:widowControl/>
        <w:spacing w:line="264" w:lineRule="exact" w:before="264" w:after="0"/>
        <w:ind w:left="0" w:right="0" w:firstLine="0"/>
        <w:jc w:val="left"/>
      </w:pPr>
      <w:r>
        <w:t xml:space="preserve">Finally, consider the destination. What awaits Elara at the top of the stairway? Is it a heavenly realm, a place of blissful union with the divine? Or is it a summit offering a panoramic view, a vantage point from which she can survey her journey and gain a deeper understanding of herself and the world? Or, is there no destination at all, the journey itself the ultimate reward, the process of </w:t>
        <w:br/>
        <w:t>continual striving and growth the very essence of the spiritual path? The absence or presence of a definitive destination speaks volumes about the nature of Elara’s spiritual journey and the very nature of spiritual self-discovery.</w:t>
      </w:r>
    </w:p>
    <w:p>
      <w:pPr>
        <w:autoSpaceDN w:val="0"/>
        <w:autoSpaceDE w:val="0"/>
        <w:widowControl/>
        <w:spacing w:line="264" w:lineRule="exact" w:before="264" w:after="0"/>
        <w:ind w:left="0" w:right="0" w:firstLine="0"/>
        <w:jc w:val="left"/>
      </w:pPr>
      <w:r>
        <w:t>The stairway, then, is not simply a path; it is a living metaphor, a dynamic symbol reflecting the complexities of Elara's internal landscape and the profound challenges and rewards of the spiritual journey. Each detail, from the material to the direction to the very setting, contributes to the richness and depth of its symbolic weight, allowing for multiple interpretations and a deeper engagement with the central themes of the novel. The stairway acts as a bridge, connecting the tangible world with the intangible realms of the spirit, the physical journey with the internal quest for self-</w:t>
        <w:br/>
        <w:t>discovery. It is, in essence, the very embodiment of Elara's journey itself, and its symbolic resonance reverberates throughout the narrative, adding layers of meaning and inviting readers to embark on their own interpretive pilgrimage.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Symbol of the Piper</w:t>
      </w:r>
    </w:p>
    <w:p>
      <w:pPr>
        <w:autoSpaceDN w:val="0"/>
        <w:autoSpaceDE w:val="0"/>
        <w:widowControl/>
        <w:spacing w:line="264" w:lineRule="exact" w:before="286" w:after="0"/>
        <w:ind w:left="0" w:right="0" w:firstLine="0"/>
        <w:jc w:val="left"/>
      </w:pPr>
      <w:r>
        <w:t xml:space="preserve">The stairway, as we've seen, is a multifaceted symbol, a microcosm of Elara's journey. But the path is not always solitary. Emerging from the shadows of the winding ascent, a figure appears: the Piper. He is not a constant presence, but rather a fleeting, almost ethereal being, his appearance as unpredictable as the shifting sands of the desert or the whispering winds that carry secrets through the </w:t>
        <w:br/>
        <w:t>canyons of Elara's soul. His presence, like the stairway itself, is open to interpretation, his role neither wholly benevolent nor entirely malevolent. He is, perhaps, an embodiment of the seductive allure of the unknown, the siren call of temptation that often accompanies the spiritual quest.</w:t>
      </w:r>
    </w:p>
    <w:p>
      <w:pPr>
        <w:autoSpaceDN w:val="0"/>
        <w:autoSpaceDE w:val="0"/>
        <w:widowControl/>
        <w:spacing w:line="264" w:lineRule="exact" w:before="266" w:after="0"/>
        <w:ind w:left="0" w:right="0" w:firstLine="0"/>
        <w:jc w:val="left"/>
      </w:pPr>
      <w:r>
        <w:t xml:space="preserve">The Piper's instrument, a flute or perhaps a pipe made of bone or some other ancient material, produces a melody both enchanting and unsettling. It’s a song that seems to weave itself into the very fabric of Elara’s being, pulling her towards hidden paths and </w:t>
        <w:br/>
        <w:t xml:space="preserve">unexplored territories. It is a melody that promises solace, </w:t>
        <w:br/>
        <w:t xml:space="preserve">understanding, and a deeper connection to something greater than herself. Yet, within the melody’s beauty lies an undercurrent of unease, a hint of melancholy, a suggestion that the path he offers, however alluring, may lead to unknown consequences. This </w:t>
        <w:br/>
        <w:t>ambiguity underscores the complexities of the spiritual journey. The Piper is not a simple guide, nor a clear antagonist. He represents the seductive power of illusion, the tempting allure of shortcuts on the path to enlightenment. He symbolizes the potential pitfalls that await those seeking spiritual awakening, those seductive whispers that promise easy answers to life’s profound mysteries.</w:t>
      </w:r>
    </w:p>
    <w:p>
      <w:pPr>
        <w:autoSpaceDN w:val="0"/>
        <w:autoSpaceDE w:val="0"/>
        <w:widowControl/>
        <w:spacing w:line="264" w:lineRule="exact" w:before="264" w:after="0"/>
        <w:ind w:left="0" w:right="0" w:firstLine="0"/>
        <w:jc w:val="left"/>
      </w:pPr>
      <w:r>
        <w:t xml:space="preserve">The setting in which the Piper appears further adds to the enigma. Sometimes, he materializes in breathtaking landscapes bathed in the golden light of the setting sun. These idyllic settings suggest a potential for beauty and harmony, reinforcing the idea that </w:t>
        <w:br/>
        <w:t xml:space="preserve">temptation can be alluringly disguised. At other times, however, he emerges from desolate wastes, echoing the barrenness and </w:t>
        <w:br/>
        <w:t>loneliness that often accompanies periods of spiritual doubt and struggle. This dramatic shift in setting mirrors the fluctuating intensity of Elara’s experience, underscoring the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nature of the spiritual journey. The ambiguity of his surroundings underscores the idea that temptation can manifest in various forms, both beautiful and desolate. The seemingly random nature of his appearances serves to emphasize the unpredictable nature of </w:t>
        <w:br/>
        <w:t xml:space="preserve">spiritual awakening and the unexpected challenges and </w:t>
        <w:br/>
        <w:t>opportunities that may arise along the way.</w:t>
      </w:r>
    </w:p>
    <w:p>
      <w:pPr>
        <w:autoSpaceDN w:val="0"/>
        <w:autoSpaceDE w:val="0"/>
        <w:widowControl/>
        <w:spacing w:line="264" w:lineRule="exact" w:before="264" w:after="0"/>
        <w:ind w:left="0" w:right="0" w:firstLine="0"/>
        <w:jc w:val="left"/>
      </w:pPr>
      <w:r>
        <w:t xml:space="preserve">The Piper’s attire further contributes to the complex symbolism. Sometimes, he is clad in rags, suggesting poverty and humility. This could indicate that temptation can arise from seemingly </w:t>
        <w:br/>
        <w:t xml:space="preserve">insignificant sources, that even the humblest of beings can possess a potent influence. At other times, he is adorned in rich, elaborate garments, suggesting power and wealth. This could symbolize the seductive allure of worldly possessions and the potential for </w:t>
        <w:br/>
        <w:t xml:space="preserve">distraction from the true path. This duality serves as a reminder that temptation can manifest in many forms, from humble </w:t>
        <w:br/>
        <w:t xml:space="preserve">beginnings to ostentatious displays of power and influence. The shifting nature of his appearance is crucial, highlighting the </w:t>
        <w:br/>
        <w:t>deceptive nature of illusion and the need for discernment in the face of temptation.</w:t>
      </w:r>
    </w:p>
    <w:p>
      <w:pPr>
        <w:autoSpaceDN w:val="0"/>
        <w:autoSpaceDE w:val="0"/>
        <w:widowControl/>
        <w:spacing w:line="264" w:lineRule="exact" w:before="264" w:after="0"/>
        <w:ind w:left="0" w:right="0" w:firstLine="0"/>
        <w:jc w:val="left"/>
      </w:pPr>
      <w:r>
        <w:t xml:space="preserve">The Piper’s interaction with Elara is never direct, but rather </w:t>
        <w:br/>
        <w:t>suggestive, a subtle interplay of glances and gestures. He does not force her to follow, but instead offers a captivating melody, a whispered invitation. The decision to accept or reject his invitation lies solely with Elara, a testament to the agency and self-</w:t>
        <w:br/>
        <w:t>determination inherent in the spiritual quest. This underscores the central theme of free will and self-discovery, highlighting Elara's autonomy in navigating her spiritual journey.</w:t>
      </w:r>
    </w:p>
    <w:p>
      <w:pPr>
        <w:autoSpaceDN w:val="0"/>
        <w:autoSpaceDE w:val="0"/>
        <w:widowControl/>
        <w:spacing w:line="264" w:lineRule="exact" w:before="264" w:after="0"/>
        <w:ind w:left="0" w:right="144" w:firstLine="0"/>
        <w:jc w:val="left"/>
      </w:pPr>
      <w:r>
        <w:t>The very act of playing his instrument is significant. The music itself becomes a metaphor, a symbolic language that speaks to the subconscious, evoking emotions and memories that Elara may not even be consciously aware of. The notes themselves, sometimes discordant, sometimes harmonious, mirror the complexities of her inner world, the turmoil and the tranquility, the doubts and the certainties that mark her journey. The music, then, is not merely a form of entertainment but a potent force, capable of both guiding and misleading. It's a siren song, tempting yet treacherous, a reminder that the pursuit of enlightenment is not always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straightforward path.</w:t>
      </w:r>
    </w:p>
    <w:p>
      <w:pPr>
        <w:autoSpaceDN w:val="0"/>
        <w:autoSpaceDE w:val="0"/>
        <w:widowControl/>
        <w:spacing w:line="264" w:lineRule="exact" w:before="266" w:after="0"/>
        <w:ind w:left="0" w:right="0" w:firstLine="0"/>
        <w:jc w:val="left"/>
      </w:pPr>
      <w:r>
        <w:t>This constant interplay between the alluring and the perilous underscores the paradoxical nature of the spiritual quest. The journey is not merely about reaching a destination, but about the very act of traveling, the challenges faced, the lessons learned, and the transformations undergone along the way. The Piper's existence becomes a testament to the internal battles fought, the temptations overcome, and the self-discovery achieved during Elara’s personal transformation.</w:t>
      </w:r>
    </w:p>
    <w:p>
      <w:pPr>
        <w:autoSpaceDN w:val="0"/>
        <w:autoSpaceDE w:val="0"/>
        <w:widowControl/>
        <w:spacing w:line="264" w:lineRule="exact" w:before="264" w:after="0"/>
        <w:ind w:left="0" w:right="144" w:firstLine="0"/>
        <w:jc w:val="left"/>
      </w:pPr>
      <w:r>
        <w:t xml:space="preserve">Moreover, the Piper's ambiguity highlights the complex and often contradictory nature of spiritual experiences. The path to </w:t>
        <w:br/>
        <w:t xml:space="preserve">enlightenment is rarely straightforward, often filled with </w:t>
        <w:br/>
        <w:t>unexpected twists and turns, and the Piper's fluctuating role serves as a perfect representation of this complex truth. His fleeting appearances and elusive nature underscore the elusive nature of spiritual guidance. He is not a constant, reliable presence; instead, he is a symbolic reminder of the transient and often ambiguous nature of spiritual encounters.</w:t>
      </w:r>
    </w:p>
    <w:p>
      <w:pPr>
        <w:autoSpaceDN w:val="0"/>
        <w:autoSpaceDE w:val="0"/>
        <w:widowControl/>
        <w:spacing w:line="264" w:lineRule="exact" w:before="264" w:after="0"/>
        <w:ind w:left="0" w:right="0" w:firstLine="0"/>
        <w:jc w:val="left"/>
      </w:pPr>
      <w:r>
        <w:t>Analyzing the Piper's symbolic role also allows us to examine the larger allegorical framework of the novel. The Piper is not just a character; he's a manifestation of the inner struggles and external temptations that accompany any significant quest for self-discovery.</w:t>
      </w:r>
    </w:p>
    <w:p>
      <w:pPr>
        <w:autoSpaceDN w:val="0"/>
        <w:autoSpaceDE w:val="0"/>
        <w:widowControl/>
        <w:spacing w:line="264" w:lineRule="exact" w:before="58" w:after="0"/>
        <w:ind w:left="0" w:right="0" w:firstLine="0"/>
        <w:jc w:val="left"/>
      </w:pPr>
      <w:r>
        <w:t>He embodies the seductive power of the unknown, the allure of easy answers, and the potential dangers that lie in neglecting inner guidance. The ambiguity of his character invites the reader to consider their own personal struggles and temptations, the choices they make, and the consequences of those choices. The Piper, therefore, is not merely a figure within the narrative; he is a mirror reflecting back to the reader the inherent complexities of the spiritual path.</w:t>
      </w:r>
    </w:p>
    <w:p>
      <w:pPr>
        <w:autoSpaceDN w:val="0"/>
        <w:autoSpaceDE w:val="0"/>
        <w:widowControl/>
        <w:spacing w:line="264" w:lineRule="exact" w:before="266" w:after="0"/>
        <w:ind w:left="0" w:right="0" w:firstLine="0"/>
        <w:jc w:val="left"/>
      </w:pPr>
      <w:r>
        <w:t xml:space="preserve">The Piper’s elusive nature, his appearance and disappearance without explanation, reinforces the multifaceted nature of the spiritual journey. It is not a linear progression but a cyclical </w:t>
        <w:br/>
        <w:t>process, filled with highs and lows, moments of clarity and periods of deep uncertainty. The Piper embodies this cyclical nature, appearing at moments of both great progress and considerable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doubt, underscoring the idea that even in the midst of apparent advancement, there may still be challenges and temptations to overcome. His transient presence underscores the transient nature of spiritual progress itself, highlighting the ongoing nature of the quest for enlightenment.</w:t>
      </w:r>
    </w:p>
    <w:p>
      <w:pPr>
        <w:autoSpaceDN w:val="0"/>
        <w:autoSpaceDE w:val="0"/>
        <w:widowControl/>
        <w:spacing w:line="264" w:lineRule="exact" w:before="264" w:after="0"/>
        <w:ind w:left="0" w:right="144" w:firstLine="0"/>
        <w:jc w:val="left"/>
      </w:pPr>
      <w:r>
        <w:t xml:space="preserve">Furthermore, the Piper could be interpreted as a representation of the different aspects of the self. He might symbolize the shadow self, the darker, more impulsive side that often seeks immediate gratification. He might also represent the ego, the part of the self that craves validation and external approval. Conversely, he could also symbolize the intuitive aspect of the self, the inner voice that guides Elara toward her true potential, yet offers seductive </w:t>
        <w:br/>
        <w:t>shortcuts and distractions.</w:t>
      </w:r>
    </w:p>
    <w:p>
      <w:pPr>
        <w:autoSpaceDN w:val="0"/>
        <w:autoSpaceDE w:val="0"/>
        <w:widowControl/>
        <w:spacing w:line="264" w:lineRule="exact" w:before="264" w:after="0"/>
        <w:ind w:left="0" w:right="0" w:firstLine="0"/>
        <w:jc w:val="left"/>
      </w:pPr>
      <w:r>
        <w:t xml:space="preserve">The Piper’s symbolism, therefore, is not limited to a singular </w:t>
        <w:br/>
        <w:t xml:space="preserve">interpretation. His multifaceted nature reflects the complexities of the human experience, particularly the internal conflicts and </w:t>
        <w:br/>
        <w:t xml:space="preserve">external pressures that shape our choices and ultimately, our </w:t>
        <w:br/>
        <w:t>destiny. The ambiguity surrounding his character is crucial. It's not meant to be easily deciphered; rather, it's intended to provoke introspection and encourage readers to engage with the story on a deeper, more personal level. The Piper acts as a catalyst, prompting reflection on the nature of temptation, the allure of the unknown, and the importance of self-awareness in navigating the complexities of the spiritual journey.</w:t>
      </w:r>
    </w:p>
    <w:p>
      <w:pPr>
        <w:autoSpaceDN w:val="0"/>
        <w:autoSpaceDE w:val="0"/>
        <w:widowControl/>
        <w:spacing w:line="264" w:lineRule="exact" w:before="264" w:after="0"/>
        <w:ind w:left="0" w:right="0" w:firstLine="0"/>
        <w:jc w:val="left"/>
      </w:pPr>
      <w:r>
        <w:t xml:space="preserve">Ultimately, the Piper's role is a testament to the profound, </w:t>
        <w:br/>
        <w:t xml:space="preserve">transformative power of the spiritual quest. He is not merely an obstacle but a catalyst, a challenging yet essential element in Elara's journey toward enlightenment. His presence serves as a reminder that the path to self-discovery is rarely easy and often involves confronting our inner demons and navigating the seductive allure of temptation. His ambiguity underscores the importance of careful consideration and wise decision-making on the path to spiritual awakening. The Piper, therefore, becomes a key figure in shaping the symbolic landscape of Elara’s journey, and his enigmatic </w:t>
        <w:br/>
        <w:t>presence will continue to resonate throughout the narrative, adding layers of complexity to the unfolding story. His presence serves as a potent symbol that invites the reader to delve deeper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allegorical meaning of Elara's quest. The Piper, in his elusive and multifaceted nature, becomes a key to unlocking the deeper symbolic meanings embedded within the narrative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Symbol of the May Queen</w:t>
      </w:r>
    </w:p>
    <w:p>
      <w:pPr>
        <w:autoSpaceDN w:val="0"/>
        <w:autoSpaceDE w:val="0"/>
        <w:widowControl/>
        <w:spacing w:line="264" w:lineRule="exact" w:before="286" w:after="0"/>
        <w:ind w:left="0" w:right="144" w:firstLine="0"/>
        <w:jc w:val="left"/>
      </w:pPr>
      <w:r>
        <w:t xml:space="preserve">The lush garden pulsed with life, a vibrant tapestry woven from emerald leaves, crimson blooms, and the intoxicating perfume of a thousand blossoms. Sunlight dripped through the canopy, dappling the earth in shifting patterns of light and shadow, illuminating the heart of this hidden sanctuary: the May Queen. She wasn't a queen in the traditional sense, crowned with jewels and wielding power over a kingdom. Her reign was far subtler, a quiet authority </w:t>
        <w:br/>
        <w:t>residing in the very essence of springtime itself.</w:t>
      </w:r>
    </w:p>
    <w:p>
      <w:pPr>
        <w:autoSpaceDN w:val="0"/>
        <w:autoSpaceDE w:val="0"/>
        <w:widowControl/>
        <w:spacing w:line="264" w:lineRule="exact" w:before="264" w:after="0"/>
        <w:ind w:left="0" w:right="0" w:firstLine="0"/>
        <w:jc w:val="left"/>
      </w:pPr>
      <w:r>
        <w:t xml:space="preserve">She sat upon a moss-covered stone, her form almost ethereal, </w:t>
        <w:br/>
        <w:t>draped in a gown woven from wildflowers and sunlight. Her hair, a cascade of golden wheat, flowed down her back, mingling with the vibrant blossoms that clustered around her. Her eyes, pools of liquid amber, held the wisdom of ancient forests and the innocence of a newborn fawn. She wasn't merely a symbol of beauty; she was beauty incarnate, the embodiment of nature's regenerative power.</w:t>
      </w:r>
    </w:p>
    <w:p>
      <w:pPr>
        <w:autoSpaceDN w:val="0"/>
        <w:autoSpaceDE w:val="0"/>
        <w:widowControl/>
        <w:spacing w:line="264" w:lineRule="exact" w:before="264" w:after="0"/>
        <w:ind w:left="0" w:right="0" w:firstLine="0"/>
        <w:jc w:val="left"/>
      </w:pPr>
      <w:r>
        <w:t>Elara, her heart still resonating with the haunting melody of the Piper, stumbled upon this hidden paradise as if drawn by an unseen force. The garden itself was a paradox, a place of both vibrant growth and subtle decay. Wilted petals scattered the ground, a reminder of the cyclical nature of life, the inevitable transition from bloom to decay, and the subsequent rebirth that followed. This mirrored Elara's own journey, her own internal struggles and the constant push and pull between growth and decay within her own being.</w:t>
      </w:r>
    </w:p>
    <w:p>
      <w:pPr>
        <w:autoSpaceDN w:val="0"/>
        <w:autoSpaceDE w:val="0"/>
        <w:widowControl/>
        <w:spacing w:line="264" w:lineRule="exact" w:before="264" w:after="0"/>
        <w:ind w:left="0" w:right="0" w:firstLine="0"/>
        <w:jc w:val="left"/>
      </w:pPr>
      <w:r>
        <w:t xml:space="preserve">The May Queen, unlike the elusive Piper, offered no cryptic riddles or seductive melodies. Her presence was a balm, a soothing antidote to the unsettling ambiguities that had haunted Elara’s path. There was a profound sense of peace radiating from her, a quiet </w:t>
        <w:br/>
        <w:t>acceptance of the natural order, a tranquil understanding of the delicate balance between life and death, creation and destruction.</w:t>
      </w:r>
    </w:p>
    <w:p>
      <w:pPr>
        <w:autoSpaceDN w:val="0"/>
        <w:autoSpaceDE w:val="0"/>
        <w:widowControl/>
        <w:spacing w:line="264" w:lineRule="exact" w:before="264" w:after="0"/>
        <w:ind w:left="0" w:right="0" w:firstLine="0"/>
        <w:jc w:val="left"/>
      </w:pPr>
      <w:r>
        <w:t>Elara approached cautiously, her heart filled with a mixture of awe and apprehension. The silence in the garden was not empty but pregnant with meaning, a silent symphony composed of the rustling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leaves, the buzzing of bees, and the gentle murmur of a nearby stream. It was a sanctuary, a place where the noise of the external world faded away, replaced by the subtle whisperings of nature's own language.</w:t>
      </w:r>
    </w:p>
    <w:p>
      <w:pPr>
        <w:autoSpaceDN w:val="0"/>
        <w:autoSpaceDE w:val="0"/>
        <w:widowControl/>
        <w:spacing w:line="264" w:lineRule="exact" w:before="264" w:after="0"/>
        <w:ind w:left="0" w:right="144" w:firstLine="0"/>
        <w:jc w:val="left"/>
      </w:pPr>
      <w:r>
        <w:t>The May Queen’s gaze met Elara’s, not with judgment or scrutiny, but with understanding. It was a look that transcended words, a silent acknowledgment of Elara’s journey, a recognition of the struggles and triumphs that had shaped her path. There was a profound empathy in her eyes, a deep connection to the human experience, to the universal quest for meaning and understanding.</w:t>
      </w:r>
    </w:p>
    <w:p>
      <w:pPr>
        <w:autoSpaceDN w:val="0"/>
        <w:autoSpaceDE w:val="0"/>
        <w:widowControl/>
        <w:spacing w:line="264" w:lineRule="exact" w:before="264" w:after="0"/>
        <w:ind w:left="0" w:right="0" w:firstLine="0"/>
        <w:jc w:val="left"/>
      </w:pPr>
      <w:r>
        <w:t>"You have sought the stairway," the May Queen spoke, her voice as gentle as the summer breeze, "and you have encountered the Piper." Her words weren't a question, but a confirmation, a recognition of Elara’s journey. "The stairway is the path, the Piper a temptation.</w:t>
      </w:r>
    </w:p>
    <w:p>
      <w:pPr>
        <w:autoSpaceDN w:val="0"/>
        <w:autoSpaceDE w:val="0"/>
        <w:widowControl/>
        <w:spacing w:line="264" w:lineRule="exact" w:before="60" w:after="0"/>
        <w:ind w:left="0" w:right="432" w:firstLine="0"/>
        <w:jc w:val="left"/>
      </w:pPr>
      <w:r>
        <w:t>But the true journey lies not in reaching the summit, but in understanding the rhythm of ascent and descent, of growth and decay, of birth and death."</w:t>
      </w:r>
    </w:p>
    <w:p>
      <w:pPr>
        <w:autoSpaceDN w:val="0"/>
        <w:autoSpaceDE w:val="0"/>
        <w:widowControl/>
        <w:spacing w:line="264" w:lineRule="exact" w:before="264" w:after="0"/>
        <w:ind w:left="0" w:right="0" w:firstLine="0"/>
        <w:jc w:val="left"/>
      </w:pPr>
      <w:r>
        <w:t>This was different than any of the cryptic messages Elara had previously encountered. There was a clarity, a simplicity in the May Queen's words. It wasn't an easy answer to the complexities of her quest, but a framework for understanding, a lens through which she could view her journey.</w:t>
      </w:r>
    </w:p>
    <w:p>
      <w:pPr>
        <w:autoSpaceDN w:val="0"/>
        <w:autoSpaceDE w:val="0"/>
        <w:widowControl/>
        <w:spacing w:line="264" w:lineRule="exact" w:before="264" w:after="0"/>
        <w:ind w:left="0" w:right="0" w:firstLine="0"/>
        <w:jc w:val="left"/>
      </w:pPr>
      <w:r>
        <w:t>The May Queen gestured to the garden, to the vibrant life blooming around them, but also to the withered petals scattered on the ground. “Life is not a straight line,” she explained, her voice a melodic whisper, “but a spiral, a continuous cycle of renewal. What seems like an ending is often a beginning, a transformation, a new phase in the eternal dance of existence.”</w:t>
      </w:r>
    </w:p>
    <w:p>
      <w:pPr>
        <w:autoSpaceDN w:val="0"/>
        <w:autoSpaceDE w:val="0"/>
        <w:widowControl/>
        <w:spacing w:line="264" w:lineRule="exact" w:before="266" w:after="0"/>
        <w:ind w:left="0" w:right="0" w:firstLine="0"/>
        <w:jc w:val="left"/>
      </w:pPr>
      <w:r>
        <w:t xml:space="preserve">Elara appeared around, truly seeing the garden for the first time. The decaying petals weren't symbols of failure, but rather essential components of the cycle, nourishing the soil, providing the </w:t>
        <w:br/>
        <w:t>nutrients for new life to emerge. The interconnectedness of life and death, growth and decay, was stunningly apparent in this vibrant, yet transient, ecosystem. This garden was a microcosm of the universe, a miniature representation of the cyclical nature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existence.</w:t>
      </w:r>
    </w:p>
    <w:p>
      <w:pPr>
        <w:autoSpaceDN w:val="0"/>
        <w:autoSpaceDE w:val="0"/>
        <w:widowControl/>
        <w:spacing w:line="264" w:lineRule="exact" w:before="266" w:after="0"/>
        <w:ind w:left="0" w:right="0" w:firstLine="0"/>
        <w:jc w:val="left"/>
      </w:pPr>
      <w:r>
        <w:t>The May Queen continued, "The Piper's song is a seductive whisper, a temptation to bypass the natural rhythm, to seek shortcuts on the path. But true understanding requires embracing the full cycle, the ascent and the descent, the joy and the sorrow, the growth and the decay. Each experience, every challenge, every triumph contributes to the tapestry of your being.”</w:t>
      </w:r>
    </w:p>
    <w:p>
      <w:pPr>
        <w:autoSpaceDN w:val="0"/>
        <w:autoSpaceDE w:val="0"/>
        <w:widowControl/>
        <w:spacing w:line="264" w:lineRule="exact" w:before="264" w:after="0"/>
        <w:ind w:left="0" w:right="0" w:firstLine="0"/>
        <w:jc w:val="left"/>
      </w:pPr>
      <w:r>
        <w:t>Elara experienced a profound sense of relief, a release of the tension that had burdened her throughout her journey. The May Queen's words provided a framework for understanding, a way of reconciling the seemingly contradictory elements of her experiences. The ambiguity of the Piper's presence was no longer a source of confusion, but rather an integral part of the cyclical process, a challenge to be met, a lesson to be learned.</w:t>
      </w:r>
    </w:p>
    <w:p>
      <w:pPr>
        <w:autoSpaceDN w:val="0"/>
        <w:autoSpaceDE w:val="0"/>
        <w:widowControl/>
        <w:spacing w:line="264" w:lineRule="exact" w:before="264" w:after="0"/>
        <w:ind w:left="0" w:right="0" w:firstLine="0"/>
        <w:jc w:val="left"/>
      </w:pPr>
      <w:r>
        <w:t xml:space="preserve">The May Queen's gown, woven from wildflowers, became a symbol of the interconnectedness of all things, the intricate tapestry of existence. Each flower represented a different experience, a </w:t>
        <w:br/>
        <w:t>different stage in Elara’s journey. Some were vibrant and bursting with life, others were wilting, nearing the end of their bloom. Yet, each played an essential role in the overall beauty and vitality of the garden.</w:t>
      </w:r>
    </w:p>
    <w:p>
      <w:pPr>
        <w:autoSpaceDN w:val="0"/>
        <w:autoSpaceDE w:val="0"/>
        <w:widowControl/>
        <w:spacing w:line="264" w:lineRule="exact" w:before="264" w:after="0"/>
        <w:ind w:left="0" w:right="0" w:firstLine="0"/>
        <w:jc w:val="left"/>
      </w:pPr>
      <w:r>
        <w:t xml:space="preserve">The May Queen’s crown, unseen yet powerfully present, was the very essence of the garden itself—the sun, the rain, the soil, the seeds, and the air. It was the life force that animated the entire ecosystem, the subtle energy that connected each element, creating a vibrant, self-sustaining whole. This crown represented the </w:t>
        <w:br/>
        <w:t>inherent interconnectedness of everything within the universe, suggesting that Elara's individual journey was but a thread in the larger tapestry of existence.</w:t>
      </w:r>
    </w:p>
    <w:p>
      <w:pPr>
        <w:autoSpaceDN w:val="0"/>
        <w:autoSpaceDE w:val="0"/>
        <w:widowControl/>
        <w:spacing w:line="264" w:lineRule="exact" w:before="266" w:after="0"/>
        <w:ind w:left="0" w:right="0" w:firstLine="0"/>
        <w:jc w:val="left"/>
      </w:pPr>
      <w:r>
        <w:t>The stream flowing through the garden mirrored the fluidity of Elara’s journey. The water flowed, sometimes swiftly, sometimes slowly, sometimes smoothly, sometimes turbulently – mirroring the uneven pace and unpredictable nature of spiritual growth. Just as the stream inevitably flowed towards the sea, Elara's journey was also destined to reach its conclusion, its culmination.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May Queen's presence, therefore, wasn’t just a symbolic </w:t>
        <w:br/>
        <w:t>representation of spring's renewal; it was a profound metaphor for the cyclical nature of life itself. The garden served as a canvas upon which the complexities of existence were painted—a tapestry woven from threads of growth, decay, rebirth, and transformation.</w:t>
      </w:r>
    </w:p>
    <w:p>
      <w:pPr>
        <w:autoSpaceDN w:val="0"/>
        <w:autoSpaceDE w:val="0"/>
        <w:widowControl/>
        <w:spacing w:line="264" w:lineRule="exact" w:before="60" w:after="0"/>
        <w:ind w:left="0" w:right="0" w:firstLine="0"/>
        <w:jc w:val="left"/>
      </w:pPr>
      <w:r>
        <w:t xml:space="preserve">The vibrant blossoms represented moments of joy and </w:t>
        <w:br/>
        <w:t xml:space="preserve">accomplishment, the wilting petals signified.  periods of hardship and introspection, and the fertile soil symbolized the potential for </w:t>
        <w:br/>
        <w:t>continuous growth and renewal.</w:t>
      </w:r>
    </w:p>
    <w:p>
      <w:pPr>
        <w:autoSpaceDN w:val="0"/>
        <w:autoSpaceDE w:val="0"/>
        <w:widowControl/>
        <w:spacing w:line="264" w:lineRule="exact" w:before="264" w:after="0"/>
        <w:ind w:left="0" w:right="0" w:firstLine="0"/>
        <w:jc w:val="left"/>
      </w:pPr>
      <w:r>
        <w:t>The setting sun cast long shadows across the garden, painting the scene in hues of orange, purple, and gold, as the May Queen’s words resonated deeply within Elara's heart. The beauty of the garden, the wisdom of the May Queen, and the understanding of the cyclical nature of her journey gave Elara a newfound clarity, a sense of peace, and a renewed determination to continue her quest.</w:t>
      </w:r>
    </w:p>
    <w:p>
      <w:pPr>
        <w:autoSpaceDN w:val="0"/>
        <w:autoSpaceDE w:val="0"/>
        <w:widowControl/>
        <w:spacing w:line="264" w:lineRule="exact" w:before="60" w:after="0"/>
        <w:ind w:left="0" w:right="432" w:firstLine="0"/>
        <w:jc w:val="left"/>
      </w:pPr>
      <w:r>
        <w:t>The ambiguities of her journey no longer seemed daunting, but rather integral to the process of growth and self-discovery.</w:t>
      </w:r>
    </w:p>
    <w:p>
      <w:pPr>
        <w:autoSpaceDN w:val="0"/>
        <w:autoSpaceDE w:val="0"/>
        <w:widowControl/>
        <w:spacing w:line="264" w:lineRule="exact" w:before="264" w:after="0"/>
        <w:ind w:left="0" w:right="144" w:firstLine="0"/>
        <w:jc w:val="left"/>
      </w:pPr>
      <w:r>
        <w:t xml:space="preserve">Elara’s time in the garden wasn’t just a fleeting encounter; it was a transformative experience. It was a moment of profound clarity, a revelation that transcended the superficial interpretations of </w:t>
        <w:br/>
        <w:t xml:space="preserve">symbols and delved into the deeper, more profound truths of existence. The May Queen’s lesson wasn’t about finding a </w:t>
        <w:br/>
        <w:t>destination, but about embracing the journey itself, with all its complexities and contradictions, its triumphs and its setbacks. The true path, she realized, wasn't a straight line but a continuous spiral, a constant cycle of growth, decay, and renewal, a reflection of the eternal dance of life itself. The May Queen, with her wisdom and her grace, had provided Elara with the key to unlocking the deeper meanings of her own symbolic journey. The garden itself, with its vibrant life and subtle decay, had become a powerful symbol of the transformative power of embracing the full circle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Interpreting the Journey</w:t>
      </w:r>
    </w:p>
    <w:p>
      <w:pPr>
        <w:autoSpaceDN w:val="0"/>
        <w:autoSpaceDE w:val="0"/>
        <w:widowControl/>
        <w:spacing w:line="264" w:lineRule="exact" w:before="286" w:after="0"/>
        <w:ind w:left="0" w:right="0" w:firstLine="0"/>
        <w:jc w:val="left"/>
      </w:pPr>
      <w:r>
        <w:t xml:space="preserve">The May Queen’s parting words lingered in the air, as soft and persistent as the scent of wildflowers. Elara, her spirit lighter than it had been in months, found herself reluctant to leave this sanctuary, this pocket of profound understanding. The garden, she now </w:t>
        <w:br/>
        <w:t xml:space="preserve">understood, was not merely a place, but a state of being; a </w:t>
        <w:br/>
        <w:t>reflection of the internal landscape she herself had been navigating.</w:t>
      </w:r>
    </w:p>
    <w:p>
      <w:pPr>
        <w:autoSpaceDN w:val="0"/>
        <w:autoSpaceDE w:val="0"/>
        <w:widowControl/>
        <w:spacing w:line="264" w:lineRule="exact" w:before="58" w:after="0"/>
        <w:ind w:left="0" w:right="144" w:firstLine="0"/>
        <w:jc w:val="left"/>
      </w:pPr>
      <w:r>
        <w:t>The vibrant blossoms weren't simply pretty flowers; they were milestones, moments of clarity and growth. The decaying petals were not failures but the necessary compost for future blooms, the inevitable surrender to the cyclical nature of all things.</w:t>
      </w:r>
    </w:p>
    <w:p>
      <w:pPr>
        <w:autoSpaceDN w:val="0"/>
        <w:autoSpaceDE w:val="0"/>
        <w:widowControl/>
        <w:spacing w:line="264" w:lineRule="exact" w:before="266" w:after="0"/>
        <w:ind w:left="0" w:right="0" w:firstLine="0"/>
        <w:jc w:val="left"/>
      </w:pPr>
      <w:r>
        <w:t>The stream, a constant murmur throughout her time in the garden, became a metaphor for the relentless flow of life, its twists and turns, its rapids and its still pools mirroring the unpredictable journey of self-discovery. It flowed towards an unseen ocean, a powerful image of the ultimate merging, the harmonious resolution hinted at in the book's overarching narrative. This ocean wasn't a physical destination but a symbolic representation of the ultimate unity of consciousness, the connection between the individual self and the universal whole.</w:t>
      </w:r>
    </w:p>
    <w:p>
      <w:pPr>
        <w:autoSpaceDN w:val="0"/>
        <w:autoSpaceDE w:val="0"/>
        <w:widowControl/>
        <w:spacing w:line="264" w:lineRule="exact" w:before="264" w:after="0"/>
        <w:ind w:left="0" w:right="0" w:firstLine="0"/>
        <w:jc w:val="left"/>
      </w:pPr>
      <w:r>
        <w:t xml:space="preserve">Leaving the garden experienced like stepping out of a dream, a vivid, </w:t>
        <w:br/>
        <w:t>intensely meaningful dream that had rearranged her understanding of the world. The journey, the stairway, the Piper, the May Queen –these were not merely characters in a narrative, but potent symbols resonating with her own life, illuminating her own personal quest for meaning and understanding. The allegorical nature of the story allowed for infinite interpretations; its beauty lay in its ambiguity, its capacity for multiple meanings.</w:t>
      </w:r>
    </w:p>
    <w:p>
      <w:pPr>
        <w:autoSpaceDN w:val="0"/>
        <w:autoSpaceDE w:val="0"/>
        <w:widowControl/>
        <w:spacing w:line="264" w:lineRule="exact" w:before="264" w:after="0"/>
        <w:ind w:left="0" w:right="0" w:firstLine="0"/>
        <w:jc w:val="left"/>
      </w:pPr>
      <w:r>
        <w:t xml:space="preserve">The book, as a whole, was like a richly woven tapestry, each thread a symbol, each color a layer of meaning. The reader was invited to explore, to interpret, to decipher the hidden messages woven into the fabric of the narrative. The stairway itself, for example, was not simply a path to a physical location, but a metaphor for the </w:t>
        <w:br/>
        <w:t xml:space="preserve">spiritual journey of self-discovery. Each step represented a </w:t>
        <w:br/>
        <w:t>challenge overcome, a lesson learned, a deeper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gained. The ascent was not a linear progression, but a series of climbs and descents, mirroring the inevitable ups and downs of life itself. The setbacks, the periods of doubt and discouragement, were not failures, but essential parts of the overall journey.</w:t>
      </w:r>
    </w:p>
    <w:p>
      <w:pPr>
        <w:autoSpaceDN w:val="0"/>
        <w:autoSpaceDE w:val="0"/>
        <w:widowControl/>
        <w:spacing w:line="264" w:lineRule="exact" w:before="264" w:after="0"/>
        <w:ind w:left="0" w:right="0" w:firstLine="0"/>
        <w:jc w:val="left"/>
      </w:pPr>
      <w:r>
        <w:t>The Piper, with his alluring yet deceptive melodies, embodied temptation, the seductive whispers that lure us away from the true path. He represented the allure of shortcuts, the temptation to bypass the difficult work of self-reflection and growth. His song, however beautiful, was ultimately a distraction, leading away from the true destination. Yet, even the Piper's role was not purely negative. His presence served as a crucial learning experience, highlighting the importance of discernment and the dangers of being swayed by superficial attractions. He forced Elara to confront her own vulnerabilities, to strengthen her resolve, to deepen her understanding of her own inner strength.</w:t>
      </w:r>
    </w:p>
    <w:p>
      <w:pPr>
        <w:autoSpaceDN w:val="0"/>
        <w:autoSpaceDE w:val="0"/>
        <w:widowControl/>
        <w:spacing w:line="264" w:lineRule="exact" w:before="264" w:after="0"/>
        <w:ind w:left="0" w:right="144" w:firstLine="0"/>
        <w:jc w:val="left"/>
      </w:pPr>
      <w:r>
        <w:t>The May Queen, in contrast, symbolized renewal, rebirth, and the acceptance of the cyclical nature of life. Her tranquil presence offered solace and reassurance, reminding Elara of the inherent beauty and interconnectedness of all things. She represented the wisdom gained through experience, the understanding that comes from embracing both the light and the darkness, the joy and the sorrow, the growth and the decay. Her wisdom was not a simple solution, but a framework for understanding, a lens through which to view the complexities of life.</w:t>
      </w:r>
    </w:p>
    <w:p>
      <w:pPr>
        <w:autoSpaceDN w:val="0"/>
        <w:autoSpaceDE w:val="0"/>
        <w:widowControl/>
        <w:spacing w:line="264" w:lineRule="exact" w:before="264" w:after="0"/>
        <w:ind w:left="0" w:right="0" w:firstLine="0"/>
        <w:jc w:val="left"/>
      </w:pPr>
      <w:r>
        <w:t xml:space="preserve">The book's open-endedness was intentional, allowing for a </w:t>
        <w:br/>
        <w:t xml:space="preserve">multiplicity of interpretations. It was not about arriving at a single, definitive answer, but about embarking on a continuous journey of exploration and understanding. The symbols were not fixed in their meaning; they were fluid, ever-shifting, reflecting the dynamic nature of life itself. Each reader was invited to engage with the text on a personal level, bringing their own experiences and </w:t>
        <w:br/>
        <w:t>interpretations to bear on the narrative.</w:t>
      </w:r>
    </w:p>
    <w:p>
      <w:pPr>
        <w:autoSpaceDN w:val="0"/>
        <w:autoSpaceDE w:val="0"/>
        <w:widowControl/>
        <w:spacing w:line="264" w:lineRule="exact" w:before="264" w:after="0"/>
        <w:ind w:left="0" w:right="0" w:firstLine="0"/>
        <w:jc w:val="left"/>
      </w:pPr>
      <w:r>
        <w:t>The setting, like the symbolism itself, remained deliberately open-ended. The landscape could be seen as an external environment, but it could also be interpreted as an internal landscape, reflecting the complexities of Elara's emotional and spiritual journey. The garden,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for example, could be seen as a metaphor for the human psyche, with its vibrant blooms representing moments of joy and growth, and its decaying petals signifying periods of hardship and </w:t>
        <w:br/>
        <w:t>introspection. The stream could be interpreted as the flow of consciousness, its unpredictable nature mirroring the uneven pace and unpredictable nature of spiritual growth.</w:t>
      </w:r>
    </w:p>
    <w:p>
      <w:pPr>
        <w:autoSpaceDN w:val="0"/>
        <w:autoSpaceDE w:val="0"/>
        <w:widowControl/>
        <w:spacing w:line="264" w:lineRule="exact" w:before="264" w:after="0"/>
        <w:ind w:left="0" w:right="0" w:firstLine="0"/>
        <w:jc w:val="left"/>
      </w:pPr>
      <w:r>
        <w:t>The use of lyrical elements within the narrative added another layer of complexity, intertwining poetic language with the allegorical story. The lyrics served as narrative fragments, enhancing the symbolic nature of the text and adding to its evocative power. The reader was encouraged to listen to the music of the words, to feel the rhythm of the story, to allow the images and metaphors to resonate on a deeper level.</w:t>
      </w:r>
    </w:p>
    <w:p>
      <w:pPr>
        <w:autoSpaceDN w:val="0"/>
        <w:autoSpaceDE w:val="0"/>
        <w:widowControl/>
        <w:spacing w:line="264" w:lineRule="exact" w:before="264" w:after="0"/>
        <w:ind w:left="0" w:right="0" w:firstLine="0"/>
        <w:jc w:val="left"/>
      </w:pPr>
      <w:r>
        <w:t xml:space="preserve">The ultimate message of the book was not about reaching a specific destination, but about embracing the journey itself. It was a </w:t>
        <w:br/>
        <w:t>testament to the power of self-discovery, the importance of facing challenges, and the beauty of accepting the cyclical nature of life.</w:t>
      </w:r>
    </w:p>
    <w:p>
      <w:pPr>
        <w:autoSpaceDN w:val="0"/>
        <w:autoSpaceDE w:val="0"/>
        <w:widowControl/>
        <w:spacing w:line="264" w:lineRule="exact" w:before="60" w:after="0"/>
        <w:ind w:left="0" w:right="0" w:firstLine="0"/>
        <w:jc w:val="left"/>
      </w:pPr>
      <w:r>
        <w:t xml:space="preserve">The book's ambiguous ending invited the reader to continue their own exploration, to delve deeper into the symbolism, and to </w:t>
        <w:br/>
        <w:t>discover their own personal meanings within the narrative. The reader was left with a sense of ongoing exploration, an invitation to continue the journey of self-discovery long after closing the book.</w:t>
      </w:r>
    </w:p>
    <w:p>
      <w:pPr>
        <w:autoSpaceDN w:val="0"/>
        <w:autoSpaceDE w:val="0"/>
        <w:widowControl/>
        <w:spacing w:line="264" w:lineRule="exact" w:before="58" w:after="0"/>
        <w:ind w:left="0" w:right="0" w:firstLine="0"/>
        <w:jc w:val="left"/>
      </w:pPr>
      <w:r>
        <w:t xml:space="preserve">The ending, therefore, was not an end, but a new beginning, a continuation of the eternal dance of life itself. The symbolic </w:t>
        <w:br/>
        <w:t>language, open to interpretation, extended beyond the final page, echoing in the reader's mind long after finishing the story. The book became a companion on the reader's own personal journey, a guide to self-reflection, a catalyst for personal growth and transformation. The journey, therefore, continued beyond the confines of the book's pages, becoming a part of the reader's own life. The impact of the book's symbolic language and allegory extended beyond the story itself, becoming a powerful tool for self-discovery and personal growth. The lasting impression was one of continuous exploration, a journey without end, reflecting the ongoing, ever-evolving nature of life itself. The book's legacy was not a final answer but a catalyst for personal transformation, encouraging the reader to engage in their own continuous exploration of self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Faith and Doubt</w:t>
      </w:r>
    </w:p>
    <w:p>
      <w:pPr>
        <w:autoSpaceDN w:val="0"/>
        <w:autoSpaceDE w:val="0"/>
        <w:widowControl/>
        <w:spacing w:line="264" w:lineRule="exact" w:before="286" w:after="0"/>
        <w:ind w:left="0" w:right="0" w:firstLine="0"/>
        <w:jc w:val="left"/>
      </w:pPr>
      <w:r>
        <w:t>The wind whipped around Elara as she left the May Queen’s garden, carrying with it the scent of honeysuckle and the faint echo of the Queen’s ethereal song. The path ahead, no longer the carefully tended walkways of the garden, was rough and overgrown, a stark contrast to the sanctuary she had just left. This untamed wilderness mirrored the tumultuous landscape of her own heart, a place where faith and doubt wrestled for dominance. The garden had offered solace, a haven of understanding, but the world beyond its walls demanded a different kind of strength, a strength forged in the crucible of uncertainty.</w:t>
      </w:r>
    </w:p>
    <w:p>
      <w:pPr>
        <w:autoSpaceDN w:val="0"/>
        <w:autoSpaceDE w:val="0"/>
        <w:widowControl/>
        <w:spacing w:line="264" w:lineRule="exact" w:before="266" w:after="0"/>
        <w:ind w:left="0" w:right="0" w:firstLine="0"/>
        <w:jc w:val="left"/>
      </w:pPr>
      <w:r>
        <w:t>Her journey now led her towards a towering mountain, its peak shrouded in mist, a symbol of the daunting challenges that lay before her. This was not the gentle slope of the stairway she had previously ascended, but a steep, treacherous climb, demanding both physical and spiritual endurance. The air grew thinner as she ascended, mirroring the dwindling sense of certainty that plagued her. The vibrant colors of the garden were replaced by muted grays and browns, the landscape reflecting the gray areas within her own beliefs. Doubt, once a whisper, now clamored loudly in her mind, questioning every step, every decision, every belief she had so carefully cultivated.</w:t>
      </w:r>
    </w:p>
    <w:p>
      <w:pPr>
        <w:autoSpaceDN w:val="0"/>
        <w:autoSpaceDE w:val="0"/>
        <w:widowControl/>
        <w:spacing w:line="264" w:lineRule="exact" w:before="264" w:after="0"/>
        <w:ind w:left="0" w:right="0" w:firstLine="0"/>
        <w:jc w:val="left"/>
      </w:pPr>
      <w:r>
        <w:t>She encountered a group of travelers, weathered and weary, their faces etched with the struggles of the climb. They spoke in hushed tones of the summit, some with fervent faith, others with bitter resignation, their words a cacophony of belief and despair. Some spoke of a radiant light that awaited those who persevered, a beacon of hope in the face of adversity; others spoke of a barren peak, a cruel trick of the light, a false promise leading only to exhaustion and disappointment. Elara found herself oscillating between these extremes, her faith wavering under the weight of their conflicting testimonies. She listened to each narrative, letting their stories filter through her own experiences, understanding that their truths were just as valid as hers, colored as they were by their own unique perspectives.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mountain's ascent was relentless. Days bled into weeks, each sunrise a renewed struggle against doubt. The nights were colder, the stars seeming further away, their light less reassuring. She encountered treacherous paths, slippery slopes that tested her physical and mental strength. These obstacles mirrored the internal battles she faced, the moments when doubt threatened to engulf her completely. She stumbled, she fell, she experienced the sting of despair, but each setback, each fall, served only to strengthen her resolve.</w:t>
      </w:r>
    </w:p>
    <w:p>
      <w:pPr>
        <w:autoSpaceDN w:val="0"/>
        <w:autoSpaceDE w:val="0"/>
        <w:widowControl/>
        <w:spacing w:line="264" w:lineRule="exact" w:before="264" w:after="0"/>
        <w:ind w:left="0" w:right="0" w:firstLine="0"/>
        <w:jc w:val="left"/>
      </w:pPr>
      <w:r>
        <w:t>During a particularly difficult climb, she stumbled upon a hidden cave, a dark and mysterious space that seemed to draw her in with an irresistible force. This cave represented the depths of her own doubt, a place where her deepest fears and insecurities resided. The darkness pressed in on her, the silence amplifying the whispers of her inner critic. She experienced the weight of her uncertainties, the burden of unanswered questions. But amidst the darkness, a small flame flickered, a single, unwavering spark of faith. It was a tiny light, barely visible against the oppressive darkness, yet its presence was undeniable. It was a reminder that even in the deepest darkness, hope persisted.</w:t>
      </w:r>
    </w:p>
    <w:p>
      <w:pPr>
        <w:autoSpaceDN w:val="0"/>
        <w:autoSpaceDE w:val="0"/>
        <w:widowControl/>
        <w:spacing w:line="264" w:lineRule="exact" w:before="264" w:after="0"/>
        <w:ind w:left="0" w:right="0" w:firstLine="0"/>
        <w:jc w:val="left"/>
      </w:pPr>
      <w:r>
        <w:t>Elara spent several days within the cave, wrestling with her doubts, confronting her fears, and ultimately, finding a renewed sense of strength. The cave, far from being a place of complete despair, had become a crucible where her faith was refined, purified by the fires of doubt. She learned to embrace the uncertainty, to find peace in the unknown, recognizing that doubt was not the antithesis of faith, but rather, an integral part of its evolution. It was the shadow that defined the light, the counterpoint that gave her faith its resonance.</w:t>
      </w:r>
    </w:p>
    <w:p>
      <w:pPr>
        <w:autoSpaceDN w:val="0"/>
        <w:autoSpaceDE w:val="0"/>
        <w:widowControl/>
        <w:spacing w:line="264" w:lineRule="exact" w:before="264" w:after="0"/>
        <w:ind w:left="0" w:right="0" w:firstLine="0"/>
        <w:jc w:val="left"/>
      </w:pPr>
      <w:r>
        <w:t>Leaving the cave, she was changed. The sun seemed brighter, the air fresher, the path ahead clearer. Her step was surer, her resolve unshakeable. She had faced her doubts, wrestled with them, and emerged stronger, her faith tempered by the fires of uncertainty. The mountain still loomed, its peak still shrouded in mist, but now, she witnessed it not as a symbol of insurmountable obstacles, but as a testament to her own resilience and the enduring power of belief.</w:t>
      </w:r>
    </w:p>
    <w:p>
      <w:pPr>
        <w:autoSpaceDN w:val="0"/>
        <w:autoSpaceDE w:val="0"/>
        <w:widowControl/>
        <w:spacing w:line="264" w:lineRule="exact" w:before="264" w:after="0"/>
        <w:ind w:left="0" w:right="288" w:firstLine="0"/>
        <w:jc w:val="center"/>
      </w:pPr>
      <w:r>
        <w:t>The final ascent was arduous but exhilarating. She moved with a newfound confidence, her steps sure, her spirit unwavering.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landscape began to change, the gray giving way to shades of gold and amber. The air, though thin, held a different quality, a </w:t>
        <w:br/>
        <w:t>lightness, a sense of anticipation. She pushed past the last vestiges of doubt, past the lingering whispers of fear.</w:t>
      </w:r>
    </w:p>
    <w:p>
      <w:pPr>
        <w:autoSpaceDN w:val="0"/>
        <w:autoSpaceDE w:val="0"/>
        <w:widowControl/>
        <w:spacing w:line="264" w:lineRule="exact" w:before="264" w:after="0"/>
        <w:ind w:left="0" w:right="0" w:firstLine="0"/>
        <w:jc w:val="left"/>
      </w:pPr>
      <w:r>
        <w:t xml:space="preserve">Finally, she reached the summit. The mist cleared, revealing a breathtaking panorama. The world stretched out before her, vast and beautiful, a testament to the power of perseverance, the </w:t>
        <w:br/>
        <w:t>rewards of faith, the lessons learned from doubt. There was no blinding light, no dramatic epiphany. Instead, there was a profound sense of peace, a quiet understanding that her journey was far from over, that the climb itself was the destination.</w:t>
      </w:r>
    </w:p>
    <w:p>
      <w:pPr>
        <w:autoSpaceDN w:val="0"/>
        <w:autoSpaceDE w:val="0"/>
        <w:widowControl/>
        <w:spacing w:line="264" w:lineRule="exact" w:before="264" w:after="0"/>
        <w:ind w:left="0" w:right="0" w:firstLine="0"/>
        <w:jc w:val="left"/>
      </w:pPr>
      <w:r>
        <w:t xml:space="preserve">The landscape from the summit was a mosaic of light and shadow, reflecting the ongoing interplay between faith and doubt. She realized that the journey was not about eliminating doubt, but about learning to live with it, to integrate it into the fabric of her belief. Faith, she understood, was not a static state, but a dynamic process, a constant negotiation between hope and uncertainty. Doubt, she now knew, was not an enemy but a companion, a guide that led her to deeper levels of understanding. The path to </w:t>
        <w:br/>
        <w:t>enlightenment, she realized, wasn't a linear progression, free from setbacks, but a continuous cycle, an ongoing dance between faith and doubt, light and shadow.</w:t>
      </w:r>
    </w:p>
    <w:p>
      <w:pPr>
        <w:autoSpaceDN w:val="0"/>
        <w:autoSpaceDE w:val="0"/>
        <w:widowControl/>
        <w:spacing w:line="264" w:lineRule="exact" w:before="264" w:after="0"/>
        <w:ind w:left="0" w:right="0" w:firstLine="0"/>
        <w:jc w:val="left"/>
      </w:pPr>
      <w:r>
        <w:t>The summit was not an ending but a transition, a bridge to a new phase of her journey. From this vantage point, she could see other peaks in the distance, challenges yet to be faced, mountains still to be climbed. Her faith, tempered by doubt, had become a sturdy staff, guiding her onward, not only towards a summit but towards a continuous path of self-discovery, a testament to the inherent resilience of the human spirit. The landscape continued to shift and change, mirroring the ever-evolving nature of her beliefs. The journey was ongoing, a testament to the ever-present interplay between faith and doubt, a reflection of the cyclical nature of life itself.</w:t>
      </w:r>
    </w:p>
    <w:p>
      <w:pPr>
        <w:autoSpaceDN w:val="0"/>
        <w:autoSpaceDE w:val="0"/>
        <w:widowControl/>
        <w:spacing w:line="264" w:lineRule="exact" w:before="264" w:after="0"/>
        <w:ind w:left="0" w:right="0" w:firstLine="0"/>
        <w:jc w:val="left"/>
      </w:pPr>
      <w:r>
        <w:t>The view from the summit was not a static image but a dynamic, evolving panorama, mirroring the ceaseless shift between belief and doubt within her heart. She was reminded that life's journey is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straight path but a winding road, full of unexpected twists and turns, moments of profound faith and crippling doubt. She witnessed the winding paths below, understanding that each curve and bend reflected the intricate interplay of her own inner world. The </w:t>
        <w:br/>
        <w:t>mountain itself seemed to breathe, to change with each passing moment, a living testament to the ever-shifting landscape of faith.</w:t>
      </w:r>
    </w:p>
    <w:p>
      <w:pPr>
        <w:autoSpaceDN w:val="0"/>
        <w:autoSpaceDE w:val="0"/>
        <w:widowControl/>
        <w:spacing w:line="264" w:lineRule="exact" w:before="264" w:after="0"/>
        <w:ind w:left="0" w:right="0" w:firstLine="0"/>
        <w:jc w:val="left"/>
      </w:pPr>
      <w:r>
        <w:t>Elara’s experience on the mountain wasn't just a physical ascent; it was a profound spiritual journey. The challenges she faced, the doubts she confronted, the faith she ultimately discovered, were all intertwined, essential elements of her growth and transformation. The view from the top was not merely a beautiful panorama, but a symbolic representation of the culmination of her inner work, a testament to the enduring power of the human spirit. It was a journey of self-discovery, a testament to the resilience of faith in the face of doubt, a constant exploration of the ever-shifting landscapes within herself. The mountain became a symbol of her own internal strength, her capacity for growth, and her unwavering spirit. It was a reminder that the journey itself, with all its trials and tribulations, was the ultimate destination. The truest reward lay not in reaching the summit but in the transformation experienced during the climb.</w:t>
      </w:r>
    </w:p>
    <w:p>
      <w:pPr>
        <w:autoSpaceDN w:val="0"/>
        <w:autoSpaceDE w:val="0"/>
        <w:widowControl/>
        <w:spacing w:line="264" w:lineRule="exact" w:before="60" w:after="0"/>
        <w:ind w:left="0" w:right="288" w:firstLine="0"/>
        <w:jc w:val="left"/>
      </w:pPr>
      <w:r>
        <w:t>The landscape continued to shift and change, mirroring the dynamic interplay between her faith and doubt, an ever-evolving testament to the ongoing journey of self-discovery.</w:t>
      </w:r>
    </w:p>
    <w:p>
      <w:pPr>
        <w:autoSpaceDN w:val="0"/>
        <w:autoSpaceDE w:val="0"/>
        <w:widowControl/>
        <w:spacing w:line="264" w:lineRule="exact" w:before="264" w:after="0"/>
        <w:ind w:left="0" w:right="0" w:firstLine="0"/>
        <w:jc w:val="left"/>
      </w:pPr>
      <w:r>
        <w:t xml:space="preserve">The wind carried the scent of pine and wild heather, whispering secrets only she could understand. The sunset painted the sky in hues of orange and purple, a breathtaking spectacle mirroring the myriad emotions that coursed through her. She realized that faith and doubt were not opposing forces, but two sides of the same coin, inextricably linked, each shaping and defining the other. She had learned to embrace both, to find strength in their interplay, to see the beauty in their paradoxical dance. This newfound </w:t>
        <w:br/>
        <w:t xml:space="preserve">understanding filled her with a profound sense of peace, a quiet contentment that transcended the physical world. Her journey had been arduous, but the lessons learned, the experiences gained, were invaluable, forever shaping her understanding of herself and the world around her. The journey continued, ever evolving, a </w:t>
        <w:br/>
        <w:t>testament to the eternal dance between faith and doubt, the ever-shifting landscapes of the human spirit. The mountaintop, a mere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stepping-stone on her ongoing path, symbolized the eternal journey of self-discovery, the endless quest for understanding, and the enduring power of belief in the face of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Belief in Transformation</w:t>
      </w:r>
    </w:p>
    <w:p>
      <w:pPr>
        <w:autoSpaceDN w:val="0"/>
        <w:autoSpaceDE w:val="0"/>
        <w:widowControl/>
        <w:spacing w:line="264" w:lineRule="exact" w:before="286" w:after="0"/>
        <w:ind w:left="0" w:right="0" w:firstLine="0"/>
        <w:jc w:val="left"/>
      </w:pPr>
      <w:r>
        <w:t xml:space="preserve">The descent from the mountain was as revealing as the ascent. The path, though less arduous, presented its own set of challenges. The initial exhilaration of the summit began to wane, replaced by a quiet introspection. The panoramic view, once a source of awe, now served as a backdrop to the subtle shifts within Elara’s own </w:t>
        <w:br/>
        <w:t>understanding of faith. She no longer witnessed the world as a simple dichotomy of light and shadow, but as a complex tapestry woven from countless threads of experience, belief, and doubt.</w:t>
      </w:r>
    </w:p>
    <w:p>
      <w:pPr>
        <w:autoSpaceDN w:val="0"/>
        <w:autoSpaceDE w:val="0"/>
        <w:widowControl/>
        <w:spacing w:line="264" w:lineRule="exact" w:before="264" w:after="0"/>
        <w:ind w:left="0" w:right="0" w:firstLine="0"/>
        <w:jc w:val="left"/>
      </w:pPr>
      <w:r>
        <w:t>Her journey down the mountain wasn’t a passive descent; it was a conscious unpacking of the lessons learned on the arduous climb. Each step was a meditation, each turn a reflection. She revisited her memories, dissecting the moments of profound faith and the periods of crippling doubt, analyzing how each had contributed to her growth. The winding paths, once a source of anxiety, now held a symbolic significance, mirroring the labyrinthine nature of self-discovery.</w:t>
      </w:r>
    </w:p>
    <w:p>
      <w:pPr>
        <w:autoSpaceDN w:val="0"/>
        <w:autoSpaceDE w:val="0"/>
        <w:widowControl/>
        <w:spacing w:line="264" w:lineRule="exact" w:before="264" w:after="0"/>
        <w:ind w:left="0" w:right="0" w:firstLine="0"/>
        <w:jc w:val="left"/>
      </w:pPr>
      <w:r>
        <w:t xml:space="preserve">She encountered a crystal-clear stream cascading down the </w:t>
        <w:br/>
        <w:t xml:space="preserve">mountainside, its waters reflecting the sky like a mirror. She knelt beside it, cupping the cool water in her hands, feeling the soothing touch against her skin. The stream, a symbol of clarity and renewal, cleansed not just her body, but also her spirit. In the reflection, she witnessed not a perfect image, but a multifaceted reflection, mirroring the complex interplay of her beliefs. The stream, ever flowing, </w:t>
        <w:br/>
        <w:t>symbolized the continuous nature of her journey, the ongoing evolution of her faith.</w:t>
      </w:r>
    </w:p>
    <w:p>
      <w:pPr>
        <w:autoSpaceDN w:val="0"/>
        <w:autoSpaceDE w:val="0"/>
        <w:widowControl/>
        <w:spacing w:line="264" w:lineRule="exact" w:before="264" w:after="0"/>
        <w:ind w:left="0" w:right="0" w:firstLine="0"/>
        <w:jc w:val="left"/>
      </w:pPr>
      <w:r>
        <w:t xml:space="preserve">Further down, she came across a grove of ancient trees, their </w:t>
        <w:br/>
        <w:t>branches intertwined, their roots deeply embedded in the earth. These ancient sentinels represented the enduring power of tradition, the wisdom passed down through generations. They whispered stories of countless journeys, countless struggles, and countless triumphs – a silent testament to the enduring strength of the human spirit. The trees stood as a symbol of steadfastness, their roots mirroring Elara's own grounded faith. Their interconnectedness represented the interconnectedness of all things, the unity that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begun to glimpse on the summit.</w:t>
      </w:r>
    </w:p>
    <w:p>
      <w:pPr>
        <w:autoSpaceDN w:val="0"/>
        <w:autoSpaceDE w:val="0"/>
        <w:widowControl/>
        <w:spacing w:line="264" w:lineRule="exact" w:before="266" w:after="0"/>
        <w:ind w:left="0" w:right="0" w:firstLine="0"/>
        <w:jc w:val="left"/>
      </w:pPr>
      <w:r>
        <w:t>As she continued her descent, the landscape transitioned from the rugged terrain of the mountain to a lush valley, teeming with life. The valley, a symbol of abundance and prosperity, represented the rewards of her arduous journey, the fruits of her unwavering belief. The vibrant colors of wildflowers, the melodic songs of birds, the gentle breeze – all spoke of a harmony she had previously only dreamed of.</w:t>
      </w:r>
    </w:p>
    <w:p>
      <w:pPr>
        <w:autoSpaceDN w:val="0"/>
        <w:autoSpaceDE w:val="0"/>
        <w:widowControl/>
        <w:spacing w:line="264" w:lineRule="exact" w:before="264" w:after="0"/>
        <w:ind w:left="0" w:right="0" w:firstLine="0"/>
        <w:jc w:val="left"/>
      </w:pPr>
      <w:r>
        <w:t>In the heart of the valley, she found a small village, its inhabitants welcoming and kind. They shared their stories, their hopes, and their dreams, reinforcing Elara's understanding of the shared human experience. The village, a symbol of community and connection, highlighted the importance of shared belief and the strength found in collective faith. The shared stories strengthened her own resolve, showing her the universal nature of the struggles and triumphs of the human spirit.</w:t>
      </w:r>
    </w:p>
    <w:p>
      <w:pPr>
        <w:autoSpaceDN w:val="0"/>
        <w:autoSpaceDE w:val="0"/>
        <w:widowControl/>
        <w:spacing w:line="264" w:lineRule="exact" w:before="264" w:after="0"/>
        <w:ind w:left="0" w:right="0" w:firstLine="0"/>
        <w:jc w:val="left"/>
      </w:pPr>
      <w:r>
        <w:t>One villager, an elderly woman with eyes that held the wisdom of centuries, shared a parable about a farmer who planted a seed. The seed represented faith, and the farmer’s diligent care represented the nurturing of belief. The parable emphasized the importance of patience, persistence, and unwavering faith, even in the face of uncertainty. The harvest, when it finally came, was a testament to the farmer's unwavering belief. Elara understood the parable’s profound truth: the harvest of faith, like the harvest of the field, requires time, patience, and unwavering belief. The fruit of this belief is not always immediate but is richly rewarding.</w:t>
      </w:r>
    </w:p>
    <w:p>
      <w:pPr>
        <w:autoSpaceDN w:val="0"/>
        <w:autoSpaceDE w:val="0"/>
        <w:widowControl/>
        <w:spacing w:line="264" w:lineRule="exact" w:before="264" w:after="0"/>
        <w:ind w:left="0" w:right="0" w:firstLine="0"/>
        <w:jc w:val="left"/>
      </w:pPr>
      <w:r>
        <w:t>Leaving the village, Elara continued her journey, her steps lighter, her spirit renewed. The valley, with its abundant life, resonated with the growth she had experienced. It wasn't simply a beautiful landscape; it was a reflection of her own inner transformation. The journey had not ended; it had merely transitioned into a new phase, a phase marked by a deeper understanding of the power of belief, a more profound appreciation of the ongoing interplay between faith and doubt.</w:t>
      </w:r>
    </w:p>
    <w:p>
      <w:pPr>
        <w:autoSpaceDN w:val="0"/>
        <w:autoSpaceDE w:val="0"/>
        <w:widowControl/>
        <w:spacing w:line="324" w:lineRule="exact" w:before="204" w:after="0"/>
        <w:ind w:left="0" w:right="0" w:firstLine="0"/>
        <w:jc w:val="left"/>
      </w:pPr>
      <w:r>
        <w:t>She reached a wide, tranquil river, its waters flowing steadily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towards the distant horizon. The river, a symbol of life's continuous flow, reflected the ongoing nature of her journey. She realized that the journey was not a destination, but a process, a continuous evolution of self-discovery, an ongoing dance between faith and doubt. The river's steady flow symbolized the resilience of the human spirit, its capacity to navigate the currents of life, to adapt and grow, to find peace amidst the chaos.</w:t>
      </w:r>
    </w:p>
    <w:p>
      <w:pPr>
        <w:autoSpaceDN w:val="0"/>
        <w:autoSpaceDE w:val="0"/>
        <w:widowControl/>
        <w:spacing w:line="264" w:lineRule="exact" w:before="264" w:after="0"/>
        <w:ind w:left="0" w:right="0" w:firstLine="0"/>
        <w:jc w:val="left"/>
      </w:pPr>
      <w:r>
        <w:t>Looking back at the mountain, she witnessed not a daunting peak, but a symbol of her own strength, her resilience, and the power of belief. It was a testament to her ability to overcome challenges, to confront doubts, and to emerge stronger, wiser, and more deeply connected to herself and the world around her. The mountain had become a personal emblem, a powerful symbol of her transformation.</w:t>
      </w:r>
    </w:p>
    <w:p>
      <w:pPr>
        <w:autoSpaceDN w:val="0"/>
        <w:autoSpaceDE w:val="0"/>
        <w:widowControl/>
        <w:spacing w:line="264" w:lineRule="exact" w:before="264" w:after="0"/>
        <w:ind w:left="0" w:right="0" w:firstLine="0"/>
        <w:jc w:val="left"/>
      </w:pPr>
      <w:r>
        <w:t xml:space="preserve">Elara continued her journey, her heart filled with a profound sense of peace. The lessons learned on the mountain, in the valley, and along the river had transformed her, shaping her understanding of faith, doubt, and the eternal dance between them. Her journey was far from over, but she was ready, prepared to face whatever </w:t>
        <w:br/>
        <w:t xml:space="preserve">challenges lay ahead, her faith tempered by doubt, her spirit </w:t>
        <w:br/>
        <w:t>strengthened by her experiences. The path ahead was uncertain, but her belief in herself and the power of her spirit was unshakeable.</w:t>
      </w:r>
    </w:p>
    <w:p>
      <w:pPr>
        <w:autoSpaceDN w:val="0"/>
        <w:autoSpaceDE w:val="0"/>
        <w:widowControl/>
        <w:spacing w:line="264" w:lineRule="exact" w:before="58" w:after="0"/>
        <w:ind w:left="0" w:right="0" w:firstLine="0"/>
        <w:jc w:val="left"/>
      </w:pPr>
      <w:r>
        <w:t xml:space="preserve">The ever-shifting landscape of her inner world mirrored the </w:t>
        <w:br/>
        <w:t xml:space="preserve">dynamic interplay of faith and doubt, a constant reminder of the ongoing journey of self-discovery. The journey, she now </w:t>
        <w:br/>
        <w:t xml:space="preserve">understood, was not about reaching a destination but about </w:t>
        <w:br/>
        <w:t xml:space="preserve">embracing the process, learning from every experience, and finding strength in the ever-evolving dance of belief and doubt. Her </w:t>
        <w:br/>
        <w:t>transformation was complete, or perhaps, more accurately, it had just begun. The journey itself was the destination, and she was ready to walk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Nature of Belief</w:t>
      </w:r>
    </w:p>
    <w:p>
      <w:pPr>
        <w:autoSpaceDN w:val="0"/>
        <w:autoSpaceDE w:val="0"/>
        <w:widowControl/>
        <w:spacing w:line="264" w:lineRule="exact" w:before="286" w:after="0"/>
        <w:ind w:left="0" w:right="144" w:firstLine="0"/>
        <w:jc w:val="left"/>
      </w:pPr>
      <w:r>
        <w:t xml:space="preserve">Elara’s journey continued, moving beyond the physical landscapes and into the deeper, more elusive terrain of the human spirit. The valley, once a symbol of abundance, now served as a backdrop to her exploration of the multifaceted nature of belief. She realized that faith wasn't a monolithic entity, a single, unwavering </w:t>
        <w:br/>
        <w:t xml:space="preserve">conviction; instead, it was a kaleidoscope of experiences, </w:t>
        <w:br/>
        <w:t>interpretations, and perspectives. It was a tapestry woven from threads of doubt, hope, surrender, and fierce determination.</w:t>
      </w:r>
    </w:p>
    <w:p>
      <w:pPr>
        <w:autoSpaceDN w:val="0"/>
        <w:autoSpaceDE w:val="0"/>
        <w:widowControl/>
        <w:spacing w:line="264" w:lineRule="exact" w:before="264" w:after="0"/>
        <w:ind w:left="0" w:right="0" w:firstLine="0"/>
        <w:jc w:val="left"/>
      </w:pPr>
      <w:r>
        <w:t xml:space="preserve">Her understanding of faith had shifted from a simple acceptance of pre-ordained truths to a more nuanced appreciation of its subjective nature. She encountered a shepherd tending his flock on the </w:t>
        <w:br/>
        <w:t xml:space="preserve">hillside, his weathered face etched with the wisdom of years spent under the vast sky. He spoke of his faith, not as a dogma or a creed, but as a deep connection to the land, to his animals, and to the rhythms of nature. His belief wasn't confined to a temple or a scripture; it resided in the very soil beneath his feet, in the bleating of his sheep, in the sun warming his skin. This resonated deeply with Elara; she witnessed the reflection of her own journey in his quiet, unassuming faith. His belief was a living, breathing thing, </w:t>
        <w:br/>
        <w:t>constantly evolving with his experiences, shaped by the harsh realities of his life yet perpetually resilient.</w:t>
      </w:r>
    </w:p>
    <w:p>
      <w:pPr>
        <w:autoSpaceDN w:val="0"/>
        <w:autoSpaceDE w:val="0"/>
        <w:widowControl/>
        <w:spacing w:line="264" w:lineRule="exact" w:before="264" w:after="0"/>
        <w:ind w:left="0" w:right="0" w:firstLine="0"/>
        <w:jc w:val="left"/>
      </w:pPr>
      <w:r>
        <w:t xml:space="preserve">Further along her path, she stumbled upon a group of travelers, their faces alight with the fervor of their shared conviction. They were pilgrims, following a path toward a sacred shrine, their faith bound by a common narrative, a shared history, and a collective hope for redemption. Their faith was a unifying force, forging a bond stronger than any kinship or nationality. They sang hymns as they traveled, their voices rising and falling in harmony, a </w:t>
        <w:br/>
        <w:t>testament to the communal power of shared belief. Elara observed them, struck by the different ways people found their faith, their different paths to transcendence. She realized that faith could be a solitary journey or a shared pilgrimage, a personal experience or a communal celebration, always reflecting the unique individual journey and perspective.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spent days meditating by a rushing waterfall, its powerful spray a constant reminder of the strength and force of nature. The </w:t>
        <w:br/>
        <w:t xml:space="preserve">waterfall, to her, symbolized the relentless flow of life, the </w:t>
        <w:br/>
        <w:t>unceasing energy that drives the universe, the indomitable spirit of existence itself. There, surrounded by the raw, untamed power of nature, she questioned her own beliefs, questioning the very nature of belief itself. Was faith simply an acceptance of the unseen, or was it something more tangible, more grounded in tangible experience? Was it the acceptance of a higher power or was it a reflection of the inner workings of the soul, the essence of the human spirit?</w:t>
      </w:r>
    </w:p>
    <w:p>
      <w:pPr>
        <w:autoSpaceDN w:val="0"/>
        <w:autoSpaceDE w:val="0"/>
        <w:widowControl/>
        <w:spacing w:line="264" w:lineRule="exact" w:before="264" w:after="0"/>
        <w:ind w:left="0" w:right="0" w:firstLine="0"/>
        <w:jc w:val="left"/>
      </w:pPr>
      <w:r>
        <w:t xml:space="preserve">As dusk settled, a lone musician appeared, playing a haunting melody on his flute. His music spoke of loss, of grief, but also of hope, of resilience, of the enduring power of the human spirit. His music was a prayer, a lament, a celebration all at once – a </w:t>
        <w:br/>
        <w:t xml:space="preserve">testament to the complexities of the human experience. Elara </w:t>
        <w:br/>
        <w:t>realized that her own faith, her own belief system, was as complex, as multifaceted, as the musician's enchanting tune. There were moments of pure joy, moments of doubt, moments of surrender, and moments of fierce resistance – all interwoven, like the intricate notes of the flute melody. It was a constant shifting and changing current, reflecting the dynamic nature of her personal belief system.</w:t>
      </w:r>
    </w:p>
    <w:p>
      <w:pPr>
        <w:autoSpaceDN w:val="0"/>
        <w:autoSpaceDE w:val="0"/>
        <w:widowControl/>
        <w:spacing w:line="264" w:lineRule="exact" w:before="264" w:after="0"/>
        <w:ind w:left="0" w:right="0" w:firstLine="0"/>
        <w:jc w:val="left"/>
      </w:pPr>
      <w:r>
        <w:t xml:space="preserve">Her path then led her to a secluded monastery, nestled high in the mountains. The monks there, cloistered away from the world, practiced a faith centered on contemplation and meditation. Their faith was a journey inward, a quest for enlightenment and self-discovery through introspection and spiritual practice. Their beliefs were not based on outward rituals or dogmatic adherence to </w:t>
        <w:br/>
        <w:t>scripture; rather, their faith was an embodied experience, a way of life. They lived their faith, didn't simply profess it. This challenged Elara's understanding of faith further; it was not merely intellectual acceptance or fervent proclamation; it could also be an embodied practice, a constant striving for inner peace and harmony.</w:t>
      </w:r>
    </w:p>
    <w:p>
      <w:pPr>
        <w:autoSpaceDN w:val="0"/>
        <w:autoSpaceDE w:val="0"/>
        <w:widowControl/>
        <w:spacing w:line="264" w:lineRule="exact" w:before="264" w:after="0"/>
        <w:ind w:left="0" w:right="0" w:firstLine="0"/>
        <w:jc w:val="left"/>
      </w:pPr>
      <w:r>
        <w:t xml:space="preserve">Leaving the monastery, Elara found herself in a bustling city, a stark contrast to the quiet serenity she had just left behind. Here, she encountered a diversity of beliefs, a spectrum of faiths and </w:t>
        <w:br/>
        <w:t>philosophies. There were people who believed in science, people who believed in magic, people who believed in nothing at all.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kaleidoscope of worldviews challenged Elara to examine her own assumptions, to reconsider her own biases and prejudices. She began to see that faith, in its broadest sense, was not about a particular belief system, but rather a deep-seated commitment to something larger than oneself. It was about finding meaning and purpose in life, about finding connection and community, about making sense of the world around us.</w:t>
      </w:r>
    </w:p>
    <w:p>
      <w:pPr>
        <w:autoSpaceDN w:val="0"/>
        <w:autoSpaceDE w:val="0"/>
        <w:widowControl/>
        <w:spacing w:line="264" w:lineRule="exact" w:before="264" w:after="0"/>
        <w:ind w:left="0" w:right="0" w:firstLine="0"/>
        <w:jc w:val="left"/>
      </w:pPr>
      <w:r>
        <w:t>She spent time with a scientist, a woman who found her faith in the intricate workings of the natural world, in the elegance of scientific principles, in the endless pursuit of knowledge. Her belief was a deeply rational, empirical process, a testament to the power of human intellect and the capacity for scientific discovery. Yet, this faith, in its own way, was as profound and meaningful as any other form of religious belief. It represented the awe-inspiring wonder of the natural world.</w:t>
      </w:r>
    </w:p>
    <w:p>
      <w:pPr>
        <w:autoSpaceDN w:val="0"/>
        <w:autoSpaceDE w:val="0"/>
        <w:widowControl/>
        <w:spacing w:line="264" w:lineRule="exact" w:before="264" w:after="0"/>
        <w:ind w:left="0" w:right="0" w:firstLine="0"/>
        <w:jc w:val="left"/>
      </w:pPr>
      <w:r>
        <w:t xml:space="preserve">Elara's journey reached a culmination in a vast, open field under a star-studded sky. She lay there, gazing at the cosmos, feeling the immensity of the universe, the vastness of existence. In that </w:t>
        <w:br/>
        <w:t>moment, she experienced a profound shift in her understanding of belief. She realized that all forms of faith, in their diversity and complexity, shared a common thread – a desire for meaning, a longing for connection, a yearning for something greater than oneself. Whether that "something" was a deity, nature, science, or simply the human spirit itself, was immaterial. The essence of faith lay in the quest itself, the ongoing journey of self-discovery, the unwavering pursuit of truth and meaning.</w:t>
      </w:r>
    </w:p>
    <w:p>
      <w:pPr>
        <w:autoSpaceDN w:val="0"/>
        <w:autoSpaceDE w:val="0"/>
        <w:widowControl/>
        <w:spacing w:line="264" w:lineRule="exact" w:before="264" w:after="0"/>
        <w:ind w:left="0" w:right="0" w:firstLine="0"/>
        <w:jc w:val="left"/>
      </w:pPr>
      <w:r>
        <w:t xml:space="preserve">Her journey was not an end, but a beginning. It was not about finding the “right” belief system, but about understanding the diverse expressions of the human spirit's inherent longing for </w:t>
        <w:br/>
        <w:t xml:space="preserve">meaning and transcendence. The power of belief, she concluded, was not in the specifics of the belief itself, but in the unwavering commitment to that belief, the dedication to living a life guided by its principles and values, and the willingness to embrace the ever-evolving interplay between faith and doubt, certainty and </w:t>
        <w:br/>
        <w:t>uncertainty. The path of belief, she realized, was not a destination, but a continuous journey, a lifelong exploration of the human spirit and its profound connection to the cosmos. The nature of belief,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finally understood, is as boundless and complex as the universe itself. It is a personal, subjective experience, shaped by individual life journeys, personal experiences, and individual perspectives, always unfolding, always evolving, always reflecting the </w:t>
        <w:br/>
        <w:t>multifaceted reality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Belief and SelfDiscovery</w:t>
      </w:r>
    </w:p>
    <w:p>
      <w:pPr>
        <w:autoSpaceDN w:val="0"/>
        <w:autoSpaceDE w:val="0"/>
        <w:widowControl/>
        <w:spacing w:line="264" w:lineRule="exact" w:before="286" w:after="0"/>
        <w:ind w:left="0" w:right="0" w:firstLine="0"/>
        <w:jc w:val="left"/>
      </w:pPr>
      <w:r>
        <w:t xml:space="preserve">Elara’s journey, once a physical pilgrimage across varied </w:t>
        <w:br/>
        <w:t xml:space="preserve">landscapes, now turned inward. The external world, with its diverse expressions of faith, had served as a mirror reflecting the </w:t>
        <w:br/>
        <w:t xml:space="preserve">multifaceted nature of belief. But the true transformation lay in understanding how this external reflection connected to her inner landscape, the hidden terrain of her own self-knowledge. The power of belief, she was beginning to realize, wasn't merely about </w:t>
        <w:br/>
        <w:t xml:space="preserve">adhering to a set of doctrines or rituals; it was profoundly </w:t>
        <w:br/>
        <w:t xml:space="preserve">intertwined with the process of self-discovery, a journey of </w:t>
        <w:br/>
        <w:t>unveiling the hidden truths residing within.</w:t>
      </w:r>
    </w:p>
    <w:p>
      <w:pPr>
        <w:autoSpaceDN w:val="0"/>
        <w:autoSpaceDE w:val="0"/>
        <w:widowControl/>
        <w:spacing w:line="264" w:lineRule="exact" w:before="266" w:after="0"/>
        <w:ind w:left="0" w:right="144" w:firstLine="0"/>
        <w:jc w:val="left"/>
      </w:pPr>
      <w:r>
        <w:t xml:space="preserve">This internal shift began subtly. As she sat by a tranquil lake, its surface mirroring the star-dusted sky, Elara found herself </w:t>
        <w:br/>
        <w:t>questioning not just the what of her beliefs, but the why . Why did she hold certain convictions? What experiences had shaped her worldview? The answers weren’t readily apparent, buried beneath layers of conditioning, societal influences, and inherited dogma.</w:t>
      </w:r>
    </w:p>
    <w:p>
      <w:pPr>
        <w:autoSpaceDN w:val="0"/>
        <w:autoSpaceDE w:val="0"/>
        <w:widowControl/>
        <w:spacing w:line="264" w:lineRule="exact" w:before="60" w:after="0"/>
        <w:ind w:left="0" w:right="288" w:firstLine="0"/>
        <w:jc w:val="left"/>
      </w:pPr>
      <w:r>
        <w:t>The process of unearthing these layers became a form of self-archaeology, a painstaking excavation of her own beliefs and the underlying motivations driving them.</w:t>
      </w:r>
    </w:p>
    <w:p>
      <w:pPr>
        <w:autoSpaceDN w:val="0"/>
        <w:autoSpaceDE w:val="0"/>
        <w:widowControl/>
        <w:spacing w:line="264" w:lineRule="exact" w:before="264" w:after="0"/>
        <w:ind w:left="0" w:right="0" w:firstLine="0"/>
        <w:jc w:val="left"/>
      </w:pPr>
      <w:r>
        <w:t xml:space="preserve">She started journaling, meticulously documenting her thoughts, feelings, and the evolving understanding of her faith. Each entry was a step closer to understanding the intricate relationship </w:t>
        <w:br/>
        <w:t xml:space="preserve">between belief and self-knowledge. She realized that her beliefs weren’t static; they were dynamic, constantly shifting and evolving as she gained new experiences and insights. Doubt, once seen as a threat to her faith, now became a valuable tool, a catalyst for deeper self-reflection and a more nuanced understanding of her own convictions. The act of questioning, of grappling with </w:t>
        <w:br/>
        <w:t>uncertainty, became integral to her journey of self-discovery.</w:t>
      </w:r>
    </w:p>
    <w:p>
      <w:pPr>
        <w:autoSpaceDN w:val="0"/>
        <w:autoSpaceDE w:val="0"/>
        <w:widowControl/>
        <w:spacing w:line="264" w:lineRule="exact" w:before="264" w:after="0"/>
        <w:ind w:left="0" w:right="144" w:firstLine="0"/>
        <w:jc w:val="left"/>
      </w:pPr>
      <w:r>
        <w:t>One evening, while gazing at the moon’s reflection dancing on the water, Elara remembered a childhood story her grandmother used to tell her – a tale of a young girl who embarked on a quest for a mythical flower said to grant eternal life. The girl faced numerous obstacles, each trial revealing a hidden aspect of herself. Elara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realized that her own journey mirrored this ancient narrative. Each encounter, each challenge, each moment of doubt and uncertainty served as a stepping stone toward a deeper understanding of her own self, revealing hidden strengths and resilience she never knew she possessed.</w:t>
      </w:r>
    </w:p>
    <w:p>
      <w:pPr>
        <w:autoSpaceDN w:val="0"/>
        <w:autoSpaceDE w:val="0"/>
        <w:widowControl/>
        <w:spacing w:line="264" w:lineRule="exact" w:before="264" w:after="0"/>
        <w:ind w:left="0" w:right="0" w:firstLine="0"/>
        <w:jc w:val="left"/>
      </w:pPr>
      <w:r>
        <w:t xml:space="preserve">This realization led her to embrace vulnerability as a strength, a necessary condition for genuine self-discovery. She began to openly share her doubts and uncertainties with others, finding solace and unexpected wisdom in the shared human experience. The </w:t>
        <w:br/>
        <w:t>conversations she had with others, whether fellow travelers, monks, scientists or artists, weren’t simply exchanges of information; they were opportunities for mutual growth, for exploring the diverse expressions of faith and the unique journeys of self-discovery each individual embarked upon. She learned that there was no single“right” way to believe, no prescribed path to self-knowledge.</w:t>
      </w:r>
    </w:p>
    <w:p>
      <w:pPr>
        <w:autoSpaceDN w:val="0"/>
        <w:autoSpaceDE w:val="0"/>
        <w:widowControl/>
        <w:spacing w:line="324" w:lineRule="exact" w:before="204" w:after="0"/>
        <w:ind w:left="0" w:right="0" w:firstLine="0"/>
        <w:jc w:val="left"/>
      </w:pPr>
      <w:r>
        <w:t>The concept of self-acceptance became increasingly important.</w:t>
      </w:r>
    </w:p>
    <w:p>
      <w:pPr>
        <w:autoSpaceDN w:val="0"/>
        <w:autoSpaceDE w:val="0"/>
        <w:widowControl/>
        <w:spacing w:line="264" w:lineRule="exact" w:before="60" w:after="0"/>
        <w:ind w:left="0" w:right="0" w:firstLine="0"/>
        <w:jc w:val="left"/>
      </w:pPr>
      <w:r>
        <w:t xml:space="preserve">Elara realized that true belief wasn't about striving for some </w:t>
        <w:br/>
        <w:t xml:space="preserve">unattainable ideal of perfection or unwavering faith; it was about accepting her imperfections, her doubts, her contradictions. This acceptance allowed her to view herself with greater compassion, fostering a sense of inner peace and self-compassion that had been elusive before. The power of belief, she came to understand, wasn't solely about achieving some external goal or adhering to a specific creed; it was fundamentally about creating a harmonious </w:t>
        <w:br/>
        <w:t>relationship with oneself – mind, body, and spirit.</w:t>
      </w:r>
    </w:p>
    <w:p>
      <w:pPr>
        <w:autoSpaceDN w:val="0"/>
        <w:autoSpaceDE w:val="0"/>
        <w:widowControl/>
        <w:spacing w:line="264" w:lineRule="exact" w:before="264" w:after="0"/>
        <w:ind w:left="0" w:right="0" w:firstLine="0"/>
        <w:jc w:val="left"/>
      </w:pPr>
      <w:r>
        <w:t xml:space="preserve">As Elara delved deeper into her self-discovery, she found that her beliefs were deeply interconnected with her values. Her convictions became the compass guiding her choices, shaping her actions, and influencing her interactions with the world. She recognized that her faith was not a passive acceptance of pre-ordained truths, but an active engagement with the world, a commitment to living a life aligned with her deeply held beliefs. This realization instilled in her a sense of purpose, a sense of belonging, and a profound </w:t>
        <w:br/>
        <w:t>commitment to living authentically.</w:t>
      </w:r>
    </w:p>
    <w:p>
      <w:pPr>
        <w:autoSpaceDN w:val="0"/>
        <w:autoSpaceDE w:val="0"/>
        <w:widowControl/>
        <w:spacing w:line="264" w:lineRule="exact" w:before="264" w:after="0"/>
        <w:ind w:left="0" w:right="288" w:firstLine="0"/>
        <w:jc w:val="left"/>
      </w:pPr>
      <w:r>
        <w:t>This commitment extended to her relationships with others. She found that her beliefs impacted how she interacted with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around her, shaping her empathy, her compassion, and her ability to connect with others on a deeper level. Her faith became a source of strength and resilience, helping her navigate challenging </w:t>
        <w:br/>
        <w:t xml:space="preserve">situations and maintain a sense of hope amidst adversity. She understood that true belief wasn't about isolating oneself in a bubble of faith; it was about engaging with the world with </w:t>
        <w:br/>
        <w:t>kindness, empathy, and a deep sense of interconnectedness.</w:t>
      </w:r>
    </w:p>
    <w:p>
      <w:pPr>
        <w:autoSpaceDN w:val="0"/>
        <w:autoSpaceDE w:val="0"/>
        <w:widowControl/>
        <w:spacing w:line="264" w:lineRule="exact" w:before="264" w:after="0"/>
        <w:ind w:left="0" w:right="0" w:firstLine="0"/>
        <w:jc w:val="left"/>
      </w:pPr>
      <w:r>
        <w:t xml:space="preserve">Through her self-reflection, Elara discovered the intricate link between belief, self-knowledge, and action. Her beliefs didn't just exist in the abstract; they manifested in her daily actions, shaping her choices and her contribution to the world. This understanding brought a sense of profound responsibility; her belief system wasn't merely a personal philosophy; it was a force shaping her </w:t>
        <w:br/>
        <w:t>interactions with the world and her impact on others. This sense of responsibility, rooted in self-awareness and a deep commitment to her beliefs, strengthened her resolve and guided her actions with a greater sense of purpose.</w:t>
      </w:r>
    </w:p>
    <w:p>
      <w:pPr>
        <w:autoSpaceDN w:val="0"/>
        <w:autoSpaceDE w:val="0"/>
        <w:widowControl/>
        <w:spacing w:line="264" w:lineRule="exact" w:before="264" w:after="0"/>
        <w:ind w:left="0" w:right="0" w:firstLine="0"/>
        <w:jc w:val="left"/>
      </w:pPr>
      <w:r>
        <w:t xml:space="preserve">Her journey of self-discovery was not linear; it was a complex, often winding path, characterized by moments of doubt and uncertainty, as well as moments of profound clarity and inspiration. The process involved confronting her fears, questioning her assumptions, and embracing the unknown. But through it all, her faith remained a steadfast beacon, guiding her steps and providing a framework for understanding her experiences and integrating her newfound self-knowledge. The power of belief, she realized, was not about finding the perfect answers but about embracing the continuous journey of inquiry, reflection, and growth. It was about discovering the </w:t>
        <w:br/>
        <w:t>unwavering strength of her own inner compass, a strength derived from the deep wellspring of her own heart. The power of belief, she finally understood, resided in its ability to transform not only her perception of the external world, but her very essence. It was the keystone to unlock the doors of her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Belief</w:t>
      </w:r>
    </w:p>
    <w:p>
      <w:pPr>
        <w:autoSpaceDN w:val="0"/>
        <w:autoSpaceDE w:val="0"/>
        <w:widowControl/>
        <w:spacing w:line="264" w:lineRule="exact" w:before="286" w:after="0"/>
        <w:ind w:left="0" w:right="0" w:firstLine="0"/>
        <w:jc w:val="left"/>
      </w:pPr>
      <w:r>
        <w:t xml:space="preserve">Elara’s transformation wasn’t confined to the quiet solitude of her self-reflection. The profound shift in her understanding of belief rippled outwards, touching the lives of those around her in </w:t>
        <w:br/>
        <w:t xml:space="preserve">unexpected ways. Her newfound self-acceptance, once a personal victory, became a beacon, illuminating the paths of others </w:t>
        <w:br/>
        <w:t xml:space="preserve">struggling with their own doubts and uncertainties. The village, once a mere backdrop to her personal journey, now became a living testament to the power of belief, a microcosm reflecting the diverse expressions of faith and the interconnectedness of human </w:t>
        <w:br/>
        <w:t>experience.</w:t>
      </w:r>
    </w:p>
    <w:p>
      <w:pPr>
        <w:autoSpaceDN w:val="0"/>
        <w:autoSpaceDE w:val="0"/>
        <w:widowControl/>
        <w:spacing w:line="264" w:lineRule="exact" w:before="266" w:after="0"/>
        <w:ind w:left="0" w:right="0" w:firstLine="0"/>
        <w:jc w:val="left"/>
      </w:pPr>
      <w:r>
        <w:t xml:space="preserve">She started by sharing her journey, not as a preachy sermon, but as a vulnerable confession, inviting others to participate in a shared exploration of self-discovery. Her openness disarmed the skepticism of many who had previously viewed faith as an inflexible set of rules, rather than a dynamic process of growth. A young woman, burdened by societal expectations and internal conflicts, found solace in Elara’s story. She had always experienced inadequate, judged by standards she couldn't meet. Elara's acceptance of her own </w:t>
        <w:br/>
        <w:t>imperfections allowed the young woman to see her own flaws not as marks of failure, but as unique facets of her identity. She began to embrace her authentic self, shedding the weight of societal pressure and finding her own path to inner peace.</w:t>
      </w:r>
    </w:p>
    <w:p>
      <w:pPr>
        <w:autoSpaceDN w:val="0"/>
        <w:autoSpaceDE w:val="0"/>
        <w:widowControl/>
        <w:spacing w:line="264" w:lineRule="exact" w:before="264" w:after="0"/>
        <w:ind w:left="0" w:right="144" w:firstLine="0"/>
        <w:jc w:val="left"/>
      </w:pPr>
      <w:r>
        <w:t xml:space="preserve">An aging farmer, grappling with the losses of his life, found </w:t>
        <w:br/>
        <w:t>renewed purpose in Elara’s unwavering commitment to her beliefs.</w:t>
      </w:r>
    </w:p>
    <w:p>
      <w:pPr>
        <w:autoSpaceDN w:val="0"/>
        <w:autoSpaceDE w:val="0"/>
        <w:widowControl/>
        <w:spacing w:line="264" w:lineRule="exact" w:before="60" w:after="0"/>
        <w:ind w:left="0" w:right="0" w:firstLine="0"/>
        <w:jc w:val="left"/>
      </w:pPr>
      <w:r>
        <w:t>He had always viewed life through a lens of scarcity, fearing the absence of things rather than appreciating the presence of what he had. Elara’s faith, grounded in gratitude and acceptance, inspired him to see the beauty in the simple things, the joys in everyday life that he had previously overlooked. He started tending to his garden with a renewed sense of purpose, finding solace and meaning in the cycles of growth and decay.</w:t>
      </w:r>
    </w:p>
    <w:p>
      <w:pPr>
        <w:autoSpaceDN w:val="0"/>
        <w:autoSpaceDE w:val="0"/>
        <w:widowControl/>
        <w:spacing w:line="264" w:lineRule="exact" w:before="264" w:after="0"/>
        <w:ind w:left="0" w:right="0" w:firstLine="0"/>
        <w:jc w:val="left"/>
      </w:pPr>
      <w:r>
        <w:t>Elara's impact extended beyond individual transformations. She initiated small gatherings where people from different backgrounds– scholars, artists, farmers, and even those who initially doubted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belief – came together to share their perspectives, their experiences, and their individual journeys. These gatherings weren't about converting others to a particular ideology; they were spaces for open dialogue, where differing viewpoints were celebrated rather than dismissed. The shared experiences fostered a sense of unity and mutual understanding, strengthening the bonds within the community.</w:t>
      </w:r>
    </w:p>
    <w:p>
      <w:pPr>
        <w:autoSpaceDN w:val="0"/>
        <w:autoSpaceDE w:val="0"/>
        <w:widowControl/>
        <w:spacing w:line="264" w:lineRule="exact" w:before="264" w:after="0"/>
        <w:ind w:left="0" w:right="0" w:firstLine="0"/>
        <w:jc w:val="left"/>
      </w:pPr>
      <w:r>
        <w:t>The village itself underwent a subtle but significant transformation. The atmosphere shifted, becoming infused with a sense of peace, compassion, and mutual respect. Arguments became less frequent, replaced by patient dialogue and empathy. Acts of kindness and generosity became more commonplace, reflecting the ripple effect of Elara's newfound belief in interconnectedness. The village, once characterized by its divisions and internal conflicts, was slowly becoming a sanctuary of mutual understanding and harmonious coexistence.</w:t>
      </w:r>
    </w:p>
    <w:p>
      <w:pPr>
        <w:autoSpaceDN w:val="0"/>
        <w:autoSpaceDE w:val="0"/>
        <w:widowControl/>
        <w:spacing w:line="264" w:lineRule="exact" w:before="264" w:after="0"/>
        <w:ind w:left="0" w:right="144" w:firstLine="0"/>
        <w:jc w:val="left"/>
      </w:pPr>
      <w:r>
        <w:t xml:space="preserve">The changes weren’t always seamless. There were moments of resistance, moments of doubt, and even conflict. Some remained skeptical, clinging to old ways of thinking. But even these resistant voices found themselves unconsciously influenced by the changing atmosphere. Elara's wisdom lay not in imposing her beliefs but in creating a space where people could explore their own </w:t>
        <w:br/>
        <w:t>understanding, challenging their assumptions and expanding their perspectives.</w:t>
      </w:r>
    </w:p>
    <w:p>
      <w:pPr>
        <w:autoSpaceDN w:val="0"/>
        <w:autoSpaceDE w:val="0"/>
        <w:widowControl/>
        <w:spacing w:line="264" w:lineRule="exact" w:before="264" w:after="0"/>
        <w:ind w:left="0" w:right="0" w:firstLine="0"/>
        <w:jc w:val="left"/>
      </w:pPr>
      <w:r>
        <w:t>One day, a renowned scholar arrived in the village, drawn by the whispers of transformation. He was a man of reason, a believer in logic and empirical evidence. He initially approached the village with skepticism, questioning the claims of spiritual awakening and the perceived shifts in community dynamics. But as he spent time observing the villagers, listening to their stories, and engaging in dialogues, his initial skepticism began to wane. He was impressed by the increased cooperation, the newfound sense of purpose, and the evident reduction in conflict. He started to question his own rigid belief system, realizing that it overlooked the important role of faith, however defined, in human well-being and social cohesion.</w:t>
      </w:r>
    </w:p>
    <w:p>
      <w:pPr>
        <w:autoSpaceDN w:val="0"/>
        <w:autoSpaceDE w:val="0"/>
        <w:widowControl/>
        <w:spacing w:line="324" w:lineRule="exact" w:before="204" w:after="0"/>
        <w:ind w:left="0" w:right="0" w:firstLine="0"/>
        <w:jc w:val="left"/>
      </w:pPr>
      <w:r>
        <w:t>Elara’s influence extended even further, transcending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boundaries of her village. Word of her transformation spread, attracting people from neighboring towns and distant lands. These visitors came seeking guidance, not necessarily seeking to adopt Elara’s specific beliefs but to learn from her experience, to </w:t>
        <w:br/>
        <w:t>understand the principles that had underpinned her remarkable transformation. They were seeking inspiration, a spark to ignite their own journeys of self-discovery.</w:t>
      </w:r>
    </w:p>
    <w:p>
      <w:pPr>
        <w:autoSpaceDN w:val="0"/>
        <w:autoSpaceDE w:val="0"/>
        <w:widowControl/>
        <w:spacing w:line="264" w:lineRule="exact" w:before="264" w:after="0"/>
        <w:ind w:left="0" w:right="0" w:firstLine="0"/>
        <w:jc w:val="left"/>
      </w:pPr>
      <w:r>
        <w:t xml:space="preserve">The lasting legacy of Elara's beliefs wasn't merely a change in individual lives, but a shift in the cultural fabric of the community. The village became a hub of intellectual and spiritual exchange, a place where diverse perspectives were respected and valued. People from different backgrounds, cultures, and belief systems came together, fostering a richness of understanding and mutual </w:t>
        <w:br/>
        <w:t>enrichment. The community's ethos evolved, transforming from a rigid social structure to a flexible, adaptive system that embraced diversity and fostered growth.</w:t>
      </w:r>
    </w:p>
    <w:p>
      <w:pPr>
        <w:autoSpaceDN w:val="0"/>
        <w:autoSpaceDE w:val="0"/>
        <w:widowControl/>
        <w:spacing w:line="264" w:lineRule="exact" w:before="264" w:after="0"/>
        <w:ind w:left="0" w:right="0" w:firstLine="0"/>
        <w:jc w:val="left"/>
      </w:pPr>
      <w:r>
        <w:t xml:space="preserve">This transformation didn't happen overnight. It was a gradual process, a slow unfolding of human potential, driven by a shared commitment to self-discovery and mutual understanding. Elara's role wasn't to dictate beliefs but to create the conditions for </w:t>
        <w:br/>
        <w:t xml:space="preserve">authentic connection, for self-reflection, and for the free exploration of faith and spirituality. Her legacy was not a doctrine to be </w:t>
        <w:br/>
        <w:t>followed but an example of personal transformation that inspired others to embark on their own journeys of self-discovery, regardless of their belief systems.</w:t>
      </w:r>
    </w:p>
    <w:p>
      <w:pPr>
        <w:autoSpaceDN w:val="0"/>
        <w:autoSpaceDE w:val="0"/>
        <w:widowControl/>
        <w:spacing w:line="264" w:lineRule="exact" w:before="264" w:after="0"/>
        <w:ind w:left="0" w:right="0" w:firstLine="0"/>
        <w:jc w:val="left"/>
      </w:pPr>
      <w:r>
        <w:t xml:space="preserve">The power of belief, as demonstrated by Elara's journey and its profound impact, lies not just in adherence to specific doctrines or rituals but in the ability to cultivate self-awareness, compassion, and a profound understanding of interconnectedness. It's about embracing the transformative power of self-discovery, leading to a richer, more compassionate, and harmonious world. The legacy of Elara’s belief wasn't a static entity; it was a living, breathing </w:t>
        <w:br/>
        <w:t xml:space="preserve">testament to the potential of human transformation, a story </w:t>
        <w:br/>
        <w:t>constantly being rewritten by the actions and experiences of those inspired by her journey. The true measure of her influence was not found in the number of people who adopted her specific beliefs, but in the countless individuals who found the courage to embark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own unique journeys toward self-discovery, inspired by her example and the ripple effect of her unwavering belief in the transformative power of self-acceptance. This was the enduring legacy of Elara's belief, a legacy that continued to unfold, shaping lives and communities long after her journey concluded. The quiet strength of her conviction, the unwavering belief in the power of self-discovery, resonated far beyond her village, echoing across generations in a symphony of individual transformations, a living testament to the transformative power of faith, however defined.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Cycles of Growth and Decay</w:t>
      </w:r>
    </w:p>
    <w:p>
      <w:pPr>
        <w:autoSpaceDN w:val="0"/>
        <w:autoSpaceDE w:val="0"/>
        <w:widowControl/>
        <w:spacing w:line="264" w:lineRule="exact" w:before="286" w:after="0"/>
        <w:ind w:left="0" w:right="0" w:firstLine="0"/>
        <w:jc w:val="left"/>
      </w:pPr>
      <w:r>
        <w:t>The wind whispered secrets through the swaying grasses, a constant murmur accompanying Elara as she walked. Autumn had arrived, painting the landscape in fiery hues of red and gold. The vibrant colors, a stark contrast to the muted tones of winter's approach, mirrored the intensity of the emotional landscape within her. She had witnessed the blossoming of faith in her village, a flowering that had sprung from the seeds of her own transformation, yet a subtle unease lingered. The vibrancy of autumn, the breathtaking beauty of decay, held a poignant reminder of the cyclical nature of all things.</w:t>
      </w:r>
    </w:p>
    <w:p>
      <w:pPr>
        <w:autoSpaceDN w:val="0"/>
        <w:autoSpaceDE w:val="0"/>
        <w:widowControl/>
        <w:spacing w:line="264" w:lineRule="exact" w:before="266" w:after="0"/>
        <w:ind w:left="0" w:right="0" w:firstLine="0"/>
        <w:jc w:val="left"/>
      </w:pPr>
      <w:r>
        <w:t xml:space="preserve">The change in seasons wasn't merely a shift in temperature and color; it was a potent symbol of the life-death-rebirth cycle that resonated deeply with her newfound understanding. She recalled the farmer, his initial despair giving way to a quiet joy as he tended his garden, understanding the necessity of letting go of the withered stalks to make way for new growth. The earth, in its endless cycle of decay and regeneration, mirrored the human experience, </w:t>
        <w:br/>
        <w:t>reminding her that even in loss there lay the potential for renewal.</w:t>
      </w:r>
    </w:p>
    <w:p>
      <w:pPr>
        <w:autoSpaceDN w:val="0"/>
        <w:autoSpaceDE w:val="0"/>
        <w:widowControl/>
        <w:spacing w:line="264" w:lineRule="exact" w:before="264" w:after="0"/>
        <w:ind w:left="0" w:right="0" w:firstLine="0"/>
        <w:jc w:val="left"/>
      </w:pPr>
      <w:r>
        <w:t>Her journey had taken her to the edge of a vast forest, its ancient trees standing as silent witnesses to centuries of growth and decay. Each fallen log, each decaying leaf, spoke of a life cycle completed, its energy returning to the earth, nourishing the life that would follow. She noticed the delicate mushrooms sprouting from the decaying wood, thriving on the decomposition of life's remnants. It was a poignant reminder of the interconnectedness of all things, the way life feeds on death, creating a continuous cycle of renewal. This image, stark yet beautiful, resonated with her own experiences. Her initial struggles, the doubts and uncertainties she had faced, had now become the fertile ground for her current understanding, nourishing her growth and enabling her to assist others on their own paths.</w:t>
      </w:r>
    </w:p>
    <w:p>
      <w:pPr>
        <w:autoSpaceDN w:val="0"/>
        <w:autoSpaceDE w:val="0"/>
        <w:widowControl/>
        <w:spacing w:line="264" w:lineRule="exact" w:before="264" w:after="0"/>
        <w:ind w:left="0" w:right="144" w:firstLine="0"/>
        <w:jc w:val="left"/>
      </w:pPr>
      <w:r>
        <w:t>One evening, as the sun dipped below the horizon, casting long shadows across the forest floor, Elara encountered an old woman gathering herbs. Her face was etched with the wisdom of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seasons, her eyes holding the depth of a starlit sky. The woman, whose name was Lyra, was a healer, deeply connected to the rhythms of nature. She understood the cycles of growth and decay not as opposing forces, but as two sides of the same coin, </w:t>
        <w:br/>
        <w:t>inextricably linked in a continuous dance of life.</w:t>
      </w:r>
    </w:p>
    <w:p>
      <w:pPr>
        <w:autoSpaceDN w:val="0"/>
        <w:autoSpaceDE w:val="0"/>
        <w:widowControl/>
        <w:spacing w:line="264" w:lineRule="exact" w:before="264" w:after="0"/>
        <w:ind w:left="0" w:right="0" w:firstLine="0"/>
        <w:jc w:val="left"/>
      </w:pPr>
      <w:r>
        <w:t xml:space="preserve">Lyra shared ancient stories, tales passed down through generations, stories that spoke of the cyclical nature of life, not just in the </w:t>
        <w:br/>
        <w:t>physical world but in the realms of the spirit as well. She spoke of the seasons of the soul, the times of growth and expansion, followed by periods of introspection and rest, then the inevitable rebirth that followed. She described the process of letting go, of accepting the inevitable decay, as crucial to the process of renewal. Just as the winter’s sleep allowed the earth to rejuvenate, so too did periods of quietude and reflection allow the soul to replenish its energy and prepare for a new cycle of growth.</w:t>
      </w:r>
    </w:p>
    <w:p>
      <w:pPr>
        <w:autoSpaceDN w:val="0"/>
        <w:autoSpaceDE w:val="0"/>
        <w:widowControl/>
        <w:spacing w:line="264" w:lineRule="exact" w:before="264" w:after="0"/>
        <w:ind w:left="0" w:right="0" w:firstLine="0"/>
        <w:jc w:val="left"/>
      </w:pPr>
      <w:r>
        <w:t xml:space="preserve">Lyra pointed to a small sapling pushing through the earth near a decaying tree. "See," she said, her voice barely a whisper, "life finds a way, even in the midst of death. The old tree nourishes the new, providing the very sustenance needed for its growth." Elara </w:t>
        <w:br/>
        <w:t xml:space="preserve">pondered this image, connecting it to her own transformation. Her past experiences, the trials she had faced, had, in a way, nourished her spiritual growth, enabling her to reach a higher level of </w:t>
        <w:br/>
        <w:t>understanding.</w:t>
      </w:r>
    </w:p>
    <w:p>
      <w:pPr>
        <w:autoSpaceDN w:val="0"/>
        <w:autoSpaceDE w:val="0"/>
        <w:widowControl/>
        <w:spacing w:line="264" w:lineRule="exact" w:before="264" w:after="0"/>
        <w:ind w:left="0" w:right="0" w:firstLine="0"/>
        <w:jc w:val="left"/>
      </w:pPr>
      <w:r>
        <w:t xml:space="preserve">The following days found Elara traversing different landscapes, each mirroring a stage in the cyclical dance of life. She crossed fields where the harvest had been gathered, leaving behind stubble that would eventually return to the earth, nourishing next year's crop. She climbed a mountain, reaching a peak that offered a </w:t>
        <w:br/>
        <w:t>breathtaking panorama of the surrounding valley, a scene both exhilarating and humbling in its vastness. The view encompassed fertile plains, dense forests, and rushing rivers; a rich tapestry of life in its various forms.</w:t>
      </w:r>
    </w:p>
    <w:p>
      <w:pPr>
        <w:autoSpaceDN w:val="0"/>
        <w:autoSpaceDE w:val="0"/>
        <w:widowControl/>
        <w:spacing w:line="264" w:lineRule="exact" w:before="264" w:after="0"/>
        <w:ind w:left="0" w:right="0" w:firstLine="0"/>
        <w:jc w:val="left"/>
      </w:pPr>
      <w:r>
        <w:t>Then, she arrived at a valley blanketed in snow, a stark contrast to the vibrant autumn landscapes she had traversed. The.  stillness of the winter landscape provided a space for introspection, a period of quiet contemplation that mirrored the quietude of the soul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its winter sleep. The silence, initially unsettling, was soon filled with a profound sense of peace. It was a time for letting go, for shedding the accumulated weight of the past, preparing for the potential of renewal that spring would inevitably bring. The frozen earth held the promise of new life, a life that would emerge </w:t>
        <w:br/>
        <w:t>stronger and more resilient from its period of dormancy.</w:t>
      </w:r>
    </w:p>
    <w:p>
      <w:pPr>
        <w:autoSpaceDN w:val="0"/>
        <w:autoSpaceDE w:val="0"/>
        <w:widowControl/>
        <w:spacing w:line="264" w:lineRule="exact" w:before="264" w:after="0"/>
        <w:ind w:left="0" w:right="0" w:firstLine="0"/>
        <w:jc w:val="left"/>
      </w:pPr>
      <w:r>
        <w:t xml:space="preserve">One night, huddled around a fire, Elara found herself reflecting on the recurring themes of growth, decay, and rebirth that had woven their way through her entire journey. She thought of the young woman who had shed the weight of societal expectations, </w:t>
        <w:br/>
        <w:t xml:space="preserve">embracing her authentic self, her renewal mirroring the budding of spring. She thought of the aging farmer, whose acceptance of life's inevitable losses had led to a profound appreciation for the present moment, finding joy even in the midst of decay. And she thought of herself, her own transformation from a state of doubt and </w:t>
        <w:br/>
        <w:t>uncertainty to one of clarity and acceptance, echoing the endless cycle of life, death, and rebirth.</w:t>
      </w:r>
    </w:p>
    <w:p>
      <w:pPr>
        <w:autoSpaceDN w:val="0"/>
        <w:autoSpaceDE w:val="0"/>
        <w:widowControl/>
        <w:spacing w:line="264" w:lineRule="exact" w:before="264" w:after="0"/>
        <w:ind w:left="0" w:right="0" w:firstLine="0"/>
        <w:jc w:val="left"/>
      </w:pPr>
      <w:r>
        <w:t xml:space="preserve">She realized that the "stairway to heaven" wasn't a linear </w:t>
        <w:br/>
        <w:t xml:space="preserve">progression, but a cyclical path, a continual journey through </w:t>
        <w:br/>
        <w:t>periods of growth and decay. Each phase held its unique value, its inherent beauty. The acceptance of the cycle itself was the key to a harmonious existence, to the understanding of life's continuous flow. The understanding dawned upon her that the process of decay was not an ending but a transformation, a necessary prelude to the emergence of new life. The death of the old made way for the birth of the new, a cycle of continuous renewal.</w:t>
      </w:r>
    </w:p>
    <w:p>
      <w:pPr>
        <w:autoSpaceDN w:val="0"/>
        <w:autoSpaceDE w:val="0"/>
        <w:widowControl/>
        <w:spacing w:line="264" w:lineRule="exact" w:before="264" w:after="0"/>
        <w:ind w:left="0" w:right="0" w:firstLine="0"/>
        <w:jc w:val="left"/>
      </w:pPr>
      <w:r>
        <w:t xml:space="preserve">Her journey had taken her through a spectrum of emotions and experiences, mirroring the cyclical patterns of nature. The vibrant colors of autumn, the stark beauty of winter, the promise of spring—each season represented a stage in her spiritual journey, </w:t>
        <w:br/>
        <w:t xml:space="preserve">reflecting the growth, decay, and rebirth she had experienced both within herself and within her community. It was a journey of </w:t>
        <w:br/>
        <w:t>embracing the full spectrum of life, accepting both the light and the dark, the growth and the decay, understanding them not as separate entities, but as integral parts of a single, continuous, and ever-evolving cycle. And as she appeared at the swirling flames of the fire, she witnessed in its dance a reflection of her own journey, and the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cycle that would continue beyond her own life, carrying on through the lives of those she had touched, and the generations that would follow. The flames danced, mirroring the cyclical dance of life, a dance she now understood, a dance that was both beautiful and profoundly meaningful. The cyclical nature of life, once a source of fear, now held a deep and abiding peace. It was a dance to be embraced, a cycle that, in its very essence, held the promise of continuous renewal, both in life and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Wheel of Fortune</w:t>
      </w:r>
    </w:p>
    <w:p>
      <w:pPr>
        <w:autoSpaceDN w:val="0"/>
        <w:autoSpaceDE w:val="0"/>
        <w:widowControl/>
        <w:spacing w:line="264" w:lineRule="exact" w:before="286" w:after="0"/>
        <w:ind w:left="0" w:right="0" w:firstLine="0"/>
        <w:jc w:val="left"/>
      </w:pPr>
      <w:r>
        <w:t xml:space="preserve">The wind shifted, carrying with it the scent of pine and damp earth, a fragrance both familiar and comforting. Elara found herself </w:t>
        <w:br/>
        <w:t xml:space="preserve">standing at the edge of a vast, circular valley, the landscape itself a tangible representation of the cyclical nature of life. The valley floor, a patchwork of greens and browns, curved gently upwards, forming a perfect ring, its contours mirroring the turning wheel of fortune. The path she had followed, winding its way through </w:t>
        <w:br/>
        <w:t xml:space="preserve">diverse landscapes, now converged upon this central point, a </w:t>
        <w:br/>
        <w:t xml:space="preserve">culmination of her journey, a silent testament to the </w:t>
        <w:br/>
        <w:t>interconnectedness of all things.</w:t>
      </w:r>
    </w:p>
    <w:p>
      <w:pPr>
        <w:autoSpaceDN w:val="0"/>
        <w:autoSpaceDE w:val="0"/>
        <w:widowControl/>
        <w:spacing w:line="264" w:lineRule="exact" w:before="266" w:after="0"/>
        <w:ind w:left="0" w:right="0" w:firstLine="0"/>
        <w:jc w:val="left"/>
      </w:pPr>
      <w:r>
        <w:t>The valley’s circularity resonated deeply with Elara’s understanding of life’s cyclical nature. She had seen the turning of the seasons, the waxing and waning of the moon, the rise and fall of the sun – all rhythmic, predictable movements within the larger, ever-turning wheel of existence. Just as the wheel turned, bringing periods of prosperity and hardship, so too did life cycle through moments of joy and sorrow, growth and decay, light and darkness. This wasn’t a random occurrence, a chaotic whirlwind of events, but a carefully orchestrated dance, each movement integral to the whole.</w:t>
      </w:r>
    </w:p>
    <w:p>
      <w:pPr>
        <w:autoSpaceDN w:val="0"/>
        <w:autoSpaceDE w:val="0"/>
        <w:widowControl/>
        <w:spacing w:line="264" w:lineRule="exact" w:before="264" w:after="0"/>
        <w:ind w:left="0" w:right="0" w:firstLine="0"/>
        <w:jc w:val="left"/>
      </w:pPr>
      <w:r>
        <w:t xml:space="preserve">The notion of fortune, as represented by the wheel, shifted in her understanding. It wasn’t simply about luck or chance, but rather a reflection of the natural order, the inevitable ebb and flow of life’s experiences. Good fortune, like the sun at its zenith, possessed an inherent brilliance, but its very strength hinted at the inevitable descent. Likewise, misfortune, like the depths of winter, held within it the potential for renewal, the promise of spring's rebirth. The wheel's ceaseless rotation highlighted the impermanence of all things, the fluidity of experience. Nothing remained static; </w:t>
        <w:br/>
        <w:t>everything was in constant motion, a testament to the ever-</w:t>
        <w:br/>
        <w:t>changing nature of existence.</w:t>
      </w:r>
    </w:p>
    <w:p>
      <w:pPr>
        <w:autoSpaceDN w:val="0"/>
        <w:autoSpaceDE w:val="0"/>
        <w:widowControl/>
        <w:spacing w:line="264" w:lineRule="exact" w:before="264" w:after="0"/>
        <w:ind w:left="0" w:right="0" w:firstLine="0"/>
        <w:jc w:val="left"/>
      </w:pPr>
      <w:r>
        <w:t>As Elara walked along the valley's rim, she observed the varied terrains. One section was a lush meadow, teeming with life, vibrant and flourishing, representing a period of abundance and prosperity.</w:t>
      </w:r>
    </w:p>
    <w:p>
      <w:pPr>
        <w:autoSpaceDN w:val="0"/>
        <w:autoSpaceDE w:val="0"/>
        <w:widowControl/>
        <w:spacing w:line="322" w:lineRule="exact" w:before="0" w:after="0"/>
        <w:ind w:left="0" w:right="0" w:firstLine="0"/>
        <w:jc w:val="left"/>
      </w:pPr>
      <w:r>
        <w:t>Here, she witnessed a farmer tending his fields, his face etched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contentment, reaping the rewards of his labor. His harvest, a testament to his hard work and patience, mirrored the abundant blessings that life sometimes bestows. This section of the valley, bathed in sunlight, spoke of the heights the wheel could attain, the fulfillment that could be experienced when life’s energy flowed freely.</w:t>
      </w:r>
    </w:p>
    <w:p>
      <w:pPr>
        <w:autoSpaceDN w:val="0"/>
        <w:autoSpaceDE w:val="0"/>
        <w:widowControl/>
        <w:spacing w:line="264" w:lineRule="exact" w:before="264" w:after="0"/>
        <w:ind w:left="0" w:right="0" w:firstLine="0"/>
        <w:jc w:val="left"/>
      </w:pPr>
      <w:r>
        <w:t xml:space="preserve">Further along, the landscape transitioned to a rocky, barren </w:t>
        <w:br/>
        <w:t xml:space="preserve">expanse, a stark contrast to the meadow's vitality. This area was shadowed, the sun's warmth seemingly absent. Here, the land was desolate, reflecting a period of hardship and loss. Elara encountered a solitary figure, an old woman seated on a weathered rock, her gaze fixed on the horizon. Her face, lined with years of struggle, revealed the burden she carried, mirroring the challenges that life inevitably presents. The woman represented the depths the wheel could reach, the trials that could test one's resilience and spirit. Her quiet strength, however, suggested that even in the face of </w:t>
        <w:br/>
        <w:t>adversity, there was an inner resilience, a fortitude that could weather any storm.</w:t>
      </w:r>
    </w:p>
    <w:p>
      <w:pPr>
        <w:autoSpaceDN w:val="0"/>
        <w:autoSpaceDE w:val="0"/>
        <w:widowControl/>
        <w:spacing w:line="264" w:lineRule="exact" w:before="264" w:after="0"/>
        <w:ind w:left="0" w:right="0" w:firstLine="0"/>
        <w:jc w:val="left"/>
      </w:pPr>
      <w:r>
        <w:t xml:space="preserve">The terrain continued to shift, reflecting the cyclical nature of life's events. There were stretches of dense forest, representing periods of growth and learning, where the path seemed unclear yet held a sense of exciting mystery. She found herself enveloped by the </w:t>
        <w:br/>
        <w:t xml:space="preserve">comforting darkness of the woods, a metaphorical journey inward, a period of introspection and self-discovery. The trees, tall and </w:t>
        <w:br/>
        <w:t>majestic, represented the strength and resilience that could be cultivated during times of personal growth, the lessons learned through overcoming obstacles.</w:t>
      </w:r>
    </w:p>
    <w:p>
      <w:pPr>
        <w:autoSpaceDN w:val="0"/>
        <w:autoSpaceDE w:val="0"/>
        <w:widowControl/>
        <w:spacing w:line="264" w:lineRule="exact" w:before="264" w:after="0"/>
        <w:ind w:left="0" w:right="0" w:firstLine="0"/>
        <w:jc w:val="left"/>
      </w:pPr>
      <w:r>
        <w:t xml:space="preserve">Then came a section of rushing river, a symbol of change and transformation, its powerful current sweeping away obstacles, carrying away debris, cleansing and renewing. The river's relentless flow served as a reminder of life’s unstoppable rhythm, its </w:t>
        <w:br/>
        <w:t xml:space="preserve">continuous movement towards an unknown destination. The </w:t>
        <w:br/>
        <w:t xml:space="preserve">journey through the river, both exhilarating and daunting, </w:t>
        <w:br/>
        <w:t>symbolized the transformative periods of life, where change could be abrupt and unexpected yet essential for growth.</w:t>
      </w:r>
    </w:p>
    <w:p>
      <w:pPr>
        <w:autoSpaceDN w:val="0"/>
        <w:autoSpaceDE w:val="0"/>
        <w:widowControl/>
        <w:spacing w:line="324" w:lineRule="exact" w:before="204" w:after="0"/>
        <w:ind w:left="0" w:right="0" w:firstLine="0"/>
        <w:jc w:val="left"/>
      </w:pPr>
      <w:r>
        <w:t>As Elara continued her circuit around the valley, she encountered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scenes, each representing a different stage in life’s cyclical journey. She witnessed fields ravaged by fire, representing times of </w:t>
        <w:br/>
        <w:t>destruction and loss, which yet held the potential for rebirth and renewal. She saw areas where new life was sprouting, tiny saplings pushing through the scorched earth, symbols of hope and resilience, demonstrating the remarkable ability of nature, and life itself, to persevere.</w:t>
      </w:r>
    </w:p>
    <w:p>
      <w:pPr>
        <w:autoSpaceDN w:val="0"/>
        <w:autoSpaceDE w:val="0"/>
        <w:widowControl/>
        <w:spacing w:line="264" w:lineRule="exact" w:before="264" w:after="0"/>
        <w:ind w:left="0" w:right="0" w:firstLine="0"/>
        <w:jc w:val="left"/>
      </w:pPr>
      <w:r>
        <w:t xml:space="preserve">The circularity of the valley provided a powerful visual </w:t>
        <w:br/>
        <w:t>representation of the interconnectedness of life’s cycles. Each stage, whether positive or negative, was inextricably linked to the others, forming a complete and meaningful whole. There were no isolated moments, only a continuous flow, a harmonious rhythm, a seamless dance of creation and destruction, growth and decay, life and death.</w:t>
      </w:r>
    </w:p>
    <w:p>
      <w:pPr>
        <w:autoSpaceDN w:val="0"/>
        <w:autoSpaceDE w:val="0"/>
        <w:widowControl/>
        <w:spacing w:line="264" w:lineRule="exact" w:before="60" w:after="0"/>
        <w:ind w:left="0" w:right="0" w:firstLine="0"/>
        <w:jc w:val="left"/>
      </w:pPr>
      <w:r>
        <w:t xml:space="preserve">The valley was not merely a physical landscape, but a </w:t>
        <w:br/>
        <w:t>representation of the human spirit's journey, the ever-turning wheel of experience, a testament to the cyclical nature of life itself.</w:t>
      </w:r>
    </w:p>
    <w:p>
      <w:pPr>
        <w:autoSpaceDN w:val="0"/>
        <w:autoSpaceDE w:val="0"/>
        <w:widowControl/>
        <w:spacing w:line="264" w:lineRule="exact" w:before="264" w:after="0"/>
        <w:ind w:left="0" w:right="0" w:firstLine="0"/>
        <w:jc w:val="left"/>
      </w:pPr>
      <w:r>
        <w:t xml:space="preserve">As Elara completed her circuit, returning to her starting point, a profound sense of peace washed over her. The valley, in its entirety, had become a symbol of acceptance and understanding. She had witnessed the full spectrum of life's journey, embracing both its joys and sorrows, its triumphs and defeats. The wheel, once a source of fear and uncertainty, now held a deep and abiding meaning. It was a symbol not of chance or fate, but of the natural order, the </w:t>
        <w:br/>
        <w:t>predictable rhythm of existence.</w:t>
      </w:r>
    </w:p>
    <w:p>
      <w:pPr>
        <w:autoSpaceDN w:val="0"/>
        <w:autoSpaceDE w:val="0"/>
        <w:widowControl/>
        <w:spacing w:line="264" w:lineRule="exact" w:before="264" w:after="0"/>
        <w:ind w:left="0" w:right="0" w:firstLine="0"/>
        <w:jc w:val="left"/>
      </w:pPr>
      <w:r>
        <w:t>The understanding she had gained was not just intellectual; it was an embodied knowledge, a deep resonance with the rhythms of life. It was an acceptance of the cyclical nature of existence, a profound understanding of the interconnectedness of all things. She had traveled the path, and her journey had brought her full circle, not to a destination, but to a deeper understanding of the journey itself. The wheel of fortune, no longer a source of anxiety, but a testament to the enduring power of life’s ceaseless, beautiful dance. The journey, both within the valley and in her own soul, had found its completion, a perfect circle, a symbol of wholeness and integration.</w:t>
      </w:r>
    </w:p>
    <w:p>
      <w:pPr>
        <w:autoSpaceDN w:val="0"/>
        <w:autoSpaceDE w:val="0"/>
        <w:widowControl/>
        <w:spacing w:line="264" w:lineRule="exact" w:before="60" w:after="0"/>
        <w:ind w:left="0" w:right="0" w:firstLine="0"/>
        <w:jc w:val="left"/>
      </w:pPr>
      <w:r>
        <w:t xml:space="preserve">The wheel continued to turn, and Elara, having embraced its </w:t>
        <w:br/>
        <w:t>rhythm, stood ready to face whatever the future held, knowing that within the cycle of life, death, and rebirth lay the infinite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for renewal and growth. The valley, silent and serene, held her in its embrace, a witness to her transformation, a testament to the eternal cycle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Change</w:t>
      </w:r>
    </w:p>
    <w:p>
      <w:pPr>
        <w:autoSpaceDN w:val="0"/>
        <w:autoSpaceDE w:val="0"/>
        <w:widowControl/>
        <w:spacing w:line="264" w:lineRule="exact" w:before="286" w:after="0"/>
        <w:ind w:left="0" w:right="0" w:firstLine="0"/>
        <w:jc w:val="left"/>
      </w:pPr>
      <w:r>
        <w:t xml:space="preserve">The valley floor, though seemingly static at first glance, revealed itself to be a canvas of constant transformation. As Elara continued her walk, the meadow she had earlier admired began to subtly shift. The vibrant green hues dulled, giving way to a softer, more muted palette. The farmer, once a picture of contentment, now appeared weary, his brow furrowed with concern as a sudden, unexpected frost threatened his harvest. The abundance she had witnessed moments before was now tinged with the fragility of nature's </w:t>
        <w:br/>
        <w:t>whims. This subtle shift, almost imperceptible at first, served as a potent reminder of the fleeting nature of prosperity, a stark contrast to the initial idyllic scene. The valley, a living testament to change, demonstrated that even moments of perceived permanence held the seeds of their own undoing.</w:t>
      </w:r>
    </w:p>
    <w:p>
      <w:pPr>
        <w:autoSpaceDN w:val="0"/>
        <w:autoSpaceDE w:val="0"/>
        <w:widowControl/>
        <w:spacing w:line="264" w:lineRule="exact" w:before="264" w:after="0"/>
        <w:ind w:left="0" w:right="0" w:firstLine="0"/>
        <w:jc w:val="left"/>
      </w:pPr>
      <w:r>
        <w:t xml:space="preserve">Further along the valley’s rim, the barren expanse showed signs of unexpected renewal. Tiny green shoots, impossibly tenacious, pushed their way through the cracked earth, defying the harsh landscape. The old woman, previously a symbol of enduring </w:t>
        <w:br/>
        <w:t xml:space="preserve">hardship, now held a faint smile, her gaze softening as she observed the burgeoning life. A lone bird perched on a nearby rock, its song a melody of hope, resonated with the subtle transformation unfolding before Elara. The landscape was not static; it was a dynamic </w:t>
        <w:br/>
        <w:t>interplay of destruction and creation, loss and renewal, a living embodiment of the cyclical nature of existence.</w:t>
      </w:r>
    </w:p>
    <w:p>
      <w:pPr>
        <w:autoSpaceDN w:val="0"/>
        <w:autoSpaceDE w:val="0"/>
        <w:widowControl/>
        <w:spacing w:line="264" w:lineRule="exact" w:before="264" w:after="0"/>
        <w:ind w:left="0" w:right="0" w:firstLine="0"/>
        <w:jc w:val="left"/>
      </w:pPr>
      <w:r>
        <w:t xml:space="preserve">This constant flux mirrored Elara's own internal landscape. She had initially perceived the valley's cycles with a sense of anxiety, </w:t>
        <w:br/>
        <w:t>viewing the changes as threats to her stability. Now, however, she observed with a sense of calm detachment. The hardships were not insurmountable obstacles, but essential phases in the larger cycle. The periods of abundance, while beautiful, were not meant to last forever. Their fleeting nature served only to highlight the inherent beauty of change, to emphasize the preciousness of each moment.</w:t>
      </w:r>
    </w:p>
    <w:p>
      <w:pPr>
        <w:autoSpaceDN w:val="0"/>
        <w:autoSpaceDE w:val="0"/>
        <w:widowControl/>
        <w:spacing w:line="264" w:lineRule="exact" w:before="264" w:after="0"/>
        <w:ind w:left="0" w:right="432" w:firstLine="0"/>
        <w:jc w:val="left"/>
      </w:pPr>
      <w:r>
        <w:t>The dense forest she had encountered earlier had undergone a metamorphosis. Some trees stood tall and proud, their branches reaching towards the sky, but others had fallen, their decaying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trunks becoming havens for new life. The forest wasn't merely a collection of individual trees, but a dynamic ecosystem, where death and rebirth occurred simultaneously, seamlessly intertwined. This mirrored her own journey; the lessons learned during times of introspection and growth had prepared her for the inevitable challenges that lay ahead.</w:t>
      </w:r>
    </w:p>
    <w:p>
      <w:pPr>
        <w:autoSpaceDN w:val="0"/>
        <w:autoSpaceDE w:val="0"/>
        <w:widowControl/>
        <w:spacing w:line="264" w:lineRule="exact" w:before="264" w:after="0"/>
        <w:ind w:left="0" w:right="0" w:firstLine="0"/>
        <w:jc w:val="left"/>
      </w:pPr>
      <w:r>
        <w:t xml:space="preserve">The river, once a symbol of swift, relentless change, now seemed gentler, its currents still powerful yet somehow more predictable. The water's ceaseless flow no longer filled her with fear, but with a sense of awe and acceptance. The river's journey to the sea was not a chaotic race, but a natural progression, a journey towards its destined end. This reflected her own understanding of life's </w:t>
        <w:br/>
        <w:t xml:space="preserve">inevitable progression, a journey towards a higher state of </w:t>
        <w:br/>
        <w:t>consciousness.</w:t>
      </w:r>
    </w:p>
    <w:p>
      <w:pPr>
        <w:autoSpaceDN w:val="0"/>
        <w:autoSpaceDE w:val="0"/>
        <w:widowControl/>
        <w:spacing w:line="264" w:lineRule="exact" w:before="264" w:after="0"/>
        <w:ind w:left="0" w:right="0" w:firstLine="0"/>
        <w:jc w:val="left"/>
      </w:pPr>
      <w:r>
        <w:t xml:space="preserve">Elara's perspective shifted as she continued her journey around the valley. The scenes she had previously perceived as harsh and desolate now held a different meaning. The fields ravaged by fire were not merely symbols of destruction, but also of purification, a cleansing process necessary for rebirth. The scorched earth, barren and seemingly lifeless, was actually teeming with potential, a landscape pregnant with the promise of new life. The tiny saplings, barely visible at first, now stood taller, their vibrant green a </w:t>
        <w:br/>
        <w:t>testament to their tenacious struggle for existence.</w:t>
      </w:r>
    </w:p>
    <w:p>
      <w:pPr>
        <w:autoSpaceDN w:val="0"/>
        <w:autoSpaceDE w:val="0"/>
        <w:widowControl/>
        <w:spacing w:line="264" w:lineRule="exact" w:before="264" w:after="0"/>
        <w:ind w:left="0" w:right="0" w:firstLine="0"/>
        <w:jc w:val="left"/>
      </w:pPr>
      <w:r>
        <w:t>The valley, in its constant flux, revealed its inherent beauty. It wasn't the static perfection of a carefully curated garden, but the dynamic splendor of a wild, untamed landscape. Its beauty lay in its unpredictability, in its constant change, in its ability to embrace both the bright and the dark, the flourishing and the decaying.</w:t>
      </w:r>
    </w:p>
    <w:p>
      <w:pPr>
        <w:autoSpaceDN w:val="0"/>
        <w:autoSpaceDE w:val="0"/>
        <w:widowControl/>
        <w:spacing w:line="264" w:lineRule="exact" w:before="58" w:after="0"/>
        <w:ind w:left="0" w:right="288" w:firstLine="0"/>
        <w:jc w:val="left"/>
      </w:pPr>
      <w:r>
        <w:t>Elara began to see the inherent wisdom in this constant dance of creation and destruction, the beauty of a universe perpetually renewing itself.</w:t>
      </w:r>
    </w:p>
    <w:p>
      <w:pPr>
        <w:autoSpaceDN w:val="0"/>
        <w:autoSpaceDE w:val="0"/>
        <w:widowControl/>
        <w:spacing w:line="264" w:lineRule="exact" w:before="264" w:after="0"/>
        <w:ind w:left="0" w:right="288" w:firstLine="0"/>
        <w:jc w:val="left"/>
      </w:pPr>
      <w:r>
        <w:t>The farmer, initially disheartened by the frost, found a way to salvage his harvest. He adapted, learned from the setback, and emerged stronger, more resilient. The old woman, observing the new life springing forth from the barren land, found solace in the cycle of rebirth. She shared stories of hardship and survival,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voice infused with the quiet wisdom of someone who had lived through the full spectrum of life's trials. The valley was not only a mirror of the external world, but a reflection of humanity's ability to adapt, overcome adversity, and find beauty even in the face of hardship.</w:t>
      </w:r>
    </w:p>
    <w:p>
      <w:pPr>
        <w:autoSpaceDN w:val="0"/>
        <w:autoSpaceDE w:val="0"/>
        <w:widowControl/>
        <w:spacing w:line="264" w:lineRule="exact" w:before="264" w:after="0"/>
        <w:ind w:left="0" w:right="0" w:firstLine="0"/>
        <w:jc w:val="left"/>
      </w:pPr>
      <w:r>
        <w:t xml:space="preserve">The wind, once a symbol of uncertainty, now whispered words of comfort and understanding. The shifting sunlight, once a source of anxiety, now highlighted the beauty of the changing seasons. The valley, once a daunting symbol of uncertainty, had transformed into a sanctuary, a place where she experienced deeply connected to the natural order. She was no longer merely an observer, but an active </w:t>
        <w:br/>
        <w:t>participant in the ceaseless dance of life.</w:t>
      </w:r>
    </w:p>
    <w:p>
      <w:pPr>
        <w:autoSpaceDN w:val="0"/>
        <w:autoSpaceDE w:val="0"/>
        <w:widowControl/>
        <w:spacing w:line="264" w:lineRule="exact" w:before="264" w:after="0"/>
        <w:ind w:left="0" w:right="0" w:firstLine="0"/>
        <w:jc w:val="left"/>
      </w:pPr>
      <w:r>
        <w:t xml:space="preserve">As she reached her starting point, completing the full circle, Elara experienced a profound sense of acceptance. The cyclical nature of life, once a source of fear, was now embraced as a comforting truth. The changes, the challenges, the hardships – they were all integral parts of a larger, more profound journey. They were not random </w:t>
        <w:br/>
        <w:t xml:space="preserve">occurrences, but essential elements in the grand tapestry of </w:t>
        <w:br/>
        <w:t>existence. Her journey was not about reaching a fixed destination, but about embracing the continuous flow of life's ever-turning wheel.</w:t>
      </w:r>
    </w:p>
    <w:p>
      <w:pPr>
        <w:autoSpaceDN w:val="0"/>
        <w:autoSpaceDE w:val="0"/>
        <w:widowControl/>
        <w:spacing w:line="264" w:lineRule="exact" w:before="264" w:after="0"/>
        <w:ind w:left="0" w:right="0" w:firstLine="0"/>
        <w:jc w:val="left"/>
      </w:pPr>
      <w:r>
        <w:t xml:space="preserve">This acceptance wasn't a passive resignation; it was an active </w:t>
        <w:br/>
        <w:t>embrace of the unknown, a recognition of the inherent beauty in the continuous process of change. She had learned to trust the process, to surrender to the rhythm of life, to find peace in the ever-shifting landscape of her own experience.</w:t>
      </w:r>
    </w:p>
    <w:p>
      <w:pPr>
        <w:autoSpaceDN w:val="0"/>
        <w:autoSpaceDE w:val="0"/>
        <w:widowControl/>
        <w:spacing w:line="264" w:lineRule="exact" w:before="264" w:after="0"/>
        <w:ind w:left="0" w:right="0" w:firstLine="0"/>
        <w:jc w:val="left"/>
      </w:pPr>
      <w:r>
        <w:t>Elara’s spiritual growth was inextricably linked to her acceptance of change. The valley's constant flux had mirrored her own internal journey, forcing her to confront her fears, her anxieties, and her resistance to the inevitable. Through this process of surrender and acceptance, she had moved from a place of fear and uncertainty to one of profound peace and understanding. The valley, in its totality, represented the journey of her soul, a journey of transformation and growth, culminating in the acceptance of the cyclical nature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path ahead remained uncertain, filled with potential joys and sorrows, triumphs and failures. But Elara was no longer afraid. She had learned to trust the process, to embrace the changes, to find beauty in the inevitable ebb and flow of existence. The wheel would continue to turn, but Elara, having embraced its rhythm, was ready to dance. The valley, a testament to the enduring power of life’s ceaseless dance, stood silent witness to her newfound peace, her acceptance, her transformation. The journey, she understood, was not about reaching an end, but about savoring the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Cycles of Transformation</w:t>
      </w:r>
    </w:p>
    <w:p>
      <w:pPr>
        <w:autoSpaceDN w:val="0"/>
        <w:autoSpaceDE w:val="0"/>
        <w:widowControl/>
        <w:spacing w:line="264" w:lineRule="exact" w:before="286" w:after="0"/>
        <w:ind w:left="0" w:right="0" w:firstLine="0"/>
        <w:jc w:val="left"/>
      </w:pPr>
      <w:r>
        <w:t>The sun dipped below the horizon, casting long shadows across the valley as Elara sat by the river, the gentle murmur of the water a soothing balm to her soul. The day’s journey had been a profound experience, a visceral lesson in the cyclical nature of all things. She traced patterns in the sand with a twig, mirroring the intricate, ever-shifting designs of the river's flow. Each ripple, each eddy, each swirling current represented a moment in time, a fleeting instant in the grand tapestry of existence. And just as the river flowed relentlessly towards the sea, so too did life progress, its currents carrying her towards an unknown destination.</w:t>
      </w:r>
    </w:p>
    <w:p>
      <w:pPr>
        <w:autoSpaceDN w:val="0"/>
        <w:autoSpaceDE w:val="0"/>
        <w:widowControl/>
        <w:spacing w:line="264" w:lineRule="exact" w:before="266" w:after="0"/>
        <w:ind w:left="0" w:right="0" w:firstLine="0"/>
        <w:jc w:val="left"/>
      </w:pPr>
      <w:r>
        <w:t xml:space="preserve">The valley itself was a microcosm of this larger cycle. The seasons, she now understood, were not merely arbitrary divisions of time, but essential phases in a grand, repeating narrative. The vibrant green of spring, the golden hues of summer, the fiery reds and oranges of autumn, and the stark white of winter – each a necessary stage in the endless dance of renewal and decay. The valley’s </w:t>
        <w:br/>
        <w:t>beauty lay not in the permanence of any single season, but in its capacity to embrace the full spectrum of change, to transition seamlessly from one state to another.</w:t>
      </w:r>
    </w:p>
    <w:p>
      <w:pPr>
        <w:autoSpaceDN w:val="0"/>
        <w:autoSpaceDE w:val="0"/>
        <w:widowControl/>
        <w:spacing w:line="264" w:lineRule="exact" w:before="264" w:after="0"/>
        <w:ind w:left="0" w:right="0" w:firstLine="0"/>
        <w:jc w:val="left"/>
      </w:pPr>
      <w:r>
        <w:t>This understanding resonated deeply within Elara. Her own life, she realized, had been a similar journey, a cyclical process of growth, decay, and rebirth. Periods of intense joy had been followed by moments of profound sorrow. Times of vibrant energy had yielded to periods of quiet introspection. Each experience, regardless of its apparent nature, had contributed to the unfolding of her being, shaping her into the woman she had become.</w:t>
      </w:r>
    </w:p>
    <w:p>
      <w:pPr>
        <w:autoSpaceDN w:val="0"/>
        <w:autoSpaceDE w:val="0"/>
        <w:widowControl/>
        <w:spacing w:line="264" w:lineRule="exact" w:before="264" w:after="0"/>
        <w:ind w:left="0" w:right="0" w:firstLine="0"/>
        <w:jc w:val="left"/>
      </w:pPr>
      <w:r>
        <w:t>The recurring images she had encountered throughout the day—the farmer's weathered hands, the old woman's wise eyes, the resilient saplings pushing through the scorched earth—all represented facets of this larger cycle. They were not isolated incidents, but symbolic representations of the persistent, ever-turning wheel of life. The farmer's struggle with the frost was not merely an agricultural setback, but a metaphor for the inevitable challenges life presents.</w:t>
      </w:r>
    </w:p>
    <w:p>
      <w:pPr>
        <w:autoSpaceDN w:val="0"/>
        <w:autoSpaceDE w:val="0"/>
        <w:widowControl/>
        <w:spacing w:line="322" w:lineRule="exact" w:before="0" w:after="0"/>
        <w:ind w:left="0" w:right="0" w:firstLine="0"/>
        <w:jc w:val="left"/>
      </w:pPr>
      <w:r>
        <w:t>His eventual adaptation and resilience highlighted humanity's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capacity to overcome adversity. The old woman, a symbol of wisdom gained through years of experience, embodied the quiet acceptance that comes with embracing the full spectrum of life’s journey. The tenacious saplings symbolized the enduring power of hope, the ability of life to find a way, even in the most desolate circumstances.</w:t>
      </w:r>
    </w:p>
    <w:p>
      <w:pPr>
        <w:autoSpaceDN w:val="0"/>
        <w:autoSpaceDE w:val="0"/>
        <w:widowControl/>
        <w:spacing w:line="264" w:lineRule="exact" w:before="264" w:after="0"/>
        <w:ind w:left="0" w:right="0" w:firstLine="0"/>
        <w:jc w:val="left"/>
      </w:pPr>
      <w:r>
        <w:t xml:space="preserve">As darkness deepened, the stars emerged, their distant light a reminder of the vastness of the universe and the seemingly infinite nature of cyclical processes. The constellations, she mused, were themselves celestial patterns, repeating their movements across the night sky, a silent testament to the cosmic dance of creation and destruction. The moon, waxing and waning, mirrored the cyclical ebb and flow of tides, emotions, and life itself. She experienced a profound connection to these celestial bodies, a sense of belonging to </w:t>
        <w:br/>
        <w:t>something far greater than herself.</w:t>
      </w:r>
    </w:p>
    <w:p>
      <w:pPr>
        <w:autoSpaceDN w:val="0"/>
        <w:autoSpaceDE w:val="0"/>
        <w:widowControl/>
        <w:spacing w:line="264" w:lineRule="exact" w:before="264" w:after="0"/>
        <w:ind w:left="0" w:right="0" w:firstLine="0"/>
        <w:jc w:val="left"/>
      </w:pPr>
      <w:r>
        <w:t>The wind, now a gentle caress rather than a harsh gale, whispered secrets through the valley, its murmur a symphony of cosmic change. Each gust carried the scent of damp earth, the whisper of leaves rustling in the night, the distant calls of nocturnal creatures—all contributing to the immersive experience of the valley's cyclical rhythm. The sounds of the night, far from being unsettling, were now a soothing lullaby, a comforting reminder of the natural world's constant transformation.</w:t>
      </w:r>
    </w:p>
    <w:p>
      <w:pPr>
        <w:autoSpaceDN w:val="0"/>
        <w:autoSpaceDE w:val="0"/>
        <w:widowControl/>
        <w:spacing w:line="264" w:lineRule="exact" w:before="264" w:after="0"/>
        <w:ind w:left="0" w:right="144" w:firstLine="0"/>
        <w:jc w:val="left"/>
      </w:pPr>
      <w:r>
        <w:t>Elara found herself drawn to the rhythmic pulse of the valley, the quiet cadence of the river, the gentle swaying of the trees in the night breeze. The cyclical nature of life, once a source of fear and anxiety, was now a source of comfort and understanding. She had learned to trust the process, to surrender to the rhythm of change, to find peace in the ever-shifting landscape of her being.</w:t>
      </w:r>
    </w:p>
    <w:p>
      <w:pPr>
        <w:autoSpaceDN w:val="0"/>
        <w:autoSpaceDE w:val="0"/>
        <w:widowControl/>
        <w:spacing w:line="264" w:lineRule="exact" w:before="266" w:after="0"/>
        <w:ind w:left="0" w:right="0" w:firstLine="0"/>
        <w:jc w:val="left"/>
      </w:pPr>
      <w:r>
        <w:t xml:space="preserve">The next morning dawned with a sense of tranquility. The valley, bathed in the soft light of the rising sun, appeared even more </w:t>
        <w:br/>
        <w:t xml:space="preserve">beautiful than before. The dew-kissed leaves sparkled like a </w:t>
        <w:br/>
        <w:t>thousand tiny jewels, the air was filled with the sweet scent of wildflowers, and the river flowed with a renewed sense of vigor. The scene was a perfect metaphor for the cyclical nature of renewal, the constant rebirth that permeates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Elara spent the day reflecting on her journey, piecing together the fragments of her experience. She had started her journey with a sense of fear and uncertainty, burdened by the weight of her own anxieties. The valley, with its stark beauty and ever-shifting </w:t>
        <w:br/>
        <w:t>landscapes, had challenged her perceptions, forcing her to confront her fears and embrace the inevitable changes of life. The journey had not been easy; it had been fraught with challenges, doubts, and moments of despair. But it was through these very challenges that she had grown, that she had evolved, that she had ultimately found peace.</w:t>
      </w:r>
    </w:p>
    <w:p>
      <w:pPr>
        <w:autoSpaceDN w:val="0"/>
        <w:autoSpaceDE w:val="0"/>
        <w:widowControl/>
        <w:spacing w:line="264" w:lineRule="exact" w:before="264" w:after="0"/>
        <w:ind w:left="0" w:right="0" w:firstLine="0"/>
        <w:jc w:val="left"/>
      </w:pPr>
      <w:r>
        <w:t xml:space="preserve">The images she had encountered along her path—the farmer, the old woman, the resilient saplings, the flowing river—were not merely isolated events, but interwoven threads in the grand tapestry of life's cyclical nature. They represented different stages of growth, different aspects of the human experience, different facets of the self. The farmer’s struggle and resilience reflected the challenges of life and the human capacity to overcome obstacles. The old </w:t>
        <w:br/>
        <w:t>woman’s wisdom symbolized the acceptance and understanding that comes with age and experience. The saplings represented the enduring power of hope, the ability of life to find a way, even in the face of adversity. The river’s ceaseless flow mirrored the ever-changing nature of life itself.</w:t>
      </w:r>
    </w:p>
    <w:p>
      <w:pPr>
        <w:autoSpaceDN w:val="0"/>
        <w:autoSpaceDE w:val="0"/>
        <w:widowControl/>
        <w:spacing w:line="264" w:lineRule="exact" w:before="264" w:after="0"/>
        <w:ind w:left="0" w:right="0" w:firstLine="0"/>
        <w:jc w:val="left"/>
      </w:pPr>
      <w:r>
        <w:t xml:space="preserve">Elara understood that life was not a linear progression, a straight path towards some predetermined destination. It was a cyclical journey, a dance of creation and destruction, growth and decay, joy and sorrow. There were seasons of abundance and periods of </w:t>
        <w:br/>
        <w:t>scarcity, times of intense activity and moments of quiet reflection.</w:t>
      </w:r>
    </w:p>
    <w:p>
      <w:pPr>
        <w:autoSpaceDN w:val="0"/>
        <w:autoSpaceDE w:val="0"/>
        <w:widowControl/>
        <w:spacing w:line="264" w:lineRule="exact" w:before="58" w:after="0"/>
        <w:ind w:left="0" w:right="432" w:firstLine="0"/>
        <w:jc w:val="left"/>
      </w:pPr>
      <w:r>
        <w:t>But each season, each phase, each moment, was essential to the whole.</w:t>
      </w:r>
    </w:p>
    <w:p>
      <w:pPr>
        <w:autoSpaceDN w:val="0"/>
        <w:autoSpaceDE w:val="0"/>
        <w:widowControl/>
        <w:spacing w:line="264" w:lineRule="exact" w:before="266" w:after="0"/>
        <w:ind w:left="0" w:right="0" w:firstLine="0"/>
        <w:jc w:val="left"/>
      </w:pPr>
      <w:r>
        <w:t xml:space="preserve">She understood now that the hardships she had faced were not merely obstacles, but essential components of her growth. The challenges she had overcome had made her stronger, more resilient, more compassionate. The moments of despair had deepened her understanding of the human condition, fostering a greater </w:t>
        <w:br/>
        <w:t>appreciation for the beauty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she prepared to leave the valley, a sense of profound gratitude filled her heart. She carried with her not only the lessons she had learned, but also a renewed sense of purpose, a deepened </w:t>
        <w:br/>
        <w:t>understanding of herself, and a profound appreciation for the cyclical nature of life. The valley, with its ever-changing landscapes and recurring images, had served as a mirror, reflecting her own internal journey and illuminating the path towards self-discovery. The wheel would continue to turn, the seasons would change, but Elara, having embraced the rhythm of life, was ready to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Endless Cycle</w:t>
      </w:r>
    </w:p>
    <w:p>
      <w:pPr>
        <w:autoSpaceDN w:val="0"/>
        <w:autoSpaceDE w:val="0"/>
        <w:widowControl/>
        <w:spacing w:line="264" w:lineRule="exact" w:before="286" w:after="0"/>
        <w:ind w:left="0" w:right="0" w:firstLine="0"/>
        <w:jc w:val="left"/>
      </w:pPr>
      <w:r>
        <w:t xml:space="preserve">The wind, a tireless sculptor, whispered secrets through the ancient trees, their leaves rustling like parchment pages turning in some unseen cosmic library. The air itself hummed with a low, resonant thrum, a vibration that resonated deep within Elara’s chest, a </w:t>
        <w:br/>
        <w:t>feeling akin to the pulse of a distant, unseen heart. This wasn’t a valley defined by earthly boundaries; it was a landscape of the soul, its horizons stretching beyond the limitations of time and space. The sun, a celestial metronome, marked not the passage of days, but the endless rhythm of being. It rose and fell, a constant, unwavering reminder of the cyclical dance of life, death, and rebirth.</w:t>
      </w:r>
    </w:p>
    <w:p>
      <w:pPr>
        <w:autoSpaceDN w:val="0"/>
        <w:autoSpaceDE w:val="0"/>
        <w:widowControl/>
        <w:spacing w:line="264" w:lineRule="exact" w:before="266" w:after="0"/>
        <w:ind w:left="0" w:right="0" w:firstLine="0"/>
        <w:jc w:val="left"/>
      </w:pPr>
      <w:r>
        <w:t>The river, a silver ribbon snaking through the heart of this ethereal landscape, flowed not towards a sea, but into an unseen abyss, only to emerge again, renewed and untarnished, at its source. It was a perfect emblem of the infinite cycle, a testament to the ever-flowing current of existence. Each drop of water, a microcosm of the larger whole, carried within it the memory of its journey, a tiny fragment of the grand, eternal narrative. Elara dipped her hand into its cool embrace, feeling the smooth, relentless flow against her skin, a palpable connection to the endless stream of time.</w:t>
      </w:r>
    </w:p>
    <w:p>
      <w:pPr>
        <w:autoSpaceDN w:val="0"/>
        <w:autoSpaceDE w:val="0"/>
        <w:widowControl/>
        <w:spacing w:line="264" w:lineRule="exact" w:before="264" w:after="0"/>
        <w:ind w:left="0" w:right="0" w:firstLine="0"/>
        <w:jc w:val="left"/>
      </w:pPr>
      <w:r>
        <w:t xml:space="preserve">She wandered through fields that stretched beyond her sight, their wildflowers blooming in a kaleidoscope of colors, each petal a vibrant testament to the transient beauty of life. These weren't just wildflowers; they were symbols of ephemeral joy, of fleeting </w:t>
        <w:br/>
        <w:t>moments of beauty that blossomed and faded, only to be replaced by others, just as vibrant and just as fleeting. Their vibrant hues were mirrored in the sky, where clouds drifted like sentient beings, their forms shifting and changing, mirroring the ever-shifting nature of thought and feeling.</w:t>
      </w:r>
    </w:p>
    <w:p>
      <w:pPr>
        <w:autoSpaceDN w:val="0"/>
        <w:autoSpaceDE w:val="0"/>
        <w:widowControl/>
        <w:spacing w:line="264" w:lineRule="exact" w:before="264" w:after="0"/>
        <w:ind w:left="0" w:right="576" w:firstLine="0"/>
        <w:jc w:val="left"/>
      </w:pPr>
      <w:r>
        <w:t>The trees themselves seemed to whisper secrets, their ancient branches reaching towards the heavens like supplicating arms.</w:t>
      </w:r>
    </w:p>
    <w:p>
      <w:pPr>
        <w:autoSpaceDN w:val="0"/>
        <w:autoSpaceDE w:val="0"/>
        <w:widowControl/>
        <w:spacing w:line="264" w:lineRule="exact" w:before="58" w:after="0"/>
        <w:ind w:left="0" w:right="288" w:firstLine="0"/>
        <w:jc w:val="left"/>
      </w:pPr>
      <w:r>
        <w:t>Their leaves, vibrant green in one moment, then ablaze with autumnal hues, and finally falling to the ground.  in a soft, brown blanket, were a perfect illustration of the cycle’s relentless progression. there was no finality in their decay, only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transformation, a metamorphosis into nourishment for the earth, fueling the rebirth of new life. The forest floor, a tapestry of fallen leaves and burgeoning saplings, pulsed with the quiet energy of renewal, a silent testament to the cyclical dance of life and death.</w:t>
      </w:r>
    </w:p>
    <w:p>
      <w:pPr>
        <w:autoSpaceDN w:val="0"/>
        <w:autoSpaceDE w:val="0"/>
        <w:widowControl/>
        <w:spacing w:line="264" w:lineRule="exact" w:before="264" w:after="0"/>
        <w:ind w:left="0" w:right="0" w:firstLine="0"/>
        <w:jc w:val="left"/>
      </w:pPr>
      <w:r>
        <w:t xml:space="preserve">She encountered beings that existed beyond the confines of human understanding, their forms shifting and changing like the clouds in the sky, their voices echoing with the wisdom of ages. They were not creatures of flesh and blood, but manifestations of ideas, </w:t>
        <w:br/>
        <w:t xml:space="preserve">concepts, and emotions—embodiments of the different facets of the eternal cycle. One moment she spoke with a being whose form resembled a cascading waterfall, its voice the roar of a thousand thundering rivers, whispering of the relentless flow of time. In another, she conversed with a being whose shape resembled a towering mountain, ancient and immovable, a symbol of </w:t>
        <w:br/>
        <w:t>unwavering strength and enduring resilience. Each encounter was a lesson, each conversation a fragment of understanding in the grand puzzle of existence.</w:t>
      </w:r>
    </w:p>
    <w:p>
      <w:pPr>
        <w:autoSpaceDN w:val="0"/>
        <w:autoSpaceDE w:val="0"/>
        <w:widowControl/>
        <w:spacing w:line="264" w:lineRule="exact" w:before="264" w:after="0"/>
        <w:ind w:left="0" w:right="0" w:firstLine="0"/>
        <w:jc w:val="left"/>
      </w:pPr>
      <w:r>
        <w:t xml:space="preserve">Night fell, but it wasn't a descent into darkness, but rather a </w:t>
        <w:br/>
        <w:t xml:space="preserve">transformation into a different kind of light. The stars blazed forth, not as distant pinpricks of light, but as celestial beacons, each one a sun in its own right, illuminating the vastness of the cosmos. The moon, a pearly orb in the inky black, waxed and waned, its </w:t>
        <w:br/>
        <w:t xml:space="preserve">changing phases mirroring the cyclical nature of emotions, of hope and despair, of light and shadow. The night sky itself was a </w:t>
        <w:br/>
        <w:t>boundless canvas, upon which the constellations painted their eternal dance, repeating their patterns across the eons, a cosmic ballet of creation and destruction.</w:t>
      </w:r>
    </w:p>
    <w:p>
      <w:pPr>
        <w:autoSpaceDN w:val="0"/>
        <w:autoSpaceDE w:val="0"/>
        <w:widowControl/>
        <w:spacing w:line="264" w:lineRule="exact" w:before="264" w:after="0"/>
        <w:ind w:left="0" w:right="0" w:firstLine="0"/>
        <w:jc w:val="left"/>
      </w:pPr>
      <w:r>
        <w:t>The silence was not empty, but pregnant with meaning. It was a silence that held the wisdom of ages, the echoes of countless cycles past and the promise of countless cycles to come. It was a silence that spoke of the profound interconnectedness of all things, the intricate web of life that bound together every creature, every plant, every atom in the universe.</w:t>
      </w:r>
    </w:p>
    <w:p>
      <w:pPr>
        <w:autoSpaceDN w:val="0"/>
        <w:autoSpaceDE w:val="0"/>
        <w:widowControl/>
        <w:spacing w:line="264" w:lineRule="exact" w:before="264" w:after="0"/>
        <w:ind w:left="0" w:right="0" w:firstLine="0"/>
        <w:jc w:val="left"/>
      </w:pPr>
      <w:r>
        <w:t>Elara experienced a sense of profound peace, a serenity that transcended the limitations.  of her earthly existence. she was no longer a separate entity, but an integral part of the whole, a single drop in the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river of existence. Her fears and anxieties, once so overwhelming, had faded into insignificance, replaced by a sense of awe and wonder.</w:t>
      </w:r>
    </w:p>
    <w:p>
      <w:pPr>
        <w:autoSpaceDN w:val="0"/>
        <w:autoSpaceDE w:val="0"/>
        <w:widowControl/>
        <w:spacing w:line="264" w:lineRule="exact" w:before="264" w:after="0"/>
        <w:ind w:left="0" w:right="0" w:firstLine="0"/>
        <w:jc w:val="left"/>
      </w:pPr>
      <w:r>
        <w:t xml:space="preserve">The boundaries of her understanding seemed to melt away, </w:t>
        <w:br/>
        <w:t>replaced by a sense of boundless possibility. The valley, or perhaps it was more accurate to say the landscape of her soul, had revealed to her the true nature of reality. It was not linear, not a simple progression from birth to death, but a continuous, eternal cycle, a never-ending dance of creation and destruction, of joy and sorrow, of light and shadow. There was no beginning and no end, only the eternal turning of the wheel, the ceaseless flow of the river, the infinite repetition of the seasons. And within this endless cycle, she found not despair, but a profound sense of belonging, a connection to something far greater than herself, a recognition of her place within the grand cosmic tapestry. The journey had come to an end, yet it was also just the beginning, the start of a new cycle, a new turn of the wheel, a new dance in the endless rhythm of existence. The wheel kept turning, and Elara, now one with the cycle, danced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Elaras Initial Quest</w:t>
      </w:r>
    </w:p>
    <w:p>
      <w:pPr>
        <w:autoSpaceDN w:val="0"/>
        <w:autoSpaceDE w:val="0"/>
        <w:widowControl/>
        <w:spacing w:line="264" w:lineRule="exact" w:before="286" w:after="0"/>
        <w:ind w:left="0" w:right="0" w:firstLine="0"/>
        <w:jc w:val="left"/>
      </w:pPr>
      <w:r>
        <w:t xml:space="preserve">Elara’s life, before this pilgrimage into the heart of the timeless valley, had been a tapestry woven with threads of obligation and expectation. She had followed the well-worn path laid out before her, a path paved with societal norms and familial pressures. She’d married a man chosen for her, not by her, a man who provided comfort and security, but not the kind of soul-stirring connection she craved. Her days were filled with polite conversations and carefully curated smiles, a façade concealing a deep-seated </w:t>
        <w:br/>
        <w:t xml:space="preserve">dissatisfaction that gnawed at her spirit like a relentless tide. It was a life of quiet desperation, a gilded cage from which she experienced </w:t>
        <w:br/>
        <w:t>increasingly stifled.</w:t>
      </w:r>
    </w:p>
    <w:p>
      <w:pPr>
        <w:autoSpaceDN w:val="0"/>
        <w:autoSpaceDE w:val="0"/>
        <w:widowControl/>
        <w:spacing w:line="264" w:lineRule="exact" w:before="266" w:after="0"/>
        <w:ind w:left="0" w:right="0" w:firstLine="0"/>
        <w:jc w:val="left"/>
      </w:pPr>
      <w:r>
        <w:t xml:space="preserve">The dissatisfaction wasn’t a sudden eruption; it had been a slow, insidious burn, a simmering discontent that manifested in subtle ways. She found herself increasingly drawn to the solitary solace of the moonlit garden, finding solace in the quiet contemplation of the night-blooming jasmine, whose intoxicating fragrance mirrored the hidden passions within her own heart. She discovered a profound comfort in the silent language of nature, a language far more </w:t>
        <w:br/>
        <w:t xml:space="preserve">expressive than the empty pleasantries of her daily life. The </w:t>
        <w:br/>
        <w:t>rhythmic chirping of crickets, the hushed rustling of leaves, the gentle murmur of the night wind—these were the whispers that spoke to her soul, stirring a yearning for something beyond the confines of her carefully constructed world.</w:t>
      </w:r>
    </w:p>
    <w:p>
      <w:pPr>
        <w:autoSpaceDN w:val="0"/>
        <w:autoSpaceDE w:val="0"/>
        <w:widowControl/>
        <w:spacing w:line="264" w:lineRule="exact" w:before="264" w:after="0"/>
        <w:ind w:left="0" w:right="0" w:firstLine="0"/>
        <w:jc w:val="left"/>
      </w:pPr>
      <w:r>
        <w:t xml:space="preserve">The music, too, was a potent force, a conduit to the </w:t>
        <w:br/>
        <w:t xml:space="preserve">unacknowledged depths of her being. She found herself drawn to melodies that spoke of longing and yearning, songs that hinted at a deeper reality, a reality beyond the superficiality of her daily existence. The plaintive notes of a lonely flute, the melancholic strains of a distant violin, these were the echoes of her own </w:t>
        <w:br/>
        <w:t xml:space="preserve">unarticulated yearnings, a symphony of unfulfilled desires that resonated deeply within her soul. She found escape in these </w:t>
        <w:br/>
        <w:t xml:space="preserve">melodies, a brief respite from the suffocating weight of her </w:t>
        <w:br/>
        <w:t>unexamined life.</w:t>
      </w:r>
    </w:p>
    <w:p>
      <w:pPr>
        <w:autoSpaceDN w:val="0"/>
        <w:autoSpaceDE w:val="0"/>
        <w:widowControl/>
        <w:spacing w:line="322" w:lineRule="exact" w:before="206" w:after="0"/>
        <w:ind w:left="0" w:right="0" w:firstLine="0"/>
        <w:jc w:val="left"/>
      </w:pPr>
      <w:r>
        <w:t>The trigger, the catalyst that finally propelled her onto this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dream—a recurring dream that haunted her waking hours with its haunting intensity. In the dream, she was standing on the precipice of a vast, unknown chasm, a swirling vortex of light and shadow, beckoning her towards an abyss both terrifying and </w:t>
        <w:br/>
        <w:t xml:space="preserve">alluring. A shadowy figure, a piper playing a haunting melody, stood at the edge of the abyss, his eyes shimmering with an </w:t>
        <w:br/>
        <w:t xml:space="preserve">enigmatic allure. The music was both captivating and terrifying, promising both unimaginable ecstasy and profound despair. The dream left her with a profound sense of unease, a feeling that she was on the verge of something momentous, a transformative </w:t>
        <w:br/>
        <w:t>experience that would irrevocably alter the course of her life. It was a dream that whispered of an unknown path, a destiny yet to be fulfilled.</w:t>
      </w:r>
    </w:p>
    <w:p>
      <w:pPr>
        <w:autoSpaceDN w:val="0"/>
        <w:autoSpaceDE w:val="0"/>
        <w:widowControl/>
        <w:spacing w:line="264" w:lineRule="exact" w:before="264" w:after="0"/>
        <w:ind w:left="0" w:right="0" w:firstLine="0"/>
        <w:jc w:val="left"/>
      </w:pPr>
      <w:r>
        <w:t>This dream, combined with the persistent sense of dissatisfaction that had gnawed at her for so long, finally pushed Elara to the breaking point. She could no longer ignore the insistent whispers of her heart, the yearning for something more, something deeper, something beyond the confines of her comfortable, yet ultimately unsatisfying life. She decided, with a boldness that surprised even herself, to abandon the carefully constructed life she had built, to forsake the expectations of her family and society, and to embark on a quest for meaning, a journey into the unknown in search of a truth that resonated with the deepest recesses of her soul.</w:t>
      </w:r>
    </w:p>
    <w:p>
      <w:pPr>
        <w:autoSpaceDN w:val="0"/>
        <w:autoSpaceDE w:val="0"/>
        <w:widowControl/>
        <w:spacing w:line="264" w:lineRule="exact" w:before="264" w:after="0"/>
        <w:ind w:left="0" w:right="144" w:firstLine="0"/>
        <w:jc w:val="left"/>
      </w:pPr>
      <w:r>
        <w:t>Her decision was not a rash act but a culmination of years of suppressed longing and a sudden, profound realization. She understood that true fulfillment couldn't be found in the mundane routines of daily life, in the adherence to societal norms, or in the pursuit of material wealth. True fulfillment, she sensed, lay in the pursuit of something beyond the material realm, a search for meaning and purpose that transcended the limitations of her everyday existence. This was not a selfish pursuit, but a quest driven by a deep-seated need to understand her place in the universe, to connect with something larger than herself, to find a sense of belonging that had eluded her for so long.</w:t>
      </w:r>
    </w:p>
    <w:p>
      <w:pPr>
        <w:autoSpaceDN w:val="0"/>
        <w:autoSpaceDE w:val="0"/>
        <w:widowControl/>
        <w:spacing w:line="264" w:lineRule="exact" w:before="264" w:after="0"/>
        <w:ind w:left="0" w:right="144" w:firstLine="0"/>
        <w:jc w:val="left"/>
      </w:pPr>
      <w:r>
        <w:t xml:space="preserve">The journey began with a sense of both exhilaration and </w:t>
        <w:br/>
        <w:t>trepidation. Exhilaration at the prospect of breaking free from the constraints of her past, of venturing into the unknown,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embarking on a path that promised adventure and self-discovery.</w:t>
      </w:r>
    </w:p>
    <w:p>
      <w:pPr>
        <w:autoSpaceDN w:val="0"/>
        <w:autoSpaceDE w:val="0"/>
        <w:widowControl/>
        <w:spacing w:line="264" w:lineRule="exact" w:before="60" w:after="0"/>
        <w:ind w:left="0" w:right="0" w:firstLine="0"/>
        <w:jc w:val="left"/>
      </w:pPr>
      <w:r>
        <w:t>Trepidation at the uncertainty that lay ahead, the challenges she would face, the sacrifices she would have to make. But the longing for meaning, the deep-seated yearning for something beyond the confines of her previous life, overshadowed her fears. She was driven by an inner compass, a guiding force that urged her onward, towards a destiny yet to be revealed. The path was unclear, the destination unknown, but she knew, with a certainty that resonated deep within her soul, that the journey itself was the destination. It was a path of self-discovery, a pilgrimage into the heart of her own being, a quest to uncover the truth that lay hidden within.</w:t>
      </w:r>
    </w:p>
    <w:p>
      <w:pPr>
        <w:autoSpaceDN w:val="0"/>
        <w:autoSpaceDE w:val="0"/>
        <w:widowControl/>
        <w:spacing w:line="324" w:lineRule="exact" w:before="204" w:after="0"/>
        <w:ind w:left="0" w:right="0" w:firstLine="0"/>
        <w:jc w:val="left"/>
      </w:pPr>
      <w:r>
        <w:t>The first steps were hesitant, filled with self-doubt and uncertainty.</w:t>
      </w:r>
    </w:p>
    <w:p>
      <w:pPr>
        <w:autoSpaceDN w:val="0"/>
        <w:autoSpaceDE w:val="0"/>
        <w:widowControl/>
        <w:spacing w:line="264" w:lineRule="exact" w:before="60" w:after="0"/>
        <w:ind w:left="0" w:right="144" w:firstLine="0"/>
        <w:jc w:val="left"/>
      </w:pPr>
      <w:r>
        <w:t>But with each step, her resolve grew stronger, her conviction deepened. The landscape of her soul began to unfold before her, revealing its hidden wonders and its inherent mysteries. She encountered challenges and obstacles, moments of despair and discouragement. But with each setback, she discovered new reserves of strength, new depths of resilience. She learned to trust her intuition, to follow the whispers of her heart, to embrace the unknown with courage and grace.</w:t>
      </w:r>
    </w:p>
    <w:p>
      <w:pPr>
        <w:autoSpaceDN w:val="0"/>
        <w:autoSpaceDE w:val="0"/>
        <w:widowControl/>
        <w:spacing w:line="264" w:lineRule="exact" w:before="264" w:after="0"/>
        <w:ind w:left="0" w:right="0" w:firstLine="0"/>
        <w:jc w:val="left"/>
      </w:pPr>
      <w:r>
        <w:t xml:space="preserve">The valley, with its ethereal beauty and profound mysteries, was more than just a physical location; it was a mirror reflecting the inner landscape of her soul. The river, the trees, the flowers, the very air itself, were symbols of the cyclical nature of life, the ebb and flow of emotions, the continuous transformation that </w:t>
        <w:br/>
        <w:t xml:space="preserve">characterizes the human experience. Each encounter, each </w:t>
        <w:br/>
        <w:t xml:space="preserve">challenge, each moment of reflection served to deepen her </w:t>
        <w:br/>
        <w:t xml:space="preserve">understanding of herself, to illuminate the hidden pathways of her own being. It was a journey of profound self-discovery, a pilgrimage to the heart of her own truth. The search for meaning was not merely an external quest, but an inward journey of self-discovery, a peeling back of layers to reveal the essence of her being. And as she journeyed deeper into the valley, she began to understand that the meaning she sought was not something to be found, but something to be created, to be manifested through her own experiences, </w:t>
        <w:br/>
        <w:t xml:space="preserve">through her own choices, through her own unwavering </w:t>
        <w:br/>
        <w:t>commitment to the path she had chosen. The journey, in its totality, was the answer.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Challenges in the Search</w:t>
      </w:r>
    </w:p>
    <w:p>
      <w:pPr>
        <w:autoSpaceDN w:val="0"/>
        <w:autoSpaceDE w:val="0"/>
        <w:widowControl/>
        <w:spacing w:line="264" w:lineRule="exact" w:before="286" w:after="0"/>
        <w:ind w:left="0" w:right="144" w:firstLine="0"/>
        <w:jc w:val="left"/>
      </w:pPr>
      <w:r>
        <w:t>The whispering willows that lined the riverbank, their branches weeping into the current, seemed to mirror Elara's own emotional state. Here, by the water's edge, the first significant challenge manifested. It wasn't a physical obstacle, a raging torrent or a treacherous cliff face, but a profound sense of doubt, a whispering insidious voice that questioned the very foundation of her quest.</w:t>
      </w:r>
    </w:p>
    <w:p>
      <w:pPr>
        <w:autoSpaceDN w:val="0"/>
        <w:autoSpaceDE w:val="0"/>
        <w:widowControl/>
        <w:spacing w:line="264" w:lineRule="exact" w:before="58" w:after="0"/>
        <w:ind w:left="0" w:right="0" w:firstLine="0"/>
        <w:jc w:val="left"/>
      </w:pPr>
      <w:r>
        <w:t>The doubts came in waves, crashing over her like the river itself, each one a chilling reminder of the comfortable life she had left behind. Was this folly? Was she chasing a phantom, a delusion born of dissatisfaction and discontent? The whispers suggested that her search was futile, that true meaning lay not in some mystical valley, but in the mundane realities of a life lived according to societal expectations. She fought back against these whispers, clinging to the memory of her dream, to the persistent yearning that had driven her from the gilded cage of her former life. She spent days by the river, her reflection mirroring the turbulent waters, wrestling with the doubts that threatened to consume her. The willows, silent witnesses to her struggle, seemed to offer a silent empathy, their rustling leaves a gentle lullaby against the cacophony of her inner turmoil. She eventually found solace in the rhythmic flow of the river, its constant movement a metaphor for the persistent nature of her own spirit. The river taught her patience, perseverance, and the acceptance of impermanence, essential lessons for the journey ahead.</w:t>
      </w:r>
    </w:p>
    <w:p>
      <w:pPr>
        <w:autoSpaceDN w:val="0"/>
        <w:autoSpaceDE w:val="0"/>
        <w:widowControl/>
        <w:spacing w:line="264" w:lineRule="exact" w:before="264" w:after="0"/>
        <w:ind w:left="0" w:right="144" w:firstLine="0"/>
        <w:jc w:val="left"/>
      </w:pPr>
      <w:r>
        <w:t>Further into the valley, the terrain grew more challenging. The path, initially clear, became fragmented, winding through dense thickets of thorny bushes and across precarious rocky outcrops. These physical obstacles mirrored the internal struggles she faced.</w:t>
      </w:r>
    </w:p>
    <w:p>
      <w:pPr>
        <w:autoSpaceDN w:val="0"/>
        <w:autoSpaceDE w:val="0"/>
        <w:widowControl/>
        <w:spacing w:line="264" w:lineRule="exact" w:before="60" w:after="0"/>
        <w:ind w:left="0" w:right="0" w:firstLine="0"/>
        <w:jc w:val="left"/>
      </w:pPr>
      <w:r>
        <w:t>The thorns represented the sharp criticisms and judgments she’d internalized over the years, the doubts and insecurities that clawed at her self-belief. Each scratch, each stumble, was a reminder of the emotional baggage she carried, a testament to the wounds of her past. The rocky paths represented the unpredictable nature of her journey, the sudden shifts in her emotional landscape. She had to navigate carefully, choosing her steps with precision, her resilience tested at every turn. She often found herself lost, uncertain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direction, the path ahead shrouded in mist and uncertainty. In those moments, she relied on her intuition, listening to the quiet whispers of her heart, trusting the inner compass that guided her steps. It was during these periods of disorientation that she discovered a </w:t>
        <w:br/>
        <w:t xml:space="preserve">remarkable resilience within herself, an ability to adapt, to </w:t>
        <w:br/>
        <w:t>persevere, to find strength in vulnerability. She learned to embrace the uncertainty, to accept that the journey itself was a process of continuous adaptation and growth.</w:t>
      </w:r>
    </w:p>
    <w:p>
      <w:pPr>
        <w:autoSpaceDN w:val="0"/>
        <w:autoSpaceDE w:val="0"/>
        <w:widowControl/>
        <w:spacing w:line="264" w:lineRule="exact" w:before="264" w:after="0"/>
        <w:ind w:left="0" w:right="0" w:firstLine="0"/>
        <w:jc w:val="left"/>
      </w:pPr>
      <w:r>
        <w:t xml:space="preserve">The ascent to the Whisperwind Plateau, a high-altitude expanse characterized by breathtaking vistas and treacherous cliffs, </w:t>
        <w:br/>
        <w:t xml:space="preserve">represented the most daunting challenge yet. The air thinned, the wind howled relentlessly, testing her physical and mental </w:t>
        <w:br/>
        <w:t xml:space="preserve">endurance. This climb symbolized the arduous task of confronting her deepest fears and insecurities. The sheer drop-offs represented the risk of failure, the possibility of falling back into the </w:t>
        <w:br/>
        <w:t>comfortable, yet unfulfilling, life she had left behind. Each step upward demanded immense courage, an unwavering commitment to her quest. The wind, a powerful metaphor for the relentless forces of doubt and self-criticism, tried to sweep her away, to pull her back down into the valley of despair. But Elara held firm, her resolve strengthened by the breathtaking panoramic view that opened before her, a vision of beauty and peace that fueled her determination. The view from the plateau was a reward for her perseverance, a glimpse of the profound beauty and serenity that awaited her at the end of her journey. It offered a moment of clarity, a reminder of the purpose that sustained her, a vision of the harmony she sought.</w:t>
      </w:r>
    </w:p>
    <w:p>
      <w:pPr>
        <w:autoSpaceDN w:val="0"/>
        <w:autoSpaceDE w:val="0"/>
        <w:widowControl/>
        <w:spacing w:line="264" w:lineRule="exact" w:before="264" w:after="0"/>
        <w:ind w:left="0" w:right="0" w:firstLine="0"/>
        <w:jc w:val="left"/>
      </w:pPr>
      <w:r>
        <w:t xml:space="preserve">Beyond the plateau, she encountered the Silent Grove, a mystical forest where the trees stood tall and silent, their leaves shimmering with an ethereal luminescence. This was a place of deep </w:t>
        <w:br/>
        <w:t>introspection and profound silence. It was here that Elara faced the challenge of confronting her past, of acknowledging the wounds and regrets that still lingered within her heart. The silence of the grove was not empty; it was pregnant with the weight of unspoken emotions, the echoes of forgotten memories, the lingering shadows of past hurts. Elara spent days in the grove, allowing herself to feel the full weight of her past, to confront the pain and suffering she had experienced. She didn't try to suppress or ignore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emotions; instead, she allowed herself to grieve, to release the pent-up sorrow, to heal the wounds that had festered for so long. The luminous leaves seemed to absorb her pain, transforming it into a gentle, healing light. The silence of the grove allowed her to hear the quiet whispers of her soul, to uncover the hidden wisdom that resided within her heart. It was a profoundly transformative </w:t>
        <w:br/>
        <w:t>experience, a shedding of the old, a preparation for the new.</w:t>
      </w:r>
    </w:p>
    <w:p>
      <w:pPr>
        <w:autoSpaceDN w:val="0"/>
        <w:autoSpaceDE w:val="0"/>
        <w:widowControl/>
        <w:spacing w:line="264" w:lineRule="exact" w:before="264" w:after="0"/>
        <w:ind w:left="0" w:right="0" w:firstLine="0"/>
        <w:jc w:val="left"/>
      </w:pPr>
      <w:r>
        <w:t xml:space="preserve">The final challenge lay in the heart of the valley, a place of </w:t>
        <w:br/>
        <w:t xml:space="preserve">profound stillness and deep, inner peace. This was not a physical obstacle, but a psychological one – the challenge of letting go of her ego, of surrendering to the universal flow of life. It was the ultimate test of faith, a letting go of the need to control, to understand, to define. It demanded a complete surrender to the unknown, a trust in the unfolding of life's mysteries. This final test manifested as a sense of profound emptiness, a void that threatened to swallow her whole. It was a terrifying experience, a confrontation with the ultimate unknown, the abyss of nothingness that lay at the heart of existence. But within that emptiness, she found a surprising sense of freedom, a release from the limitations of her self-imposed identity. It was in this surrendering, in this letting go, that she finally found the meaning she had been searching for. It was not a specific </w:t>
        <w:br/>
        <w:t>answer, a concrete solution, but a profound understanding of the interconnectedness of all things, a sense of belonging, a union with the universe itself. The search for meaning had culminated not in a destination, but in a state of being, a harmonious merging of her individual consciousness with the collective wisdom of the universe.</w:t>
      </w:r>
    </w:p>
    <w:p>
      <w:pPr>
        <w:autoSpaceDN w:val="0"/>
        <w:autoSpaceDE w:val="0"/>
        <w:widowControl/>
        <w:spacing w:line="264" w:lineRule="exact" w:before="58" w:after="0"/>
        <w:ind w:left="0" w:right="288" w:firstLine="0"/>
        <w:jc w:val="left"/>
      </w:pPr>
      <w:r>
        <w:t>The journey itself, with all its trials and tribulations, had become the meaning she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Elusive Nature of Meaning</w:t>
      </w:r>
    </w:p>
    <w:p>
      <w:pPr>
        <w:autoSpaceDN w:val="0"/>
        <w:autoSpaceDE w:val="0"/>
        <w:widowControl/>
        <w:spacing w:line="264" w:lineRule="exact" w:before="286" w:after="0"/>
        <w:ind w:left="0" w:right="0" w:firstLine="0"/>
        <w:jc w:val="left"/>
      </w:pPr>
      <w:r>
        <w:t xml:space="preserve">The valley floor, once a vibrant tapestry of wildflowers, now </w:t>
        <w:br/>
        <w:t xml:space="preserve">seemed to shrink, the colours dulling, mirroring the constriction Elara experienced within her own soul. The physical journey had reached its apparent end, yet the true quest – the search for meaning – felt more elusive than ever. The whispers of doubt, once external voices echoing from the riverbank, now resided within, a persistent hum beneath the surface of her consciousness. She had scaled </w:t>
        <w:br/>
        <w:t>treacherous heights, navigated treacherous paths, and confronted the shadows of her past, yet the anticipated revelation, the grand unveiling of life's purpose, remained stubbornly absent.</w:t>
      </w:r>
    </w:p>
    <w:p>
      <w:pPr>
        <w:autoSpaceDN w:val="0"/>
        <w:autoSpaceDE w:val="0"/>
        <w:widowControl/>
        <w:spacing w:line="264" w:lineRule="exact" w:before="266" w:after="0"/>
        <w:ind w:left="0" w:right="0" w:firstLine="0"/>
        <w:jc w:val="left"/>
      </w:pPr>
      <w:r>
        <w:t xml:space="preserve">She found herself wandering aimlessly, the vibrant hues of the valley replaced by a monotonous grey. The path, once a clear guide, had dissolved into a maze of indistinguishable trails, each </w:t>
        <w:br/>
        <w:t>promising a different direction, yet leading nowhere in particular.</w:t>
      </w:r>
    </w:p>
    <w:p>
      <w:pPr>
        <w:autoSpaceDN w:val="0"/>
        <w:autoSpaceDE w:val="0"/>
        <w:widowControl/>
        <w:spacing w:line="264" w:lineRule="exact" w:before="60" w:after="0"/>
        <w:ind w:left="0" w:right="0" w:firstLine="0"/>
        <w:jc w:val="left"/>
      </w:pPr>
      <w:r>
        <w:t xml:space="preserve">This ambiguity, this lack of clear direction, mirrored the </w:t>
        <w:br/>
        <w:t xml:space="preserve">uncertainty she experienced within. The previously inspiring sounds of nature – the rush of the river, the whisper of the wind – now </w:t>
        <w:br/>
        <w:t>seemed muted, their melodies replaced by a disconcerting silence, a void that echoed the emptiness she felt within her heart. The very air itself seemed thick with a sense of incompletion, a lingering question mark hanging heavy over her existence.</w:t>
      </w:r>
    </w:p>
    <w:p>
      <w:pPr>
        <w:autoSpaceDN w:val="0"/>
        <w:autoSpaceDE w:val="0"/>
        <w:widowControl/>
        <w:spacing w:line="264" w:lineRule="exact" w:before="264" w:after="0"/>
        <w:ind w:left="0" w:right="144" w:firstLine="0"/>
        <w:jc w:val="left"/>
      </w:pPr>
      <w:r>
        <w:t>Her previous understanding of the journey, a linear progression towards a definitive endpoint, now experienced inadequate, even childish.</w:t>
      </w:r>
    </w:p>
    <w:p>
      <w:pPr>
        <w:autoSpaceDN w:val="0"/>
        <w:autoSpaceDE w:val="0"/>
        <w:widowControl/>
        <w:spacing w:line="264" w:lineRule="exact" w:before="60" w:after="0"/>
        <w:ind w:left="0" w:right="288" w:firstLine="0"/>
        <w:jc w:val="left"/>
      </w:pPr>
      <w:r>
        <w:t>The metaphorical stairway to heaven, once a clear symbol of ascension, now seemed to unravel before her eyes, its steps dissolving into a nebulous cloud of uncertainty. The destination, once so clearly envisioned, had become an intangible concept, an impossible dream. Was she to search endlessly, traversing a labyrinthine path with no end in sight? Had she been chasing a ghost, a phantom meaning that existed only in the realm of imagination? The very idea of a singular, universally applicable meaning seemed increasingly absurd, a naïve notion born of youthful idealism.</w:t>
      </w:r>
    </w:p>
    <w:p>
      <w:pPr>
        <w:autoSpaceDN w:val="0"/>
        <w:autoSpaceDE w:val="0"/>
        <w:widowControl/>
        <w:spacing w:line="322" w:lineRule="exact" w:before="206" w:after="0"/>
        <w:ind w:left="0" w:right="0" w:firstLine="0"/>
        <w:jc w:val="left"/>
      </w:pPr>
      <w:r>
        <w:t>The realization struck her with a force that nearly sent her to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knees. Meaning, she understood, was not a treasure to be found, a prize to be claimed. It was not a destination but a process, a </w:t>
        <w:br/>
        <w:t xml:space="preserve">continuous unfolding, a dynamic interplay between individual experience and universal truth. The quest itself, with its inherent uncertainties and challenges, had been the very crucible that had shaped her, molded her into the person she was now. The struggles, the doubts, the moments of despair, had been integral to her </w:t>
        <w:br/>
        <w:t>journey, essential steps along the path of self-discovery. Each obstacle overcome, each challenge faced, had revealed a deeper understanding of herself, her capabilities, and her resilience.</w:t>
      </w:r>
    </w:p>
    <w:p>
      <w:pPr>
        <w:autoSpaceDN w:val="0"/>
        <w:autoSpaceDE w:val="0"/>
        <w:widowControl/>
        <w:spacing w:line="264" w:lineRule="exact" w:before="264" w:after="0"/>
        <w:ind w:left="0" w:right="0" w:firstLine="0"/>
        <w:jc w:val="left"/>
      </w:pPr>
      <w:r>
        <w:t xml:space="preserve">She began to notice the subtle beauty in the very uncertainty that had once terrified her. The grey monotony of the valley revealed itself as a canvas of infinite possibilities, a blank page upon which she could write her own narrative, create her own meaning. The silence that had once experienced like emptiness now echoed with a deeper, more profound stillness, a space for contemplation, for </w:t>
        <w:br/>
        <w:t xml:space="preserve">introspection, for the quiet whisperings of her soul. It was a space free of the noise of expectation, the pressure of external judgments, the tyranny of preconceived notions. It was in this space of </w:t>
        <w:br/>
        <w:t>profound quietude that she began to discern the true nature of her being, the essence of her existence.</w:t>
      </w:r>
    </w:p>
    <w:p>
      <w:pPr>
        <w:autoSpaceDN w:val="0"/>
        <w:autoSpaceDE w:val="0"/>
        <w:widowControl/>
        <w:spacing w:line="264" w:lineRule="exact" w:before="264" w:after="0"/>
        <w:ind w:left="0" w:right="0" w:firstLine="0"/>
        <w:jc w:val="left"/>
      </w:pPr>
      <w:r>
        <w:t xml:space="preserve">She realized that meaning was not a fixed entity, a static truth to be discovered, but a fluid, ever-changing phenomenon, shaped by personal experience, influenced by external factors, and colored by the ever-shifting hues of emotion. It was subjective, uniquely </w:t>
        <w:br/>
        <w:t xml:space="preserve">individual, profoundly personal. The meaning she sought was not a universal truth to be found, but a personal truth to be created, a narrative woven from the threads of her own lived experience. The lessons learned along the way, the challenges faced and conquered, the moments of doubt and despair, the instances of hope and </w:t>
        <w:br/>
        <w:t xml:space="preserve">resilience – these were the threads from which her personal </w:t>
        <w:br/>
        <w:t>meaning would be woven, a unique tapestry reflecting the intricate beauty of her individual journey.</w:t>
      </w:r>
    </w:p>
    <w:p>
      <w:pPr>
        <w:autoSpaceDN w:val="0"/>
        <w:autoSpaceDE w:val="0"/>
        <w:widowControl/>
        <w:spacing w:line="264" w:lineRule="exact" w:before="264" w:after="0"/>
        <w:ind w:left="0" w:right="0" w:firstLine="0"/>
        <w:jc w:val="left"/>
      </w:pPr>
      <w:r>
        <w:t xml:space="preserve">The wind, once a relentless adversary, now experienced like a gentle caress, carrying the whispers of forgotten memories, the.  echoes of past hurts, the remnants of old wounds. it was a cleansing wind, </w:t>
        <w:br/>
        <w:t>sweeping away the remnants of her old self, the vestiges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former life, leaving behind a space for the emergence of her new being. She allowed herself to be shaped by this wind, to be molded by its gentle force, to be guided by its unseen hand. The wind carried with it the essence of impermanence, the acceptance of change, the understanding that life is a continuous flow, a constant state of flux.</w:t>
      </w:r>
    </w:p>
    <w:p>
      <w:pPr>
        <w:autoSpaceDN w:val="0"/>
        <w:autoSpaceDE w:val="0"/>
        <w:widowControl/>
        <w:spacing w:line="264" w:lineRule="exact" w:before="264" w:after="0"/>
        <w:ind w:left="0" w:right="0" w:firstLine="0"/>
        <w:jc w:val="left"/>
      </w:pPr>
      <w:r>
        <w:t xml:space="preserve">She spent days sitting by the edge of the valley, observing the rhythmic dance of the river, its ever-changing currents reflecting the dynamism of life itself. She watched the sun rise and set, each cycle a reminder of the cyclical nature of existence, the perpetual renewal, the endless cycle of birth, death, and rebirth. The </w:t>
        <w:br/>
        <w:t xml:space="preserve">wildflowers, once dull and lifeless, now shimmered with renewed vibrancy, their colours radiating a sense of hope and promise. They were symbols of resilience, testament to the ability of life to flourish even in the face of adversity. The quiet murmur of the river, the gentle caress of the breeze, the warm embrace of the sun – these were the subtle reminders of the profound beauty and </w:t>
        <w:br/>
        <w:t>interconnectedness of all things, the gentle whispers of the universe, speaking to her soul.</w:t>
      </w:r>
    </w:p>
    <w:p>
      <w:pPr>
        <w:autoSpaceDN w:val="0"/>
        <w:autoSpaceDE w:val="0"/>
        <w:widowControl/>
        <w:spacing w:line="264" w:lineRule="exact" w:before="264" w:after="0"/>
        <w:ind w:left="0" w:right="0" w:firstLine="0"/>
        <w:jc w:val="left"/>
      </w:pPr>
      <w:r>
        <w:t xml:space="preserve">The elusive nature of meaning, once a source of anguish and </w:t>
        <w:br/>
        <w:t xml:space="preserve">despair, now revealed itself as a boundless ocean of possibilities, an inexhaustible wellspring of inspiration. It was not a single, concrete answer, but a lifetime of questions, a never-ending exploration, a continuous journey of self-discovery. The quest for meaning, </w:t>
        <w:br/>
        <w:t>therefore, was not a race to be won, but a journey to be savored, a tapestry to be woven with the threads of experience, a song to be sung with the voice of the heart.</w:t>
      </w:r>
    </w:p>
    <w:p>
      <w:pPr>
        <w:autoSpaceDN w:val="0"/>
        <w:autoSpaceDE w:val="0"/>
        <w:widowControl/>
        <w:spacing w:line="264" w:lineRule="exact" w:before="264" w:after="0"/>
        <w:ind w:left="0" w:right="0" w:firstLine="0"/>
        <w:jc w:val="left"/>
      </w:pPr>
      <w:r>
        <w:t xml:space="preserve">Elara realised that the final stage of her journey was not a </w:t>
        <w:br/>
        <w:t>triumphant arrival at some predetermined destination, but the acceptance of the journey itself as the destination. The struggle, the uncertainty, the doubt – these were not obstacles to be overcome but integral components of the journey, essential elements in the process of self-discovery. The search for meaning was not a quest for a definitive answer, but a journey of continuous exploration, a process of becoming, a path of self-unfolding, where every moment, every experience, contributed to the ever-evolving narrative of her life. The valley, once a place of disappointment and despair,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appeared in a new light, as a vibrant landscape of infinite possibilities.</w:t>
      </w:r>
    </w:p>
    <w:p>
      <w:pPr>
        <w:autoSpaceDN w:val="0"/>
        <w:autoSpaceDE w:val="0"/>
        <w:widowControl/>
        <w:spacing w:line="264" w:lineRule="exact" w:before="264" w:after="0"/>
        <w:ind w:left="0" w:right="0" w:firstLine="0"/>
        <w:jc w:val="left"/>
      </w:pPr>
      <w:r>
        <w:t xml:space="preserve">The understanding dawned upon her gradually, as gently as the first light of dawn. Meaning, she realized, wasn’t something to be </w:t>
        <w:br/>
        <w:t xml:space="preserve">discovered; it was something to be created, nurtured, and </w:t>
        <w:br/>
        <w:t xml:space="preserve">cherished. It wasn’t a treasure to be found at the end of a long, arduous journey, but a treasure to be cultivated in each and every moment of existence. It resided not in some distant, mystical land, but in the heart of her own being, in the quiet stillness of her soul, in the intricate tapestry of her experiences, in the delicate balance between her individual self and the universe that encompassed her. The journey itself, with all its trials and tribulations, uncertainties and anxieties, had been the greatest gift of all, shaping her, molding her, refining her into the person she was now, a person who had found meaning not in a destination, but in the journey itself, a journey that would continue, evolving, unfolding, and transforming with each passing day. The search for meaning, therefore, was not an ending, but a beginning, a continuous exploration into the </w:t>
        <w:br/>
        <w:t>depths of her own being and the vast expanse of the universe that embraced her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Through Experience</w:t>
      </w:r>
    </w:p>
    <w:p>
      <w:pPr>
        <w:autoSpaceDN w:val="0"/>
        <w:autoSpaceDE w:val="0"/>
        <w:widowControl/>
        <w:spacing w:line="264" w:lineRule="exact" w:before="286" w:after="0"/>
        <w:ind w:left="0" w:right="0" w:firstLine="0"/>
        <w:jc w:val="left"/>
      </w:pPr>
      <w:r>
        <w:t xml:space="preserve">The realization that meaning wasn't a destination but a process didn't instantly quell the anxieties that had plagued her. The </w:t>
        <w:br/>
        <w:t>uncertainty still lingered, a subtle tremor beneath the surface of her newfound understanding. But now, instead of paralyzing fear, the uncertainty experienced…different. It held a strange, almost exhilarating quality. It was the uncertainty of an open road, beckoning her forward, promising adventures unknown.</w:t>
      </w:r>
    </w:p>
    <w:p>
      <w:pPr>
        <w:autoSpaceDN w:val="0"/>
        <w:autoSpaceDE w:val="0"/>
        <w:widowControl/>
        <w:spacing w:line="264" w:lineRule="exact" w:before="264" w:after="0"/>
        <w:ind w:left="0" w:right="0" w:firstLine="0"/>
        <w:jc w:val="left"/>
      </w:pPr>
      <w:r>
        <w:t>She spent days sitting by the river, watching the water carve its path through the valley, a relentless yet fluid movement that mirrored the ebb and flow of her own life. Each bend in the river, each ripple on its surface, spoke of change, of adaptation, of the constant state of flux that characterized existence. She began to see the beauty in impermanence, the grace in letting go, the wisdom in surrendering to the unknown.</w:t>
      </w:r>
    </w:p>
    <w:p>
      <w:pPr>
        <w:autoSpaceDN w:val="0"/>
        <w:autoSpaceDE w:val="0"/>
        <w:widowControl/>
        <w:spacing w:line="264" w:lineRule="exact" w:before="264" w:after="0"/>
        <w:ind w:left="0" w:right="0" w:firstLine="0"/>
        <w:jc w:val="left"/>
      </w:pPr>
      <w:r>
        <w:t xml:space="preserve">One evening, as the sun dipped below the horizon, painting the sky in hues of fiery orange and deep violet, she noticed a small, </w:t>
        <w:br/>
        <w:t xml:space="preserve">unassuming wildflower pushing its way through the cracked earth. It was a tenacious little blossom, its delicate petals unfurling despite the harshness of the surroundings. It was a tiny act of defiance, a testament to the enduring power of life. This tiny flower, </w:t>
        <w:br/>
        <w:t xml:space="preserve">insignificant in the vastness of the valley, became a symbol for Elara—a potent reminder of the resilience of the human spirit, the ability to find beauty and meaning even in the most desolate </w:t>
        <w:br/>
        <w:t>landscapes.</w:t>
      </w:r>
    </w:p>
    <w:p>
      <w:pPr>
        <w:autoSpaceDN w:val="0"/>
        <w:autoSpaceDE w:val="0"/>
        <w:widowControl/>
        <w:spacing w:line="324" w:lineRule="exact" w:before="204" w:after="0"/>
        <w:ind w:left="0" w:right="0" w:firstLine="0"/>
        <w:jc w:val="center"/>
      </w:pPr>
      <w:r>
        <w:t>She began to pay closer attention to the details of her surroundings.</w:t>
      </w:r>
    </w:p>
    <w:p>
      <w:pPr>
        <w:autoSpaceDN w:val="0"/>
        <w:autoSpaceDE w:val="0"/>
        <w:widowControl/>
        <w:spacing w:line="264" w:lineRule="exact" w:before="60" w:after="0"/>
        <w:ind w:left="0" w:right="0" w:firstLine="0"/>
        <w:jc w:val="left"/>
      </w:pPr>
      <w:r>
        <w:t xml:space="preserve">The patterns in the river stones, the intricate veins of a leaf, the delicate dance of a dragonfly – these small wonders, once </w:t>
        <w:br/>
        <w:t>overlooked, now held a profound significance. They were reminders of the interconnectedness of all things, the intricate tapestry of life that connected her to the universe. Each tiny detail revealed a hidden beauty, a subtle reminder of the inherent meaning woven into the fabric of existence.</w:t>
      </w:r>
    </w:p>
    <w:p>
      <w:pPr>
        <w:autoSpaceDN w:val="0"/>
        <w:autoSpaceDE w:val="0"/>
        <w:widowControl/>
        <w:spacing w:line="322" w:lineRule="exact" w:before="206" w:after="0"/>
        <w:ind w:left="0" w:right="0" w:firstLine="0"/>
        <w:jc w:val="left"/>
      </w:pPr>
      <w:r>
        <w:t>She started to keep a journal, recording her observations,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reflections, her evolving understanding of meaning. It wasn't a diary in the conventional sense; it was more of a chronicle of her journey, a testament to her personal evolution. The entries were a mixture of poetic musings, philosophical ponderings, and raw, unfiltered emotions. She wrote about the challenges she had faced, the lessons she had learned, the insights she had gained. The journal became her confidante, her sanctuary, a space where she could explore her thoughts and feelings without judgment.</w:t>
      </w:r>
    </w:p>
    <w:p>
      <w:pPr>
        <w:autoSpaceDN w:val="0"/>
        <w:autoSpaceDE w:val="0"/>
        <w:widowControl/>
        <w:spacing w:line="264" w:lineRule="exact" w:before="264" w:after="0"/>
        <w:ind w:left="0" w:right="0" w:firstLine="0"/>
        <w:jc w:val="left"/>
      </w:pPr>
      <w:r>
        <w:t>One entry read: "The path to meaning is not a straight line, but a winding road, full of unexpected turns and detours. It is a journey of discovery, a process of unfolding, a dance between hope and despair, certainty and doubt. There are moments of profound clarity, and moments of utter confusion. There are times when the path seems clear, and times when it disappears altogether. But even in the midst of uncertainty, there is beauty, there is grace, there is meaning."</w:t>
      </w:r>
    </w:p>
    <w:p>
      <w:pPr>
        <w:autoSpaceDN w:val="0"/>
        <w:autoSpaceDE w:val="0"/>
        <w:widowControl/>
        <w:spacing w:line="264" w:lineRule="exact" w:before="264" w:after="0"/>
        <w:ind w:left="0" w:right="0" w:firstLine="0"/>
        <w:jc w:val="left"/>
      </w:pPr>
      <w:r>
        <w:t>Another entry described her encounter with an old woman who lived in a secluded cabin nestled among the trees. The woman, with eyes that held the wisdom of ages, had told her, "Meaning is not something you find; it's something you create. It's woven into the fabric of your life, into the tapestry of your experiences. It's in the laughter and the tears, the joys and the sorrows, the triumphs and the failures. Embrace it all. For it is all part of the masterpiece that is your life."</w:t>
      </w:r>
    </w:p>
    <w:p>
      <w:pPr>
        <w:autoSpaceDN w:val="0"/>
        <w:autoSpaceDE w:val="0"/>
        <w:widowControl/>
        <w:spacing w:line="264" w:lineRule="exact" w:before="264" w:after="0"/>
        <w:ind w:left="0" w:right="144" w:firstLine="0"/>
        <w:jc w:val="left"/>
      </w:pPr>
      <w:r>
        <w:t xml:space="preserve">Elara spent weeks in deep contemplation, slowly unraveling the complexities of her own being. She delved into the depths of her memories, confronting the shadows of her past, acknowledging the pain and suffering she had endured. She realized that these </w:t>
        <w:br/>
        <w:t>experiences, once sources of anguish and despair, were in fact, the very building blocks of her understanding, the raw materials from which her sense of meaning was forged. She learned to see her vulnerabilities not as weaknesses, but as strengths, as evidence of her capacity to love, to feel deeply, to experience the full spectrum of human emotion.</w:t>
      </w:r>
    </w:p>
    <w:p>
      <w:pPr>
        <w:autoSpaceDN w:val="0"/>
        <w:autoSpaceDE w:val="0"/>
        <w:widowControl/>
        <w:spacing w:line="264" w:lineRule="exact" w:before="264" w:after="0"/>
        <w:ind w:left="0" w:right="144" w:firstLine="0"/>
        <w:jc w:val="left"/>
      </w:pPr>
      <w:r>
        <w:t>Her understanding extended beyond her personal experiences. She began to perceive meaning in the larger context of the universe,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intricate workings of nature, in the cyclical rhythms of life and death. She witnessed the beauty in the decay of autumn leaves, the resilience of a tree surviving a harsh winter, the gentle persistence of a seed pushing its way through the earth. These images weren't just aesthetically pleasing; they were profound reminders of the impermanence of all things, and the power of renewal, the ever-present cycle of creation and destruction that shaped the universe.</w:t>
      </w:r>
    </w:p>
    <w:p>
      <w:pPr>
        <w:autoSpaceDN w:val="0"/>
        <w:autoSpaceDE w:val="0"/>
        <w:widowControl/>
        <w:spacing w:line="264" w:lineRule="exact" w:before="264" w:after="0"/>
        <w:ind w:left="0" w:right="0" w:firstLine="0"/>
        <w:jc w:val="left"/>
      </w:pPr>
      <w:r>
        <w:t>She also started to find meaning in the seemingly insignificant details of her daily life – the warmth of the sun on her skin, the taste of fresh berries, the sound of birdsong in the morning, the kindness of a stranger. These simple moments, once taken for granted, now held a profound significance, each one a tiny piece of the larger puzzle of existence. She realized that meaning wasn't found in grand gestures or monumental achievements, but in the quiet moments, the subtle nuances, the everyday miracles that made up the fabric of life.</w:t>
      </w:r>
    </w:p>
    <w:p>
      <w:pPr>
        <w:autoSpaceDN w:val="0"/>
        <w:autoSpaceDE w:val="0"/>
        <w:widowControl/>
        <w:spacing w:line="264" w:lineRule="exact" w:before="264" w:after="0"/>
        <w:ind w:left="0" w:right="0" w:firstLine="0"/>
        <w:jc w:val="left"/>
      </w:pPr>
      <w:r>
        <w:t>Through it all, the music remained a constant companion. She continued to write songs, pouring her experiences, her insights, her evolving understanding of meaning into her lyrics. The songs were no longer merely expressions of personal emotion; they were narratives of transformation, anthems of resilience, odes to the human spirit's ability to find meaning in the midst of chaos and uncertainty. The melodies were no longer simply beautiful sounds; they were pathways to self-discovery, vehicles for personal growth, expressions of profound interconnectedness.</w:t>
      </w:r>
    </w:p>
    <w:p>
      <w:pPr>
        <w:autoSpaceDN w:val="0"/>
        <w:autoSpaceDE w:val="0"/>
        <w:widowControl/>
        <w:spacing w:line="264" w:lineRule="exact" w:before="264" w:after="0"/>
        <w:ind w:left="0" w:right="0" w:firstLine="0"/>
        <w:jc w:val="left"/>
      </w:pPr>
      <w:r>
        <w:t xml:space="preserve">As Elara stood at the edge of the valley, gazing at the sun setting over the distant mountains, she experienced a profound sense of peace. The search for meaning, she realized, was not a destination but a </w:t>
        <w:br/>
        <w:t xml:space="preserve">journey, a lifelong exploration into the depths of her being and the vast expanse of the universe. And in that journey, she had found not just meaning, but something far more profound: a profound and abiding sense of purpose, a sense of belonging, a deep and </w:t>
        <w:br/>
        <w:t>unwavering connection to the world around her. The journey itself, with all its uncertainties and anxieties, had ultimately led her to a place of profound contentment, a place of quiet inner peace, a place where she could finally breathe freely, knowing that the search for meaning was the meaning itself. The valley, once a symbol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now stood as a testament to her resilience, her growth, and her unwavering ability to find meaning in the face of adversity. Her journey was far from over; it was just beginning, a continuous unfolding, a constant state of becoming, a testament to the infinite possibilities that lay before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 and Purpose</w:t>
      </w:r>
    </w:p>
    <w:p>
      <w:pPr>
        <w:autoSpaceDN w:val="0"/>
        <w:autoSpaceDE w:val="0"/>
        <w:widowControl/>
        <w:spacing w:line="264" w:lineRule="exact" w:before="286" w:after="0"/>
        <w:ind w:left="0" w:right="0" w:firstLine="0"/>
        <w:jc w:val="left"/>
      </w:pPr>
      <w:r>
        <w:t>The valley, once a symbol of her isolation and despair, now experienced different. It wasn't just a physical location, but a reflection of her inner landscape. The jagged peaks, once insurmountable obstacles, now appeared as challenges overcome, each ascent a testament to her resilience. The rushing river, a relentless force she’d once feared, now seemed a metaphor for the constant flow of life, its unpredictable currents mirroring the unpredictable nature of her own journey.</w:t>
      </w:r>
    </w:p>
    <w:p>
      <w:pPr>
        <w:autoSpaceDN w:val="0"/>
        <w:autoSpaceDE w:val="0"/>
        <w:widowControl/>
        <w:spacing w:line="264" w:lineRule="exact" w:before="264" w:after="0"/>
        <w:ind w:left="0" w:right="0" w:firstLine="0"/>
        <w:jc w:val="left"/>
      </w:pPr>
      <w:r>
        <w:t xml:space="preserve">She began to understand that the search for meaning wasn't about finding a single, definitive answer, but about embracing the process itself. It was about accepting the uncertainties, the ambiguities, the paradoxes that inevitably arise when confronting the vastness of existence. It was about acknowledging that life wasn't a linear progression, but a complex tapestry woven from a multitude of experiences, both joyous and sorrowful, triumphant and </w:t>
        <w:br/>
        <w:t>devastating.</w:t>
      </w:r>
    </w:p>
    <w:p>
      <w:pPr>
        <w:autoSpaceDN w:val="0"/>
        <w:autoSpaceDE w:val="0"/>
        <w:widowControl/>
        <w:spacing w:line="264" w:lineRule="exact" w:before="264" w:after="0"/>
        <w:ind w:left="0" w:right="0" w:firstLine="0"/>
        <w:jc w:val="left"/>
      </w:pPr>
      <w:r>
        <w:t>This newfound understanding wasn't a sudden epiphany, but a gradual dawning. It came in quiet moments, in the stillness of the early morning, in the gentle whisper of the wind through the trees, in the silent contemplation of the star-studded night sky. She learned to appreciate the subtle nuances of existence, the delicate balance between light and shadow, chaos and order, creation and destruction. The universe, once perceived as a cold, indifferent entity, now experienced alive, vibrant, pulsating with a hidden energy that resonated with her own being.</w:t>
      </w:r>
    </w:p>
    <w:p>
      <w:pPr>
        <w:autoSpaceDN w:val="0"/>
        <w:autoSpaceDE w:val="0"/>
        <w:widowControl/>
        <w:spacing w:line="264" w:lineRule="exact" w:before="264" w:after="0"/>
        <w:ind w:left="0" w:right="0" w:firstLine="0"/>
        <w:jc w:val="left"/>
      </w:pPr>
      <w:r>
        <w:t xml:space="preserve">One day, she stumbled upon an ancient stone circle nestled deep within the valley. The stones, weathered by time and the elements, seemed to hum with a quiet energy. As she sat amongst them, a sense of profound interconnectedness washed over her. She experienced a connection to the earth, to the ancient history of the valley, to the generations that had walked this land before her. It was a feeling of belonging, a sense of being part of something larger than herself, a humbling experience that reaffirmed the profound </w:t>
        <w:br/>
        <w:t>interconnectedness of all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music continued to play a vital role in her journey. She wrote songs that captured the essence of her evolving understanding, songs that explored the themes of impermanence, acceptance, and the beauty of imperfection. Her melodies became conduits for her emotions, her lyrics reflections of her inner world, her songs expressions of her profound connection to the universe.</w:t>
      </w:r>
    </w:p>
    <w:p>
      <w:pPr>
        <w:autoSpaceDN w:val="0"/>
        <w:autoSpaceDE w:val="0"/>
        <w:widowControl/>
        <w:spacing w:line="264" w:lineRule="exact" w:before="264" w:after="0"/>
        <w:ind w:left="0" w:right="0" w:firstLine="0"/>
        <w:jc w:val="left"/>
      </w:pPr>
      <w:r>
        <w:t>She began to share her music with others, sharing her journey, her insights, her evolving understanding of meaning. She found that her songs resonated deeply with others, offering solace, hope, and inspiration to those who had embarked on their own journeys of self-discovery. She discovered the profound power of sharing, the transformative effect of connecting with others on a deeper level.</w:t>
      </w:r>
    </w:p>
    <w:p>
      <w:pPr>
        <w:autoSpaceDN w:val="0"/>
        <w:autoSpaceDE w:val="0"/>
        <w:widowControl/>
        <w:spacing w:line="264" w:lineRule="exact" w:before="264" w:after="0"/>
        <w:ind w:left="0" w:right="0" w:firstLine="0"/>
        <w:jc w:val="left"/>
      </w:pPr>
      <w:r>
        <w:t xml:space="preserve">Her interactions with others deepened her understanding of </w:t>
        <w:br/>
        <w:t>meaning. She met people from all walks of life, each with their unique perspectives and experiences. She listened to their stories, empathized with their struggles, and celebrated their triumphs. She learned that meaning wasn't a solitary pursuit, but a shared human experience.</w:t>
      </w:r>
    </w:p>
    <w:p>
      <w:pPr>
        <w:autoSpaceDN w:val="0"/>
        <w:autoSpaceDE w:val="0"/>
        <w:widowControl/>
        <w:spacing w:line="264" w:lineRule="exact" w:before="264" w:after="0"/>
        <w:ind w:left="0" w:right="0" w:firstLine="0"/>
        <w:jc w:val="left"/>
      </w:pPr>
      <w:r>
        <w:t>The journey wasn’t without its challenges. There were times when the weight of uncertainty pressed down upon her, times when doubt crept into her thoughts, times when the path seemed to disappear altogether. But through it all, she found strength in her resilience, in her ability to adapt, to evolve, to find meaning even in the face of adversity.</w:t>
      </w:r>
    </w:p>
    <w:p>
      <w:pPr>
        <w:autoSpaceDN w:val="0"/>
        <w:autoSpaceDE w:val="0"/>
        <w:widowControl/>
        <w:spacing w:line="264" w:lineRule="exact" w:before="264" w:after="0"/>
        <w:ind w:left="0" w:right="0" w:firstLine="0"/>
        <w:jc w:val="left"/>
      </w:pPr>
      <w:r>
        <w:t>She learned to embrace the cyclical nature of life, the ebb and flow of existence. She witnessed the beauty in the seasons, in the cycle of birth, death, and rebirth. She understood that life wasn't about avoiding pain or suffering, but about learning from it, growing from it, and finding meaning in it. The experiences that had once experienced like burdens now served as stepping stones on her path to self-discovery.</w:t>
      </w:r>
    </w:p>
    <w:p>
      <w:pPr>
        <w:autoSpaceDN w:val="0"/>
        <w:autoSpaceDE w:val="0"/>
        <w:widowControl/>
        <w:spacing w:line="264" w:lineRule="exact" w:before="264" w:after="0"/>
        <w:ind w:left="0" w:right="0" w:firstLine="0"/>
        <w:jc w:val="left"/>
      </w:pPr>
      <w:r>
        <w:t>Her understanding extended beyond the personal realm. She began to see meaning in the larger context of the universe, in the intricate workings of nature, in the vastness of space and time. The vastness no longer intimidated her; it filled her with a sense of awe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wonder, a profound appreciation for the miraculous complexity of the cosmos. She experienced a deep sense of connection to the universe, a sense of belonging that transcended her individual existence.</w:t>
      </w:r>
    </w:p>
    <w:p>
      <w:pPr>
        <w:autoSpaceDN w:val="0"/>
        <w:autoSpaceDE w:val="0"/>
        <w:widowControl/>
        <w:spacing w:line="264" w:lineRule="exact" w:before="264" w:after="0"/>
        <w:ind w:left="0" w:right="0" w:firstLine="0"/>
        <w:jc w:val="left"/>
      </w:pPr>
      <w:r>
        <w:t>The valley became her sanctuary, a place of reflection, a space where she could connect with nature, with herself, and with the universe. She spent hours wandering through the woods, observing the intricate details of the natural world, the delicate balance of the ecosystem, the intricate dance of life and death. She found beauty in the smallest things—a dewdrop on a spiderweb, the flight of a hawk, the subtle shift in the light as the sun moved across the sky.</w:t>
      </w:r>
    </w:p>
    <w:p>
      <w:pPr>
        <w:autoSpaceDN w:val="0"/>
        <w:autoSpaceDE w:val="0"/>
        <w:widowControl/>
        <w:spacing w:line="264" w:lineRule="exact" w:before="264" w:after="0"/>
        <w:ind w:left="0" w:right="0" w:firstLine="0"/>
        <w:jc w:val="left"/>
      </w:pPr>
      <w:r>
        <w:t xml:space="preserve">The end of her journey wasn't a destination, but a process, an ongoing exploration of meaning and purpose. She realized that life was a continual unfolding, a continuous process of learning, </w:t>
        <w:br/>
        <w:t>growing, and evolving. She had found meaning not in a single answer, but in the journey itself, in the constant search for truth and understanding. And as she continued her journey, she knew that the search for meaning would continue, forever deepening and expanding her understanding of life, of herself, and of the universe.</w:t>
      </w:r>
    </w:p>
    <w:p>
      <w:pPr>
        <w:autoSpaceDN w:val="0"/>
        <w:autoSpaceDE w:val="0"/>
        <w:widowControl/>
        <w:spacing w:line="264" w:lineRule="exact" w:before="264" w:after="0"/>
        <w:ind w:left="0" w:right="0" w:firstLine="0"/>
        <w:jc w:val="left"/>
      </w:pPr>
      <w:r>
        <w:t xml:space="preserve">Her understanding of purpose shifted too. It wasn't about achieving specific goals or accomplishments, but about living authentically, about embracing her unique gifts and talents, about making a positive contribution to the world. She discovered that her purpose wasn't something to be found, but something to be created, </w:t>
        <w:br/>
        <w:t>something to be shaped and refined over time. It was a dynamic process, constantly evolving and adapting as she grew and changed.</w:t>
      </w:r>
    </w:p>
    <w:p>
      <w:pPr>
        <w:autoSpaceDN w:val="0"/>
        <w:autoSpaceDE w:val="0"/>
        <w:widowControl/>
        <w:spacing w:line="264" w:lineRule="exact" w:before="264" w:after="0"/>
        <w:ind w:left="0" w:right="0" w:firstLine="0"/>
        <w:jc w:val="left"/>
      </w:pPr>
      <w:r>
        <w:t xml:space="preserve">The final sunset she witnessed in the valley was breathtaking. The sky blazed with colors that seemed to capture the essence of her journey, a symphony of hues reflecting the joy, sorrow, and </w:t>
        <w:br/>
        <w:t xml:space="preserve">ultimately, the profound peace she had found. As darkness fell, the stars emerged, a million pinpricks of light in the vast expanse of the night sky. And in that moment, as she gazed upon the celestial canvas above, Elara experienced a profound sense of gratitude, a deep appreciation for the journey she had undertaken, and a quiet </w:t>
        <w:br/>
        <w:t>certainty that her path, however winding, would always lead her to a place of meaning and purpose. The journey continued, beyond the valley, towards a horizon as vast and mysterious as the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itself. The search for meaning was, in itself, the meaning. And that, she realized, was the most profound discovery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Nature of Truth</w:t>
      </w:r>
    </w:p>
    <w:p>
      <w:pPr>
        <w:autoSpaceDN w:val="0"/>
        <w:autoSpaceDE w:val="0"/>
        <w:widowControl/>
        <w:spacing w:line="264" w:lineRule="exact" w:before="286" w:after="0"/>
        <w:ind w:left="0" w:right="0" w:firstLine="0"/>
        <w:jc w:val="left"/>
      </w:pPr>
      <w:r>
        <w:t xml:space="preserve">The wind whispered secrets through the tall grasses, a language she was only beginning to understand. The valley, once a prison of her own making, now experienced like a vast, open canvas upon which the universe painted its ever-changing masterpiece. Truth, she realized, wasn't a static entity, a singular, immutable fact to be discovered, but a shimmering, multifaceted jewel, its facets reflecting different lights, revealing different aspects depending on the angle of </w:t>
        <w:br/>
        <w:t xml:space="preserve">perception. There was no single, definitive answer, no grand </w:t>
        <w:br/>
        <w:t>revelation that would suddenly illuminate everything. Instead, truth unfolded gradually, subtly, like a slowly blooming flower, revealing its beauty petal by petal.</w:t>
      </w:r>
    </w:p>
    <w:p>
      <w:pPr>
        <w:autoSpaceDN w:val="0"/>
        <w:autoSpaceDE w:val="0"/>
        <w:widowControl/>
        <w:spacing w:line="264" w:lineRule="exact" w:before="266" w:after="0"/>
        <w:ind w:left="0" w:right="0" w:firstLine="0"/>
        <w:jc w:val="left"/>
      </w:pPr>
      <w:r>
        <w:t xml:space="preserve">Her understanding of the valley mirrored this evolving concept of truth. What had once appeared as a bleak and unforgiving </w:t>
        <w:br/>
        <w:t xml:space="preserve">landscape, now revealed itself as a place of profound beauty and hidden depths. The seemingly chaotic jumble of rocks and trees now presented themselves as an intricate tapestry, each element playing a vital role in the larger ecosystem. The river, once a </w:t>
        <w:br/>
        <w:t>symbol of her own turbulent emotions, now seemed a mirror reflecting the constant flux of life, a reminder that change, like the ceaseless flow of water, was an inevitable and ultimately, necessary part of existence.</w:t>
      </w:r>
    </w:p>
    <w:p>
      <w:pPr>
        <w:autoSpaceDN w:val="0"/>
        <w:autoSpaceDE w:val="0"/>
        <w:widowControl/>
        <w:spacing w:line="264" w:lineRule="exact" w:before="264" w:after="0"/>
        <w:ind w:left="0" w:right="0" w:firstLine="0"/>
        <w:jc w:val="left"/>
      </w:pPr>
      <w:r>
        <w:t>The piper, that enigmatic figure from her earlier journey, had vanished, but his haunting melodies remained, echoing in the recesses of her memory. He represented a seductive allure, the temptation of seeking easy answers, of clinging to comforting illusions rather than embracing the uncertainty inherent in the pursuit of truth. She had learned to resist that siren call, to navigate the ambiguities of life with a newfound clarity. The May queen, a symbol of rebirth and renewal, continued to inspire her, a reminder that even after the darkest winter, springtime inevitably returns, bringing with it the promise of new growth and transformation.</w:t>
      </w:r>
    </w:p>
    <w:p>
      <w:pPr>
        <w:autoSpaceDN w:val="0"/>
        <w:autoSpaceDE w:val="0"/>
        <w:widowControl/>
        <w:spacing w:line="264" w:lineRule="exact" w:before="264" w:after="0"/>
        <w:ind w:left="0" w:right="0" w:firstLine="0"/>
        <w:jc w:val="left"/>
      </w:pPr>
      <w:r>
        <w:t>She encountered other travelers on her path, each with their own unique perspectives on truth. Some clung to rigid dogma, their beliefs unyielding, their interpretations inflexible. Others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more fluid approach, recognizing the subjective nature of reality, acknowledging that truth is often perceived through the lens of individual experience and belief. These encounters enriched her understanding, broadening her perspective, highlighting the diverse interpretations possible within the same reality. She listened to their stories, their doubts, their struggles, understanding that their journeys, though different from her own, were equally valid </w:t>
        <w:br/>
        <w:t>expressions of the human quest for meaning and understanding.</w:t>
      </w:r>
    </w:p>
    <w:p>
      <w:pPr>
        <w:autoSpaceDN w:val="0"/>
        <w:autoSpaceDE w:val="0"/>
        <w:widowControl/>
        <w:spacing w:line="264" w:lineRule="exact" w:before="264" w:after="0"/>
        <w:ind w:left="0" w:right="0" w:firstLine="0"/>
        <w:jc w:val="left"/>
      </w:pPr>
      <w:r>
        <w:t xml:space="preserve">One day, she found herself at the foot of a towering mountain, its peak shrouded in mist. It represented the ultimate challenge, the seemingly insurmountable obstacle to accessing a higher level of understanding. Instead of being intimidated, she experienced a surge of determination. This wasn't about conquering the mountain in a physical sense, but about embracing the challenge, the struggle, the constant striving towards a greater understanding. The ascent, both physically and metaphorically, represented the arduous but </w:t>
        <w:br/>
        <w:t xml:space="preserve">rewarding process of seeking truth, a journey fraught with </w:t>
        <w:br/>
        <w:t>obstacles, doubts, and setbacks, yet ultimately leading to profound self-discovery.</w:t>
      </w:r>
    </w:p>
    <w:p>
      <w:pPr>
        <w:autoSpaceDN w:val="0"/>
        <w:autoSpaceDE w:val="0"/>
        <w:widowControl/>
        <w:spacing w:line="264" w:lineRule="exact" w:before="264" w:after="0"/>
        <w:ind w:left="0" w:right="144" w:firstLine="0"/>
        <w:jc w:val="left"/>
      </w:pPr>
      <w:r>
        <w:t>The ascent was long and arduous. She encountered treacherous paths, slippery slopes, moments where she experienced overwhelmed and tempted to turn back. But she pressed on, fueled by a persistent inner voice urging her forward, a belief in her ability to find her way, no matter how difficult the path. The landscapes shifted constantly – snow-capped peaks giving way to lush forests, barren rock faces transforming into hidden glades. Each change reflected the ever-evolving nature of her own understanding, her perception shifting with each step, revealing new perspectives, new insights, new aspects of the truth she sought.</w:t>
      </w:r>
    </w:p>
    <w:p>
      <w:pPr>
        <w:autoSpaceDN w:val="0"/>
        <w:autoSpaceDE w:val="0"/>
        <w:widowControl/>
        <w:spacing w:line="264" w:lineRule="exact" w:before="264" w:after="0"/>
        <w:ind w:left="0" w:right="0" w:firstLine="0"/>
        <w:jc w:val="left"/>
      </w:pPr>
      <w:r>
        <w:t xml:space="preserve">Along the way, she encountered remnants of other travelers, </w:t>
        <w:br/>
        <w:t>weathered symbols of their own journeys – abandoned campsites, tattered maps, fragments of worn-out journals. These were not just physical objects; they were testaments to the struggles and triumphs of others who had sought truth, reminders that she was not alone in her quest. Each of these remnants contained whispers of their perspectives, adding to the tapestry of understanding she was slowly weaving.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began to understand that the truth she sought wasn't something to be found in a specific location, a sacred text, or a single moment of enlightenment. It was a process, a journey, an ongoing </w:t>
        <w:br/>
        <w:t xml:space="preserve">exploration. It was about embracing the ambiguities, the paradoxes, the complexities that inevitably arise when confronting the </w:t>
        <w:br/>
        <w:t>mysteries of existence. It was about accepting the ever-shifting landscape of understanding, the ever-evolving nature of truth itself.</w:t>
      </w:r>
    </w:p>
    <w:p>
      <w:pPr>
        <w:autoSpaceDN w:val="0"/>
        <w:autoSpaceDE w:val="0"/>
        <w:widowControl/>
        <w:spacing w:line="264" w:lineRule="exact" w:before="264" w:after="0"/>
        <w:ind w:left="0" w:right="0" w:firstLine="0"/>
        <w:jc w:val="left"/>
      </w:pPr>
      <w:r>
        <w:t xml:space="preserve">The mountain's summit, when she finally reached it, wasn't a grand vista of breathtaking clarity, but a vast expanse of rolling clouds, a boundless horizon where the earth and the sky merged. It was a humbling experience, a reminder of the vastness of the unknown, the limitations of human comprehension. But it was also a feeling of freedom, a sense of liberation from the constraints of limited </w:t>
        <w:br/>
        <w:t>perspectives. She had reached a point where she could embrace the uncertainty, the lack of definitive answers, recognizing that the pursuit of truth was, in itself, the truth.</w:t>
      </w:r>
    </w:p>
    <w:p>
      <w:pPr>
        <w:autoSpaceDN w:val="0"/>
        <w:autoSpaceDE w:val="0"/>
        <w:widowControl/>
        <w:spacing w:line="264" w:lineRule="exact" w:before="264" w:after="0"/>
        <w:ind w:left="0" w:right="0" w:firstLine="0"/>
        <w:jc w:val="left"/>
      </w:pPr>
      <w:r>
        <w:t xml:space="preserve">The journey down the mountain was just as profound as the ascent. The perspective changed, revealing new details, new patterns, new insights she had missed on her upward journey. The landscape, familiar yet different, showed her the interconnectedness of </w:t>
        <w:br/>
        <w:t xml:space="preserve">everything. The seemingly disparate elements were all part of a larger whole, each playing a role in the grand symphony of </w:t>
        <w:br/>
        <w:t>existence.</w:t>
      </w:r>
    </w:p>
    <w:p>
      <w:pPr>
        <w:autoSpaceDN w:val="0"/>
        <w:autoSpaceDE w:val="0"/>
        <w:widowControl/>
        <w:spacing w:line="264" w:lineRule="exact" w:before="264" w:after="0"/>
        <w:ind w:left="0" w:right="288" w:firstLine="0"/>
        <w:jc w:val="left"/>
      </w:pPr>
      <w:r>
        <w:t>She reached the valley floor, transformed. The valley, once a symbol of her isolation and despair, was now a place of profound peace, a sanctuary where she could reflect on her journey, on the evolving nature of truth, on the boundless possibilities of the human spirit. She understood that the pursuit of truth wasn't a solitary endeavor, but a shared human experience, a journey undertaken by countless generations.</w:t>
      </w:r>
    </w:p>
    <w:p>
      <w:pPr>
        <w:autoSpaceDN w:val="0"/>
        <w:autoSpaceDE w:val="0"/>
        <w:widowControl/>
        <w:spacing w:line="264" w:lineRule="exact" w:before="264" w:after="0"/>
        <w:ind w:left="0" w:right="0" w:firstLine="0"/>
        <w:jc w:val="left"/>
      </w:pPr>
      <w:r>
        <w:t>Her songs, inspired by her journey, became expressions of this profound understanding. They were no longer just melodies and lyrics; they were reflections of her evolving insights, her evolving perception of truth. They were invitations for others to embark on their own quests for meaning and understanding. Her music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 conduit for connection, an expression of the universal human experience of searching for truth.</w:t>
      </w:r>
    </w:p>
    <w:p>
      <w:pPr>
        <w:autoSpaceDN w:val="0"/>
        <w:autoSpaceDE w:val="0"/>
        <w:widowControl/>
        <w:spacing w:line="264" w:lineRule="exact" w:before="264" w:after="0"/>
        <w:ind w:left="0" w:right="0" w:firstLine="0"/>
        <w:jc w:val="left"/>
      </w:pPr>
      <w:r>
        <w:t xml:space="preserve">The truth, she concluded, was not something to be possessed, but something to be embraced, a journey to be undertaken, a process of continuous discovery and understanding. It was a reflection of individual perception, shaped by experience, influenced by belief, and ever-evolving as the individual grows and changes. It was not a destination, but a journey without end, a continuous exploration, a never-ending dance between light and shadow, certainty and </w:t>
        <w:br/>
        <w:t>uncertainty, knowledge and mystery. And that, she realized, was the most beautiful truth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Obstacles to Truth</w:t>
      </w:r>
    </w:p>
    <w:p>
      <w:pPr>
        <w:autoSpaceDN w:val="0"/>
        <w:autoSpaceDE w:val="0"/>
        <w:widowControl/>
        <w:spacing w:line="264" w:lineRule="exact" w:before="286" w:after="0"/>
        <w:ind w:left="0" w:right="0" w:firstLine="0"/>
        <w:jc w:val="left"/>
      </w:pPr>
      <w:r>
        <w:t>Leaving the comforting familiarity of the valley, Elara found herself drawn towards a shimmering mirage, a city of dazzling spires and golden streets that seemed to rise from the desert heat. The air hummed with an alluring energy, a siren song promising instant answers, effortless understanding. This was the city of Whispers, a place built on illusion, where truth was twisted and distorted, where shadows danced with light in a deceptive ballet. As she approached, the shimmering façade began to crack, revealing a decaying underbelly, crumbling buildings, and desolate streets populated by figures draped in shadows, their faces obscured by veils of deceit. The alluring song turned into a discordant chorus, a cacophony of half-truths and outright lies.</w:t>
      </w:r>
    </w:p>
    <w:p>
      <w:pPr>
        <w:autoSpaceDN w:val="0"/>
        <w:autoSpaceDE w:val="0"/>
        <w:widowControl/>
        <w:spacing w:line="264" w:lineRule="exact" w:before="264" w:after="0"/>
        <w:ind w:left="0" w:right="0" w:firstLine="0"/>
        <w:jc w:val="left"/>
      </w:pPr>
      <w:r>
        <w:t xml:space="preserve">Each building represented a different form of deception. One held glittering displays of false prophets, their words smooth and </w:t>
        <w:br/>
        <w:t xml:space="preserve">seductive, promising salvation through blind faith and </w:t>
        <w:br/>
        <w:t xml:space="preserve">unquestioning obedience. Another showcased the allure of material wealth, promising happiness through the accumulation of </w:t>
        <w:br/>
        <w:t xml:space="preserve">possessions, a gilded cage of superficial pleasures. Yet another was a labyrinth of philosophical arguments, each seemingly profound yet ultimately leading nowhere, a tangled web of intellectual sophistry. These were the obstacles she had to navigate, the </w:t>
        <w:br/>
        <w:t>seductive whispers she had to resist.</w:t>
      </w:r>
    </w:p>
    <w:p>
      <w:pPr>
        <w:autoSpaceDN w:val="0"/>
        <w:autoSpaceDE w:val="0"/>
        <w:widowControl/>
        <w:spacing w:line="264" w:lineRule="exact" w:before="264" w:after="0"/>
        <w:ind w:left="0" w:right="0" w:firstLine="0"/>
        <w:jc w:val="left"/>
      </w:pPr>
      <w:r>
        <w:t xml:space="preserve">Elara encountered individuals within the city, each embodying a different aspect of deception. There was the charismatic orator, whose words painted vivid pictures of utopian futures, ignoring the harsh realities of the present. His rhetoric, while undeniably </w:t>
        <w:br/>
        <w:t xml:space="preserve">captivating, was built on unfounded promises and unsubstantiated claims. There was the shadowy figure whispering secrets into the ears of the gullible, manipulating their fears and insecurities to control their actions. His influence, subtle yet potent, poisoned the minds of those susceptible to doubt and self-doubt. And there was the smooth-talking merchant, peddling illusions of happiness in beautifully wrapped packages, his promises as empty as the </w:t>
        <w:br/>
        <w:t>glittering baubles he offered.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of Whispers was a test, a trial of faith. It challenged Elara's ability to discern truth from falsehood, to navigate the labyrinth of deception, to resist the seductive allure of easy answers. She learned to question everything, to analyze the motivations behind words, to look beyond the superficial façade to discover the underlying </w:t>
        <w:br/>
        <w:t>reality. She spent days wandering through its deceptive streets, carefully observing, listening intently, discerning the subtle nuances of truth hidden beneath layers of lies. She learned to recognize the subtle cues of manipulation, the telltale signs of deception, the insidious ways in which truth could be twisted to serve a nefarious purpose.</w:t>
      </w:r>
    </w:p>
    <w:p>
      <w:pPr>
        <w:autoSpaceDN w:val="0"/>
        <w:autoSpaceDE w:val="0"/>
        <w:widowControl/>
        <w:spacing w:line="264" w:lineRule="exact" w:before="264" w:after="0"/>
        <w:ind w:left="0" w:right="0" w:firstLine="0"/>
        <w:jc w:val="left"/>
      </w:pPr>
      <w:r>
        <w:t xml:space="preserve">She engaged in philosophical debates, challenging the arguments presented to her, seeking to identify the underlying assumptions, the hidden agendas, the logical fallacies. She challenged the </w:t>
        <w:br/>
        <w:t>charismatic leaders, questioning their claims, demanding evidence, refusing to be swayed by emotional appeals or empty promises. She questioned the merchants, scrutinized their wares, appeared for the hidden defects, the cracks in the façade of perfection. She resisted the temptation to accept easy answers, understanding that true understanding came only through rigorous investigation, through a willingness to embrace the complexities and uncertainties inherent in the pursuit of truth.</w:t>
      </w:r>
    </w:p>
    <w:p>
      <w:pPr>
        <w:autoSpaceDN w:val="0"/>
        <w:autoSpaceDE w:val="0"/>
        <w:widowControl/>
        <w:spacing w:line="264" w:lineRule="exact" w:before="264" w:after="0"/>
        <w:ind w:left="0" w:right="0" w:firstLine="0"/>
        <w:jc w:val="left"/>
      </w:pPr>
      <w:r>
        <w:t xml:space="preserve">Eventually, she found a hidden passage, a secret path leading out of the city's deceptive embrace. It was a narrow, winding trail, </w:t>
        <w:br/>
        <w:t xml:space="preserve">shrouded in shadows, leading through a dense forest. This </w:t>
        <w:br/>
        <w:t xml:space="preserve">represented the difficult path to clarity, a journey requiring </w:t>
        <w:br/>
        <w:t xml:space="preserve">courage, perseverance, and the willingness to confront </w:t>
        <w:br/>
        <w:t xml:space="preserve">uncomfortable truths. The forest symbolized the wilderness of the soul, the challenging terrain that one must traverse to access </w:t>
        <w:br/>
        <w:t>authentic self-knowledge.</w:t>
      </w:r>
    </w:p>
    <w:p>
      <w:pPr>
        <w:autoSpaceDN w:val="0"/>
        <w:autoSpaceDE w:val="0"/>
        <w:widowControl/>
        <w:spacing w:line="264" w:lineRule="exact" w:before="266" w:after="0"/>
        <w:ind w:left="0" w:right="288" w:firstLine="0"/>
        <w:jc w:val="left"/>
      </w:pPr>
      <w:r>
        <w:t>As Elara journeyed through the forest, she encountered other travellers who had similarly been ensnared by the city’s illusions.</w:t>
      </w:r>
    </w:p>
    <w:p>
      <w:pPr>
        <w:autoSpaceDN w:val="0"/>
        <w:autoSpaceDE w:val="0"/>
        <w:widowControl/>
        <w:spacing w:line="264" w:lineRule="exact" w:before="60" w:after="0"/>
        <w:ind w:left="0" w:right="0" w:firstLine="0"/>
        <w:jc w:val="left"/>
      </w:pPr>
      <w:r>
        <w:t>Some were still lost in the labyrinth of deception, unable to find their way out. Others were on the path toward liberation, their eyes beginning to see the truth behind the illusions. She shared her experiences, offering guidance and support, understanding that the pursuit of truth was a shared endeavor, a journey undertaken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collectively, a struggle navigated together.</w:t>
      </w:r>
    </w:p>
    <w:p>
      <w:pPr>
        <w:autoSpaceDN w:val="0"/>
        <w:autoSpaceDE w:val="0"/>
        <w:widowControl/>
        <w:spacing w:line="264" w:lineRule="exact" w:before="266" w:after="0"/>
        <w:ind w:left="0" w:right="0" w:firstLine="0"/>
        <w:jc w:val="left"/>
      </w:pPr>
      <w:r>
        <w:t xml:space="preserve">The trees in the forest were ancient and wise, their branches </w:t>
        <w:br/>
        <w:t>gnarled and twisted, reflecting the complexities of life. Each tree held a unique perspective on truth, representing different aspects of the human experience. Some were tall and strong, representing unwavering faith and conviction. Others were stunted and gnarled, reflecting the impact of doubt and despair. Yet all, in their diverse forms, contributed to the richness and complexity of the forest, symbolizing the diverse paths to truth.</w:t>
      </w:r>
    </w:p>
    <w:p>
      <w:pPr>
        <w:autoSpaceDN w:val="0"/>
        <w:autoSpaceDE w:val="0"/>
        <w:widowControl/>
        <w:spacing w:line="264" w:lineRule="exact" w:before="264" w:after="0"/>
        <w:ind w:left="0" w:right="0" w:firstLine="0"/>
        <w:jc w:val="left"/>
      </w:pPr>
      <w:r>
        <w:t>Along the path, Elara discovered hidden springs of knowledge, each a source of insight and illumination. One contained ancient texts filled with cryptic messages and symbolic language. She deciphered these messages, unraveling the hidden layers of meaning, adding to her expanding understanding of truth. Another spring held the echoes of forgotten voices, whispered lessons from past generations.</w:t>
      </w:r>
    </w:p>
    <w:p>
      <w:pPr>
        <w:autoSpaceDN w:val="0"/>
        <w:autoSpaceDE w:val="0"/>
        <w:widowControl/>
        <w:spacing w:line="264" w:lineRule="exact" w:before="60" w:after="0"/>
        <w:ind w:left="0" w:right="288" w:firstLine="0"/>
        <w:jc w:val="left"/>
      </w:pPr>
      <w:r>
        <w:t>She listened attentively, absorbing their wisdom, recognizing the cyclical nature of truth, the constant repetition of themes and patterns throughout history.</w:t>
      </w:r>
    </w:p>
    <w:p>
      <w:pPr>
        <w:autoSpaceDN w:val="0"/>
        <w:autoSpaceDE w:val="0"/>
        <w:widowControl/>
        <w:spacing w:line="264" w:lineRule="exact" w:before="264" w:after="0"/>
        <w:ind w:left="0" w:right="0" w:firstLine="0"/>
        <w:jc w:val="left"/>
      </w:pPr>
      <w:r>
        <w:t xml:space="preserve">Finally, Elara emerged from the forest, leaving behind the deceptive city of Whispers, having gained invaluable knowledge through her experiences. She understood that the pursuit of truth was not a linear path, but a continuous cycle, a constant interplay between illusion and reality, between deception and revelation. Her journey had been one of growth, self-discovery, and a deepened </w:t>
        <w:br/>
        <w:t xml:space="preserve">understanding of the obstacles that stand between human beings and the genuine truth. The lessons she learned within that </w:t>
        <w:br/>
        <w:t>deceptive city, and the subsequent journey through the forest, had prepared her for the challenges that still lay ahead on her path toward enlightenment. The true path, she realized, was not one of easy answers, but one of courageous questioning and persistent searching. The path to truth was paved with the stones of doubt, and the only light guiding her forward came from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Truth and SelfKnowledge</w:t>
      </w:r>
    </w:p>
    <w:p>
      <w:pPr>
        <w:autoSpaceDN w:val="0"/>
        <w:autoSpaceDE w:val="0"/>
        <w:widowControl/>
        <w:spacing w:line="264" w:lineRule="exact" w:before="286" w:after="0"/>
        <w:ind w:left="0" w:right="0" w:firstLine="0"/>
        <w:jc w:val="left"/>
      </w:pPr>
      <w:r>
        <w:t>Emerging from the forest, Elara experienced a profound shift within. The deceptive whispers of the City of Whispers still echoed faintly in her mind, but their power was diminished, their seductive allure faded.</w:t>
      </w:r>
    </w:p>
    <w:p>
      <w:pPr>
        <w:autoSpaceDN w:val="0"/>
        <w:autoSpaceDE w:val="0"/>
        <w:widowControl/>
        <w:spacing w:line="264" w:lineRule="exact" w:before="58" w:after="0"/>
        <w:ind w:left="0" w:right="0" w:firstLine="0"/>
        <w:jc w:val="left"/>
      </w:pPr>
      <w:r>
        <w:t xml:space="preserve">The journey through the deceptive city and the subsequent trek through the symbolic wilderness had irrevocably altered her </w:t>
        <w:br/>
        <w:t xml:space="preserve">perception of truth. She had learned that the pursuit of truth wasn't a destination, but a continuous process, an ongoing dialogue </w:t>
        <w:br/>
        <w:t>between the external world and the internal landscape of her soul. The path to truth, she now understood, was inextricably linked to the path of self-knowledge.</w:t>
      </w:r>
    </w:p>
    <w:p>
      <w:pPr>
        <w:autoSpaceDN w:val="0"/>
        <w:autoSpaceDE w:val="0"/>
        <w:widowControl/>
        <w:spacing w:line="264" w:lineRule="exact" w:before="266" w:after="0"/>
        <w:ind w:left="0" w:right="144" w:firstLine="0"/>
        <w:jc w:val="left"/>
      </w:pPr>
      <w:r>
        <w:t xml:space="preserve">This realization dawned on her gradually, not as a sudden </w:t>
        <w:br/>
        <w:t>epiphany, but as a slow unfolding, a gentle unfurling of awareness.</w:t>
      </w:r>
    </w:p>
    <w:p>
      <w:pPr>
        <w:autoSpaceDN w:val="0"/>
        <w:autoSpaceDE w:val="0"/>
        <w:widowControl/>
        <w:spacing w:line="264" w:lineRule="exact" w:before="60" w:after="0"/>
        <w:ind w:left="0" w:right="144" w:firstLine="0"/>
        <w:jc w:val="left"/>
      </w:pPr>
      <w:r>
        <w:t>As she walked, the dappled sunlight filtering through the trees seemed to illuminate not just the path before her, but also the hidden corners of her own being. The very act of seeking truth had prompted a deep introspection, a journey inward that mirrored the external journey she had just completed.</w:t>
      </w:r>
    </w:p>
    <w:p>
      <w:pPr>
        <w:autoSpaceDN w:val="0"/>
        <w:autoSpaceDE w:val="0"/>
        <w:widowControl/>
        <w:spacing w:line="264" w:lineRule="exact" w:before="264" w:after="0"/>
        <w:ind w:left="0" w:right="0" w:firstLine="0"/>
        <w:jc w:val="left"/>
      </w:pPr>
      <w:r>
        <w:t xml:space="preserve">She began to see how the external world reflected her internal state. The deceptive illusions of the city mirrored her own internal doubts and insecurities. The alluring promises of the false prophets echoed the unfulfilled desires and unmet needs within her own heart. The tangled web of philosophical arguments represented the confusion and uncertainty she had carried within herself for so long. The deceptive city, in essence, was a projection of her own </w:t>
        <w:br/>
        <w:t>unacknowledged shadows, a reflection of her unresolved inner conflicts.</w:t>
      </w:r>
    </w:p>
    <w:p>
      <w:pPr>
        <w:autoSpaceDN w:val="0"/>
        <w:autoSpaceDE w:val="0"/>
        <w:widowControl/>
        <w:spacing w:line="264" w:lineRule="exact" w:before="264" w:after="0"/>
        <w:ind w:left="0" w:right="0" w:firstLine="0"/>
        <w:jc w:val="left"/>
      </w:pPr>
      <w:r>
        <w:t xml:space="preserve">The forest, on the other hand, symbolized the fertile ground of her potential for growth. The ancient, wise trees represented the </w:t>
        <w:br/>
        <w:t>accumulated wisdom of her ancestors, the collective knowledge of humanity’s ongoing quest for truth. The gnarled branches, twisted and contorted, mirrored the complexities and contradictions of life, the inevitable challenges and setbacks inherent in the pursuit of self-knowledge.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spring she discovered held a different facet of this self-</w:t>
        <w:br/>
        <w:t xml:space="preserve">knowledge. The ancient texts, with their cryptic messages and symbolic language, spoke of the hidden depths of the human </w:t>
        <w:br/>
        <w:t>psyche, the subconscious patterns and archetypal energies that shaped her thoughts, feelings, and actions. The echoes of forgotten voices, the whispered lessons from past generations, revealed the cyclical nature of human experience, the recurring themes and patterns that played out across time and cultures. These voices were not just external; they resonated with her own inner voice, her own intuition, her own deepest wisdom.</w:t>
      </w:r>
    </w:p>
    <w:p>
      <w:pPr>
        <w:autoSpaceDN w:val="0"/>
        <w:autoSpaceDE w:val="0"/>
        <w:widowControl/>
        <w:spacing w:line="264" w:lineRule="exact" w:before="264" w:after="0"/>
        <w:ind w:left="0" w:right="144" w:firstLine="0"/>
        <w:jc w:val="left"/>
      </w:pPr>
      <w:r>
        <w:t>The act of deciphering those texts, of listening to those voices, required a profound level of self-reflection. It wasn’t merely a matter of intellectual understanding; it was a process of emotional and spiritual integration. She had to confront her own biases, her own preconceived notions, her own limitations in order to truly comprehend the messages. She had to acknowledge her own vulnerabilities, her own fears, her own imperfections in order to truly embrace the wisdom offered.</w:t>
      </w:r>
    </w:p>
    <w:p>
      <w:pPr>
        <w:autoSpaceDN w:val="0"/>
        <w:autoSpaceDE w:val="0"/>
        <w:widowControl/>
        <w:spacing w:line="264" w:lineRule="exact" w:before="264" w:after="0"/>
        <w:ind w:left="0" w:right="0" w:firstLine="0"/>
        <w:jc w:val="left"/>
      </w:pPr>
      <w:r>
        <w:t>The journey through the forest was a process of shedding illusions, not only about the external world but also about herself. She shed the masks she had worn, the roles she had played, the expectations she had imposed upon herself. She let go of the need to conform, to please others, to live up to external standards. She embraced her own unique identity, her own authentic self.</w:t>
      </w:r>
    </w:p>
    <w:p>
      <w:pPr>
        <w:autoSpaceDN w:val="0"/>
        <w:autoSpaceDE w:val="0"/>
        <w:widowControl/>
        <w:spacing w:line="264" w:lineRule="exact" w:before="264" w:after="0"/>
        <w:ind w:left="0" w:right="0" w:firstLine="0"/>
        <w:jc w:val="left"/>
      </w:pPr>
      <w:r>
        <w:t>As she progressed, Elara realized the inherent connection between truth and self-knowledge. Truth wasn't something to be discovered solely in the external world, but something to be revealed through the process of self-inquiry. It wasn't a set of objective facts, but a subjective understanding shaped by personal experience, individual interpretation, and the capacity for empathy and compassion.</w:t>
      </w:r>
    </w:p>
    <w:p>
      <w:pPr>
        <w:autoSpaceDN w:val="0"/>
        <w:autoSpaceDE w:val="0"/>
        <w:widowControl/>
        <w:spacing w:line="264" w:lineRule="exact" w:before="266" w:after="0"/>
        <w:ind w:left="0" w:right="144" w:firstLine="0"/>
        <w:jc w:val="left"/>
      </w:pPr>
      <w:r>
        <w:t>The more she understood herself, the more clearly she could perceive truth in the world around her. The distortions created by her own biases and preconceptions began to dissolve, revealing a more nuanced and accurate perception of reality. Her capacity for critical thinking sharpened, allowing her to discern truth from falsehood with greater precision. She learned to question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assumptions, to challenge her beliefs, to remain open to new perspectives, recognizing that the pursuit of truth was an ongoing process of unlearning as well as learning.</w:t>
      </w:r>
    </w:p>
    <w:p>
      <w:pPr>
        <w:autoSpaceDN w:val="0"/>
        <w:autoSpaceDE w:val="0"/>
        <w:widowControl/>
        <w:spacing w:line="264" w:lineRule="exact" w:before="264" w:after="0"/>
        <w:ind w:left="0" w:right="144" w:firstLine="0"/>
        <w:jc w:val="left"/>
      </w:pPr>
      <w:r>
        <w:t>The external world, in turn, served as a mirror reflecting her internal state. The challenges she encountered, the obstacles she overcame, the lessons she learned, all contributed to her growing self-awareness. The encounters with other travelers in the forest –those still lost in illusion and those finding their way toward liberation – served as potent reminders of the shared human journey toward self-knowledge and truth.</w:t>
      </w:r>
    </w:p>
    <w:p>
      <w:pPr>
        <w:autoSpaceDN w:val="0"/>
        <w:autoSpaceDE w:val="0"/>
        <w:widowControl/>
        <w:spacing w:line="264" w:lineRule="exact" w:before="264" w:after="0"/>
        <w:ind w:left="0" w:right="0" w:firstLine="0"/>
        <w:jc w:val="left"/>
      </w:pPr>
      <w:r>
        <w:t xml:space="preserve">Elara’s introspection wasn't a solitary endeavor. It was a process facilitated by external experiences, shaped by human interactions, and enriched by the accumulated wisdom of the ages. She </w:t>
        <w:br/>
        <w:t xml:space="preserve">understood that the pursuit of truth was a collective effort, a </w:t>
        <w:br/>
        <w:t>journey undertaken in community, a process of mutual support and shared understanding.</w:t>
      </w:r>
    </w:p>
    <w:p>
      <w:pPr>
        <w:autoSpaceDN w:val="0"/>
        <w:autoSpaceDE w:val="0"/>
        <w:widowControl/>
        <w:spacing w:line="264" w:lineRule="exact" w:before="264" w:after="0"/>
        <w:ind w:left="0" w:right="0" w:firstLine="0"/>
        <w:jc w:val="left"/>
      </w:pPr>
      <w:r>
        <w:t xml:space="preserve">The final stage of her journey took her to a place of quiet </w:t>
        <w:br/>
        <w:t>contemplation, a secluded clearing where the forest opened onto a vast expanse of sky. There, surrounded by the silence of nature, she found a profound sense of peace and acceptance. She had learned that the pursuit of truth was not about finding all the answers, but about embracing the questions, the mysteries, the uncertainties inherent in the human condition. She had learned that the path to truth was a path of continuous growth, a lifelong journey of self-discovery, a process of ongoing integration, and an unwavering commitment to living authentically. The truth, she realized, was not a destination, but a way of being. And that way of being, was intrinsically linked to the journey of self-knowledge. The path unfolded before her, no longer a maze of deception, but a clear, open road illuminated by the light of her own inner wisdom, a path where the pursuit of truth and the journey toward self-knowledge danced in harmonious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Truth and Transformation</w:t>
      </w:r>
    </w:p>
    <w:p>
      <w:pPr>
        <w:autoSpaceDN w:val="0"/>
        <w:autoSpaceDE w:val="0"/>
        <w:widowControl/>
        <w:spacing w:line="264" w:lineRule="exact" w:before="286" w:after="0"/>
        <w:ind w:left="0" w:right="144" w:firstLine="0"/>
        <w:jc w:val="left"/>
      </w:pPr>
      <w:r>
        <w:t xml:space="preserve">The clearing bathed in the ethereal light of dawn experienced less like a destination and more like a threshold. Elara, having traversed the deceptive city and the symbolic wilderness, stood on the precipice of a profound transformation. The air hummed with an almost palpable energy, a silent symphony resonating with the ancient wisdom of the forest and the boundless expanse of the sky. This wasn't merely a physical location; it was a state of being, a space where the boundaries between the inner and outer worlds </w:t>
        <w:br/>
        <w:t>dissolved, revealing the interconnectedness of all things.</w:t>
      </w:r>
    </w:p>
    <w:p>
      <w:pPr>
        <w:autoSpaceDN w:val="0"/>
        <w:autoSpaceDE w:val="0"/>
        <w:widowControl/>
        <w:spacing w:line="266" w:lineRule="exact" w:before="262" w:after="0"/>
        <w:ind w:left="0" w:right="0" w:firstLine="0"/>
        <w:jc w:val="left"/>
      </w:pPr>
      <w:r>
        <w:t>The journey to this point had been arduous, a relentless wrestling with doubt, deception, and the seductive whispers of self-deception.</w:t>
      </w:r>
    </w:p>
    <w:p>
      <w:pPr>
        <w:autoSpaceDN w:val="0"/>
        <w:autoSpaceDE w:val="0"/>
        <w:widowControl/>
        <w:spacing w:line="264" w:lineRule="exact" w:before="60" w:after="0"/>
        <w:ind w:left="0" w:right="0" w:firstLine="0"/>
        <w:jc w:val="left"/>
      </w:pPr>
      <w:r>
        <w:t>The city, with its labyrinthine streets and alluring promises, had tested her resolve, pushing her to the limits of her endurance. The forest, in its own way, had been equally challenging, its tangled paths and cryptic messages demanding patience, perseverance, and a willingness to confront her deepest fears and insecurities. But each challenge, each obstacle overcome, had chipped away at the layers of illusion that shrouded her true self.</w:t>
      </w:r>
    </w:p>
    <w:p>
      <w:pPr>
        <w:autoSpaceDN w:val="0"/>
        <w:autoSpaceDE w:val="0"/>
        <w:widowControl/>
        <w:spacing w:line="264" w:lineRule="exact" w:before="264" w:after="0"/>
        <w:ind w:left="0" w:right="0" w:firstLine="0"/>
        <w:jc w:val="left"/>
      </w:pPr>
      <w:r>
        <w:t>Here, in this sacred space, the process of shedding illusions reached its culmination. The weight of past burdens, the anxieties of the future, the regrets and disappointments that had clung to her like shadows, began to lift. She experienced a lightness in her heart, a freedom she had never known before. It wasn’t a sudden, dramatic release, but a gradual, gentle unburdening, a shedding of unnecessary weight, allowing her true self to emerge, radiant and whole.</w:t>
      </w:r>
    </w:p>
    <w:p>
      <w:pPr>
        <w:autoSpaceDN w:val="0"/>
        <w:autoSpaceDE w:val="0"/>
        <w:widowControl/>
        <w:spacing w:line="264" w:lineRule="exact" w:before="264" w:after="0"/>
        <w:ind w:left="0" w:right="0" w:firstLine="0"/>
        <w:jc w:val="left"/>
      </w:pPr>
      <w:r>
        <w:t xml:space="preserve">The truth she had sought wasn't a singular, easily grasped concept, but a multifaceted reality, a tapestry woven from experience, introspection, and the wisdom gleaned from her interactions with the world and herself. It wasn't about finding definitive answers, but about embracing the ongoing process of questioning, exploring, and refining her understanding. The truth, she realized, was </w:t>
        <w:br/>
        <w:t>dynamic, evolving, always in flux, mirroring the ever-changing nature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realization brought with it a profound sense of peace. She no longer experienced the need to grasp for certainty, to cling to rigid beliefs. Instead, she embraced the uncertainty, the mystery, the inherent ambiguity of existence. She understood that life's journey was not about reaching a final destination, but about savoring the process, appreciating the beauty of the unknown, and trusting in the unfolding of events. The path to truth, she recognized, was not a linear progression, but a spiral, a continuous cycle of learning, unlearning, and re-learning, reflecting the cyclical nature of life itself.</w:t>
      </w:r>
    </w:p>
    <w:p>
      <w:pPr>
        <w:autoSpaceDN w:val="0"/>
        <w:autoSpaceDE w:val="0"/>
        <w:widowControl/>
        <w:spacing w:line="264" w:lineRule="exact" w:before="264" w:after="0"/>
        <w:ind w:left="0" w:right="0" w:firstLine="0"/>
        <w:jc w:val="left"/>
      </w:pPr>
      <w:r>
        <w:t xml:space="preserve">The transformation wasn't solely intellectual; it permeated every aspect of her being. It manifested in her increased empathy and compassion for others, a deeper understanding of their struggles and triumphs, and a greater capacity for forgiveness. She witnessed the reflection of her own journey in the experiences of others, </w:t>
        <w:br/>
        <w:t>recognizing the shared human quest for meaning and purpose. The pursuit of truth, she now understood, wasn't a solitary endeavor, but a communal experience, a journey undertaken together, guided by shared experiences and mutual support.</w:t>
      </w:r>
    </w:p>
    <w:p>
      <w:pPr>
        <w:autoSpaceDN w:val="0"/>
        <w:autoSpaceDE w:val="0"/>
        <w:widowControl/>
        <w:spacing w:line="264" w:lineRule="exact" w:before="264" w:after="0"/>
        <w:ind w:left="0" w:right="0" w:firstLine="0"/>
        <w:jc w:val="left"/>
      </w:pPr>
      <w:r>
        <w:t xml:space="preserve">The natural world around her mirrored this newfound </w:t>
        <w:br/>
        <w:t xml:space="preserve">understanding. The trees, steadfast and resilient, symbolized the enduring strength of the human spirit. The river, flowing ceaselessly onward, represented the continuous flow of life, its ever-changing currents symbolizing the dynamic nature of truth. The birds, </w:t>
        <w:br/>
        <w:t xml:space="preserve">soaring freely in the vast expanse of the sky, represented the </w:t>
        <w:br/>
        <w:t>limitless potential of the human spirit, the capacity for growth, transformation, and transcendence.</w:t>
      </w:r>
    </w:p>
    <w:p>
      <w:pPr>
        <w:autoSpaceDN w:val="0"/>
        <w:autoSpaceDE w:val="0"/>
        <w:widowControl/>
        <w:spacing w:line="264" w:lineRule="exact" w:before="264" w:after="0"/>
        <w:ind w:left="0" w:right="0" w:firstLine="0"/>
        <w:jc w:val="left"/>
      </w:pPr>
      <w:r>
        <w:t>In this place of enlightenment, Elara understood the intricate dance between truth and transformation. The pursuit of truth wasn't just a quest for knowledge, but a journey of self-discovery, a process of peeling back the layers of illusion to reveal the authentic self. The more she learned, the more she realized how much she still had to learn. The journey never truly ended; it was a continuous process of growth, evolution, and integration.</w:t>
      </w:r>
    </w:p>
    <w:p>
      <w:pPr>
        <w:autoSpaceDN w:val="0"/>
        <w:autoSpaceDE w:val="0"/>
        <w:widowControl/>
        <w:spacing w:line="264" w:lineRule="exact" w:before="264" w:after="0"/>
        <w:ind w:left="0" w:right="288" w:firstLine="0"/>
        <w:jc w:val="left"/>
      </w:pPr>
      <w:r>
        <w:t>She realized that truth wasn't something "found" but something lived, experienced, and embodied. It was not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 of being, a constant striving for authenticity, empathy, and a deeper understanding of oneself and the world. The challenges, the setbacks, the moments of doubt and despair – all were integral parts of the process, shaping her character, deepening her wisdom, and strengthening her resolve.</w:t>
      </w:r>
    </w:p>
    <w:p>
      <w:pPr>
        <w:autoSpaceDN w:val="0"/>
        <w:autoSpaceDE w:val="0"/>
        <w:widowControl/>
        <w:spacing w:line="264" w:lineRule="exact" w:before="264" w:after="0"/>
        <w:ind w:left="0" w:right="0" w:firstLine="0"/>
        <w:jc w:val="left"/>
      </w:pPr>
      <w:r>
        <w:t xml:space="preserve">The transformation extended beyond her personal experience. She began to see the world with new eyes, perceiving the </w:t>
        <w:br/>
        <w:t>interconnectedness of all things, recognizing the underlying unity beneath the surface of apparent diversity. The seemingly disparate elements of nature – the sun, the moon, the stars, the trees, the rivers – were seen not as separate entities, but as integral parts of a larger cosmic whole. This understanding extended to the human realm, revealing the common threads that connect us all, the shared human experience of love, loss, joy, and sorrow.</w:t>
      </w:r>
    </w:p>
    <w:p>
      <w:pPr>
        <w:autoSpaceDN w:val="0"/>
        <w:autoSpaceDE w:val="0"/>
        <w:widowControl/>
        <w:spacing w:line="264" w:lineRule="exact" w:before="264" w:after="0"/>
        <w:ind w:left="0" w:right="0" w:firstLine="0"/>
        <w:jc w:val="left"/>
      </w:pPr>
      <w:r>
        <w:t xml:space="preserve">The newfound clarity allowed her to appreciate the beauty and complexity of life with a renewed sense of wonder. She witnessed the world not as a collection of separate parts, but as an intricate, interconnected web of relationships, each element playing a crucial role in maintaining the delicate balance of the ecosystem. This holistic perspective gave her a deeper sense of belonging, a </w:t>
        <w:br/>
        <w:t>profound appreciation for the interconnectedness of all life.</w:t>
      </w:r>
    </w:p>
    <w:p>
      <w:pPr>
        <w:autoSpaceDN w:val="0"/>
        <w:autoSpaceDE w:val="0"/>
        <w:widowControl/>
        <w:spacing w:line="264" w:lineRule="exact" w:before="264" w:after="0"/>
        <w:ind w:left="0" w:right="144" w:firstLine="0"/>
        <w:jc w:val="left"/>
      </w:pPr>
      <w:r>
        <w:t>This understanding extended to her own inner landscape. The seemingly conflicting parts of her personality – her strengths and weaknesses, her hopes and fears, her joys and sorrows – were no longer seen as separate entities, but as integral aspects of a unified whole. She embraced the totality of her being, recognizing the value of her imperfections and the strength found in vulnerability.</w:t>
      </w:r>
    </w:p>
    <w:p>
      <w:pPr>
        <w:autoSpaceDN w:val="0"/>
        <w:autoSpaceDE w:val="0"/>
        <w:widowControl/>
        <w:spacing w:line="264" w:lineRule="exact" w:before="264" w:after="0"/>
        <w:ind w:left="0" w:right="144" w:firstLine="0"/>
        <w:jc w:val="left"/>
      </w:pPr>
      <w:r>
        <w:t xml:space="preserve">The pursuit of truth had led Elara to a place of profound self-acceptance. She no longer strived for perfection, but for </w:t>
        <w:br/>
        <w:t xml:space="preserve">authenticity, for living in alignment with her truest self. This involved embracing imperfection, recognizing the inherent </w:t>
        <w:br/>
        <w:t xml:space="preserve">limitations of human understanding, and accepting the </w:t>
        <w:br/>
        <w:t>uncertainties of life with grace and humility. The process wasn't about eliminating imperfections, but integrating them into a more complete and nuanced understanding of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Leaving the clearing, Elara walked with a renewed sense of </w:t>
        <w:br/>
        <w:t xml:space="preserve">purpose, a clearer understanding of her path. The journey had transformed her, not merely intellectually or emotionally, but spiritually. She carried within her a deep sense of peace, a profound appreciation for the beauty and complexity of life, and a </w:t>
        <w:br/>
        <w:t xml:space="preserve">unwavering commitment to living authentically. The pursuit of truth was no longer a quest for elusive answers, but a way of being, a continuous process of growth, self-discovery, and integration. The path ahead remained uncertain, but she walked forward with confidence, guided by the light of her own inner wisdom, knowing that the journey itself was the destination, and that the truth </w:t>
        <w:br/>
        <w:t xml:space="preserve">resided not in finding answers but in living authentically, in </w:t>
        <w:br/>
        <w:t>embracing the ongoing process of growth and transformation. The path to enlightenment continued, a path illuminated by the radiant light of self-knowledge and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Pursuit</w:t>
      </w:r>
    </w:p>
    <w:p>
      <w:pPr>
        <w:autoSpaceDN w:val="0"/>
        <w:autoSpaceDE w:val="0"/>
        <w:widowControl/>
        <w:spacing w:line="264" w:lineRule="exact" w:before="286" w:after="0"/>
        <w:ind w:left="0" w:right="0" w:firstLine="0"/>
        <w:jc w:val="left"/>
      </w:pPr>
      <w:r>
        <w:t xml:space="preserve">The sun, a molten orb sinking below the horizon, cast long shadows across the path ahead. Elara, no longer the hesitant traveler she once was, walked with a newfound confidence, her steps echoing softly on the unseen ground. The clearing, that ethereal space of revelation, now lay behind her, a memory etched deep within her soul, a testament to the profound transformation she had </w:t>
        <w:br/>
        <w:t xml:space="preserve">undergone. But the journey, she understood, was far from over. The pursuit of truth, she realized, was not a destination to be reached, but a path to be walked, a continuous unfolding, a perpetual </w:t>
        <w:br/>
        <w:t>becoming.</w:t>
      </w:r>
    </w:p>
    <w:p>
      <w:pPr>
        <w:autoSpaceDN w:val="0"/>
        <w:autoSpaceDE w:val="0"/>
        <w:widowControl/>
        <w:spacing w:line="264" w:lineRule="exact" w:before="266" w:after="0"/>
        <w:ind w:left="0" w:right="0" w:firstLine="0"/>
        <w:jc w:val="left"/>
      </w:pPr>
      <w:r>
        <w:t xml:space="preserve">The landscape shifted subtly, almost imperceptibly. The distinct boundaries between forest and field, mountain and valley, seemed to blur, as if the very fabric of reality was dissolving into a fluid, ever-changing tapestry. This ambiguity, far from being unsettling, reinforced her understanding of truth's elusive nature. The path itself, once clearly defined, now meandered, winding through landscapes that shifted and rearranged themselves, defying logic and expectation. Sometimes it seemed to lead upward, towards luminous peaks that beckoned with promises of enlightenment; other times it descended into shadowed valleys, where doubt and uncertainty held sway. This constant flux mirrored the </w:t>
        <w:br/>
        <w:t>unpredictable nature of life itself, a reminder that the journey to truth is not a straightforward ascent, but a dance between light and shadow, certainty and doubt.</w:t>
      </w:r>
    </w:p>
    <w:p>
      <w:pPr>
        <w:autoSpaceDN w:val="0"/>
        <w:autoSpaceDE w:val="0"/>
        <w:widowControl/>
        <w:spacing w:line="264" w:lineRule="exact" w:before="264" w:after="0"/>
        <w:ind w:left="0" w:right="0" w:firstLine="0"/>
        <w:jc w:val="left"/>
      </w:pPr>
      <w:r>
        <w:t xml:space="preserve">She encountered others along the way, travelers on similar paths, each with their own unique perspectives and understandings. Some were seasoned seekers, their faces etched with the wisdom of years spent on the quest; others were newly arrived, their eyes filled with both hope and apprehension. Their stories, interwoven with her own, added depth and richness to her understanding of truth's multifaceted nature. There were no simple answers, no easily </w:t>
        <w:br/>
        <w:t>digestible doctrines to be memorized and recited. Instead, she found a rich tapestry of experiences, perspectives, and interpretations, each adding a new thread to her understanding of the world and her place within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evening, she found herself resting by a tranquil stream, its waters reflecting the star-dusted sky. An old woman, her eyes as deep and knowing as the night itself, sat nearby, humming a </w:t>
        <w:br/>
        <w:t>melody that seemed to emanate from the heart of the earth. They spoke of the pursuit of truth, not in grand pronouncements or philosophical debates, but in quiet exchanges that resonated with a shared understanding of life's complexities. The old woman spoke of the importance of listening, not just with ears, but with the heart and soul, of recognizing the subtle whispers of truth amidst the cacophony of life's distractions. She cautioned against clinging to rigid beliefs, urging instead a willingness to question, to doubt, to unlearn and relearn, to constantly refine one's understanding in the light of new experiences.</w:t>
      </w:r>
    </w:p>
    <w:p>
      <w:pPr>
        <w:autoSpaceDN w:val="0"/>
        <w:autoSpaceDE w:val="0"/>
        <w:widowControl/>
        <w:spacing w:line="264" w:lineRule="exact" w:before="264" w:after="0"/>
        <w:ind w:left="0" w:right="144" w:firstLine="0"/>
        <w:jc w:val="left"/>
      </w:pPr>
      <w:r>
        <w:t xml:space="preserve">The old woman's wisdom echoed the lessons Elara had learned throughout her journey. The deceptive city, with its alluring promises and glittering facades, had taught her to discern between superficiality and substance, to look beyond the surface and seek the deeper truth beneath. The symbolic wilderness, with its </w:t>
        <w:br/>
        <w:t xml:space="preserve">challenges and setbacks, had instilled in her patience, resilience, and a deep appreciation for the value of perseverance. Each </w:t>
        <w:br/>
        <w:t>encounter, each challenge overcome, had contributed to the unfolding of her understanding, enriching her perspective and deepening her wisdom.</w:t>
      </w:r>
    </w:p>
    <w:p>
      <w:pPr>
        <w:autoSpaceDN w:val="0"/>
        <w:autoSpaceDE w:val="0"/>
        <w:widowControl/>
        <w:spacing w:line="264" w:lineRule="exact" w:before="264" w:after="0"/>
        <w:ind w:left="0" w:right="0" w:firstLine="0"/>
        <w:jc w:val="left"/>
      </w:pPr>
      <w:r>
        <w:t xml:space="preserve">Days turned into weeks, weeks into months, and the journey </w:t>
        <w:br/>
        <w:t xml:space="preserve">continued, a never-ending quest for deeper understanding. The landscape transformed constantly, reflecting the ever-shifting nature of truth. Sometimes, she found herself in sun-drenched meadows, where optimism and joy flowed freely. Other times, she navigated dense forests, where shadows danced and doubt lingered. The unpredictable nature of the journey mirrored life itself, its ebbs and flows, its moments of triumph and despair. Yet, through it all, she carried within her a deep sense of purpose, a unwavering </w:t>
        <w:br/>
        <w:t>commitment to the ongoing pursuit of truth.</w:t>
      </w:r>
    </w:p>
    <w:p>
      <w:pPr>
        <w:autoSpaceDN w:val="0"/>
        <w:autoSpaceDE w:val="0"/>
        <w:widowControl/>
        <w:spacing w:line="264" w:lineRule="exact" w:before="264" w:after="0"/>
        <w:ind w:left="0" w:right="288" w:firstLine="0"/>
        <w:jc w:val="left"/>
      </w:pPr>
      <w:r>
        <w:t>She learned to embrace uncertainty, recognizing it not as an obstacle, but as an inherent aspect of the journey. The search for truth, she discovered, is not about finding definitive answers,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about cultivating a lifelong habit of questioning, exploring, and refining one's understanding in the light of new experience. It's a process of continuous refinement, of shedding old beliefs and embracing new ones, of constantly re-evaluating one's assumptions and perspectives.</w:t>
      </w:r>
    </w:p>
    <w:p>
      <w:pPr>
        <w:autoSpaceDN w:val="0"/>
        <w:autoSpaceDE w:val="0"/>
        <w:widowControl/>
        <w:spacing w:line="324" w:lineRule="exact" w:before="204" w:after="0"/>
        <w:ind w:left="0" w:right="0" w:firstLine="0"/>
        <w:jc w:val="left"/>
      </w:pPr>
      <w:r>
        <w:t>The pursuit of truth also became a journey of self-discovery.</w:t>
      </w:r>
    </w:p>
    <w:p>
      <w:pPr>
        <w:autoSpaceDN w:val="0"/>
        <w:autoSpaceDE w:val="0"/>
        <w:widowControl/>
        <w:spacing w:line="264" w:lineRule="exact" w:before="60" w:after="0"/>
        <w:ind w:left="0" w:right="0" w:firstLine="0"/>
        <w:jc w:val="left"/>
      </w:pPr>
      <w:r>
        <w:t>Through introspection and self-reflection, Elara delved into the depths of her own being, exploring her strengths and weaknesses, her hopes and fears, her joys and sorrows. She learned to accept the totality of her being, embracing her imperfections and recognizing the value of her vulnerabilities. This journey of self-acceptance, she discovered, was intrinsically linked to her pursuit of truth, for it was in understanding oneself that one truly began to grasp the larger truths of the universe.</w:t>
      </w:r>
    </w:p>
    <w:p>
      <w:pPr>
        <w:autoSpaceDN w:val="0"/>
        <w:autoSpaceDE w:val="0"/>
        <w:widowControl/>
        <w:spacing w:line="264" w:lineRule="exact" w:before="264" w:after="0"/>
        <w:ind w:left="0" w:right="0" w:firstLine="0"/>
        <w:jc w:val="left"/>
      </w:pPr>
      <w:r>
        <w:t xml:space="preserve">One day, she stumbled upon an ancient library, its shelves </w:t>
        <w:br/>
        <w:t xml:space="preserve">overflowing with books of wisdom, poetry, and philosophy. She spent days poring over the texts, absorbing the insights of countless thinkers and sages. Yet, she found that the true wisdom wasn't confined to the pages of books, but resided in the spaces between the words, in the silent pauses and contemplative reflections. The books were merely a guide, a catalyst for her own inner </w:t>
        <w:br/>
        <w:t>explorations.</w:t>
      </w:r>
    </w:p>
    <w:p>
      <w:pPr>
        <w:autoSpaceDN w:val="0"/>
        <w:autoSpaceDE w:val="0"/>
        <w:widowControl/>
        <w:spacing w:line="264" w:lineRule="exact" w:before="264" w:after="0"/>
        <w:ind w:left="0" w:right="0" w:firstLine="0"/>
        <w:jc w:val="left"/>
      </w:pPr>
      <w:r>
        <w:t xml:space="preserve">The pursuit of truth, Elara realized, was not a solitary endeavor. She found solace and inspiration in the company of fellow travelers, sharing their experiences and exchanging perspectives. She learned to appreciate the value of collaboration, understanding that truth is not a possession to be guarded, but a gift to be shared. The </w:t>
        <w:br/>
        <w:t>exchange of ideas, the sharing of perspectives, enriched her own understanding and deepened her appreciation for the multifaceted nature of truth.</w:t>
      </w:r>
    </w:p>
    <w:p>
      <w:pPr>
        <w:autoSpaceDN w:val="0"/>
        <w:autoSpaceDE w:val="0"/>
        <w:widowControl/>
        <w:spacing w:line="264" w:lineRule="exact" w:before="264" w:after="0"/>
        <w:ind w:left="0" w:right="0" w:firstLine="0"/>
        <w:jc w:val="left"/>
      </w:pPr>
      <w:r>
        <w:t>As her journey progressed, Elara's understanding of truth evolved. It was no longer a fixed, static entity, but a dynamic, ever-shifting reality, reflecting the ever-changing nature of life itself. It was a journey without a definite endpoint, a path of continuous unfolding, a perpetual becoming. The pursuit of truth, she realized, was not a destination, but a way of being, a continuous striving for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understanding of oneself and the world. And in this endless quest, she found not only truth, but also a profound sense of purpose, peace, and fulfillment. The path ahead remained shrouded in </w:t>
        <w:br/>
        <w:t>mystery, but Elara walked forward with unwavering confidence, guided by the inner light of her own wisdom, knowing that the journey itself was the destination, and that the true meaning lay not in finding answers, but in the continuous process of searching, questioning, and evolving. The ongoing pursuit of truth had become her life, her purpose, her very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Experience of Transcendence</w:t>
      </w:r>
    </w:p>
    <w:p>
      <w:pPr>
        <w:autoSpaceDN w:val="0"/>
        <w:autoSpaceDE w:val="0"/>
        <w:widowControl/>
        <w:spacing w:line="264" w:lineRule="exact" w:before="286" w:after="0"/>
        <w:ind w:left="0" w:right="0" w:firstLine="0"/>
        <w:jc w:val="left"/>
      </w:pPr>
      <w:r>
        <w:t xml:space="preserve">The air grew thin, the very ground beneath her feet seeming to dissolve into a shimmering haze. Gone were the familiar landmarks, the comforting solidity of earth and stone. Instead, Elara found herself enveloped in a luminous mist, a sea of swirling light and color that defied earthly description. This was no ordinary </w:t>
        <w:br/>
        <w:t xml:space="preserve">landscape; it was a realm beyond the confines of space and time, a place where the laws of physics seemed to bend and break, </w:t>
        <w:br/>
        <w:t>conforming to a higher, more mystical order.</w:t>
      </w:r>
    </w:p>
    <w:p>
      <w:pPr>
        <w:autoSpaceDN w:val="0"/>
        <w:autoSpaceDE w:val="0"/>
        <w:widowControl/>
        <w:spacing w:line="264" w:lineRule="exact" w:before="264" w:after="0"/>
        <w:ind w:left="0" w:right="0" w:firstLine="0"/>
        <w:jc w:val="left"/>
      </w:pPr>
      <w:r>
        <w:t xml:space="preserve">The colors themselves pulsed with a life of their own, shifting and changing with a fluidity that mirrored the ebb and flow of </w:t>
        <w:br/>
        <w:t xml:space="preserve">consciousness. Crimson bled into gold, sapphire into emerald, each transition seamless, each hue resonating with a deep, almost palpable vibration. The air hummed with a subtle energy, a </w:t>
        <w:br/>
        <w:t xml:space="preserve">symphony of unseen forces that danced around her, weaving intricate patterns of light and sound. It was as if the very fabric of reality was dissolving, revealing the underlying energy that </w:t>
        <w:br/>
        <w:t>animated the universe.</w:t>
      </w:r>
    </w:p>
    <w:p>
      <w:pPr>
        <w:autoSpaceDN w:val="0"/>
        <w:autoSpaceDE w:val="0"/>
        <w:widowControl/>
        <w:spacing w:line="264" w:lineRule="exact" w:before="264" w:after="0"/>
        <w:ind w:left="0" w:right="288" w:firstLine="0"/>
        <w:jc w:val="left"/>
      </w:pPr>
      <w:r>
        <w:t>This ethereal realm was not silent; rather, it resonated with a symphony of unheard sounds, a chorus of cosmic harmonies that vibrated deep within Elara's soul. These were not sounds that reached her ears, but resonated directly with her consciousness, bypassing the limitations of her physical senses. They were the whispers of creation, the murmurs of existence, the echoes of a timeless, universal song.</w:t>
      </w:r>
    </w:p>
    <w:p>
      <w:pPr>
        <w:autoSpaceDN w:val="0"/>
        <w:autoSpaceDE w:val="0"/>
        <w:widowControl/>
        <w:spacing w:line="264" w:lineRule="exact" w:before="264" w:after="0"/>
        <w:ind w:left="0" w:right="0" w:firstLine="0"/>
        <w:jc w:val="left"/>
      </w:pPr>
      <w:r>
        <w:t xml:space="preserve">As she walked, or rather, floated, through this otherworldly </w:t>
        <w:br/>
        <w:t>landscape, Elara experienced a profound sense of liberation. The weight of her earthly concerns, the burdens of her past, seemed to lift, leaving her feeling weightless, free from the constraints of her physical body. It was as if she had shed her mortal coil, leaving behind the limitations of her individual self, stepping into a realm of pure consciousness, boundless and free.</w:t>
      </w:r>
    </w:p>
    <w:p>
      <w:pPr>
        <w:autoSpaceDN w:val="0"/>
        <w:autoSpaceDE w:val="0"/>
        <w:widowControl/>
        <w:spacing w:line="264" w:lineRule="exact" w:before="264" w:after="0"/>
        <w:ind w:left="0" w:right="0" w:firstLine="0"/>
        <w:jc w:val="left"/>
      </w:pPr>
      <w:r>
        <w:t>The sense of separation, the rigid boundaries that had defined her experience of self and other, began to dissolve. Elara experienced a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sense of interconnectedness, a profound awareness of the unity that underlay all things. The trees, the clouds, the stars, even the </w:t>
        <w:br/>
        <w:t>swirling mists around her – all seemed to be expressions of a single, unified consciousness.</w:t>
      </w:r>
    </w:p>
    <w:p>
      <w:pPr>
        <w:autoSpaceDN w:val="0"/>
        <w:autoSpaceDE w:val="0"/>
        <w:widowControl/>
        <w:spacing w:line="264" w:lineRule="exact" w:before="264" w:after="0"/>
        <w:ind w:left="0" w:right="0" w:firstLine="0"/>
        <w:jc w:val="left"/>
      </w:pPr>
      <w:r>
        <w:t xml:space="preserve">This realization was not intellectual but visceral, a deep and abiding feeling that transcended words or concepts. It was a knowing, a certainty that permeated every fiber of her being, a profound </w:t>
        <w:br/>
        <w:t>awareness of her inextricable connection to all of existence. She was no longer a separate entity, an island unto herself, but a vital part of a vast, interconnected web of life.</w:t>
      </w:r>
    </w:p>
    <w:p>
      <w:pPr>
        <w:autoSpaceDN w:val="0"/>
        <w:autoSpaceDE w:val="0"/>
        <w:widowControl/>
        <w:spacing w:line="264" w:lineRule="exact" w:before="264" w:after="0"/>
        <w:ind w:left="0" w:right="0" w:firstLine="0"/>
        <w:jc w:val="left"/>
      </w:pPr>
      <w:r>
        <w:t xml:space="preserve">This sense of unity extended beyond the physical realm, embracing the entire spectrum of existence. She perceived the past, present, and future not as distinct moments, but as a seamless continuum, a tapestry woven from the threads of time. She experienced the pulse of creation, the ceaseless rhythm of birth, death, and rebirth, </w:t>
        <w:br/>
        <w:t>recognizing that all things are in a constant state of flux, flowing into and out of existence in a never-ending cycle.</w:t>
      </w:r>
    </w:p>
    <w:p>
      <w:pPr>
        <w:autoSpaceDN w:val="0"/>
        <w:autoSpaceDE w:val="0"/>
        <w:widowControl/>
        <w:spacing w:line="264" w:lineRule="exact" w:before="264" w:after="0"/>
        <w:ind w:left="0" w:right="0" w:firstLine="0"/>
        <w:jc w:val="left"/>
      </w:pPr>
      <w:r>
        <w:t xml:space="preserve">The experience wasn't static; it was dynamic, ever-changing, </w:t>
        <w:br/>
        <w:t xml:space="preserve">reflecting the fluid, ever-evolving nature of the universe itself. Sometimes, she experienced enveloped in a sea of radiant light, bathed in an overwhelming sense of peace and joy. Other times, she experienced a sense of vastness, a boundless expanse of nothingness that both humbled and awed her. These fluctuations mirrored the </w:t>
        <w:br/>
        <w:t>unpredictable nature of life itself, reminding her that the journey to transcendence is not a linear path but a dance between light and shadow, between joy and sorrow, between being and nothingness.</w:t>
      </w:r>
    </w:p>
    <w:p>
      <w:pPr>
        <w:autoSpaceDN w:val="0"/>
        <w:autoSpaceDE w:val="0"/>
        <w:widowControl/>
        <w:spacing w:line="264" w:lineRule="exact" w:before="264" w:after="0"/>
        <w:ind w:left="0" w:right="0" w:firstLine="0"/>
        <w:jc w:val="left"/>
      </w:pPr>
      <w:r>
        <w:t xml:space="preserve">As she delved deeper into this realm, Elara encountered beings of pure light, entities of unimaginable beauty and wisdom. These were not physical beings in the conventional sense, but manifestations of pure energy, embodiments of cosmic forces and universal </w:t>
        <w:br/>
        <w:t>principles. They communicated not through words, but through a direct exchange of consciousness, a sharing of thoughts, emotions, and experiences that transcended the limitations of language.</w:t>
      </w:r>
    </w:p>
    <w:p>
      <w:pPr>
        <w:autoSpaceDN w:val="0"/>
        <w:autoSpaceDE w:val="0"/>
        <w:widowControl/>
        <w:spacing w:line="264" w:lineRule="exact" w:before="264" w:after="0"/>
        <w:ind w:left="0" w:right="432" w:firstLine="0"/>
        <w:jc w:val="left"/>
      </w:pPr>
      <w:r>
        <w:t xml:space="preserve">Through these encounters, Elara gained insights into the </w:t>
        <w:br/>
        <w:t>fundamental nature of reality, uncovering truths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hidden from her in the ordinary world. She learned about the interconnectedness of all things, the cyclical nature of existence, and the ultimate unity that underlay the apparent diversity of the universe. She understood the illusion of separation, the false belief in individual isolation, and recognized the essential oneness that binds all beings together.</w:t>
      </w:r>
    </w:p>
    <w:p>
      <w:pPr>
        <w:autoSpaceDN w:val="0"/>
        <w:autoSpaceDE w:val="0"/>
        <w:widowControl/>
        <w:spacing w:line="264" w:lineRule="exact" w:before="264" w:after="0"/>
        <w:ind w:left="0" w:right="0" w:firstLine="0"/>
        <w:jc w:val="left"/>
      </w:pPr>
      <w:r>
        <w:t xml:space="preserve">Her perception of time and space shifted dramatically. She </w:t>
        <w:br/>
        <w:t xml:space="preserve">experienced moments of intense awareness where she could </w:t>
        <w:br/>
        <w:t xml:space="preserve">simultaneously perceive the vastness of eternity and the infinite detail of the present moment. The boundaries between past, </w:t>
        <w:br/>
        <w:t>present, and future dissolved, revealing a holistic view of existence, a seamless flow of events unfolding in an eternal now.</w:t>
      </w:r>
    </w:p>
    <w:p>
      <w:pPr>
        <w:autoSpaceDN w:val="0"/>
        <w:autoSpaceDE w:val="0"/>
        <w:widowControl/>
        <w:spacing w:line="264" w:lineRule="exact" w:before="264" w:after="0"/>
        <w:ind w:left="0" w:right="0" w:firstLine="0"/>
        <w:jc w:val="left"/>
      </w:pPr>
      <w:r>
        <w:t xml:space="preserve">The experience was not without its challenges. There were moments of intense fear, moments when the vastness of the universe </w:t>
        <w:br/>
        <w:t xml:space="preserve">threatened to overwhelm her. There were moments of doubt, </w:t>
        <w:br/>
        <w:t xml:space="preserve">moments when she questioned the reality of her experience, the validity of her perceptions. But even these moments, she </w:t>
        <w:br/>
        <w:t>discovered, were integral parts of the process of transcendence, necessary steps on the journey towards greater understanding.</w:t>
      </w:r>
    </w:p>
    <w:p>
      <w:pPr>
        <w:autoSpaceDN w:val="0"/>
        <w:autoSpaceDE w:val="0"/>
        <w:widowControl/>
        <w:spacing w:line="264" w:lineRule="exact" w:before="264" w:after="0"/>
        <w:ind w:left="0" w:right="0" w:firstLine="0"/>
        <w:jc w:val="left"/>
      </w:pPr>
      <w:r>
        <w:t xml:space="preserve">The journey itself became an act of surrender, a willingness to let go of her preconceived notions, her rigid beliefs, and her fear-based attachments. It was a relinquishing of control, a trust in the </w:t>
        <w:br/>
        <w:t>unfolding of events, a profound acceptance of the unknown. This surrender, she discovered, was the key to unlocking the depths of her consciousness and experiencing the profound unity that lay at the heart of reality.</w:t>
      </w:r>
    </w:p>
    <w:p>
      <w:pPr>
        <w:autoSpaceDN w:val="0"/>
        <w:autoSpaceDE w:val="0"/>
        <w:widowControl/>
        <w:spacing w:line="264" w:lineRule="exact" w:before="264" w:after="0"/>
        <w:ind w:left="0" w:right="0" w:firstLine="0"/>
        <w:jc w:val="left"/>
      </w:pPr>
      <w:r>
        <w:t>As Elara began to re-integrate back into the ordinary world, she carried with her the profound wisdom of her experience. The world appeared different now, imbued with a newfound beauty and depth. She witnessed the interconnectedness of all things, recognizing the sacred in the everyday. Her understanding of self and other had been permanently transformed, her sense of individuality enriched by her experience of unity.</w:t>
      </w:r>
    </w:p>
    <w:p>
      <w:pPr>
        <w:autoSpaceDN w:val="0"/>
        <w:autoSpaceDE w:val="0"/>
        <w:widowControl/>
        <w:spacing w:line="264" w:lineRule="exact" w:before="264" w:after="0"/>
        <w:ind w:left="0" w:right="0" w:firstLine="0"/>
        <w:jc w:val="left"/>
      </w:pPr>
      <w:r>
        <w:t>The journey continued, but it was a journey transformed. The path ahead was no longer a quest for answers, but a dance with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itself, a continuous unfolding of being, a harmonious integration of self and other, a celebration of the divine dance of life. The </w:t>
        <w:br/>
        <w:t>transcendence was not a destination reached, but a state of being, a new way of seeing, and a new way of living. And in this new life, there was an enduring peace, a profound joy, a recognition of the sublime beauty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Unity</w:t>
      </w:r>
    </w:p>
    <w:p>
      <w:pPr>
        <w:autoSpaceDN w:val="0"/>
        <w:autoSpaceDE w:val="0"/>
        <w:widowControl/>
        <w:spacing w:line="264" w:lineRule="exact" w:before="286" w:after="0"/>
        <w:ind w:left="0" w:right="0" w:firstLine="0"/>
        <w:jc w:val="left"/>
      </w:pPr>
      <w:r>
        <w:t>The shimmering haze gradually coalesced, not into solid form, but into a perception shift. The boundaries that had previously defined Elara's experience of self and other dissolved further, replaced by a breathtaking sense of interconnectedness so profound it experienced like a physical immersion. She was not simply observing unity; she was unity, a single note resonating within a vast, cosmic symphony.</w:t>
      </w:r>
    </w:p>
    <w:p>
      <w:pPr>
        <w:autoSpaceDN w:val="0"/>
        <w:autoSpaceDE w:val="0"/>
        <w:widowControl/>
        <w:spacing w:line="264" w:lineRule="exact" w:before="264" w:after="0"/>
        <w:ind w:left="0" w:right="0" w:firstLine="0"/>
        <w:jc w:val="left"/>
      </w:pPr>
      <w:r>
        <w:t>This boundless expanse was not empty; it teemed with existence, but not in a way that could be compartmentalized or categorized. There were no distinct objects, no separate entities. Instead, there was a continuous flow of energy, a vibrant tapestry woven from countless threads of light and sound, each vibrating with its own unique frequency, yet all harmonizing into a perfect, resonant chord. The concept of "things" was irrelevant; there was only being , an endless, self-creating, self-sustaining process.</w:t>
      </w:r>
    </w:p>
    <w:p>
      <w:pPr>
        <w:autoSpaceDN w:val="0"/>
        <w:autoSpaceDE w:val="0"/>
        <w:widowControl/>
        <w:spacing w:line="264" w:lineRule="exact" w:before="264" w:after="0"/>
        <w:ind w:left="0" w:right="0" w:firstLine="0"/>
        <w:jc w:val="left"/>
      </w:pPr>
      <w:r>
        <w:t xml:space="preserve">The notion of time, too, crumbled. Past, present, and future were no longer linear sequences, but simultaneous aspects of a timeless, ever-present now. Elara could perceive the vastness of eternity and the infinite detail of a single moment with equal clarity. Each moment held within it the entirety of existence, a microcosm </w:t>
        <w:br/>
        <w:t>reflecting the macrocosm, a single drop containing the essence of the ocean.</w:t>
      </w:r>
    </w:p>
    <w:p>
      <w:pPr>
        <w:autoSpaceDN w:val="0"/>
        <w:autoSpaceDE w:val="0"/>
        <w:widowControl/>
        <w:spacing w:line="264" w:lineRule="exact" w:before="264" w:after="0"/>
        <w:ind w:left="0" w:right="0" w:firstLine="0"/>
        <w:jc w:val="left"/>
      </w:pPr>
      <w:r>
        <w:t>This holistic view of reality extended to all levels of existence, from the smallest subatomic particle to the largest celestial body. Elara perceived the intricate dance of energy that underlay the universe, the constant interplay of creation and destruction, birth and death, growth and decay. This was not a chaotic process, but a perfectly orchestrated symphony, a dance of creation played out across an infinite canvas.</w:t>
      </w:r>
    </w:p>
    <w:p>
      <w:pPr>
        <w:autoSpaceDN w:val="0"/>
        <w:autoSpaceDE w:val="0"/>
        <w:widowControl/>
        <w:spacing w:line="264" w:lineRule="exact" w:before="264" w:after="0"/>
        <w:ind w:left="0" w:right="0" w:firstLine="0"/>
        <w:jc w:val="left"/>
      </w:pPr>
      <w:r>
        <w:t>The experience was not static; it pulsed with a dynamic energy that mirrored the ever-changing nature of reality itself. There were moments of intense radiant light, moments of profound peace and joy, an overwhelming sense of belonging, a feeling of absolute security. These were interspersed with moments of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boundless darkness, moments where the sheer vastness of existence threatened to swallow her whole, to dissolve her into the infinite sea of being.</w:t>
      </w:r>
    </w:p>
    <w:p>
      <w:pPr>
        <w:autoSpaceDN w:val="0"/>
        <w:autoSpaceDE w:val="0"/>
        <w:widowControl/>
        <w:spacing w:line="264" w:lineRule="exact" w:before="264" w:after="0"/>
        <w:ind w:left="0" w:right="0" w:firstLine="0"/>
        <w:jc w:val="left"/>
      </w:pPr>
      <w:r>
        <w:t>Yet, these moments of perceived emptiness were not negative experiences; they were integral parts of the whole, as essential as the moments of radiant light. They represented the necessary counterpoint, the shadow that gave definition to the light, the silence that amplified the music, the void that highlighted the fullness of existence. They were not absences of being, but different facets of the same boundless, ever-flowing energy.</w:t>
      </w:r>
    </w:p>
    <w:p>
      <w:pPr>
        <w:autoSpaceDN w:val="0"/>
        <w:autoSpaceDE w:val="0"/>
        <w:widowControl/>
        <w:spacing w:line="264" w:lineRule="exact" w:before="264" w:after="0"/>
        <w:ind w:left="0" w:right="0" w:firstLine="0"/>
        <w:jc w:val="left"/>
      </w:pPr>
      <w:r>
        <w:t xml:space="preserve">The beings Elara encountered in this realm were not separate entities either, but expressions of this unified consciousness, </w:t>
        <w:br/>
        <w:t xml:space="preserve">manifestations of universal principles and cosmic forces. They were not teachers imparting knowledge, but reflections of Elara’s own evolving awareness, mirrors revealing the depth and breadth of her own potential. Their communication was not verbal; it was a direct exchange of consciousness, a sharing of essence, a feeling of </w:t>
        <w:br/>
        <w:t>profound understanding that transcended words and concepts.</w:t>
      </w:r>
    </w:p>
    <w:p>
      <w:pPr>
        <w:autoSpaceDN w:val="0"/>
        <w:autoSpaceDE w:val="0"/>
        <w:widowControl/>
        <w:spacing w:line="264" w:lineRule="exact" w:before="264" w:after="0"/>
        <w:ind w:left="0" w:right="0" w:firstLine="0"/>
        <w:jc w:val="left"/>
      </w:pPr>
      <w:r>
        <w:t>Through these encounters, Elara learned to see beyond the illusion of separation, the false belief that she was a separate entity, an individual island in a vast and empty ocean. She understood that she was not only connected to all things, but that she was all things, a part of the unified consciousness that permeated the universe.</w:t>
      </w:r>
    </w:p>
    <w:p>
      <w:pPr>
        <w:autoSpaceDN w:val="0"/>
        <w:autoSpaceDE w:val="0"/>
        <w:widowControl/>
        <w:spacing w:line="264" w:lineRule="exact" w:before="58" w:after="0"/>
        <w:ind w:left="0" w:right="864" w:firstLine="0"/>
        <w:jc w:val="center"/>
      </w:pPr>
      <w:r>
        <w:t>This realization was not an intellectual understanding but a profound and visceral experience, a shift in her very being.</w:t>
      </w:r>
    </w:p>
    <w:p>
      <w:pPr>
        <w:autoSpaceDN w:val="0"/>
        <w:autoSpaceDE w:val="0"/>
        <w:widowControl/>
        <w:spacing w:line="264" w:lineRule="exact" w:before="264" w:after="0"/>
        <w:ind w:left="0" w:right="0" w:firstLine="0"/>
        <w:jc w:val="left"/>
      </w:pPr>
      <w:r>
        <w:t xml:space="preserve">She experienced the pulse of the universe within her own body, the </w:t>
        <w:br/>
        <w:t>rhythmic ebb and flow of energy that animated all of creation. She perceived the interconnectedness of everything, the seamless web of relationships that bound all beings together. The trees, the stars, the very fabric of space and time—all were expressions of the same unified consciousness, different facets of the same boundless reality.</w:t>
      </w:r>
    </w:p>
    <w:p>
      <w:pPr>
        <w:autoSpaceDN w:val="0"/>
        <w:autoSpaceDE w:val="0"/>
        <w:widowControl/>
        <w:spacing w:line="264" w:lineRule="exact" w:before="264" w:after="0"/>
        <w:ind w:left="0" w:right="288" w:firstLine="0"/>
        <w:jc w:val="left"/>
      </w:pPr>
      <w:r>
        <w:t>This experience shattered her previous understanding of the self. The ego, that sense of separate individuality, dissolved, leaving behind a profound sense of peace and acceptance. She was no longer defined by her thoughts, emotions, or experiences, but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her connection to the boundless ocean of being. Her identity was no longer limited to her individual form; it expanded to encompass all of existence.</w:t>
      </w:r>
    </w:p>
    <w:p>
      <w:pPr>
        <w:autoSpaceDN w:val="0"/>
        <w:autoSpaceDE w:val="0"/>
        <w:widowControl/>
        <w:spacing w:line="264" w:lineRule="exact" w:before="264" w:after="0"/>
        <w:ind w:left="0" w:right="144" w:firstLine="0"/>
        <w:jc w:val="left"/>
      </w:pPr>
      <w:r>
        <w:t>The implications of this profound unity were far-reaching. The concept of suffering, for instance, transformed. Instead of being something separate and isolating, suffering became a part of the overall dance of life, an integral part of the universal process of change and transformation. It was not something to be avoided or feared, but an opportunity for growth, a catalyst for evolution.</w:t>
      </w:r>
    </w:p>
    <w:p>
      <w:pPr>
        <w:autoSpaceDN w:val="0"/>
        <w:autoSpaceDE w:val="0"/>
        <w:widowControl/>
        <w:spacing w:line="264" w:lineRule="exact" w:before="264" w:after="0"/>
        <w:ind w:left="0" w:right="0" w:firstLine="0"/>
        <w:jc w:val="left"/>
      </w:pPr>
      <w:r>
        <w:t>Even death, the ultimate separation, lost its terror. It was no longer an ending, but a transition, a return to the source, a merging back into the unified field of consciousness. The cycle of birth, death, and rebirth was not a series of discrete events but a continuous flow, a seamless transition between different states of being.</w:t>
      </w:r>
    </w:p>
    <w:p>
      <w:pPr>
        <w:autoSpaceDN w:val="0"/>
        <w:autoSpaceDE w:val="0"/>
        <w:widowControl/>
        <w:spacing w:line="264" w:lineRule="exact" w:before="264" w:after="0"/>
        <w:ind w:left="0" w:right="0" w:firstLine="0"/>
        <w:jc w:val="left"/>
      </w:pPr>
      <w:r>
        <w:t>As Elara's experience of unity deepened, her perception of the world around her shifted dramatically. The mundane became sacred, the ordinary extraordinary. Every object, every event, every interaction held within it a profound significance, a reflection of the underlying unity of all things. The beauty of the universe was not limited to grand spectacles but permeated every aspect of existence, hidden in plain sight, waiting to be discovered.</w:t>
      </w:r>
    </w:p>
    <w:p>
      <w:pPr>
        <w:autoSpaceDN w:val="0"/>
        <w:autoSpaceDE w:val="0"/>
        <w:widowControl/>
        <w:spacing w:line="264" w:lineRule="exact" w:before="264" w:after="0"/>
        <w:ind w:left="0" w:right="288" w:firstLine="0"/>
        <w:jc w:val="left"/>
      </w:pPr>
      <w:r>
        <w:t xml:space="preserve">This new perspective permeated all areas of Elara's life, </w:t>
        <w:br/>
        <w:t>transforming her relationships, her work, her very way of being. She found herself acting with greater compassion, understanding, and empathy, recognizing the inherent worth and dignity of all beings. She experienced a deep sense of responsibility towards the planet and its inhabitants, recognizing the interconnectedness of all life.</w:t>
      </w:r>
    </w:p>
    <w:p>
      <w:pPr>
        <w:autoSpaceDN w:val="0"/>
        <w:autoSpaceDE w:val="0"/>
        <w:widowControl/>
        <w:spacing w:line="264" w:lineRule="exact" w:before="266" w:after="0"/>
        <w:ind w:left="0" w:right="0" w:firstLine="0"/>
        <w:jc w:val="left"/>
      </w:pPr>
      <w:r>
        <w:t xml:space="preserve">The return to the "ordinary" world wasn't a return to a previous state of being, but a continuation of her journey, a manifestation of the unity she had experienced. The world was still there, with all its challenges and complexities, but her relationship to it had </w:t>
        <w:br/>
        <w:t xml:space="preserve">irrevocably changed. Her actions, her thoughts, her emotions—all flowed from a deeper wellspring of unity, compassion, and </w:t>
        <w:br/>
        <w:t>understanding. The transcendence wasn't an escape from reality but a transformation of it, a merging of the individual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with the universal consciousness. It was a new way of seeing, a new way of being, and a new way of living—a life infused with the profound beauty and unity of all existence. The journey, it seemed,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Unity</w:t>
      </w:r>
    </w:p>
    <w:p>
      <w:pPr>
        <w:autoSpaceDN w:val="0"/>
        <w:autoSpaceDE w:val="0"/>
        <w:widowControl/>
        <w:spacing w:line="264" w:lineRule="exact" w:before="286" w:after="0"/>
        <w:ind w:left="0" w:right="0" w:firstLine="0"/>
        <w:jc w:val="left"/>
      </w:pPr>
      <w:r>
        <w:t xml:space="preserve">The path unfurled before Elara not as a straight line, but as a </w:t>
        <w:br/>
        <w:t xml:space="preserve">labyrinthine dance of light and shadow, a winding river carving its way through a landscape both familiar and utterly alien. Each step forward experienced like a leap into the unknown, a surrender to the </w:t>
        <w:br/>
        <w:t>unfolding of a destiny she only partially understood. The first stage of her journey, surprisingly, began not in some ethereal realm, but in the heart of a bustling marketplace. The cacophony of sounds, the clash of colors, the sheer density of human interaction—it was a sensory overload that, in a previous life, would have overwhelmed her. Now, however, it felt different. Instead of chaos, she perceived a vibrant symphony of individual experiences, each person a note within a larger composition. She witnessed the threads of connection weaving between them, the invisible bonds of shared humanity, the subtle energies that flowed between souls.</w:t>
      </w:r>
    </w:p>
    <w:p>
      <w:pPr>
        <w:autoSpaceDN w:val="0"/>
        <w:autoSpaceDE w:val="0"/>
        <w:widowControl/>
        <w:spacing w:line="264" w:lineRule="exact" w:before="266" w:after="0"/>
        <w:ind w:left="0" w:right="0" w:firstLine="0"/>
        <w:jc w:val="left"/>
      </w:pPr>
      <w:r>
        <w:t>Leaving the marketplace behind, Elara found herself drawn to a tranquil forest, its ancient trees standing as silent witnesses to countless lives lived and lost. Here, the pace slowed, the symphony softening into a meditative hum. The trees themselves seemed to resonate with a wisdom that transcended words, their rustling leaves whispering secrets to the wind. Elara spent days within the forest’s embrace, allowing the stillness to seep into her bones, to quiet the incessant chatter of her mind, and to open her heart to the subtle whispers of the universe. She learned to listen not just with her ears, but with every cell in her being, to the subtle hum of the earth, the gentle pulse of life itself.</w:t>
      </w:r>
    </w:p>
    <w:p>
      <w:pPr>
        <w:autoSpaceDN w:val="0"/>
        <w:autoSpaceDE w:val="0"/>
        <w:widowControl/>
        <w:spacing w:line="264" w:lineRule="exact" w:before="264" w:after="0"/>
        <w:ind w:left="0" w:right="0" w:firstLine="0"/>
        <w:jc w:val="left"/>
      </w:pPr>
      <w:r>
        <w:t xml:space="preserve">The forest gave way to a high mountain pass, a challenging ascent that demanded both physical and spiritual endurance. The thin air, the biting wind, the sheer drop-offs—all tested the limits of her physical capabilities. But even more challenging were the inner demons she encountered: doubt, fear, and the lingering vestiges of her old ego, clinging stubbornly to the illusion of separation. It was here, amidst the raw beauty and unforgiving harshness of the mountain, that Elara confronted her deepest fears, her most </w:t>
        <w:br/>
        <w:t>stubborn attachments. She found herself crying, gasping for air as she battled against her old self, as she struggled with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wind, battling both the inner and outer trials. She slowly discovered a profound resilience, a strength she never knew she possessed. She began to perceive these challenges not as obstacles, but as </w:t>
        <w:br/>
        <w:t>opportunities for growth, as catalysts for transformation.</w:t>
      </w:r>
    </w:p>
    <w:p>
      <w:pPr>
        <w:autoSpaceDN w:val="0"/>
        <w:autoSpaceDE w:val="0"/>
        <w:widowControl/>
        <w:spacing w:line="264" w:lineRule="exact" w:before="264" w:after="0"/>
        <w:ind w:left="0" w:right="0" w:firstLine="0"/>
        <w:jc w:val="left"/>
      </w:pPr>
      <w:r>
        <w:t xml:space="preserve">Reaching the summit, Elara was rewarded with a breathtaking vista, a panorama of unparalleled beauty. From her vantage point, she could see the world spread out before her, a tapestry of light and shadow, a testament to the intricate beauty and infinite </w:t>
        <w:br/>
        <w:t>complexity of existence. This panorama, however, wasn't just a visual spectacle; it was a vision, a symbolic representation of the unified field of consciousness she had glimpsed in her previous experiences. She witnessed the interconnection of all things, the seamless web of relationships that bound everything together, every creature connected in a never-ending chain.</w:t>
      </w:r>
    </w:p>
    <w:p>
      <w:pPr>
        <w:autoSpaceDN w:val="0"/>
        <w:autoSpaceDE w:val="0"/>
        <w:widowControl/>
        <w:spacing w:line="264" w:lineRule="exact" w:before="264" w:after="0"/>
        <w:ind w:left="0" w:right="0" w:firstLine="0"/>
        <w:jc w:val="left"/>
      </w:pPr>
      <w:r>
        <w:t xml:space="preserve">Descending the mountain, Elara found herself at the edge of a vast, shimmering ocean. The ocean was not merely a body of water; it was a symbol of the boundless, ever-flowing energy of the universe, the source of all creation. The waves, constantly shifting and </w:t>
        <w:br/>
        <w:t>changing, yet always part of the same vast ocean, represented the continuous flow of life, death, and rebirth, the constant dance of creation and destruction. Here, she learned to surrender to the rhythm of the ocean, to flow with the ebb and flow of existence, to accept the inevitability of change, and to trust in the process of life itself.</w:t>
      </w:r>
    </w:p>
    <w:p>
      <w:pPr>
        <w:autoSpaceDN w:val="0"/>
        <w:autoSpaceDE w:val="0"/>
        <w:widowControl/>
        <w:spacing w:line="264" w:lineRule="exact" w:before="264" w:after="0"/>
        <w:ind w:left="0" w:right="0" w:firstLine="0"/>
        <w:jc w:val="left"/>
      </w:pPr>
      <w:r>
        <w:t>She spent time near the ocean, communing with its boundless energy, feeling its rhythmic pulse resonate within her own body. She experienced herself dissolving into this vastness, losing the boundaries of her individual self, becoming one with the ocean's immense power. It was a merging of her spirit with the eternal pulse of the universe. She allowed herself to be washed over by the waves, surrendering her fears and embracing the unknown, accepting the vast, ever-changing nature of existence. Her very identity seemed to expand, encompassing the entire ocean, the entire universe itself.</w:t>
      </w:r>
    </w:p>
    <w:p>
      <w:pPr>
        <w:autoSpaceDN w:val="0"/>
        <w:autoSpaceDE w:val="0"/>
        <w:widowControl/>
        <w:spacing w:line="264" w:lineRule="exact" w:before="264" w:after="0"/>
        <w:ind w:left="0" w:right="0" w:firstLine="0"/>
        <w:jc w:val="left"/>
      </w:pPr>
      <w:r>
        <w:t>The ocean gave way to a desert, a stark and seemingly barren landscape, yet one that held a hidden beauty of its own. The desert, with its harsh sun and unforgiving terrain, symbolized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challenges and difficulties inherent in the spiritual journey. It represented the necessary trials that strip away the layers of </w:t>
        <w:br/>
        <w:t xml:space="preserve">illusion, leaving behind only the essential truth. Here, Elara learned the value of resilience, the importance of perseverance, and the power of faith in the face of adversity. She discovered the strength within herself, the capacity to endure even the most difficult </w:t>
        <w:br/>
        <w:t>circumstances, fueled by an unwavering conviction in her path.</w:t>
      </w:r>
    </w:p>
    <w:p>
      <w:pPr>
        <w:autoSpaceDN w:val="0"/>
        <w:autoSpaceDE w:val="0"/>
        <w:widowControl/>
        <w:spacing w:line="264" w:lineRule="exact" w:before="264" w:after="0"/>
        <w:ind w:left="0" w:right="0" w:firstLine="0"/>
        <w:jc w:val="left"/>
      </w:pPr>
      <w:r>
        <w:t>She faced moments of profound loneliness in the desert, but these moments were not devoid of meaning. In their quiet vastness, she found a profound connection to the silence of the universe, to the stillness that lay beneath the surface of all things. The silence wasn't an absence of life; it was the cradle of all being, the stillness before the storm, the peace after the turmoil. It was within this silence that she detected the subtle whispers of the universe, the quiet guidance of her own intuition, and the unwavering presence of her spirit.</w:t>
      </w:r>
    </w:p>
    <w:p>
      <w:pPr>
        <w:autoSpaceDN w:val="0"/>
        <w:autoSpaceDE w:val="0"/>
        <w:widowControl/>
        <w:spacing w:line="264" w:lineRule="exact" w:before="264" w:after="0"/>
        <w:ind w:left="0" w:right="0" w:firstLine="0"/>
        <w:jc w:val="left"/>
      </w:pPr>
      <w:r>
        <w:t xml:space="preserve">Crossing the desert, Elara arrived at a lush garden, a place of </w:t>
        <w:br/>
        <w:t xml:space="preserve">abundance and beauty, representing the fruition of her journey. The garden was a symbol of unity, harmony, and integration, the </w:t>
        <w:br/>
        <w:t xml:space="preserve">culmination of all the experiences and lessons she had encountered along the way. In this garden, all the disparate elements of her journey—the marketplace’s vibrancy, the forest’s stillness, the mountain’s challenge, the ocean’s boundless energy, and the </w:t>
        <w:br/>
        <w:t>desert’s emptiness—came together in a harmonious whole. She witnessed the interconnectedness of all things, recognizing the inherent worth and dignity of every creature, every experience, every aspect of existence.</w:t>
      </w:r>
    </w:p>
    <w:p>
      <w:pPr>
        <w:autoSpaceDN w:val="0"/>
        <w:autoSpaceDE w:val="0"/>
        <w:widowControl/>
        <w:spacing w:line="264" w:lineRule="exact" w:before="264" w:after="0"/>
        <w:ind w:left="0" w:right="0" w:firstLine="0"/>
        <w:jc w:val="left"/>
      </w:pPr>
      <w:r>
        <w:t>Within the garden, there was a sense of completeness, of wholeness, a feeling that all the pieces of her being had finally come together.</w:t>
      </w:r>
    </w:p>
    <w:p>
      <w:pPr>
        <w:autoSpaceDN w:val="0"/>
        <w:autoSpaceDE w:val="0"/>
        <w:widowControl/>
        <w:spacing w:line="264" w:lineRule="exact" w:before="60" w:after="0"/>
        <w:ind w:left="0" w:right="0" w:firstLine="0"/>
        <w:jc w:val="left"/>
      </w:pPr>
      <w:r>
        <w:t xml:space="preserve">It wasn't a static state, but a dynamic, ever-evolving process, a continuous dance of integration and transformation, reflecting the eternal nature of existence. She understood that life, like the </w:t>
        <w:br/>
        <w:t>garden, is a cycle of growth and decay, birth and death, but that it's this constant flux that ultimately gives life its meaning, its beauty, and its profound interconnectedness.</w:t>
      </w:r>
    </w:p>
    <w:p>
      <w:pPr>
        <w:autoSpaceDN w:val="0"/>
        <w:autoSpaceDE w:val="0"/>
        <w:widowControl/>
        <w:spacing w:line="264" w:lineRule="exact" w:before="264" w:after="0"/>
        <w:ind w:left="0" w:right="432" w:firstLine="0"/>
        <w:jc w:val="left"/>
      </w:pPr>
      <w:r>
        <w:t>Elara’s journey to unity was not a linear path, but a spiral, a continuous cycle of growth and transformation. Each stage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essential, each challenge a necessary step on the path towards complete understanding. She understood that unity was not a destination, but a way of being, a continuous process of integration and expansion, a way of viewing the world that connected all things, acknowledging the inherent wholeness of existence. It wasn't merely an intellectual understanding, but a profound </w:t>
        <w:br/>
        <w:t xml:space="preserve">transformation at her core, altering her perception of the world and her place within it. The lessons she learned and the changes she underwent transformed her into a new, compassionate being, </w:t>
        <w:br/>
        <w:t>infused with a profound understanding of unity and connectedness.</w:t>
      </w:r>
    </w:p>
    <w:p>
      <w:pPr>
        <w:autoSpaceDN w:val="0"/>
        <w:autoSpaceDE w:val="0"/>
        <w:widowControl/>
        <w:spacing w:line="264" w:lineRule="exact" w:before="60" w:after="0"/>
        <w:ind w:left="0" w:right="0" w:firstLine="0"/>
        <w:jc w:val="left"/>
      </w:pPr>
      <w:r>
        <w:t>The journey had changed her, and she was forever changed by it. The world, once a collection of separate entities, became a seamless tapestry of interconnected beings, a vibrant symphony of life. And Elara, now an integral part of that symphony, continued her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Unity and Compassion</w:t>
      </w:r>
    </w:p>
    <w:p>
      <w:pPr>
        <w:autoSpaceDN w:val="0"/>
        <w:autoSpaceDE w:val="0"/>
        <w:widowControl/>
        <w:spacing w:line="264" w:lineRule="exact" w:before="286" w:after="0"/>
        <w:ind w:left="0" w:right="0" w:firstLine="0"/>
        <w:jc w:val="left"/>
      </w:pPr>
      <w:r>
        <w:t xml:space="preserve">Emerging from the garden, Elara found herself on the banks of a river, its waters flowing steadily towards an unseen ocean. This river, unlike the boundless ocean, was a focused channel, a pathway of unity, its current carrying the echoes of compassion. The </w:t>
        <w:br/>
        <w:t xml:space="preserve">riverbanks were alive with a multitude of creatures – birds sang melodies of interconnectedness, their songs weaving a tapestry of sound that resonated with Elara’s newly awakened awareness. Butterflies, their wings vibrant with colour, danced a delicate waltz in the sunlit air, their brief lives a testament to the beauty of </w:t>
        <w:br/>
        <w:t>impermanence, their fleeting existence a reminder of the ephemeral nature of all things, and yet, their presence enriching the whole. Even the smallest insect, the humblest creature, played its essential role in the river's ecosystem, its existence a vital thread in the grand tapestry of life. Elara observed, and in observing, she learned. She understood that compassion wasn't simply a feeling, but an active participation in the interconnected web of existence.</w:t>
      </w:r>
    </w:p>
    <w:p>
      <w:pPr>
        <w:autoSpaceDN w:val="0"/>
        <w:autoSpaceDE w:val="0"/>
        <w:widowControl/>
        <w:spacing w:line="264" w:lineRule="exact" w:before="264" w:after="0"/>
        <w:ind w:left="0" w:right="0" w:firstLine="0"/>
        <w:jc w:val="left"/>
      </w:pPr>
      <w:r>
        <w:t>The river's gentle flow mirrored the quiet unfolding of compassion within her heart. It wasn't a forceful torrent, but a steady, persistent current, eroding the barriers of separation, softening the edges of her individual self, allowing her to merge with the flow of life. Each ripple on the water's surface reflected the myriad interactions occurring within the river's ecosystem – the dance of predator and prey, the symbiosis between different species, the constant cycle of life, death, and rebirth. Each ripple was a microcosm of the larger interconnectedness that she now so deeply perceived.</w:t>
      </w:r>
    </w:p>
    <w:p>
      <w:pPr>
        <w:autoSpaceDN w:val="0"/>
        <w:autoSpaceDE w:val="0"/>
        <w:widowControl/>
        <w:spacing w:line="264" w:lineRule="exact" w:before="264" w:after="0"/>
        <w:ind w:left="0" w:right="0" w:firstLine="0"/>
        <w:jc w:val="left"/>
      </w:pPr>
      <w:r>
        <w:t xml:space="preserve">As she walked along the riverbank, Elara encountered a group of travelers, weary from their journey, their faces etched with </w:t>
        <w:br/>
        <w:t xml:space="preserve">hardship and uncertainty. Their clothes were tattered, their bodies thin, yet their eyes held a spark of resilience, a testament to their enduring spirit. Elara experienced a surge of compassion for these fellow travelers, their burdens becoming a part of her own. She offered them food and water, not merely as acts of charity, but as </w:t>
        <w:br/>
        <w:t>expressions of shared humanity, of recognizing their inherent worth and dignity, a recognition born from her newly awakened sense of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In sharing their burdens, Elara experienced a profound deepening of her own understanding of unity and compassion. She realized that true compassion was not about pity or charity, but about </w:t>
        <w:br/>
        <w:t xml:space="preserve">recognizing the inherent interconnectedness of all beings, the </w:t>
        <w:br/>
        <w:t>shared vulnerability and resilience that unites every human being.</w:t>
      </w:r>
    </w:p>
    <w:p>
      <w:pPr>
        <w:autoSpaceDN w:val="0"/>
        <w:autoSpaceDE w:val="0"/>
        <w:widowControl/>
        <w:spacing w:line="264" w:lineRule="exact" w:before="60" w:after="0"/>
        <w:ind w:left="0" w:right="0" w:firstLine="0"/>
        <w:jc w:val="left"/>
      </w:pPr>
      <w:r>
        <w:t xml:space="preserve">It was about acknowledging that their suffering was also her </w:t>
        <w:br/>
        <w:t xml:space="preserve">suffering, their joy was also her joy. This was the essence of unity –a shared experience, an interwoven existence, a mutual </w:t>
        <w:br/>
        <w:t xml:space="preserve">responsibility. This shared experience transcends the purely </w:t>
        <w:br/>
        <w:t xml:space="preserve">physical, and it's in this deeper understanding that genuine </w:t>
        <w:br/>
        <w:t>compassion takes root.</w:t>
      </w:r>
    </w:p>
    <w:p>
      <w:pPr>
        <w:autoSpaceDN w:val="0"/>
        <w:autoSpaceDE w:val="0"/>
        <w:widowControl/>
        <w:spacing w:line="264" w:lineRule="exact" w:before="264" w:after="0"/>
        <w:ind w:left="0" w:right="0" w:firstLine="0"/>
        <w:jc w:val="left"/>
      </w:pPr>
      <w:r>
        <w:t xml:space="preserve">This sense of unity extended beyond the human realm. Elara </w:t>
        <w:br/>
        <w:t>noticed the delicate balance of nature around her – the intricate dance between predator and prey, the mutual dependence of different species, the cyclical flow of life and death. Every creature, every plant, every element of the environment played a crucial role in the larger ecosystem, their individual existence inseparable from the well-being of the whole. Her compassion now extended beyond her immediate human surroundings. Her compassion spread to encompass the entire ecosystem, all life, large and small.</w:t>
      </w:r>
    </w:p>
    <w:p>
      <w:pPr>
        <w:autoSpaceDN w:val="0"/>
        <w:autoSpaceDE w:val="0"/>
        <w:widowControl/>
        <w:spacing w:line="264" w:lineRule="exact" w:before="264" w:after="0"/>
        <w:ind w:left="0" w:right="144" w:firstLine="0"/>
        <w:jc w:val="left"/>
      </w:pPr>
      <w:r>
        <w:t xml:space="preserve">The river eventually widened, flowing into a vast, tranquil lake, reflecting the sky above like a mirror, its still surface mirroring the peace she found within herself. The lake, a symbol of inner peace, was not still in a static way, but a quiet, dynamic equilibrium, a reflection of the harmony and interconnectedness she had </w:t>
        <w:br/>
        <w:t>discovered. The water, seemingly calm on the surface, concealed a bustling underwater world, a hidden ecosystem teeming with life.</w:t>
      </w:r>
    </w:p>
    <w:p>
      <w:pPr>
        <w:autoSpaceDN w:val="0"/>
        <w:autoSpaceDE w:val="0"/>
        <w:widowControl/>
        <w:spacing w:line="264" w:lineRule="exact" w:before="266" w:after="0"/>
        <w:ind w:left="0" w:right="0" w:firstLine="0"/>
        <w:jc w:val="left"/>
      </w:pPr>
      <w:r>
        <w:t xml:space="preserve">It's here that Elara truly understood the profound relationship between unity and compassion. She realised that unity was not merely an intellectual concept, but a lived experience, a profound understanding of interconnectedness. The feeling of unity allowed for the free flow of compassion, like the currents of the lake, which nurtured and sustained the entire ecosystem. Compassion, in turn, strengthened her sense of unity, deepening her connection to all things. It wasn't a one-way street, but a dynamic, mutually </w:t>
        <w:br/>
        <w:t>reinforcing relationship. This mutual reinforcement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compassion and unity created a powerful synergy, creating a positive feedback loop; the more she experienced unity, the more compassion she felt, and vice versa.</w:t>
      </w:r>
    </w:p>
    <w:p>
      <w:pPr>
        <w:autoSpaceDN w:val="0"/>
        <w:autoSpaceDE w:val="0"/>
        <w:widowControl/>
        <w:spacing w:line="264" w:lineRule="exact" w:before="264" w:after="0"/>
        <w:ind w:left="0" w:right="0" w:firstLine="0"/>
        <w:jc w:val="left"/>
      </w:pPr>
      <w:r>
        <w:t xml:space="preserve">Elara spent days by the lake, watching the play of light and shadow on its surface, feeling the gentle breeze caress her skin. She </w:t>
        <w:br/>
        <w:t>observed the way the water reflected the sky, mirroring the vast expanse of the universe, a universe where every star and every atom were connected in an intricate, unseen web. This vastness resonated within her soul, expanding her sense of self, dissolving the boundaries that once defined her individual existence.</w:t>
      </w:r>
    </w:p>
    <w:p>
      <w:pPr>
        <w:autoSpaceDN w:val="0"/>
        <w:autoSpaceDE w:val="0"/>
        <w:widowControl/>
        <w:spacing w:line="264" w:lineRule="exact" w:before="264" w:after="0"/>
        <w:ind w:left="0" w:right="0" w:firstLine="0"/>
        <w:jc w:val="left"/>
      </w:pPr>
      <w:r>
        <w:t xml:space="preserve">One evening, as the sun dipped below the horizon, painting the sky in fiery hues, Elara detected a faint melody carried on the evening breeze. It was a simple tune, yet it resonated with profound depth, its notes weaving a tapestry of unity and compassion. The melody seemed to emanate from the lake itself, a harmonious blend of the whispers of the wind, the rustling of leaves, and the murmur of the water. It was the song of the lake, the song of unity and </w:t>
        <w:br/>
        <w:t>compassion, the song of the interconnected universe.</w:t>
      </w:r>
    </w:p>
    <w:p>
      <w:pPr>
        <w:autoSpaceDN w:val="0"/>
        <w:autoSpaceDE w:val="0"/>
        <w:widowControl/>
        <w:spacing w:line="264" w:lineRule="exact" w:before="264" w:after="0"/>
        <w:ind w:left="0" w:right="0" w:firstLine="0"/>
        <w:jc w:val="left"/>
      </w:pPr>
      <w:r>
        <w:t xml:space="preserve">Elara experienced an overwhelming sense of belonging, a profound </w:t>
        <w:br/>
        <w:t>understanding of her place within the grand symphony of existence.</w:t>
      </w:r>
    </w:p>
    <w:p>
      <w:pPr>
        <w:autoSpaceDN w:val="0"/>
        <w:autoSpaceDE w:val="0"/>
        <w:widowControl/>
        <w:spacing w:line="264" w:lineRule="exact" w:before="58" w:after="0"/>
        <w:ind w:left="0" w:right="0" w:firstLine="0"/>
        <w:jc w:val="left"/>
      </w:pPr>
      <w:r>
        <w:t>She was no longer a separate entity, but an integral part of the whole, a single note within a boundless composition. The melody echoed the interconnectedness of all things, the mutual dependence of every creature, every element, every particle in the universe. It spoke of compassion, of empathy, of recognizing the inherent worth and dignity of every aspect of existence.</w:t>
      </w:r>
    </w:p>
    <w:p>
      <w:pPr>
        <w:autoSpaceDN w:val="0"/>
        <w:autoSpaceDE w:val="0"/>
        <w:widowControl/>
        <w:spacing w:line="264" w:lineRule="exact" w:before="264" w:after="0"/>
        <w:ind w:left="0" w:right="0" w:firstLine="0"/>
        <w:jc w:val="left"/>
      </w:pPr>
      <w:r>
        <w:t xml:space="preserve">As she listened to the melody, Elara realised that unity and </w:t>
        <w:br/>
        <w:t xml:space="preserve">compassion were not merely abstract concepts, but the very essence of being, the fundamental forces that shape and sustain the </w:t>
        <w:br/>
        <w:t>universe. They were the bedrock of existence, the foundation upon which all life was built. It was a realisation that transformed her being. It wasn't just a mental shift, but a shift in her very essence.</w:t>
      </w:r>
    </w:p>
    <w:p>
      <w:pPr>
        <w:autoSpaceDN w:val="0"/>
        <w:autoSpaceDE w:val="0"/>
        <w:widowControl/>
        <w:spacing w:line="264" w:lineRule="exact" w:before="60" w:after="0"/>
        <w:ind w:left="0" w:right="0" w:firstLine="0"/>
        <w:jc w:val="left"/>
      </w:pPr>
      <w:r>
        <w:t xml:space="preserve">Her heart expanded, overflowing with love and compassion, </w:t>
        <w:br/>
        <w:t xml:space="preserve">encompassing all beings, large and small, sentient.  and non-sentient, all creatures of earth and the cosmos beyond. it was a </w:t>
        <w:br/>
        <w:t>transformation that was both profound and liberating, leading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 a state of profound peace.</w:t>
      </w:r>
    </w:p>
    <w:p>
      <w:pPr>
        <w:autoSpaceDN w:val="0"/>
        <w:autoSpaceDE w:val="0"/>
        <w:widowControl/>
        <w:spacing w:line="264" w:lineRule="exact" w:before="264" w:after="0"/>
        <w:ind w:left="0" w:right="0" w:firstLine="0"/>
        <w:jc w:val="left"/>
      </w:pPr>
      <w:r>
        <w:t xml:space="preserve">Leaving the lake, Elara continued her journey, her heart filled with a deep sense of unity and compassion. The path ahead remained uncertain, but she knew, with unwavering certainty, that she was no longer walking alone. She was part of a greater whole, a </w:t>
        <w:br/>
        <w:t xml:space="preserve">symphony of life, and her journey towards transcendence was now imbued with a newfound sense of purpose and direction. The </w:t>
        <w:br/>
        <w:t>melody of unity and compassion echoed within her heart, guiding her steps, and illuminating her path. She understood that her own journey is not her own, it is inextricably linked to the universe itself, making her a part of something much larger than herself. The world, once perceived as separate fragments, now revealed itself as a seamless, harmonious whole, and Elara, a vital part of this holistic unity, continued on her transformative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Unity</w:t>
      </w:r>
    </w:p>
    <w:p>
      <w:pPr>
        <w:autoSpaceDN w:val="0"/>
        <w:autoSpaceDE w:val="0"/>
        <w:widowControl/>
        <w:spacing w:line="264" w:lineRule="exact" w:before="286" w:after="0"/>
        <w:ind w:left="0" w:right="0" w:firstLine="0"/>
        <w:jc w:val="left"/>
      </w:pPr>
      <w:r>
        <w:t xml:space="preserve">Leaving the tranquil lake, Elara found herself in a vast, open plain, stretching as far as the eye could see. The landscape was a </w:t>
        <w:br/>
        <w:t xml:space="preserve">testament to the interconnectedness she had come to understand – a vibrant tapestry woven from diverse elements. Wildflowers of every hue carpeted the ground, their delicate petals shimmering in the sunlight, each a unique expression of life, yet all contributing to the beauty of the whole. Towering trees, their branches reaching </w:t>
        <w:br/>
        <w:t>towards the heavens, formed a natural cathedral, their rustling leaves whispering tales of ancient wisdom. The wind, a constant presence, carried the scent of wildflowers and the distant song of birds, a symphony of nature's orchestra playing a harmonious tune.</w:t>
      </w:r>
    </w:p>
    <w:p>
      <w:pPr>
        <w:autoSpaceDN w:val="0"/>
        <w:autoSpaceDE w:val="0"/>
        <w:widowControl/>
        <w:spacing w:line="264" w:lineRule="exact" w:before="264" w:after="0"/>
        <w:ind w:left="0" w:right="288" w:firstLine="0"/>
        <w:jc w:val="left"/>
      </w:pPr>
      <w:r>
        <w:t>This expansive landscape mirrored the expansive understanding that had taken root within Elara’s soul. The boundaries that had once separated her from the world had dissolved, replaced by a profound sense of belonging, a feeling of being inextricably interwoven with all of creation. She walked with a newfound lightness, her steps measured and deliberate, each footfall a conscious acknowledgment of her connection to the earth. The earth beneath her feet experienced solid yet yielding, supporting her yet reminding her of the impermanence of all things.</w:t>
      </w:r>
    </w:p>
    <w:p>
      <w:pPr>
        <w:autoSpaceDN w:val="0"/>
        <w:autoSpaceDE w:val="0"/>
        <w:widowControl/>
        <w:spacing w:line="264" w:lineRule="exact" w:before="264" w:after="0"/>
        <w:ind w:left="0" w:right="0" w:firstLine="0"/>
        <w:jc w:val="left"/>
      </w:pPr>
      <w:r>
        <w:t xml:space="preserve">As she journeyed across the plain, Elara encountered a small village nestled amongst the rolling hills. The villagers, though initially hesitant, welcomed her with open arms, sensing the profound peace and compassion that emanated from her. They had been struggling with internal strife, their community fractured by disagreements and misunderstandings. Elara, through her simple presence and gentle words, helped them rediscover their shared humanity, </w:t>
        <w:br/>
        <w:t>reminding them of their inherent interconnectedness.</w:t>
      </w:r>
    </w:p>
    <w:p>
      <w:pPr>
        <w:autoSpaceDN w:val="0"/>
        <w:autoSpaceDE w:val="0"/>
        <w:widowControl/>
        <w:spacing w:line="264" w:lineRule="exact" w:before="264" w:after="0"/>
        <w:ind w:left="0" w:right="0" w:firstLine="0"/>
        <w:jc w:val="left"/>
      </w:pPr>
      <w:r>
        <w:t>Her influence extended beyond mere words. She encouraged them to work together on projects that benefited the entire community –repairing the village well, tending to the communal gardens, and sharing their skills and resources. The villagers, inspired by her example, began to see themselves not as isolated individuals, but as members of a vibrant, interdependent community. Their conflicts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gradually subsided, replaced by a sense of shared purpose and mutual respect. The village, once divided, was now unified, a microcosm of the interconnected world Elara had come to understand.</w:t>
      </w:r>
    </w:p>
    <w:p>
      <w:pPr>
        <w:autoSpaceDN w:val="0"/>
        <w:autoSpaceDE w:val="0"/>
        <w:widowControl/>
        <w:spacing w:line="264" w:lineRule="exact" w:before="264" w:after="0"/>
        <w:ind w:left="0" w:right="0" w:firstLine="0"/>
        <w:jc w:val="left"/>
      </w:pPr>
      <w:r>
        <w:t xml:space="preserve">The transformation in the village was not merely a local </w:t>
        <w:br/>
        <w:t>phenomenon; it radiated outward, spreading like ripples in a pond.</w:t>
      </w:r>
    </w:p>
    <w:p>
      <w:pPr>
        <w:autoSpaceDN w:val="0"/>
        <w:autoSpaceDE w:val="0"/>
        <w:widowControl/>
        <w:spacing w:line="264" w:lineRule="exact" w:before="60" w:after="0"/>
        <w:ind w:left="0" w:right="0" w:firstLine="0"/>
        <w:jc w:val="left"/>
      </w:pPr>
      <w:r>
        <w:t>The villagers, inspired by their newfound unity, reached out to neighboring communities, sharing their experiences and helping them to resolve their own conflicts. Elara's experience of unity, initially a personal revelation, had become a catalyst for positive change, transforming not only her own life but the lives of countless others.</w:t>
      </w:r>
    </w:p>
    <w:p>
      <w:pPr>
        <w:autoSpaceDN w:val="0"/>
        <w:autoSpaceDE w:val="0"/>
        <w:widowControl/>
        <w:spacing w:line="264" w:lineRule="exact" w:before="264" w:after="0"/>
        <w:ind w:left="0" w:right="0" w:firstLine="0"/>
        <w:jc w:val="left"/>
      </w:pPr>
      <w:r>
        <w:t xml:space="preserve">The journey continued, each day bringing new encounters, new challenges, and new opportunities for Elara to share her </w:t>
        <w:br/>
        <w:t xml:space="preserve">understanding of unity and compassion. She met scholars grappling with the limitations of their intellectual frameworks, artists </w:t>
        <w:br/>
        <w:t>searching for inspiration, and leaders struggling to govern with wisdom and justice. In each interaction, Elara's presence served as a gentle reminder of the inherent interconnectedness of all things, helping them to transcend their limitations and embrace a broader perspective.</w:t>
      </w:r>
    </w:p>
    <w:p>
      <w:pPr>
        <w:autoSpaceDN w:val="0"/>
        <w:autoSpaceDE w:val="0"/>
        <w:widowControl/>
        <w:spacing w:line="264" w:lineRule="exact" w:before="264" w:after="0"/>
        <w:ind w:left="0" w:right="0" w:firstLine="0"/>
        <w:jc w:val="left"/>
      </w:pPr>
      <w:r>
        <w:t xml:space="preserve">Elara's journey led her to bustling cities, where the sense of </w:t>
        <w:br/>
        <w:t>separation and individualism was most pronounced. Yet, even here, her influence was profound. She encountered people from all walks of life, many of whom were lost in the anonymity of the urban landscape, feeling disconnected and alone. Elara's presence offered them a sense of hope, reminding them of their shared humanity, their inherent worth, and their potential to contribute to a more unified and compassionate world. The simple act of listening, of offering empathy and understanding, proved to be a powerful force for change.</w:t>
      </w:r>
    </w:p>
    <w:p>
      <w:pPr>
        <w:autoSpaceDN w:val="0"/>
        <w:autoSpaceDE w:val="0"/>
        <w:widowControl/>
        <w:spacing w:line="264" w:lineRule="exact" w:before="264" w:after="0"/>
        <w:ind w:left="0" w:right="0" w:firstLine="0"/>
        <w:jc w:val="left"/>
      </w:pPr>
      <w:r>
        <w:t xml:space="preserve">Her impact extended beyond human interaction. She became a voice for environmental stewardship, inspiring people to treat the Earth with respect and to recognize the intricate interdependence of all living things. Her message resonated with those who had </w:t>
        <w:br/>
        <w:t>become disconnected from nature, reminding them of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beauty and fragility of the ecosystem.</w:t>
      </w:r>
    </w:p>
    <w:p>
      <w:pPr>
        <w:autoSpaceDN w:val="0"/>
        <w:autoSpaceDE w:val="0"/>
        <w:widowControl/>
        <w:spacing w:line="264" w:lineRule="exact" w:before="264" w:after="0"/>
        <w:ind w:left="0" w:right="0" w:firstLine="0"/>
        <w:jc w:val="left"/>
      </w:pPr>
      <w:r>
        <w:t xml:space="preserve">Elara's actions became a testament to the ripple effect of unity – a single act of compassion, a single moment of understanding, can have far-reaching consequences, transforming not only individual lives but the fabric of society itself. The more she shared her </w:t>
        <w:br/>
        <w:t xml:space="preserve">experience, the more profound the impact became. Her </w:t>
        <w:br/>
        <w:t>understanding wasn't just something she possessed but a force she catalyzed. The power of unity, once an intangible concept, became a tangible reality, influencing communities, nations, and eventually, the global consciousness.</w:t>
      </w:r>
    </w:p>
    <w:p>
      <w:pPr>
        <w:autoSpaceDN w:val="0"/>
        <w:autoSpaceDE w:val="0"/>
        <w:widowControl/>
        <w:spacing w:line="264" w:lineRule="exact" w:before="264" w:after="0"/>
        <w:ind w:left="0" w:right="0" w:firstLine="0"/>
        <w:jc w:val="left"/>
      </w:pPr>
      <w:r>
        <w:t xml:space="preserve">Her legacy wasn't written in stone or etched in books, but woven into the hearts of countless individuals who, inspired by her </w:t>
        <w:br/>
        <w:t>example, strived to live more compassionately, to connect more deeply, and to contribute to a world where unity was not just an ideal but a lived reality. The world, once fragmented by differences, began to heal, its wounds slowly mending under the balm of unity and compassion.</w:t>
      </w:r>
    </w:p>
    <w:p>
      <w:pPr>
        <w:autoSpaceDN w:val="0"/>
        <w:autoSpaceDE w:val="0"/>
        <w:widowControl/>
        <w:spacing w:line="264" w:lineRule="exact" w:before="264" w:after="0"/>
        <w:ind w:left="0" w:right="0" w:firstLine="0"/>
        <w:jc w:val="left"/>
      </w:pPr>
      <w:r>
        <w:t xml:space="preserve">Years passed, and Elara’s influence continued to spread, weaving itself into the very fabric of society. Her story became a legend, a testament to the transformative power of unity and compassion. Her memory lived on not only in the hearts of those who knew her but also in the countless acts of kindness and understanding that sprang forth from her legacy. The villages that had once been fractured were now vibrant centers of unity, and cities that had once experienced cold and impersonal were now embracing the warmth of human </w:t>
        <w:br/>
        <w:t xml:space="preserve">connection. The world was transformed, not through grand gestures or revolutionary acts, but through the quiet power of unity, a power that flowed from a single woman's journey of self-discovery and the ripple effect of her awakening. This gentle revolution, sparked by her realization, continued to resonate through generations, a </w:t>
        <w:br/>
        <w:t xml:space="preserve">constant reminder of the potential for unity and compassion to heal the world. The world, once seen as a fragmented collection of individuals, began to emerge as a cohesive whole, interconnected and interdependent, all thanks to the legacy of one woman’s </w:t>
        <w:br/>
        <w:t xml:space="preserve">transformative journey. Her journey, a testament to the power of the human spirit, became an enduring symbol of hope and </w:t>
        <w:br/>
        <w:t>inspiration, guiding humanity toward a future where unity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compassion reign supreme. The quiet revolution she started reverberated across time, reminding everyone that true transcendence lies in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Changed Perspective</w:t>
      </w:r>
    </w:p>
    <w:p>
      <w:pPr>
        <w:autoSpaceDN w:val="0"/>
        <w:autoSpaceDE w:val="0"/>
        <w:widowControl/>
        <w:spacing w:line="264" w:lineRule="exact" w:before="286" w:after="0"/>
        <w:ind w:left="0" w:right="0" w:firstLine="0"/>
        <w:jc w:val="left"/>
      </w:pPr>
      <w:r>
        <w:t>The sun, a benevolent eye in the cerulean sky, warmed Elara’s face as she walked along a path bordered by willow trees weeping silvery leaves. The air hummed with a gentle energy, a vibration that resonated deep within her being. Gone was the sharp edge of her previous anxieties, replaced by a profound sense of stillness and acceptance. The world, once perceived as a chaotic struggle for existence, now revealed itself as a symphony of interconnectedness, a breathtaking dance of creation and destruction, birth and death, all unfolding with an effortless grace.</w:t>
      </w:r>
    </w:p>
    <w:p>
      <w:pPr>
        <w:autoSpaceDN w:val="0"/>
        <w:autoSpaceDE w:val="0"/>
        <w:widowControl/>
        <w:spacing w:line="264" w:lineRule="exact" w:before="264" w:after="0"/>
        <w:ind w:left="0" w:right="0" w:firstLine="0"/>
        <w:jc w:val="left"/>
      </w:pPr>
      <w:r>
        <w:t xml:space="preserve">The river that snaked through the landscape mirrored this </w:t>
        <w:br/>
        <w:t>newfound harmony. Its currents, once perceived as turbulent and unpredictable, now flowed with a gentle rhythm, each eddy and ripple contributing to the overall flow. She knelt by its bank, dipping her fingers into the cool water, feeling the ancient pulse of the earth beneath her fingertips. The water, reflecting the sky above, seemed to mirror the vastness of her own being, revealing depths she had never known existed.</w:t>
      </w:r>
    </w:p>
    <w:p>
      <w:pPr>
        <w:autoSpaceDN w:val="0"/>
        <w:autoSpaceDE w:val="0"/>
        <w:widowControl/>
        <w:spacing w:line="264" w:lineRule="exact" w:before="264" w:after="0"/>
        <w:ind w:left="0" w:right="0" w:firstLine="0"/>
        <w:jc w:val="left"/>
      </w:pPr>
      <w:r>
        <w:t xml:space="preserve">Elara’s perception of time had also shifted. The frantic pace of her previous life, the constant striving for achievement, experienced like a distant memory. Time, she now realized, was not a linear </w:t>
        <w:br/>
        <w:t>progression but a cyclical dance, a continuous flow of creation and dissolution. Each moment was precious, a unique expression of the eternal present. She found herself dwelling in the present, savoring the simple beauty of each passing moment – the warmth of the sun on her skin, the gentle breeze rustling through the leaves, the song of a distant bird.</w:t>
      </w:r>
    </w:p>
    <w:p>
      <w:pPr>
        <w:autoSpaceDN w:val="0"/>
        <w:autoSpaceDE w:val="0"/>
        <w:widowControl/>
        <w:spacing w:line="264" w:lineRule="exact" w:before="264" w:after="0"/>
        <w:ind w:left="0" w:right="0" w:firstLine="0"/>
        <w:jc w:val="left"/>
      </w:pPr>
      <w:r>
        <w:t xml:space="preserve">The people she encountered along her journey were no longer strangers but reflections of herself, fellow travelers on this path of self-discovery. Their struggles, their joys, their sorrows – all </w:t>
        <w:br/>
        <w:t>resonated deeply within her, reminding her of the shared humanity that bound them together. She witnessed their inherent worth, their potential for growth, their capacity for love and compassion.</w:t>
      </w:r>
    </w:p>
    <w:p>
      <w:pPr>
        <w:autoSpaceDN w:val="0"/>
        <w:autoSpaceDE w:val="0"/>
        <w:widowControl/>
        <w:spacing w:line="264" w:lineRule="exact" w:before="58" w:after="0"/>
        <w:ind w:left="0" w:right="144" w:firstLine="0"/>
        <w:jc w:val="left"/>
      </w:pPr>
      <w:r>
        <w:t xml:space="preserve">Conversations flowed effortlessly, marked by a mutual </w:t>
        <w:br/>
        <w:t>understanding that transcended words. She listened more than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spoke, offering a silent empathy that often proved more powerful than any spoken counsel.</w:t>
      </w:r>
    </w:p>
    <w:p>
      <w:pPr>
        <w:autoSpaceDN w:val="0"/>
        <w:autoSpaceDE w:val="0"/>
        <w:widowControl/>
        <w:spacing w:line="264" w:lineRule="exact" w:before="264" w:after="0"/>
        <w:ind w:left="0" w:right="0" w:firstLine="0"/>
        <w:jc w:val="left"/>
      </w:pPr>
      <w:r>
        <w:t>She found herself drawn to places of natural beauty – towering mountains that scraped the heavens, ancient forests whispering secrets in the rustling leaves, and expansive oceans that stretched to the horizon. Each location resonated with a profound sense of peace and serenity, reflecting the quiet harmony she had found within herself. Nature, once perceived as a separate entity, now experienced like an extension of her own being, a living tapestry woven from the same fabric of existence.</w:t>
      </w:r>
    </w:p>
    <w:p>
      <w:pPr>
        <w:autoSpaceDN w:val="0"/>
        <w:autoSpaceDE w:val="0"/>
        <w:widowControl/>
        <w:spacing w:line="264" w:lineRule="exact" w:before="264" w:after="0"/>
        <w:ind w:left="0" w:right="0" w:firstLine="0"/>
        <w:jc w:val="left"/>
      </w:pPr>
      <w:r>
        <w:t>The cryptic messages she had encountered along her path now held a different meaning. They were no longer riddles to be solved but poetic expressions of universal truths, fragments of a greater story that unfolded within her own soul. The piper's haunting melody no longer experienced like a siren's call but a gentle invitation, a reminder that life is a journey of exploration and self-discovery. The May queen’s ephemeral beauty wasn't just a symbol of fleeting pleasure but of constant renewal and transformation, a reminder of the cyclical nature of all things.</w:t>
      </w:r>
    </w:p>
    <w:p>
      <w:pPr>
        <w:autoSpaceDN w:val="0"/>
        <w:autoSpaceDE w:val="0"/>
        <w:widowControl/>
        <w:spacing w:line="264" w:lineRule="exact" w:before="264" w:after="0"/>
        <w:ind w:left="0" w:right="144" w:firstLine="0"/>
        <w:jc w:val="left"/>
      </w:pPr>
      <w:r>
        <w:t>Even the shadows that had once haunted her path now held a different meaning. They were not symbols of fear or despair but integral parts of the larger tapestry of existence, reminders of the contrast that gives meaning to light. She understood that darkness was not an absence of light, but a complementary force, necessary for balance and growth.</w:t>
      </w:r>
    </w:p>
    <w:p>
      <w:pPr>
        <w:autoSpaceDN w:val="0"/>
        <w:autoSpaceDE w:val="0"/>
        <w:widowControl/>
        <w:spacing w:line="264" w:lineRule="exact" w:before="264" w:after="0"/>
        <w:ind w:left="0" w:right="0" w:firstLine="0"/>
        <w:jc w:val="left"/>
      </w:pPr>
      <w:r>
        <w:t xml:space="preserve">The understanding that had dawned upon her wasn't just an </w:t>
        <w:br/>
        <w:t xml:space="preserve">intellectual realization but a profound transformation of her being. She experienced a deep connection to the universe, a sense of belonging that transcended her individual self. She was a part of something larger than herself, a single thread woven into the intricate tapestry of existence. This realization filled her with a sense of awe and </w:t>
        <w:br/>
        <w:t>wonder, a profound reverence for the mystery of life.</w:t>
      </w:r>
    </w:p>
    <w:p>
      <w:pPr>
        <w:autoSpaceDN w:val="0"/>
        <w:autoSpaceDE w:val="0"/>
        <w:widowControl/>
        <w:spacing w:line="264" w:lineRule="exact" w:before="264" w:after="0"/>
        <w:ind w:left="0" w:right="0" w:firstLine="0"/>
        <w:jc w:val="left"/>
      </w:pPr>
      <w:r>
        <w:t>The world appeared more vibrant, more alive, now that the filters of her preconceptions had been lifted. Colors seemed richer, sounds clearer, and sensations more intense. She experienced a heightened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awareness of the beauty and wonder that surrounded her, </w:t>
        <w:br/>
        <w:t>appreciating the delicate interplay of light and shadow, the subtle dance of energy, the intricate patterns of life.</w:t>
      </w:r>
    </w:p>
    <w:p>
      <w:pPr>
        <w:autoSpaceDN w:val="0"/>
        <w:autoSpaceDE w:val="0"/>
        <w:widowControl/>
        <w:spacing w:line="264" w:lineRule="exact" w:before="264" w:after="0"/>
        <w:ind w:left="0" w:right="0" w:firstLine="0"/>
        <w:jc w:val="left"/>
      </w:pPr>
      <w:r>
        <w:t>The sense of peace she experienced was not a passive resignation but an active participation in the harmony of the universe. It was a state of being that emanated from within, a quiet strength that allowed her to face life’s challenges with grace and resilience. She had learned that true strength lies not in control but in surrender, not in resistance but in acceptance.</w:t>
      </w:r>
    </w:p>
    <w:p>
      <w:pPr>
        <w:autoSpaceDN w:val="0"/>
        <w:autoSpaceDE w:val="0"/>
        <w:widowControl/>
        <w:spacing w:line="264" w:lineRule="exact" w:before="264" w:after="0"/>
        <w:ind w:left="0" w:right="0" w:firstLine="0"/>
        <w:jc w:val="left"/>
      </w:pPr>
      <w:r>
        <w:t xml:space="preserve">This new perspective allowed Elara to embrace the inevitable changes that life brought her way, understanding that </w:t>
        <w:br/>
        <w:t>impermanence is the only constant. She could see the beauty in the cycle of birth, growth, decay, and rebirth. Each season had its own unique charm, and each experience, both positive and negative, contributed to the richness of her life.</w:t>
      </w:r>
    </w:p>
    <w:p>
      <w:pPr>
        <w:autoSpaceDN w:val="0"/>
        <w:autoSpaceDE w:val="0"/>
        <w:widowControl/>
        <w:spacing w:line="264" w:lineRule="exact" w:before="264" w:after="0"/>
        <w:ind w:left="0" w:right="144" w:firstLine="0"/>
        <w:jc w:val="left"/>
      </w:pPr>
      <w:r>
        <w:t xml:space="preserve">The journey hadn't ended, not by a long shot. There were still challenges to face, lessons to learn, and new experiences to </w:t>
        <w:br/>
        <w:t>embrace. But now, she approached them with a different attitude.</w:t>
      </w:r>
    </w:p>
    <w:p>
      <w:pPr>
        <w:autoSpaceDN w:val="0"/>
        <w:autoSpaceDE w:val="0"/>
        <w:widowControl/>
        <w:spacing w:line="264" w:lineRule="exact" w:before="58" w:after="0"/>
        <w:ind w:left="0" w:right="0" w:firstLine="0"/>
        <w:jc w:val="left"/>
      </w:pPr>
      <w:r>
        <w:t>She wasn't afraid of the unknown; instead, she experienced a sense of excitement and anticipation. The path ahead was not a destination but an ongoing adventure, a continuous unfolding of her own soul.</w:t>
      </w:r>
    </w:p>
    <w:p>
      <w:pPr>
        <w:autoSpaceDN w:val="0"/>
        <w:autoSpaceDE w:val="0"/>
        <w:widowControl/>
        <w:spacing w:line="264" w:lineRule="exact" w:before="264" w:after="0"/>
        <w:ind w:left="0" w:right="0" w:firstLine="0"/>
        <w:jc w:val="left"/>
      </w:pPr>
      <w:r>
        <w:t>The transformation in Elara wasn't just personal. It was a ripple effect, subtly changing the world around her. The people she encountered were drawn to her calm, her wisdom, her unwavering compassion. Her quiet presence brought a sense of tranquility to chaotic situations, a quiet strength that inspired others to find their own inner peace.</w:t>
      </w:r>
    </w:p>
    <w:p>
      <w:pPr>
        <w:autoSpaceDN w:val="0"/>
        <w:autoSpaceDE w:val="0"/>
        <w:widowControl/>
        <w:spacing w:line="264" w:lineRule="exact" w:before="266" w:after="0"/>
        <w:ind w:left="0" w:right="0" w:firstLine="0"/>
        <w:jc w:val="left"/>
      </w:pPr>
      <w:r>
        <w:t>She became a beacon of hope for those lost in the darkness, a gentle voice reminding them of their inherent worth, their capacity for love, and the interconnectedness of all things. Her influence spread organically, as if an unseen force radiating from her very core.</w:t>
      </w:r>
    </w:p>
    <w:p>
      <w:pPr>
        <w:autoSpaceDN w:val="0"/>
        <w:autoSpaceDE w:val="0"/>
        <w:widowControl/>
        <w:spacing w:line="264" w:lineRule="exact" w:before="264" w:after="0"/>
        <w:ind w:left="0" w:right="0" w:firstLine="0"/>
        <w:jc w:val="left"/>
      </w:pPr>
      <w:r>
        <w:t>Elara's story, though her own, became a universal narrative of self-discovery and awakening. It was a testament to the potential of the human spirit to transcend limitations and embrace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beauty and harmony of the universe. Her journey, an arduous climb up the stairway to heaven, had culminated not in a singular </w:t>
        <w:br/>
        <w:t>destination, but in a continuous ascent, a perpetual blossoming of self-awareness and understanding. The dawn had broken, not just on the landscape, but within her soul. And in that dawn, a new world had been born, a world reflecting the radiant peace and harmonious interconnectedness that Elara had finally achieved. The journey continued, yet the destination, the true transcendence, had become the journey itself – a harmonious symphony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chipped mug warmed Elara’s hands as she sat on her porch, the familiar scent of morning glories weaving through the air. The sunrise, painting the sky in hues of apricot and rose, experienced less like a spectacle and more like a quiet affirmation, a daily reminder of the cyclical nature of existence. The lessons learned on her </w:t>
        <w:br/>
        <w:t xml:space="preserve">metaphorical journey – the arduous climb up the stairway to </w:t>
        <w:br/>
        <w:t>heaven – were no longer abstract concepts, but interwoven threads in the fabric of her everyday life.</w:t>
      </w:r>
    </w:p>
    <w:p>
      <w:pPr>
        <w:autoSpaceDN w:val="0"/>
        <w:autoSpaceDE w:val="0"/>
        <w:widowControl/>
        <w:spacing w:line="264" w:lineRule="exact" w:before="264" w:after="0"/>
        <w:ind w:left="0" w:right="0" w:firstLine="0"/>
        <w:jc w:val="left"/>
      </w:pPr>
      <w:r>
        <w:t xml:space="preserve">The insistent ringing of her phone, a jarring dissonance against the morning’s tranquility, once would have sent a spike of anxiety through her. Now, she approached it with a detached curiosity, recognizing the frantic energy as a separate entity, not a reflection of her own worth. The call turned out to be a work conflict, a typical Tuesday morning squabble over deadlines and budgets. In the past, this would have consumed her, sparking a chain reaction of frustration and self-doubt. But today, she responded with a calm efficiency, separating her emotional response from the professional task at hand. She listened intently, offering solutions rather than reacting defensively, her voice a steady counterpoint to the </w:t>
        <w:br/>
        <w:t xml:space="preserve">escalating tension on the other end of the line. She realized that her inner peace was not a shield against conflict, but a source of </w:t>
        <w:br/>
        <w:t xml:space="preserve">strength, allowing her to navigate the turbulent waters of </w:t>
        <w:br/>
        <w:t>professional life with newfound grace and resilience.</w:t>
      </w:r>
    </w:p>
    <w:p>
      <w:pPr>
        <w:autoSpaceDN w:val="0"/>
        <w:autoSpaceDE w:val="0"/>
        <w:widowControl/>
        <w:spacing w:line="264" w:lineRule="exact" w:before="264" w:after="0"/>
        <w:ind w:left="0" w:right="0" w:firstLine="0"/>
        <w:jc w:val="left"/>
      </w:pPr>
      <w:r>
        <w:t>Later that day, a simple grocery shopping trip became a meditative practice. The bustling supermarket, once a source of stress and irritation, now unfolded as a tableau of human interaction, a microcosm of the interconnectedness she had come to understand.</w:t>
      </w:r>
    </w:p>
    <w:p>
      <w:pPr>
        <w:autoSpaceDN w:val="0"/>
        <w:autoSpaceDE w:val="0"/>
        <w:widowControl/>
        <w:spacing w:line="264" w:lineRule="exact" w:before="60" w:after="0"/>
        <w:ind w:left="0" w:right="0" w:firstLine="0"/>
        <w:jc w:val="left"/>
      </w:pPr>
      <w:r>
        <w:t xml:space="preserve">The hurried shoppers, the weary employees, even the slightly </w:t>
        <w:br/>
        <w:t xml:space="preserve">bruised apples on the display – all held a unique place in the larger tapestry of existence. She experienced a quiet empathy for the harried </w:t>
        <w:br/>
        <w:t>mother wrestling with a screaming toddler, a compassion for the elderly gentleman struggling with his shopping cart. Instead of annoyance, she felt a sense of shared humanity, a kinship that transcended the superficial differences that separated them. Even the overflowing recycling bin, a symbol of the planet's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inspired not despair, but a quiet resolve to live more consciously, more sustainably. She chose her produce carefully, mindful of the earth’s resources, and left the store feeling invigorated, not </w:t>
        <w:br/>
        <w:t>depleted, a quiet sense of accomplishment washing over her.</w:t>
      </w:r>
    </w:p>
    <w:p>
      <w:pPr>
        <w:autoSpaceDN w:val="0"/>
        <w:autoSpaceDE w:val="0"/>
        <w:widowControl/>
        <w:spacing w:line="264" w:lineRule="exact" w:before="264" w:after="0"/>
        <w:ind w:left="0" w:right="0" w:firstLine="0"/>
        <w:jc w:val="left"/>
      </w:pPr>
      <w:r>
        <w:t xml:space="preserve">That evening, she sat on her porch, watching the fireflies dance in the twilight. The sight, once a simple pleasure, now held a deeper significance. The fireflies, each a tiny beacon of light in the </w:t>
        <w:br/>
        <w:t xml:space="preserve">gathering darkness, reminded her of the importance of individual contribution within a collective whole. Each tiny flicker, </w:t>
        <w:br/>
        <w:t xml:space="preserve">insignificant on its own, combined to create a breathtaking </w:t>
        <w:br/>
        <w:t>spectacle, an intricate pattern of light and shadow that reflected the harmony of the natural world. She thought about the 'piper' and the 'May queen' from her allegorical journey. The piper’s tune, once a temptation, now represented the many alluring distractions life presented, easily dismissed with quiet discernment. The ephemeral beauty of the May queen, symbolizing constant renewal, now echoed in the ever-changing seasons, the constant flow of creation and dissolution in her own life. She understood that embracing change, accepting impermanence, was not a passive acceptance of fate, but an active participation in the dance of life.</w:t>
      </w:r>
    </w:p>
    <w:p>
      <w:pPr>
        <w:autoSpaceDN w:val="0"/>
        <w:autoSpaceDE w:val="0"/>
        <w:widowControl/>
        <w:spacing w:line="264" w:lineRule="exact" w:before="264" w:after="0"/>
        <w:ind w:left="0" w:right="0" w:firstLine="0"/>
        <w:jc w:val="left"/>
      </w:pPr>
      <w:r>
        <w:t xml:space="preserve">The lessons she learned on her journey were not limited to grand epiphanies or profound realizations in far-off landscapes. They were woven into the minutiae of her daily life, the simple acts of </w:t>
        <w:br/>
        <w:t>kindness, the quiet moments of reflection, the conscious choices she made. Washing the dishes, she experienced a sense of gratitude for the simple abundance she had, a quiet reverence for the nourishment the food had provided. Walking her dog, she observed the intricate details of the natural world, the delicate patterns of a spider's web, the vibrant colors of a wildflower. Even the mundane chores of daily life took on a new significance, transformed into opportunities for mindfulness, for appreciation, for connection.</w:t>
      </w:r>
    </w:p>
    <w:p>
      <w:pPr>
        <w:autoSpaceDN w:val="0"/>
        <w:autoSpaceDE w:val="0"/>
        <w:widowControl/>
        <w:spacing w:line="264" w:lineRule="exact" w:before="264" w:after="0"/>
        <w:ind w:left="0" w:right="0" w:firstLine="0"/>
        <w:jc w:val="left"/>
      </w:pPr>
      <w:r>
        <w:t xml:space="preserve">The sharp edge of her former anxieties had dulled, not because she'd escaped life's challenges, but because she had learned to approach them with a different perspective. The constant striving for external validation had been replaced by an inner sense of peace and self-acceptance. The fear of failure had given way to a </w:t>
        <w:br/>
        <w:t>courageous acceptance of the unknown. She realized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journey towards enlightenment was not a linear progression, but a cyclical dance, a constant process of growth, decay, and renewal.</w:t>
      </w:r>
    </w:p>
    <w:p>
      <w:pPr>
        <w:autoSpaceDN w:val="0"/>
        <w:autoSpaceDE w:val="0"/>
        <w:widowControl/>
        <w:spacing w:line="264" w:lineRule="exact" w:before="60" w:after="0"/>
        <w:ind w:left="0" w:right="144" w:firstLine="0"/>
        <w:jc w:val="left"/>
      </w:pPr>
      <w:r>
        <w:t>The highs and lows of life, the successes and failures, were all integral parts of the grand design, contributing to the richness and complexity of her experience.</w:t>
      </w:r>
    </w:p>
    <w:p>
      <w:pPr>
        <w:autoSpaceDN w:val="0"/>
        <w:autoSpaceDE w:val="0"/>
        <w:widowControl/>
        <w:spacing w:line="264" w:lineRule="exact" w:before="264" w:after="0"/>
        <w:ind w:left="0" w:right="0" w:firstLine="0"/>
        <w:jc w:val="left"/>
      </w:pPr>
      <w:r>
        <w:t xml:space="preserve">Her relationships, too, were transformed. The conversations with her loved ones were richer, deeper, marked by a mutual </w:t>
        <w:br/>
        <w:t xml:space="preserve">understanding that transcended mere words. She listened more than she spoke, offering a silent empathy that often proved more </w:t>
        <w:br/>
        <w:t>powerful than any spoken counsel. She recognized the inherent worth in each individual, celebrating their strengths and accepting their flaws. Her friendships deepened, strengthened by a bond of shared humanity, a mutual appreciation for the beauty and fragility of life.</w:t>
      </w:r>
    </w:p>
    <w:p>
      <w:pPr>
        <w:autoSpaceDN w:val="0"/>
        <w:autoSpaceDE w:val="0"/>
        <w:widowControl/>
        <w:spacing w:line="264" w:lineRule="exact" w:before="264" w:after="0"/>
        <w:ind w:left="0" w:right="0" w:firstLine="0"/>
        <w:jc w:val="left"/>
      </w:pPr>
      <w:r>
        <w:t xml:space="preserve">The ability to truly listen, a skill honed during her journey, became a potent tool in all aspects of her life. It enabled her to build </w:t>
        <w:br/>
        <w:t>stronger relationships with her colleagues, navigate conflicts with grace and understanding, and forge meaningful connections with people from all walks of life. It opened her heart to the stories and struggles of others, allowing her to see the world through their eyes, to feel their pain and celebrate their joys. It fostered a sense of community, a feeling of belonging to something larger than herself.</w:t>
      </w:r>
    </w:p>
    <w:p>
      <w:pPr>
        <w:autoSpaceDN w:val="0"/>
        <w:autoSpaceDE w:val="0"/>
        <w:widowControl/>
        <w:spacing w:line="264" w:lineRule="exact" w:before="264" w:after="0"/>
        <w:ind w:left="0" w:right="0" w:firstLine="0"/>
        <w:jc w:val="left"/>
      </w:pPr>
      <w:r>
        <w:t xml:space="preserve">Elara's transformation wasn't just a personal one; it rippled </w:t>
        <w:br/>
        <w:t>outward, impacting those around her. Her quiet strength, her unwavering compassion, her peaceful demeanor became a source of inspiration for others. Her newfound wisdom, nurtured in the solitude of her personal journey, became a gift she shared freely with the world. Her calm presence soothed anxieties, her empathy bridged divides, her quiet strength empowered others to find their own inner peace.</w:t>
      </w:r>
    </w:p>
    <w:p>
      <w:pPr>
        <w:autoSpaceDN w:val="0"/>
        <w:autoSpaceDE w:val="0"/>
        <w:widowControl/>
        <w:spacing w:line="264" w:lineRule="exact" w:before="264" w:after="0"/>
        <w:ind w:left="0" w:right="0" w:firstLine="0"/>
        <w:jc w:val="left"/>
      </w:pPr>
      <w:r>
        <w:t>She found herself mentoring young professionals, guiding them through the inevitable challenges of their careers, helping them to develop the resilience and emotional intelligence.  to navigate the complexities of the workplace. she volunteered at a local homeless shelter, offering not just material support, but also a listening ear, a compassionate presence that helped individuals reconnect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their own inner worth. She organized community events, bringing people together to celebrate their shared humanity, to foster a sense of connection and belonging.</w:t>
      </w:r>
    </w:p>
    <w:p>
      <w:pPr>
        <w:autoSpaceDN w:val="0"/>
        <w:autoSpaceDE w:val="0"/>
        <w:widowControl/>
        <w:spacing w:line="264" w:lineRule="exact" w:before="264" w:after="0"/>
        <w:ind w:left="0" w:right="0" w:firstLine="0"/>
        <w:jc w:val="left"/>
      </w:pPr>
      <w:r>
        <w:t xml:space="preserve">Her everyday actions – from a thoughtful conversation with a neighbor to a simple act of kindness towards a stranger – became powerful expressions of her newfound understanding. She lived her life as a testament to the transformative power of self-discovery, an embodiment of the harmonious interconnectedness she had come to understand. Her life, once defined by struggle and striving, now reflected a quiet harmony, a radiant peace that emanated from within, illuminating the world around her. The journey had led her to a place of profound inner peace, a place she now shared </w:t>
        <w:br/>
        <w:t xml:space="preserve">generously with others, illuminating the pathway for them to find their own unique dawns. The stairway to heaven wasn't a </w:t>
        <w:br/>
        <w:t>destination, but an ongoing ascent, a perpetual blossoming of self-awareness and understanding, a continuous unfolding of the soul.</w:t>
      </w:r>
    </w:p>
    <w:p>
      <w:pPr>
        <w:autoSpaceDN w:val="0"/>
        <w:autoSpaceDE w:val="0"/>
        <w:widowControl/>
        <w:spacing w:line="264" w:lineRule="exact" w:before="60" w:after="0"/>
        <w:ind w:left="0" w:right="864" w:firstLine="0"/>
        <w:jc w:val="left"/>
      </w:pPr>
      <w:r>
        <w:t>And in that continuous unfolding, Elara discovered the true meaning of transcendence.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 xml:space="preserve">The change in Elara wasn't subtle; it was a shift in the very </w:t>
        <w:br/>
        <w:t xml:space="preserve">atmosphere around her. Her apartment, once a haven of quiet anxiety, now hummed with a gentle energy, a quiet strength that permeated every corner. Her friends, initially hesitant, began to notice the difference. Sarah, her closest confidante, had always been concerned by Elara's intense striving, her relentless pursuit of </w:t>
        <w:br/>
        <w:t xml:space="preserve">perfection. Now, she witnessed a calmness in Elara's eyes, a quiet </w:t>
        <w:br/>
        <w:t xml:space="preserve">confidence that replaced the frantic energy of the past. Their </w:t>
        <w:br/>
        <w:t xml:space="preserve">conversations, once dominated by Elara's anxieties, now flowed freely, filled with genuine laughter and shared experiences. Sarah, inspired by Elara's transformation, began to examine her own life, seeking a similar sense of inner peace. She found herself meditating more often, practicing mindfulness in her daily routine, and </w:t>
        <w:br/>
        <w:t>surprisingly, finding a greater sense of contentment in the simplicity of her life.</w:t>
      </w:r>
    </w:p>
    <w:p>
      <w:pPr>
        <w:autoSpaceDN w:val="0"/>
        <w:autoSpaceDE w:val="0"/>
        <w:widowControl/>
        <w:spacing w:line="264" w:lineRule="exact" w:before="264" w:after="0"/>
        <w:ind w:left="0" w:right="144" w:firstLine="0"/>
        <w:jc w:val="left"/>
      </w:pPr>
      <w:r>
        <w:t xml:space="preserve">Mark, a colleague who had often clashed with Elara over work-related issues, noticed a remarkable change in her demeanor. Her responses to stressful situations were no longer defensive or </w:t>
        <w:br/>
        <w:t>reactive, but measured and calm. She became a mediator of sorts, skillfully navigating conflicts and facilitating resolutions. Inspired by her approach, Mark began to adopt similar strategies in his own interactions, finding that a calm and measured response often diffused tension more effectively than aggressive confrontation. He also found himself listening more attentively to his colleagues, appreciating their perspectives and building stronger working relationships.</w:t>
      </w:r>
    </w:p>
    <w:p>
      <w:pPr>
        <w:autoSpaceDN w:val="0"/>
        <w:autoSpaceDE w:val="0"/>
        <w:widowControl/>
        <w:spacing w:line="264" w:lineRule="exact" w:before="264" w:after="0"/>
        <w:ind w:left="0" w:right="0" w:firstLine="0"/>
        <w:jc w:val="left"/>
      </w:pPr>
      <w:r>
        <w:t>The ripple effect expanded beyond her immediate circle. At her yoga studio, Elara's quiet presence and gentle guidance fostered a deeper sense of community among the students. Her instructions were no longer mere directions, but mindful suggestions, filled with a compassion that resonated deeply with her fellow practitioners.</w:t>
      </w:r>
    </w:p>
    <w:p>
      <w:pPr>
        <w:autoSpaceDN w:val="0"/>
        <w:autoSpaceDE w:val="0"/>
        <w:widowControl/>
        <w:spacing w:line="264" w:lineRule="exact" w:before="60" w:after="0"/>
        <w:ind w:left="0" w:right="288" w:firstLine="0"/>
        <w:jc w:val="left"/>
      </w:pPr>
      <w:r>
        <w:t>She often shared personal anecdotes from her journey, offering encouragement and inspiration to those grappling.  with their own challenges. many students found themselves drawn to her calm demeanor, her ability to bring a sense of peace to even the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demanding of poses. Some began to incorporate mindfulness practices into their daily lives, finding that the tranquility they experienced on the yoga mat extended to other areas of their lives.</w:t>
      </w:r>
    </w:p>
    <w:p>
      <w:pPr>
        <w:autoSpaceDN w:val="0"/>
        <w:autoSpaceDE w:val="0"/>
        <w:widowControl/>
        <w:spacing w:line="264" w:lineRule="exact" w:before="264" w:after="0"/>
        <w:ind w:left="0" w:right="0" w:firstLine="0"/>
        <w:jc w:val="left"/>
      </w:pPr>
      <w:r>
        <w:t xml:space="preserve">Her influence even reached into the wider community. Elara </w:t>
        <w:br/>
        <w:t xml:space="preserve">volunteered at the local soup kitchen, not just serving food but offering a genuine connection, a listening ear to the individuals who came seeking nourishment. Her presence brought a sense of calm to the often chaotic environment, her quiet strength radiating empathy and acceptance. She listened to their stories, offering a space for them to share their struggles and hopes, fostering a sense of </w:t>
        <w:br/>
        <w:t xml:space="preserve">community and shared humanity. She organized community </w:t>
        <w:br/>
        <w:t xml:space="preserve">gardening projects, bringing neighbors together to cultivate a </w:t>
        <w:br/>
        <w:t xml:space="preserve">shared space, fostering a sense of collaboration and shared </w:t>
        <w:br/>
        <w:t xml:space="preserve">responsibility. The simple act of nurturing plants became a </w:t>
        <w:br/>
        <w:t>metaphor for nurturing community, for fostering connection, and for sharing the fruits of collective effort.</w:t>
      </w:r>
    </w:p>
    <w:p>
      <w:pPr>
        <w:autoSpaceDN w:val="0"/>
        <w:autoSpaceDE w:val="0"/>
        <w:widowControl/>
        <w:spacing w:line="264" w:lineRule="exact" w:before="264" w:after="0"/>
        <w:ind w:left="0" w:right="0" w:firstLine="0"/>
        <w:jc w:val="left"/>
      </w:pPr>
      <w:r>
        <w:t xml:space="preserve">The local library became another space for Elara's positive </w:t>
        <w:br/>
        <w:t>influence. She initiated a book club, choosing books that explored themes of spirituality, self-discovery, and personal growth. The discussions that followed were lively and engaging, filled with personal reflections and shared insights. The group members found themselves connecting on a deeper level, forging meaningful friendships and supporting one another through life's challenges.</w:t>
      </w:r>
    </w:p>
    <w:p>
      <w:pPr>
        <w:autoSpaceDN w:val="0"/>
        <w:autoSpaceDE w:val="0"/>
        <w:widowControl/>
        <w:spacing w:line="264" w:lineRule="exact" w:before="58" w:after="0"/>
        <w:ind w:left="0" w:right="0" w:firstLine="0"/>
        <w:jc w:val="left"/>
      </w:pPr>
      <w:r>
        <w:t xml:space="preserve">The library itself became a hub for community engagement, </w:t>
        <w:br/>
        <w:t>reflecting the growth and positive energy that Elara had cultivated.</w:t>
      </w:r>
    </w:p>
    <w:p>
      <w:pPr>
        <w:autoSpaceDN w:val="0"/>
        <w:autoSpaceDE w:val="0"/>
        <w:widowControl/>
        <w:spacing w:line="264" w:lineRule="exact" w:before="264" w:after="0"/>
        <w:ind w:left="0" w:right="0" w:firstLine="0"/>
        <w:jc w:val="left"/>
      </w:pPr>
      <w:r>
        <w:t>Even the seemingly insignificant aspects of her life took on a new significance. Her daily walks became opportunities to connect with nature, to appreciate the beauty of the changing seasons. She shared her observations with others, encouraging them to slow down, to appreciate the small wonders of the natural world. She organized neighborhood clean-up days, transforming unsightly areas into vibrant community gardens. Her acts of kindness, both big and small, touched the lives of countless individuals, fostering a stronger sense of community and shared responsibility.</w:t>
      </w:r>
    </w:p>
    <w:p>
      <w:pPr>
        <w:autoSpaceDN w:val="0"/>
        <w:autoSpaceDE w:val="0"/>
        <w:widowControl/>
        <w:spacing w:line="264" w:lineRule="exact" w:before="264" w:after="0"/>
        <w:ind w:left="0" w:right="288" w:firstLine="0"/>
        <w:jc w:val="left"/>
      </w:pPr>
      <w:r>
        <w:t>Elara's transformation wasn’t merely a personal journey; it was a catalyst for positive change within her community. Her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strength, her unwavering compassion, and her peaceful demeanor inspired others to seek their own inner peace, to cultivate a sense of connection and belonging. The ripple effect of her journey reached far beyond her personal life, transforming the lives of those around her and leaving an enduring legacy of kindness, compassion, and shared humanity. She had not only found her own path to </w:t>
        <w:br/>
        <w:t>enlightenment but had also illuminated the way for others, proving that the pursuit of inner peace could have a profound and positive impact on the world.</w:t>
      </w:r>
    </w:p>
    <w:p>
      <w:pPr>
        <w:autoSpaceDN w:val="0"/>
        <w:autoSpaceDE w:val="0"/>
        <w:widowControl/>
        <w:spacing w:line="264" w:lineRule="exact" w:before="264" w:after="0"/>
        <w:ind w:left="0" w:right="0" w:firstLine="0"/>
        <w:jc w:val="left"/>
      </w:pPr>
      <w:r>
        <w:t xml:space="preserve">Her influence subtly altered the dynamics of her workplace. The previously tense atmosphere, marked by constant deadlines and competitive pressures, began to soften. Elara's calm demeanor and collaborative spirit fostered a more harmonious working </w:t>
        <w:br/>
        <w:t>environment. Her colleagues, inspired by her example, began to communicate more effectively, resolving conflicts with greater understanding and empathy. The overall productivity increased, not because of a heightened pressure to perform, but because of a renewed sense of collaboration and mutual respect.</w:t>
      </w:r>
    </w:p>
    <w:p>
      <w:pPr>
        <w:autoSpaceDN w:val="0"/>
        <w:autoSpaceDE w:val="0"/>
        <w:widowControl/>
        <w:spacing w:line="264" w:lineRule="exact" w:before="264" w:after="0"/>
        <w:ind w:left="0" w:right="288" w:firstLine="0"/>
        <w:jc w:val="left"/>
      </w:pPr>
      <w:r>
        <w:t>The metamorphosis extended to her family relationships. Her interactions with her aging parents became more meaningful, marked by a deeper appreciation for their presence and a greater understanding of their needs. Her ability to listen empathetically created a stronger bond, strengthening their familial ties and forging a shared sense of connection and love. Even the strained relationship with her estranged brother began to mend, thanks to her renewed capacity for understanding and forgiveness.</w:t>
      </w:r>
    </w:p>
    <w:p>
      <w:pPr>
        <w:autoSpaceDN w:val="0"/>
        <w:autoSpaceDE w:val="0"/>
        <w:widowControl/>
        <w:spacing w:line="264" w:lineRule="exact" w:before="264" w:after="0"/>
        <w:ind w:left="0" w:right="0" w:firstLine="0"/>
        <w:jc w:val="left"/>
      </w:pPr>
      <w:r>
        <w:t>Elara's story became a testament to the interconnectedness of life, a powerful reminder that personal growth could have a profound impact on the wider world. Her journey, originally conceived as a solitary quest for enlightenment, had unexpectedly blossomed into a community-wide transformation. She demonstrated that genuine change starts from within and that the ripples of that change can spread outwards, creating a more compassionate and harmonious society. The stairway to heaven, her initial metaphorical journey, had become a path that she shared with others, empowering them to find their own unique dawns and fostering a collective ascent towards a shared understanding of life’s deeper meanings. The final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pStyle w:val="Heading1"/>
        <w:widowControl/>
        <w:spacing w:line="264" w:lineRule="exact" w:before="60" w:after="0"/>
        <w:ind w:left="0" w:right="0" w:firstLine="0"/>
        <w:jc w:val="left"/>
      </w:pPr>
      <w:r>
        <w:t>chapter of her story was not an ending, but a continuous unfolding, a testament to the enduring power of compassion and the boundless potential for positive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Continuing Journey</w:t>
      </w:r>
    </w:p>
    <w:p>
      <w:pPr>
        <w:autoSpaceDN w:val="0"/>
        <w:autoSpaceDE w:val="0"/>
        <w:widowControl/>
        <w:spacing w:line="264" w:lineRule="exact" w:before="286" w:after="0"/>
        <w:ind w:left="0" w:right="144" w:firstLine="0"/>
        <w:jc w:val="left"/>
      </w:pPr>
      <w:r>
        <w:t xml:space="preserve">The sun dipped below the horizon, painting the sky in hues of amethyst and rose, a spectacle Elara watched from a windswept cliff overlooking a boundless ocean. The location was unnamed, undefined, a deliberate ambiguity mirroring the ever-evolving landscape of her inner world. There was no grand finale, no </w:t>
        <w:br/>
        <w:t xml:space="preserve">triumphant declaration of arrival. Instead, there was a quiet </w:t>
        <w:br/>
        <w:t>acceptance, a gentle unfolding of what lay ahead. Her journey, she realized, was not a linear path with a clear destination, but a continuous, meandering river flowing towards an unseen sea.</w:t>
      </w:r>
    </w:p>
    <w:p>
      <w:pPr>
        <w:autoSpaceDN w:val="0"/>
        <w:autoSpaceDE w:val="0"/>
        <w:widowControl/>
        <w:spacing w:line="264" w:lineRule="exact" w:before="264" w:after="0"/>
        <w:ind w:left="0" w:right="0" w:firstLine="0"/>
        <w:jc w:val="left"/>
      </w:pPr>
      <w:r>
        <w:t xml:space="preserve">The transformation she had undergone was not a sudden </w:t>
        <w:br/>
        <w:t xml:space="preserve">metamorphosis but a gradual blossoming, a delicate unfolding of petals revealing the heart of a flower. The anxieties that once </w:t>
        <w:br/>
        <w:t xml:space="preserve">consumed her, the relentless pursuit of perfection, now experienced like distant echoes, faint whispers in the wind. In their place was a quiet strength, a profound sense of peace that emanated from within. She was still challenged, still faced with moments of doubt and </w:t>
        <w:br/>
        <w:t>uncertainty, but these experiences no longer held the power to derail her. Instead, they became stepping stones, opportunities for growth and learning, adding depth and richness to her evolving understanding of herself and the world.</w:t>
      </w:r>
    </w:p>
    <w:p>
      <w:pPr>
        <w:autoSpaceDN w:val="0"/>
        <w:autoSpaceDE w:val="0"/>
        <w:widowControl/>
        <w:spacing w:line="264" w:lineRule="exact" w:before="264" w:after="0"/>
        <w:ind w:left="0" w:right="0" w:firstLine="0"/>
        <w:jc w:val="left"/>
      </w:pPr>
      <w:r>
        <w:t xml:space="preserve">Her relationship with time had shifted. The urgency that once characterized her life, the relentless pressure to achieve, to </w:t>
        <w:br/>
        <w:t xml:space="preserve">accomplish, to prove herself, had dissolved into a gentle acceptance of the present moment. She learned to savor the small moments, the simple pleasures that had once gone unnoticed in her frantic pursuit of the future. The sunrise, the song of a bird, the warmth of the sun on her skin – these were not merely fleeting occurrences but </w:t>
        <w:br/>
        <w:t>opportunities for mindfulness, for connection, for gratitude.</w:t>
      </w:r>
    </w:p>
    <w:p>
      <w:pPr>
        <w:autoSpaceDN w:val="0"/>
        <w:autoSpaceDE w:val="0"/>
        <w:widowControl/>
        <w:spacing w:line="264" w:lineRule="exact" w:before="264" w:after="0"/>
        <w:ind w:left="0" w:right="0" w:firstLine="0"/>
        <w:jc w:val="left"/>
      </w:pPr>
      <w:r>
        <w:t xml:space="preserve">She found solace in the solitude of nature, spending hours </w:t>
        <w:br/>
        <w:t>wandering through forests, climbing mountains, and walking along the seashore. The natural world had always held a deep fascination for her, but now it became a teacher, a guide, a source of profound wisdom. The rhythms of nature – the cycle of seasons, the ebb and flow of the tide – mirrored the cyclical nature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reminding her of the inevitability of change, the beauty of impermanence.</w:t>
      </w:r>
    </w:p>
    <w:p>
      <w:pPr>
        <w:autoSpaceDN w:val="0"/>
        <w:autoSpaceDE w:val="0"/>
        <w:widowControl/>
        <w:spacing w:line="264" w:lineRule="exact" w:before="264" w:after="0"/>
        <w:ind w:left="0" w:right="0" w:firstLine="0"/>
        <w:jc w:val="left"/>
      </w:pPr>
      <w:r>
        <w:t xml:space="preserve">The cryptic messages she had encountered during her journey, the symbols and metaphors that had once seemed so enigmatic, began to reveal themselves with a new clarity. They were not riddles to be solved, but clues, signposts pointing towards an inner </w:t>
        <w:br/>
        <w:t>understanding, a deeper level of self-awareness. The "piper," the seductive voice that had once tempted her away from her path, now appeared as a necessary part of her journey, a test of her resolve, an opportunity to strengthen her commitment to her own truth. The "May queen," the symbol of renewal and change, had become a constant companion, reminding her of the continuous process of transformation and rebirth.</w:t>
      </w:r>
    </w:p>
    <w:p>
      <w:pPr>
        <w:autoSpaceDN w:val="0"/>
        <w:autoSpaceDE w:val="0"/>
        <w:widowControl/>
        <w:spacing w:line="264" w:lineRule="exact" w:before="264" w:after="0"/>
        <w:ind w:left="0" w:right="0" w:firstLine="0"/>
        <w:jc w:val="left"/>
      </w:pPr>
      <w:r>
        <w:t>Her creative expression took on a new form, flowing effortlessly from within. The songs she wrote were no longer burdened by self-doubt, but poured forth from a heart brimming with gratitude, joy, and wisdom. Each note was a testament to her journey, a reflection of her evolving consciousness, inviting listeners to explore their own paths towards self-discovery.</w:t>
      </w:r>
    </w:p>
    <w:p>
      <w:pPr>
        <w:autoSpaceDN w:val="0"/>
        <w:autoSpaceDE w:val="0"/>
        <w:widowControl/>
        <w:spacing w:line="264" w:lineRule="exact" w:before="264" w:after="0"/>
        <w:ind w:left="0" w:right="144" w:firstLine="0"/>
        <w:jc w:val="left"/>
      </w:pPr>
      <w:r>
        <w:t xml:space="preserve">Her work with others deepened, her compassion and empathy growing exponentially. She became a facilitator, a guide, helping others navigate their own challenges, empowering them to find their own inner peace and strength. The ripple effect of her </w:t>
        <w:br/>
        <w:t>transformation continued to spread outward, touching the lives of countless individuals who were inspired by her quiet strength, her unwavering compassion, and her deep sense of connection.</w:t>
      </w:r>
    </w:p>
    <w:p>
      <w:pPr>
        <w:autoSpaceDN w:val="0"/>
        <w:autoSpaceDE w:val="0"/>
        <w:widowControl/>
        <w:spacing w:line="264" w:lineRule="exact" w:before="264" w:after="0"/>
        <w:ind w:left="0" w:right="0" w:firstLine="0"/>
        <w:jc w:val="left"/>
      </w:pPr>
      <w:r>
        <w:t>She found herself drawn to communities committed to social justice and environmental stewardship, individuals working towards a more compassionate and sustainable world. She contributed her skills, her passion, and her unwavering belief in the power of collective action. Her efforts weren't grand pronouncements, but small acts of kindness, each contributing to the building of a better future. She learned that true transformation isn’t about individual enlightenment in isolation, but a shared journey towards collective understanding and a more harmonious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Her understanding of the "stairway to heaven" evolved. It was no longer a destination to be reached, but a continuous path of growth and self-discovery, a never-ending journey of exploration and learning. The ascent was not a solitary climb, but a collective pilgrimage, shared with others who were also seeking their own unique paths towards enlightenment.</w:t>
      </w:r>
    </w:p>
    <w:p>
      <w:pPr>
        <w:autoSpaceDN w:val="0"/>
        <w:autoSpaceDE w:val="0"/>
        <w:widowControl/>
        <w:spacing w:line="264" w:lineRule="exact" w:before="264" w:after="0"/>
        <w:ind w:left="0" w:right="0" w:firstLine="0"/>
        <w:jc w:val="left"/>
      </w:pPr>
      <w:r>
        <w:t>One evening, sitting by a campfire under a star-studded sky, she reflected on the lessons she had learned. The most profound, she realized, was the importance of surrender. Surrendering to the journey, surrendering to the present moment, surrendering to the unknown. It was in this surrender that she found true freedom, a release from the constraints of her ego, allowing her to embrace the full spectrum of her human experience – both the light and the shadow.</w:t>
      </w:r>
    </w:p>
    <w:p>
      <w:pPr>
        <w:autoSpaceDN w:val="0"/>
        <w:autoSpaceDE w:val="0"/>
        <w:widowControl/>
        <w:spacing w:line="264" w:lineRule="exact" w:before="264" w:after="0"/>
        <w:ind w:left="0" w:right="0" w:firstLine="0"/>
        <w:jc w:val="left"/>
      </w:pPr>
      <w:r>
        <w:t xml:space="preserve">The ocean stretched before her, vast and mysterious, a symbol of the infinite possibilities that lay ahead. She experienced no fear, only a quiet excitement for what the future might hold. Her journey was far from over, but she was no longer lost. She had found her way, not to a specific destination, but to a state of being – a state of </w:t>
        <w:br/>
        <w:t xml:space="preserve">continuous growth, continuous learning, continuous love. The dawn was not a singular event, but a continuous unfolding, a perpetual sunrise, a promise of new beginnings, every single day. The journey itself had become the destination, and the path she walked was paved with the enduring power of self-compassion, acceptance and the unwavering belief in the boundless potential of the human spirit. Her story, she knew, was far from complete; it was an </w:t>
        <w:br/>
        <w:t xml:space="preserve">ongoing symphony, a beautiful, evolving melody, playing out in the grand orchestra of life itself, a testament to the enduring power of the human spirit and its capacity for limitless growth and self-discovery. The cliff, the ocean, the stars – they were all silent </w:t>
        <w:br/>
        <w:t xml:space="preserve">witnesses to this ongoing saga, a narrative unfolding not only in Elara's life, but within the heart of every soul seeking its own </w:t>
        <w:br/>
        <w:t>unique dawn. The whispers of the wind carried her song across the vast expanse of the unknown, a song of hope, of resilience, and of the enduring power of the human spirit to find its own path, its own truth, and its own unique and beautiful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 xml:space="preserve">The wind, a gentle caress against her skin, carried the scent of salt and seafoam. Elara sat on the edge of the cliff, the vast ocean </w:t>
        <w:br/>
        <w:t>stretching before her like a boundless canvas, reflecting the limitless possibilities that lay ahead. The sun, a molten orb sinking below the horizon, painted the sky in vibrant hues, a masterpiece of color that mirrored the richness and complexity of her own inner world. There was a sense of completeness, not an ending, but a culmination, a gentle crescendo to a symphony that had only just begun.</w:t>
      </w:r>
    </w:p>
    <w:p>
      <w:pPr>
        <w:autoSpaceDN w:val="0"/>
        <w:autoSpaceDE w:val="0"/>
        <w:widowControl/>
        <w:spacing w:line="264" w:lineRule="exact" w:before="264" w:after="0"/>
        <w:ind w:left="0" w:right="0" w:firstLine="0"/>
        <w:jc w:val="left"/>
      </w:pPr>
      <w:r>
        <w:t>Her journey, she realized, had been a pilgrimage not just of physical distance, but of inner transformation. The "stairway to heaven," once a daunting, elusive concept, now revealed itself as an ongoing process, a continuous unfolding, a perpetual journey of self-</w:t>
        <w:br/>
        <w:t>discovery. Each challenge faced, each obstacle overcome, had served as a stepping stone, a crucial element in the intricate mosaic of her personal growth.</w:t>
      </w:r>
    </w:p>
    <w:p>
      <w:pPr>
        <w:autoSpaceDN w:val="0"/>
        <w:autoSpaceDE w:val="0"/>
        <w:widowControl/>
        <w:spacing w:line="264" w:lineRule="exact" w:before="264" w:after="0"/>
        <w:ind w:left="0" w:right="0" w:firstLine="0"/>
        <w:jc w:val="left"/>
      </w:pPr>
      <w:r>
        <w:t>The fear that had once gripped her, the crippling self-doubt that had threatened to consume her, had slowly, gradually, dissipated like morning mist under the warm embrace of the sun. In its place was a quiet confidence, a deep-seated sense of self-acceptance that emanated from within. She was no longer defined by her anxieties or insecurities, but by the strength she had cultivated, the resilience she had forged in the crucible of her own experiences.</w:t>
      </w:r>
    </w:p>
    <w:p>
      <w:pPr>
        <w:autoSpaceDN w:val="0"/>
        <w:autoSpaceDE w:val="0"/>
        <w:widowControl/>
        <w:spacing w:line="264" w:lineRule="exact" w:before="264" w:after="0"/>
        <w:ind w:left="0" w:right="144" w:firstLine="0"/>
        <w:jc w:val="left"/>
      </w:pPr>
      <w:r>
        <w:t xml:space="preserve">The whispers of the "piper," once alluring and seductive, now sounded like distant echoes, reminders of the temptations and distractions that inevitably arise along the path of self-discovery. But these whispers no longer held the power to sway her. She had learned to discern the difference between true guidance and deceptive allure, between authentic fulfillment and fleeting </w:t>
        <w:br/>
        <w:t>pleasure.</w:t>
      </w:r>
    </w:p>
    <w:p>
      <w:pPr>
        <w:autoSpaceDN w:val="0"/>
        <w:autoSpaceDE w:val="0"/>
        <w:widowControl/>
        <w:spacing w:line="264" w:lineRule="exact" w:before="264" w:after="0"/>
        <w:ind w:left="0" w:right="144" w:firstLine="0"/>
        <w:jc w:val="left"/>
      </w:pPr>
      <w:r>
        <w:t>The "May Queen," the symbol of renewal and change, was ever-present, a constant companion reminding her that life.  is a cyclical process, a continuous ebb and flow of growth and transformation. she embraced this cyclical nature, understanding that endings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merely transitions, that death is but a gateway to new beginnings, and that the essence of life lies not in achieving a fixed destination, but in embracing the continuous journey.</w:t>
      </w:r>
    </w:p>
    <w:p>
      <w:pPr>
        <w:autoSpaceDN w:val="0"/>
        <w:autoSpaceDE w:val="0"/>
        <w:widowControl/>
        <w:spacing w:line="264" w:lineRule="exact" w:before="264" w:after="0"/>
        <w:ind w:left="0" w:right="0" w:firstLine="0"/>
        <w:jc w:val="left"/>
      </w:pPr>
      <w:r>
        <w:t>The cryptic messages, the enigmatic symbols, that had once seemed so perplexing, now revealed themselves with stunning clarity. They were not riddles to be solved, but keys, unlocking chambers of her own being, revealing hidden truths and dormant potential. The journey had taught her the profound importance of intuition, of listening to the quiet whispers of her own heart, of trusting the innate wisdom that resides within.</w:t>
      </w:r>
    </w:p>
    <w:p>
      <w:pPr>
        <w:autoSpaceDN w:val="0"/>
        <w:autoSpaceDE w:val="0"/>
        <w:widowControl/>
        <w:spacing w:line="264" w:lineRule="exact" w:before="264" w:after="0"/>
        <w:ind w:left="0" w:right="0" w:firstLine="0"/>
        <w:jc w:val="left"/>
      </w:pPr>
      <w:r>
        <w:t xml:space="preserve">Her creative expression, once a source of anxiety and self-doubt, had become a liberating force, a conduit for self-expression, a celebration of her evolving consciousness. Her songs, once </w:t>
        <w:br/>
        <w:t>burdened with the weight of her anxieties, now flowed effortlessly from a heart overflowing with gratitude, joy, and a profound sense of connection. Each note was a testament to her transformation, an invitation to others to embark on their own journeys of self-</w:t>
        <w:br/>
        <w:t>discovery.</w:t>
      </w:r>
    </w:p>
    <w:p>
      <w:pPr>
        <w:autoSpaceDN w:val="0"/>
        <w:autoSpaceDE w:val="0"/>
        <w:widowControl/>
        <w:spacing w:line="264" w:lineRule="exact" w:before="264" w:after="0"/>
        <w:ind w:left="0" w:right="0" w:firstLine="0"/>
        <w:jc w:val="left"/>
      </w:pPr>
      <w:r>
        <w:t xml:space="preserve">She found solace in the simple pleasures of life: the warmth of the sun on her skin, the gentle breeze rustling through the trees, the sound of the waves crashing against the shore. These were not merely sensory experiences, but moments of profound mindfulness, opportunities for gratitude and connection. She learned to savor the present moment, to appreciate the beauty and wonder that </w:t>
        <w:br/>
        <w:t>surrounds us, often overlooked in the relentless pursuit of the future.</w:t>
      </w:r>
    </w:p>
    <w:p>
      <w:pPr>
        <w:autoSpaceDN w:val="0"/>
        <w:autoSpaceDE w:val="0"/>
        <w:widowControl/>
        <w:spacing w:line="264" w:lineRule="exact" w:before="264" w:after="0"/>
        <w:ind w:left="0" w:right="0" w:firstLine="0"/>
        <w:jc w:val="left"/>
      </w:pPr>
      <w:r>
        <w:t>Her compassion had deepened, her empathy expanded. She became a beacon of hope, a source of strength and inspiration for those who were struggling with their own journeys. She understood that true transformation is not a solitary endeavor, but a collective journey, a shared pilgrimage towards a more compassionate and harmonious world.</w:t>
      </w:r>
    </w:p>
    <w:p>
      <w:pPr>
        <w:autoSpaceDN w:val="0"/>
        <w:autoSpaceDE w:val="0"/>
        <w:widowControl/>
        <w:spacing w:line="264" w:lineRule="exact" w:before="264" w:after="0"/>
        <w:ind w:left="0" w:right="0" w:firstLine="0"/>
        <w:jc w:val="left"/>
      </w:pPr>
      <w:r>
        <w:t xml:space="preserve">She had discovered that the true meaning of the "stairway to </w:t>
        <w:br/>
        <w:t>heaven" was not about reaching a specific destination, but about the continuous ascent, the relentless pursuit of growth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awareness. It was a path paved with self-compassion, acceptance, and unwavering belief in the boundless potential of the human spirit. The journey itself had become the destination, a perpetual unfolding, a continuous sunrise.</w:t>
      </w:r>
    </w:p>
    <w:p>
      <w:pPr>
        <w:autoSpaceDN w:val="0"/>
        <w:autoSpaceDE w:val="0"/>
        <w:widowControl/>
        <w:spacing w:line="264" w:lineRule="exact" w:before="264" w:after="0"/>
        <w:ind w:left="0" w:right="0" w:firstLine="0"/>
        <w:jc w:val="left"/>
      </w:pPr>
      <w:r>
        <w:t xml:space="preserve">The vast expanse of the ocean mirrored the infinite possibilities that lay ahead. She experienced no fear, only a deep sense of peace and </w:t>
        <w:br/>
        <w:t>excitement for the adventures that awaited her. Her journey was far from over, but she was no longer lost. She had found her way, not to a specific place, but to a state of being – a state of continuous growth, continuous learning, continuous love.</w:t>
      </w:r>
    </w:p>
    <w:p>
      <w:pPr>
        <w:autoSpaceDN w:val="0"/>
        <w:autoSpaceDE w:val="0"/>
        <w:widowControl/>
        <w:spacing w:line="264" w:lineRule="exact" w:before="264" w:after="0"/>
        <w:ind w:left="0" w:right="0" w:firstLine="0"/>
        <w:jc w:val="left"/>
      </w:pPr>
      <w:r>
        <w:t xml:space="preserve">The dawn, she realized, was not a singular event, but a perpetual sunrise, a continuous unfolding of new beginnings. Each day </w:t>
        <w:br/>
        <w:t>brought with it the promise of new opportunities, new experiences, new possibilities for growth and transformation. Her story, she knew, was not merely a narrative, but an ongoing symphony, a beautiful, evolving melody playing out in the grand orchestra of life itself.</w:t>
      </w:r>
    </w:p>
    <w:p>
      <w:pPr>
        <w:autoSpaceDN w:val="0"/>
        <w:autoSpaceDE w:val="0"/>
        <w:widowControl/>
        <w:spacing w:line="264" w:lineRule="exact" w:before="264" w:after="0"/>
        <w:ind w:left="0" w:right="144" w:firstLine="0"/>
        <w:jc w:val="left"/>
      </w:pPr>
      <w:r>
        <w:t>As the stars emerged, twinkling like countless diamonds scattered across the velvet night sky, Elara experienced a profound sense of gratitude and peace. Her journey had been challenging, arduous, at times even painful, but it had also been profoundly rewarding, deeply enriching. She had learned to embrace the full spectrum of her human experience – the light and the shadow, the joy and the sorrow, the triumphs and the setbacks.</w:t>
      </w:r>
    </w:p>
    <w:p>
      <w:pPr>
        <w:autoSpaceDN w:val="0"/>
        <w:autoSpaceDE w:val="0"/>
        <w:widowControl/>
        <w:spacing w:line="264" w:lineRule="exact" w:before="264" w:after="0"/>
        <w:ind w:left="0" w:right="0" w:firstLine="0"/>
        <w:jc w:val="left"/>
      </w:pPr>
      <w:r>
        <w:t xml:space="preserve">And as she appeared out at the boundless ocean, she knew that her journey was far from over. It was a continuous process, a never-ending exploration of the infinite possibilities that lay ahead. But she was no longer afraid. She was ready. She was prepared. For she carried within her the unwavering belief in the boundless potential of the human spirit, the enduring power of self-compassion, and the profound understanding that the journey itself is the destination, a perpetual dawn, a continuous unfolding of hope, resilience, and boundless possibility. And that hope, that unwavering belief in the beauty and potential of life, was a message she carried within her, a message she shared with the world, a message of hope and </w:t>
        <w:br/>
        <w:t>inspiration for all those who dared to embark on their own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0" w:firstLine="0"/>
        <w:jc w:val="both"/>
      </w:pPr>
      <w:r>
        <w:t>and beautiful journeys of self-discovery. The wind whispered her song across the vast ocean, a song of hope, a song of resilience, a song of transformation, a song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288" w:firstLine="0"/>
        <w:jc w:val="left"/>
      </w:pPr>
      <w:r>
        <w:t>First and foremost, my deepest gratitude goes to the whispering winds and the murmuring waves, the ancient trees and the starlit skies – my constant companions throughout the writing of this allegorical journey. Their silent wisdom guided my pen, their ethereal beauty fueled my imagination. To the countless unseen muses, whose voices echoed in the spaces between the words, I offer my heartfelt thanks.</w:t>
      </w:r>
    </w:p>
    <w:p>
      <w:pPr>
        <w:autoSpaceDN w:val="0"/>
        <w:autoSpaceDE w:val="0"/>
        <w:widowControl/>
        <w:spacing w:line="264" w:lineRule="exact" w:before="264" w:after="0"/>
        <w:ind w:left="0" w:right="0" w:firstLine="0"/>
        <w:jc w:val="left"/>
      </w:pPr>
      <w:r>
        <w:t>To my editor, [Editor's Name], whose insightful suggestions and unwavering support helped shape this narrative into its final form, I express my sincere appreciation. Your keen eye for detail and your profound understanding of the story's symbolic language were invaluable.</w:t>
      </w:r>
    </w:p>
    <w:p>
      <w:pPr>
        <w:autoSpaceDN w:val="0"/>
        <w:autoSpaceDE w:val="0"/>
        <w:widowControl/>
        <w:spacing w:line="264" w:lineRule="exact" w:before="266" w:after="0"/>
        <w:ind w:left="0" w:right="0" w:firstLine="0"/>
        <w:jc w:val="left"/>
      </w:pPr>
      <w:r>
        <w:t>Finally, to the readers who embark upon this metaphorical voyage, I offer my blessings and hope that within these pages, you find resonance with your own personal journeys of self-discovery and enlightenment. May this book serve as a catalyst for introspection, a beacon illuminating the path toward your own unique and fulfilling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musical notations inspired by the lyrics interwoven throughout the narrative. These fragments are meant to evoke the emotional landscape of Elara's journey and are presented as a complement to the literary text, offering an </w:t>
        <w:br/>
        <w:t xml:space="preserve">alternative pathway to understanding the story's themes and </w:t>
        <w:br/>
        <w:t>symbolism. (Note: Musical notations would be included here in a physical book format).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378" w:firstLine="0"/>
        <w:jc w:val="both"/>
      </w:pPr>
      <w:r>
        <w:t>The Stairway to Heaven: A metaphor for the path to spiritual awakening and self-discovery; a symbolic representation of the journey towards enlightenment.</w:t>
      </w:r>
    </w:p>
    <w:p>
      <w:pPr>
        <w:autoSpaceDN w:val="0"/>
        <w:autoSpaceDE w:val="0"/>
        <w:widowControl/>
        <w:spacing w:line="262" w:lineRule="exact" w:before="68" w:after="0"/>
        <w:ind w:left="0" w:right="144" w:firstLine="0"/>
        <w:jc w:val="left"/>
      </w:pPr>
      <w:r>
        <w:t>The Piper: A symbolic figure representing both temptation and guidance, highlighting the duality of influence along the path to self-realization.</w:t>
      </w:r>
    </w:p>
    <w:p>
      <w:pPr>
        <w:autoSpaceDN w:val="0"/>
        <w:autoSpaceDE w:val="0"/>
        <w:widowControl/>
        <w:spacing w:line="258" w:lineRule="exact" w:before="72" w:after="0"/>
        <w:ind w:left="0" w:right="288" w:firstLine="0"/>
        <w:jc w:val="left"/>
      </w:pPr>
      <w:r>
        <w:t>The May Queen: A symbol of renewal, rebirth, and the cyclical nature of life and transformation.</w:t>
      </w:r>
    </w:p>
    <w:p>
      <w:pPr>
        <w:autoSpaceDN w:val="0"/>
        <w:autoSpaceDE w:val="0"/>
        <w:widowControl/>
        <w:spacing w:line="262" w:lineRule="exact" w:before="66" w:after="0"/>
        <w:ind w:left="0" w:right="0" w:firstLine="0"/>
        <w:jc w:val="left"/>
      </w:pPr>
      <w:r>
        <w:t xml:space="preserve">Cryptic Messages: Symbolic imagery and enigmatic clues </w:t>
        <w:br/>
        <w:t>interwoven throughout the narrative, prompting introspection and personal interpretation.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work draws inspiration from various sources, including the rich tapestry of mythology, folklore, and spiritual traditions across cultures. Specific influences include [List relevant mythological, folkloric, or spiritual texts or traditions here, e.g., Celtic mythology, Sufi poetry, Jungian psychology]. The cyclical nature of life and the pursuit of spiritual enlightenment are overarching themes explored in numerous philosophical and religious traditions, all of which have subtly informed this allegorical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seasoned poet and songwriter, whose work explores the intersection of mystical themes and allegorical </w:t>
        <w:br/>
        <w:t xml:space="preserve">storytelling. Known for crafting intricate narratives rich in </w:t>
        <w:br/>
        <w:t xml:space="preserve">symbolism and evocative imagery, [Author's Name]'s writing invites readers to engage with the deeper layers of meaning embedded within the text. With a background in fiction writing, [He/She/ They] masterfully weaves together lyrical prose, evocative imagery, and symbolic encounters, creating a unique and immersive reading experience. [Author's Name]'s previous works include [List previous works, if applicable], all reflecting a similar commitment to </w:t>
        <w:br/>
        <w:t xml:space="preserve">exploring the human condition through the lens of myth and </w:t>
        <w:br/>
        <w:t xml:space="preserve">metaphor. [He/She/They] believe in the power of storytelling to foster introspection, inspire personal growth, and ultimately, </w:t>
        <w:br/>
        <w:t>connect us to something larger than ourselves.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