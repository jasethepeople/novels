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Across the Sea to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relentless hum of longing, the echoing silence between breaths held tight, the phantom touch of a hand just out of reach –this collection is a testament to the exquisite, agonizing dance of wanting, of needing, of searching for the line that connects one soul to another. It’s a map of a fractured landscape, charted with the erratic tremors of a heart both broken and fiercely beating. This is for those who have navigated the starless nights, those who have experienced the chilling grip of distance, those who have whispered </w:t>
        <w:br/>
        <w:t xml:space="preserve">desperate pleas into the void, yearning for a sign, for a lifeline, for an echo of understanding in the face of deafening silence. This is for the ones who stubbornly cling to hope, even when the sky is black as ink and the world feels cold and empty. It’s a whisper of </w:t>
        <w:br/>
        <w:t xml:space="preserve">recognition, a shared understanding in the language of the heart, a testament to the enduring power of love, however fractured, </w:t>
        <w:br/>
        <w:t xml:space="preserve">however flawed, however desperately pursued. To those who know the ache of unsaid words, the sting of unspoken truths, the </w:t>
        <w:br/>
        <w:t>relentless pull of a gravity defying distance, I offer this, a raw and vulnerable offering, a fragile vessel carrying the weight of feeling, an attempt to translate the chaotic symphony of a heart in transit.</w:t>
      </w:r>
    </w:p>
    <w:p>
      <w:pPr>
        <w:autoSpaceDN w:val="0"/>
        <w:autoSpaceDE w:val="0"/>
        <w:widowControl/>
        <w:spacing w:line="264" w:lineRule="exact" w:before="60" w:after="0"/>
        <w:ind w:left="0" w:right="0" w:firstLine="0"/>
        <w:jc w:val="left"/>
      </w:pPr>
      <w:r>
        <w:t xml:space="preserve">To the ones who have loved fiercely, lost deeply, and hoped </w:t>
        <w:br/>
        <w:t>relentlessly – this is for you. This is for us. This is for the endless search for connection, for the burning desire for understanding, for the quiet solace found in shared vulnerability. For those who have been shattered and painstakingly, slowly, imperfectly mended –know this, the cracks hold light too. The scars whisper stories of survival, of resilience, of the fierce, enduring flame of the human spirit. And know that even in the blackest of skies, there is always the potential for a clear blue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 in the Facade</w:t>
      </w:r>
    </w:p>
    <w:p>
      <w:pPr>
        <w:autoSpaceDN w:val="0"/>
        <w:autoSpaceDE w:val="0"/>
        <w:widowControl/>
        <w:spacing w:line="264" w:lineRule="exact" w:before="286" w:after="0"/>
        <w:ind w:left="0" w:right="0" w:firstLine="0"/>
        <w:jc w:val="left"/>
      </w:pPr>
      <w:r>
        <w:t>The wind, a cruel sculptor, carved icy fingers across my exposed skin, mirroring the chill that had settled deep in my bones, deeper even than the marrow. Above, the sky was a bruised, inky canvas, devoid of stars, a reflection of the emptiness that had swallowed me whole. It had been a fight, a shattering clash of wills and unspoken resentments, the kind that leaves you breathless and bleeding, not from physical wounds, but from the far more insidious cuts of betrayal and disillusionment. The silence that followed was heavier, more suffocating than any storm. It clung to me, a damp shroud, whispering accusations into the hollows of my ears.</w:t>
      </w:r>
    </w:p>
    <w:p>
      <w:pPr>
        <w:autoSpaceDN w:val="0"/>
        <w:autoSpaceDE w:val="0"/>
        <w:widowControl/>
        <w:spacing w:line="264" w:lineRule="exact" w:before="264" w:after="0"/>
        <w:ind w:left="0" w:right="144" w:firstLine="0"/>
        <w:jc w:val="left"/>
      </w:pPr>
      <w:r>
        <w:t>Before this, there had been a clear blue sky, a shimmering expanse of cerulean, a vibrant promise whispered on the breeze. We had walked beneath it, hand in hand, our laughter echoing like chimes in the sun-drenched air. That sky, that feeling, experienced like a lifetime ago, a faded photograph in a cracked album. Now, only the cold, unforgiving black remained, a testament to the fracture that had ripped through our carefully constructed world.</w:t>
      </w:r>
    </w:p>
    <w:p>
      <w:pPr>
        <w:autoSpaceDN w:val="0"/>
        <w:autoSpaceDE w:val="0"/>
        <w:widowControl/>
        <w:spacing w:line="264" w:lineRule="exact" w:before="264" w:after="0"/>
        <w:ind w:left="0" w:right="0" w:firstLine="0"/>
        <w:jc w:val="left"/>
      </w:pPr>
      <w:r>
        <w:t xml:space="preserve">The city lights below blurred into a hazy watercolor, their artificial glow unable to pierce the oppressive darkness. Each flickering lamp seemed a tiny, desperate attempt to push back the encroaching night, just as I desperately clung to the remnants of our love, to the memory of the warmth we had once shared. The biting wind </w:t>
        <w:br/>
        <w:t xml:space="preserve">whipped around me, relentless and unforgiving, a physical </w:t>
        <w:br/>
        <w:t>manifestation of the emotional tempest raging within.</w:t>
      </w:r>
    </w:p>
    <w:p>
      <w:pPr>
        <w:autoSpaceDN w:val="0"/>
        <w:autoSpaceDE w:val="0"/>
        <w:widowControl/>
        <w:spacing w:line="264" w:lineRule="exact" w:before="264" w:after="0"/>
        <w:ind w:left="0" w:right="0" w:firstLine="0"/>
        <w:jc w:val="left"/>
      </w:pPr>
      <w:r>
        <w:t xml:space="preserve">I huddled deeper into my coat, the thin fabric offering little </w:t>
        <w:br/>
        <w:t>protection against the relentless chill. My breath plumed out in ragged white clouds, quickly dissolving into the frigid air. Each exhalation was a silent plea, a desperate attempt to release the suffocating weight of my grief. The world, or at least my world, had shrunk to this: the unforgiving black of the sky, the bitter taste of loneliness on my tongue, and the gnawing emptiness in my heart. It was a stark, desolate landscape, mirroring the desolation within.</w:t>
      </w:r>
    </w:p>
    <w:p>
      <w:pPr>
        <w:autoSpaceDN w:val="0"/>
        <w:autoSpaceDE w:val="0"/>
        <w:widowControl/>
        <w:spacing w:line="324" w:lineRule="exact" w:before="204" w:after="0"/>
        <w:ind w:left="0" w:right="0" w:firstLine="0"/>
        <w:jc w:val="left"/>
      </w:pPr>
      <w:r>
        <w:t>My thoughts were a tangled mess of accusations and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Had I said too much? Too little? Had I pushed him away, </w:t>
        <w:br/>
        <w:t>unknowingly dismantling the fragile edifice we had built, brick by painful brick? The memories flickered – moments of shared joy, tender whispers in the twilight, stolen kisses under a blanket of stars – now twisted into weapons, used against me in the court of my own mind. Each happy memory was a sharp stab of regret, a reminder of what had been lost, of the paradise shattered by our own hands.</w:t>
      </w:r>
    </w:p>
    <w:p>
      <w:pPr>
        <w:autoSpaceDN w:val="0"/>
        <w:autoSpaceDE w:val="0"/>
        <w:widowControl/>
        <w:spacing w:line="264" w:lineRule="exact" w:before="264" w:after="0"/>
        <w:ind w:left="0" w:right="0" w:firstLine="0"/>
        <w:jc w:val="left"/>
      </w:pPr>
      <w:r>
        <w:t xml:space="preserve">The city noise – the distant sirens, the rumble of cars, the muted chatter – seemed to mock my solitude. They were sounds of a world continuing on, oblivious to my pain, to the chasm that had opened up within me. I was adrift, lost in a sea of sorrow, with no compass to guide me, no lighthouse to signal hope. The cold seeped into my very soul, freezing my thoughts, numbing my feelings. Yet, beneath the icy exterior, a tiny ember of defiance still flickered. A refusal to surrender, a stubborn clinging to the faintest possibility of </w:t>
        <w:br/>
        <w:t>reconciliation.</w:t>
      </w:r>
    </w:p>
    <w:p>
      <w:pPr>
        <w:autoSpaceDN w:val="0"/>
        <w:autoSpaceDE w:val="0"/>
        <w:widowControl/>
        <w:spacing w:line="264" w:lineRule="exact" w:before="264" w:after="0"/>
        <w:ind w:left="0" w:right="0" w:firstLine="0"/>
        <w:jc w:val="left"/>
      </w:pPr>
      <w:r>
        <w:t>The black sky experienced heavy, pressing down on me like a physical burden. It was a blanket of despair, stifling and oppressive, a visual representation of the crushing weight of my emotions. Every gust of wind felt like a slap, a reminder of my vulnerability, of my exposure to the elements, a cruel parallel to the emotional nakedness I felt. The air tasted metallic, a strange blend of frost and something else –something bitter and sharp, like regret.</w:t>
      </w:r>
    </w:p>
    <w:p>
      <w:pPr>
        <w:autoSpaceDN w:val="0"/>
        <w:autoSpaceDE w:val="0"/>
        <w:widowControl/>
        <w:spacing w:line="264" w:lineRule="exact" w:before="264" w:after="0"/>
        <w:ind w:left="0" w:right="0" w:firstLine="0"/>
        <w:jc w:val="left"/>
      </w:pPr>
      <w:r>
        <w:t xml:space="preserve">I longed for the warmth of his touch, the comforting weight of his presence beside me. The empty space beside me in the cafe, </w:t>
        <w:br/>
        <w:t>previously a comforting image of intimacy and shared space, now taunted me with the reality of his absence. The cafe had once been a haven, a place of quiet refuge, the gentle murmur of conversation a soothing backdrop to our private world. Now, it experienced like a cold, echoing tomb, amplifying my isolation. The aroma of coffee, once a source of comfort, now tasted stale and bitter.</w:t>
      </w:r>
    </w:p>
    <w:p>
      <w:pPr>
        <w:autoSpaceDN w:val="0"/>
        <w:autoSpaceDE w:val="0"/>
        <w:widowControl/>
        <w:spacing w:line="264" w:lineRule="exact" w:before="264" w:after="0"/>
        <w:ind w:left="0" w:right="144" w:firstLine="0"/>
        <w:jc w:val="left"/>
      </w:pPr>
      <w:r>
        <w:t>The rhythm of the city faded into the background, as if all the external noise had been muted by the roaring silence within me. I was reduced to my simplest elements – bone-chilled skin, raw emotion, and a heart that experienced like a frozen well, utterly empty.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experienced as if the very air itself was charged with a painful emptiness, a void that even the deepest inhalation could not fill.</w:t>
      </w:r>
    </w:p>
    <w:p>
      <w:pPr>
        <w:autoSpaceDN w:val="0"/>
        <w:autoSpaceDE w:val="0"/>
        <w:widowControl/>
        <w:spacing w:line="264" w:lineRule="exact" w:before="264" w:after="0"/>
        <w:ind w:left="0" w:right="144" w:firstLine="0"/>
        <w:jc w:val="center"/>
      </w:pPr>
      <w:r>
        <w:t>Even the memory of the clear blue sky offered little consolation; it was like a phantom limb, a ghost of a feeling long since vanished.</w:t>
      </w:r>
    </w:p>
    <w:p>
      <w:pPr>
        <w:autoSpaceDN w:val="0"/>
        <w:autoSpaceDE w:val="0"/>
        <w:widowControl/>
        <w:spacing w:line="264" w:lineRule="exact" w:before="58" w:after="0"/>
        <w:ind w:left="0" w:right="0" w:firstLine="0"/>
        <w:jc w:val="left"/>
      </w:pPr>
      <w:r>
        <w:t>The vibrant, hopeful image only served to heighten the sense of loss, to underline the stark contrast between what was and what now was not. It was a bitter irony, this relentless reminder of what had been lost, the stark comparison between the sun-drenched happiness of the past and the suffocating darkness of the present.</w:t>
      </w:r>
    </w:p>
    <w:p>
      <w:pPr>
        <w:autoSpaceDN w:val="0"/>
        <w:autoSpaceDE w:val="0"/>
        <w:widowControl/>
        <w:spacing w:line="264" w:lineRule="exact" w:before="264" w:after="0"/>
        <w:ind w:left="0" w:right="0" w:firstLine="0"/>
        <w:jc w:val="left"/>
      </w:pPr>
      <w:r>
        <w:t>This vast, empty sky, this icy embrace of the night, experienced like a cruel punishment, a fitting penance for some unspecified transgression. Yet, I knew deep down this was not about punishment, but about the painful process of unraveling, of confronting the cold, harsh reality of our shattered connection. The void within me echoed the vast, empty expanse above, a cosmic mirror reflecting the internal devastation. This was the first crack in the facade, the first shiver in the comforting illusion of enduring love, a stark warning of a future painted in the bleakest hues of separation and pain. This was not just a fight, this was a potential ending, a looming curtain call on a relationship once vibrant and alive.</w:t>
      </w:r>
    </w:p>
    <w:p>
      <w:pPr>
        <w:autoSpaceDN w:val="0"/>
        <w:autoSpaceDE w:val="0"/>
        <w:widowControl/>
        <w:spacing w:line="264" w:lineRule="exact" w:before="264" w:after="0"/>
        <w:ind w:left="0" w:right="144" w:firstLine="0"/>
        <w:jc w:val="left"/>
      </w:pPr>
      <w:r>
        <w:t>The cold intensified, seeping into my very being, mirroring the coldness that had crept into our relationship, a creeping frost that had gradually turned our once vibrant love into an icy wasteland.</w:t>
      </w:r>
    </w:p>
    <w:p>
      <w:pPr>
        <w:autoSpaceDN w:val="0"/>
        <w:autoSpaceDE w:val="0"/>
        <w:widowControl/>
        <w:spacing w:line="264" w:lineRule="exact" w:before="58" w:after="0"/>
        <w:ind w:left="0" w:right="0" w:firstLine="0"/>
        <w:jc w:val="left"/>
      </w:pPr>
      <w:r>
        <w:t xml:space="preserve">The wind howled like a wounded animal, its mournful cries </w:t>
        <w:br/>
        <w:t>seeming to amplify my own internal turmoil, a chorus of despair echoing the emptiness I experienced inside. Each gust seemed to carry away a fragment of my hope, leaving me increasingly vulnerable and exposed to the harsh realities of the situation.</w:t>
      </w:r>
    </w:p>
    <w:p>
      <w:pPr>
        <w:autoSpaceDN w:val="0"/>
        <w:autoSpaceDE w:val="0"/>
        <w:widowControl/>
        <w:spacing w:line="264" w:lineRule="exact" w:before="264" w:after="0"/>
        <w:ind w:left="0" w:right="0" w:firstLine="0"/>
        <w:jc w:val="left"/>
      </w:pPr>
      <w:r>
        <w:t>I pulled my coat tighter, trying to shield myself from the physical and emotional cold, a futile attempt to ward off the relentless onslaught of grief and self-recrimination. My thoughts, like the wind, were chaotic and unpredictable, bouncing between the sweet memories of our past and the agonizing reality of our present predicament. It was a mental battle, a struggle between hope and despair, a conflict as relentless as the wind that whipped around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It experienced as though the universe itself was conspiring to keep me in this state of emotional limbo, this painful suspension between hope and despair. Every now and then, the faintest glimmer of a star, a </w:t>
        <w:br/>
        <w:t xml:space="preserve">distant flicker of hope, would pierce the darkness, only to be </w:t>
        <w:br/>
        <w:t xml:space="preserve">swallowed back up by the unrelenting blackness, a cruel reminder of the fragility of my optimism. This relentless cycle of hope and despair, of tiny sparks of optimism extinguished by waves of </w:t>
        <w:br/>
        <w:t>despair, left me breathless and emotionally drained.</w:t>
      </w:r>
    </w:p>
    <w:p>
      <w:pPr>
        <w:autoSpaceDN w:val="0"/>
        <w:autoSpaceDE w:val="0"/>
        <w:widowControl/>
        <w:spacing w:line="264" w:lineRule="exact" w:before="264" w:after="0"/>
        <w:ind w:left="0" w:right="0" w:firstLine="0"/>
        <w:jc w:val="left"/>
      </w:pPr>
      <w:r>
        <w:t xml:space="preserve">I closed my eyes, attempting to conjure the image of the clear blue sky, to recapture the warmth and joy that once defined our </w:t>
        <w:br/>
        <w:t>relationship. But all I could see was the cold, relentless blackness, a stark and unforgiving image mirroring the emotional wasteland that was currently my reality. The silence, once a source of comfort, a shared space for quiet intimacy, now experienced oppressive and heavy, a deafening cacophony of my own unresolved emotions.</w:t>
      </w:r>
    </w:p>
    <w:p>
      <w:pPr>
        <w:autoSpaceDN w:val="0"/>
        <w:autoSpaceDE w:val="0"/>
        <w:widowControl/>
        <w:spacing w:line="264" w:lineRule="exact" w:before="264" w:after="0"/>
        <w:ind w:left="0" w:right="0" w:firstLine="0"/>
        <w:jc w:val="left"/>
      </w:pPr>
      <w:r>
        <w:t>Yet, beneath the icy surface of my despair, a tiny ember of hope still flickered, a stubborn defiance refusing to surrender. It was a small spark, nearly extinguished by the relentless winds of grief, but still there, a testament to the enduring power of the human spirit to persist, to hope, to endure. Even in this abyss of despair, I clung to the belief that somewhere, somehow, the clear blue sky would return, that the warmth of our love would melt the ice that had settled so firmly around my heart. This was not the end. This was the beginning of the long, arduous journey back 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Unspoken Plea</w:t>
      </w:r>
    </w:p>
    <w:p>
      <w:pPr>
        <w:autoSpaceDN w:val="0"/>
        <w:autoSpaceDE w:val="0"/>
        <w:widowControl/>
        <w:spacing w:line="324" w:lineRule="exact" w:before="226" w:after="0"/>
        <w:ind w:left="0" w:right="0" w:firstLine="0"/>
        <w:jc w:val="left"/>
      </w:pPr>
      <w:r>
        <w:t>Give me a sign, show me the line, a lifeline in this starless night.</w:t>
      </w:r>
    </w:p>
    <w:p>
      <w:pPr>
        <w:autoSpaceDN w:val="0"/>
        <w:autoSpaceDE w:val="0"/>
        <w:widowControl/>
        <w:spacing w:line="264" w:lineRule="exact" w:before="60" w:after="0"/>
        <w:ind w:left="0" w:right="144" w:firstLine="0"/>
        <w:jc w:val="left"/>
      </w:pPr>
      <w:r>
        <w:t>The city sprawls beneath me, a glittering, indifferent tapestry woven from a million tiny, separate lives, none of which intersect with mine. I am a solitary figure, silhouetted against the vast, unforgiving black, a tiny speck of lost hope against the immensity of despair. The wind whispers secrets, biting secrets, into my ears, each gust a cold reminder of the distance that has grown between us, a chasm carved deeper with every passing moment.</w:t>
      </w:r>
    </w:p>
    <w:p>
      <w:pPr>
        <w:autoSpaceDN w:val="0"/>
        <w:autoSpaceDE w:val="0"/>
        <w:widowControl/>
        <w:spacing w:line="264" w:lineRule="exact" w:before="264" w:after="0"/>
        <w:ind w:left="0" w:right="144" w:firstLine="0"/>
        <w:jc w:val="left"/>
      </w:pPr>
      <w:r>
        <w:t>Give me a sign, show me the line, a path through this labyrinth of doubt. My breath hitches, a ragged, broken rhythm mirroring the fractured state of my heart. The cold seeps into my very bones, chilling me to the core, a physical manifestation of the emotional frost that has settled between us. The memories, once vibrant and warm, now feel like distant echoes, fading whispers in the wind.</w:t>
      </w:r>
    </w:p>
    <w:p>
      <w:pPr>
        <w:autoSpaceDN w:val="0"/>
        <w:autoSpaceDE w:val="0"/>
        <w:widowControl/>
        <w:spacing w:line="264" w:lineRule="exact" w:before="60" w:after="0"/>
        <w:ind w:left="0" w:right="864" w:firstLine="0"/>
        <w:jc w:val="center"/>
      </w:pPr>
      <w:r>
        <w:t>They haunt me, taunting me with their bittersweet beauty, reminding me of what I’ve lost, what I might lose entirely.</w:t>
      </w:r>
    </w:p>
    <w:p>
      <w:pPr>
        <w:autoSpaceDN w:val="0"/>
        <w:autoSpaceDE w:val="0"/>
        <w:widowControl/>
        <w:spacing w:line="264" w:lineRule="exact" w:before="264" w:after="0"/>
        <w:ind w:left="0" w:right="144" w:firstLine="0"/>
        <w:jc w:val="left"/>
      </w:pPr>
      <w:r>
        <w:t>The city lights, like distant stars, are cold and uncaring. They offer no solace, no comfort, only a stark reminder of the vastness of my loneliness, the sheer, unyielding expanse of my isolation. Each flicker is a mocking imitation of hope, a cruel jest played on my desperate yearning for a resolution, for a sign, for any indication that we can salvage what remains.</w:t>
      </w:r>
    </w:p>
    <w:p>
      <w:pPr>
        <w:autoSpaceDN w:val="0"/>
        <w:autoSpaceDE w:val="0"/>
        <w:widowControl/>
        <w:spacing w:line="264" w:lineRule="exact" w:before="264" w:after="0"/>
        <w:ind w:left="0" w:right="0" w:firstLine="0"/>
        <w:jc w:val="left"/>
      </w:pPr>
      <w:r>
        <w:t>Give me a sign, show me the line, a glimmer of hope in this endless night. I replay our last conversation in my mind, dissecting every word, every pause, every inflection. Was it my fault? Did I say something wrong? Did I miss some unspoken cue, some subtle shift in the currents of our affection? The uncertainty gnaws at me, a relentless, insidious beast feeding on my insecurities. Self-doubt is a bitter companion, a constant whisper in the dark, fueling the flames of my anxiety.</w:t>
      </w:r>
    </w:p>
    <w:p>
      <w:pPr>
        <w:autoSpaceDN w:val="0"/>
        <w:autoSpaceDE w:val="0"/>
        <w:widowControl/>
        <w:spacing w:line="264" w:lineRule="exact" w:before="264" w:after="0"/>
        <w:ind w:left="0" w:right="144" w:firstLine="0"/>
        <w:jc w:val="left"/>
      </w:pPr>
      <w:r>
        <w:t>The silence here is deafening, far more profound than the city's muted roar. It’s a silence that screams, a silence pregnant with unspoken words, with unresolved issues, with the lingering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unanswered questions. It presses down on me, suffocating, a physical manifestation of the emotional pressure cooker that has become my existence. The emptiness echoes the vast, empty sky above, a mirror reflecting the void that has opened up within me, a hollow space where our love once resided.</w:t>
      </w:r>
    </w:p>
    <w:p>
      <w:pPr>
        <w:autoSpaceDN w:val="0"/>
        <w:autoSpaceDE w:val="0"/>
        <w:widowControl/>
        <w:spacing w:line="264" w:lineRule="exact" w:before="264" w:after="0"/>
        <w:ind w:left="0" w:right="0" w:firstLine="0"/>
        <w:jc w:val="left"/>
      </w:pPr>
      <w:r>
        <w:t xml:space="preserve">Give me a sign, show me the line, a reason to believe we can still find our way back. My thoughts are a chaotic whirlwind, a swirling vortex of regret, self-blame, and a desperate clinging to the faintest embers of hope. I trace the outline of the cafe cup in my hands, the warm ceramic a small, insignificant island in a sea of icy despair. The coffee has gone cold, mirroring the chill that has settled over our relationship, a creeping frost that threatens to consume </w:t>
        <w:br/>
        <w:t>everything.</w:t>
      </w:r>
    </w:p>
    <w:p>
      <w:pPr>
        <w:autoSpaceDN w:val="0"/>
        <w:autoSpaceDE w:val="0"/>
        <w:widowControl/>
        <w:spacing w:line="264" w:lineRule="exact" w:before="264" w:after="0"/>
        <w:ind w:left="0" w:right="0" w:firstLine="0"/>
        <w:jc w:val="left"/>
      </w:pPr>
      <w:r>
        <w:t>The wind howls a mournful song, a lament that resonates with the despair twisting in my gut. It's a symphony of sorrow, an orchestra of unspoken pleas and unanswered prayers. I search the dark sky, straining my eyes to pierce the inky blackness, hoping to find a single star, a single point of light to guide me through this darkness.</w:t>
      </w:r>
    </w:p>
    <w:p>
      <w:pPr>
        <w:autoSpaceDN w:val="0"/>
        <w:autoSpaceDE w:val="0"/>
        <w:widowControl/>
        <w:spacing w:line="322" w:lineRule="exact" w:before="0" w:after="0"/>
        <w:ind w:left="0" w:right="0" w:firstLine="0"/>
        <w:jc w:val="left"/>
      </w:pPr>
      <w:r>
        <w:t>But there is nothing, only the vast, indifferent expanse of night.</w:t>
      </w:r>
    </w:p>
    <w:p>
      <w:pPr>
        <w:autoSpaceDN w:val="0"/>
        <w:autoSpaceDE w:val="0"/>
        <w:widowControl/>
        <w:spacing w:line="264" w:lineRule="exact" w:before="264" w:after="0"/>
        <w:ind w:left="0" w:right="0" w:firstLine="0"/>
        <w:jc w:val="left"/>
      </w:pPr>
      <w:r>
        <w:t xml:space="preserve">Give me a sign, show me the line, a chance to mend what has been broken. I remember the clear blue sky, the sun-drenched days, the laughter echoing in our shared space. Those memories are </w:t>
        <w:br/>
        <w:t xml:space="preserve">bittersweet, like a melody played on a broken instrument; beautiful but tinged with an undercurrent of pain. They are ghosts of </w:t>
        <w:br/>
        <w:t>happiness, haunting me with their beauty, their stark contrast to the harsh, unforgiving reality of the present.</w:t>
      </w:r>
    </w:p>
    <w:p>
      <w:pPr>
        <w:autoSpaceDN w:val="0"/>
        <w:autoSpaceDE w:val="0"/>
        <w:widowControl/>
        <w:spacing w:line="264" w:lineRule="exact" w:before="264" w:after="0"/>
        <w:ind w:left="0" w:right="0" w:firstLine="0"/>
        <w:jc w:val="left"/>
      </w:pPr>
      <w:r>
        <w:t xml:space="preserve">The rhythmic pulse of the city becomes a dull throb in the </w:t>
        <w:br/>
        <w:t>background, a distant hum that does nothing to alleviate the silence inside. My loneliness is a tangible presence, heavy and oppressive, a suffocating blanket that smothers my hope. Yet, even in this bleak landscape of despair, a stubborn flicker of defiance remains, a refusal to surrender, a persistent hope that clings to the possibility of reconciliation, of a return to the warmth and light we once shared.</w:t>
      </w:r>
    </w:p>
    <w:p>
      <w:pPr>
        <w:autoSpaceDN w:val="0"/>
        <w:autoSpaceDE w:val="0"/>
        <w:widowControl/>
        <w:spacing w:line="322" w:lineRule="exact" w:before="206" w:after="0"/>
        <w:ind w:left="0" w:right="0" w:firstLine="0"/>
        <w:jc w:val="left"/>
      </w:pPr>
      <w:r>
        <w:t>Give me a sign, show me the line, a path out of this suffocating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The repetitive plea echoes in my mind, a mantra repeated until it becomes a rhythmic heartbeat, a desperate plea for clarity, for understanding, for a sign that this isn’t the end. It’s a silent prayer whispered into the void, a desperate hope clinging to the edge of oblivion. The black sky remains, a silent witness to my emotional turmoil, a vast canvas reflecting the turmoil of my heart, the emptiness that threatens to consume me entirely.</w:t>
      </w:r>
    </w:p>
    <w:p>
      <w:pPr>
        <w:autoSpaceDN w:val="0"/>
        <w:autoSpaceDE w:val="0"/>
        <w:widowControl/>
        <w:spacing w:line="264" w:lineRule="exact" w:before="266" w:after="0"/>
        <w:ind w:left="0" w:right="0" w:firstLine="0"/>
        <w:jc w:val="left"/>
      </w:pPr>
      <w:r>
        <w:t xml:space="preserve">Give me a sign, show me the line, because in this desolate </w:t>
        <w:br/>
        <w:t xml:space="preserve">landscape, this cold, starless night, I need more than hope. I need certainty. I need to know if this is the end, or if somewhere, </w:t>
        <w:br/>
        <w:t>somehow, a path to reconciliation still exists, a way back from the brink of despair, back to the warmth of that clear blue sky. The weight of this question presses down on me, heavier than the wind, colder than the night, more profound than any silence. The city murmurs on, indifferent to my agony, oblivious to the unspoken plea that echoes in the void, a silent whisper lost in the vast, empty sky.</w:t>
      </w:r>
    </w:p>
    <w:p>
      <w:pPr>
        <w:autoSpaceDN w:val="0"/>
        <w:autoSpaceDE w:val="0"/>
        <w:widowControl/>
        <w:spacing w:line="264" w:lineRule="exact" w:before="264" w:after="0"/>
        <w:ind w:left="0" w:right="0" w:firstLine="0"/>
        <w:jc w:val="left"/>
      </w:pPr>
      <w:r>
        <w:t xml:space="preserve">The internal rhyme—sign, line, night, plight, light— becomes a lyrical echo in my mind, emphasizing the repetition of my plea for a sign, some indication that the chasm between us is not </w:t>
        <w:br/>
        <w:t>unbridgeable. The city noises fade into a muted background hum; they cannot penetrate the intensity of my internal struggle. I find myself caught in a cycle of remembering the warmth of our shared past and the bleakness of our present reality. Every gust of wind feels like a fresh wave of despair washing over me. Each starless night intensifies my loneliness and desperation. The cold seeps deeper, into the very core of my being.</w:t>
      </w:r>
    </w:p>
    <w:p>
      <w:pPr>
        <w:autoSpaceDN w:val="0"/>
        <w:autoSpaceDE w:val="0"/>
        <w:widowControl/>
        <w:spacing w:line="264" w:lineRule="exact" w:before="264" w:after="0"/>
        <w:ind w:left="0" w:right="0" w:firstLine="0"/>
        <w:jc w:val="left"/>
      </w:pPr>
      <w:r>
        <w:t xml:space="preserve">The imagery continues—the vast, empty sky, a lonely figure </w:t>
        <w:br/>
        <w:t>silhouetted against it, a world reduced to the harsh realities of separation, regret and a desperate craving for reassurance. My feelings, once vibrant and full of life, now feel diminished, fragile as a winter flower. The sharp contrast between the bright past and the desolate present is emphasized. The past was a clear, hopeful sky; now, the sky is dark, echoing my internal turmoil and casting a long shadow of doubt over any chance of reconciliation.</w:t>
      </w:r>
    </w:p>
    <w:p>
      <w:pPr>
        <w:autoSpaceDN w:val="0"/>
        <w:autoSpaceDE w:val="0"/>
        <w:widowControl/>
        <w:spacing w:line="324" w:lineRule="exact" w:before="204" w:after="0"/>
        <w:ind w:left="0" w:right="0" w:firstLine="0"/>
        <w:jc w:val="left"/>
      </w:pPr>
      <w:r>
        <w:t>Give me a sign, show me the line. The words become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incantation, a desperate attempt to break through the wall of silence, the oppressive weight of the unknown. I need to see a path forward; I need clarity. I need to know if this relationship is </w:t>
        <w:br/>
        <w:t>salvageable, if there is even the slightest chance of rekindling the warmth that once defined our connection. The absence of a clear answer only intensifies my anguish, feeding the relentless cycle of hope and despair.</w:t>
      </w:r>
    </w:p>
    <w:p>
      <w:pPr>
        <w:autoSpaceDN w:val="0"/>
        <w:autoSpaceDE w:val="0"/>
        <w:widowControl/>
        <w:spacing w:line="264" w:lineRule="exact" w:before="266" w:after="0"/>
        <w:ind w:left="0" w:right="0" w:firstLine="0"/>
        <w:jc w:val="left"/>
      </w:pPr>
      <w:r>
        <w:t xml:space="preserve">This feeling, this endless cycle, feels like a cruel form of emotional torture. The city lights below continue their indifferent flickering, but their light cannot reach me. I am lost in a sea of my own </w:t>
        <w:br/>
        <w:t xml:space="preserve">making. It’s a world defined by the aching absence of the person who once filled it. Yet still, deep down, in the quiet spaces between the despair, in the heart of the storm, a tiny ember flickers. It’s a refusal to surrender, a persistent clinging to the possibility of a future where the sky is clear and blue again, where the cold </w:t>
        <w:br/>
        <w:t>embrace of the night gives way to the warmth of a shared love. It is a silent pledge to keep fighting, to keep hoping, even in the face of overwhelming odds. The plea continues, echoing in the desolate expanse of my heart. Give me a sign. Show me the 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Reflections</w:t>
      </w:r>
    </w:p>
    <w:p>
      <w:pPr>
        <w:autoSpaceDN w:val="0"/>
        <w:autoSpaceDE w:val="0"/>
        <w:widowControl/>
        <w:spacing w:line="264" w:lineRule="exact" w:before="286" w:after="0"/>
        <w:ind w:left="0" w:right="0" w:firstLine="0"/>
        <w:jc w:val="left"/>
      </w:pPr>
      <w:r>
        <w:t xml:space="preserve">The rain streaks down the windowpane, blurring the already </w:t>
        <w:br/>
        <w:t xml:space="preserve">indistinct cityscape below. My reflection stares back, a fractured mosaic of distorted features, a stranger in a dimly lit mirror. It’s not the reflection of a whole person, but splinters of a self shattered by doubt, by the chilling weight of unspoken words, by the icy grip of uncertainty. The lines around my eyes deepen, etched by sleepless nights and the endless replay of conversations, dissected and </w:t>
        <w:br/>
        <w:t>analyzed until every word is sharp and painful, a weapon against my own fragile self-worth.</w:t>
      </w:r>
    </w:p>
    <w:p>
      <w:pPr>
        <w:autoSpaceDN w:val="0"/>
        <w:autoSpaceDE w:val="0"/>
        <w:widowControl/>
        <w:spacing w:line="264" w:lineRule="exact" w:before="264" w:after="0"/>
        <w:ind w:left="0" w:right="0" w:firstLine="0"/>
        <w:jc w:val="left"/>
      </w:pPr>
      <w:r>
        <w:t>Give me a sign, show me the way, a path through this tangled maze of self-doubt. The phrase echoes in my mind, a slightly altered plea, a subtle shift from the desperate urgency of before. The “line” has become a “way,” suggesting a less focused desperation, a broader search for guidance. The sharp edges of my fear are softened, but the underlying anxiety remains, a persistent hum beneath the surface of my thoughts.</w:t>
      </w:r>
    </w:p>
    <w:p>
      <w:pPr>
        <w:autoSpaceDN w:val="0"/>
        <w:autoSpaceDE w:val="0"/>
        <w:widowControl/>
        <w:spacing w:line="264" w:lineRule="exact" w:before="264" w:after="0"/>
        <w:ind w:left="0" w:right="0" w:firstLine="0"/>
        <w:jc w:val="left"/>
      </w:pPr>
      <w:r>
        <w:t>I trace the outline of my reflection with a trembling finger, the cold glass a stark contrast to the warmth I desperately crave. My eyes, usually bright and full of life, are clouded with a weariness that reflects the endless internal battle I wage. Am I enough? Am I worthy of the love I so desperately desire? The questions spiral inward, tightening their grip, each doubt a chilling whisper in the quiet spaces between my heartbeats.</w:t>
      </w:r>
    </w:p>
    <w:p>
      <w:pPr>
        <w:autoSpaceDN w:val="0"/>
        <w:autoSpaceDE w:val="0"/>
        <w:widowControl/>
        <w:spacing w:line="264" w:lineRule="exact" w:before="264" w:after="0"/>
        <w:ind w:left="0" w:right="0" w:firstLine="0"/>
        <w:jc w:val="left"/>
      </w:pPr>
      <w:r>
        <w:t xml:space="preserve">The city lights below are a hazy, blurred watercolor, mimicking the way my memories have become distorted, fragmented, and </w:t>
        <w:br/>
        <w:t xml:space="preserve">unreliable. The vibrant colors of the past, once so sharp and clear, are now dulled and faded, like old photographs bleached by the relentless sun. Moments of laughter, shared whispers, stolen </w:t>
        <w:br/>
        <w:t>glances, are now ghosts flitting through my mind, beautiful but unattainable, tantalizing in their bittersweet ache.</w:t>
      </w:r>
    </w:p>
    <w:p>
      <w:pPr>
        <w:autoSpaceDN w:val="0"/>
        <w:autoSpaceDE w:val="0"/>
        <w:widowControl/>
        <w:spacing w:line="264" w:lineRule="exact" w:before="264" w:after="0"/>
        <w:ind w:left="0" w:right="0" w:firstLine="0"/>
        <w:jc w:val="left"/>
      </w:pPr>
      <w:r>
        <w:t xml:space="preserve">Give me a sign, show me the way, a reason to believe in the </w:t>
        <w:br/>
        <w:t>possibility of mending what is broken. The repetitive plea becomes a low hum, a quiet mantra against the overwhelming silence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threatens to consume me. The rain continues, a relentless </w:t>
        <w:br/>
        <w:t>percussion against the glass, a physical manifestation of my inner turmoil. Each drop is a tear unshed, a moment of pain unspoken, a silent testament to the depth of my despair.</w:t>
      </w:r>
    </w:p>
    <w:p>
      <w:pPr>
        <w:autoSpaceDN w:val="0"/>
        <w:autoSpaceDE w:val="0"/>
        <w:widowControl/>
        <w:spacing w:line="264" w:lineRule="exact" w:before="264" w:after="0"/>
        <w:ind w:left="0" w:right="0" w:firstLine="0"/>
        <w:jc w:val="left"/>
      </w:pPr>
      <w:r>
        <w:t>I remember clear blue skies, the sun warming my skin, the lightness in his eyes. Those memories are now daggers, sharp and piercing, reminding me of the vast chasm that separates us. The clear blue sky has been replaced by this endless gray, a reflection of the fog that has settled over my heart, obscuring the path forward.</w:t>
      </w:r>
    </w:p>
    <w:p>
      <w:pPr>
        <w:autoSpaceDN w:val="0"/>
        <w:autoSpaceDE w:val="0"/>
        <w:widowControl/>
        <w:spacing w:line="264" w:lineRule="exact" w:before="264" w:after="0"/>
        <w:ind w:left="0" w:right="288" w:firstLine="0"/>
        <w:jc w:val="left"/>
      </w:pPr>
      <w:r>
        <w:t>The distorted reflection stares back, its eyes hollow and lost. I see the fear, the self-doubt, the crippling insecurity reflected in the glass, a cruel caricature of the person I once was, the person I thought I was. The image is fragmented, mirroring the broken pieces of my own identity, the shattered remnants of my self-esteem.</w:t>
      </w:r>
    </w:p>
    <w:p>
      <w:pPr>
        <w:autoSpaceDN w:val="0"/>
        <w:autoSpaceDE w:val="0"/>
        <w:widowControl/>
        <w:spacing w:line="264" w:lineRule="exact" w:before="264" w:after="0"/>
        <w:ind w:left="0" w:right="0" w:firstLine="0"/>
        <w:jc w:val="left"/>
      </w:pPr>
      <w:r>
        <w:t>Give me a sign, show me the way, out of this suffocating darkness. The words are a whispered prayer, a desperate appeal to any force that might offer solace, guidance, or hope. I clutch my arms around myself, seeking to create a barrier against the encroaching cold, against the unrelenting emotional chill that penetrates every fiber of my being.</w:t>
      </w:r>
    </w:p>
    <w:p>
      <w:pPr>
        <w:autoSpaceDN w:val="0"/>
        <w:autoSpaceDE w:val="0"/>
        <w:widowControl/>
        <w:spacing w:line="264" w:lineRule="exact" w:before="264" w:after="0"/>
        <w:ind w:left="0" w:right="0" w:firstLine="0"/>
        <w:jc w:val="left"/>
      </w:pPr>
      <w:r>
        <w:t xml:space="preserve">The rain continues, its relentless rhythm a haunting counterpoint to the frantic beat of my heart. The city sprawls beneath me, </w:t>
        <w:br/>
        <w:t>indifferent to my agony, a vast expanse of oblivious lives, none of which seem to touch mine. I am lost, adrift in a sea of isolation, my reflection a spectral figure staring out from the window, a prisoner trapped within the walls of my own mind.</w:t>
      </w:r>
    </w:p>
    <w:p>
      <w:pPr>
        <w:autoSpaceDN w:val="0"/>
        <w:autoSpaceDE w:val="0"/>
        <w:widowControl/>
        <w:spacing w:line="264" w:lineRule="exact" w:before="264" w:after="0"/>
        <w:ind w:left="0" w:right="0" w:firstLine="0"/>
        <w:jc w:val="left"/>
      </w:pPr>
      <w:r>
        <w:t>I think of his words, or lack thereof. The silence is a tangible entity, heavy and oppressive, pressing down on me with an almost physical weight. Were they unintentional? Was it a silent goodbye disguised as an ordinary conversation? Or was it my own insecurity, my own self-doubt that distorted the meaning, creating a chasm where there was perhaps only a misunderstanding?</w:t>
      </w:r>
    </w:p>
    <w:p>
      <w:pPr>
        <w:autoSpaceDN w:val="0"/>
        <w:autoSpaceDE w:val="0"/>
        <w:widowControl/>
        <w:spacing w:line="324" w:lineRule="exact" w:before="204" w:after="0"/>
        <w:ind w:left="0" w:right="0" w:firstLine="0"/>
        <w:jc w:val="left"/>
      </w:pPr>
      <w:r>
        <w:t>Give me a sign, show me the way, back to the clear blue sky.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words escape my lips, a breath of desperation lost in the storm. The reflection in the glass shimmers, twisting and turning, reflecting the turbulence within. I see glimpses of hope, fleeting images of a brighter future, but they are quickly swallowed by the shadows of doubt, the looming specter of rejection.</w:t>
      </w:r>
    </w:p>
    <w:p>
      <w:pPr>
        <w:autoSpaceDN w:val="0"/>
        <w:autoSpaceDE w:val="0"/>
        <w:widowControl/>
        <w:spacing w:line="264" w:lineRule="exact" w:before="264" w:after="0"/>
        <w:ind w:left="0" w:right="0" w:firstLine="0"/>
        <w:jc w:val="left"/>
      </w:pPr>
      <w:r>
        <w:t>The night is a vast, unforgiving canvas painted with shades of gray, mirroring the ambiguity that defines my present reality. The rain washes away the last vestiges of hope, leaving me alone in the chilling embrace of uncertainty, a prisoner in my own fragmented self-perception. The city murmurs on, oblivious to my silent plea, lost in the rhythm of its own indifferent heartbeat.</w:t>
      </w:r>
    </w:p>
    <w:p>
      <w:pPr>
        <w:autoSpaceDN w:val="0"/>
        <w:autoSpaceDE w:val="0"/>
        <w:widowControl/>
        <w:spacing w:line="264" w:lineRule="exact" w:before="264" w:after="0"/>
        <w:ind w:left="0" w:right="0" w:firstLine="0"/>
        <w:jc w:val="left"/>
      </w:pPr>
      <w:r>
        <w:t xml:space="preserve">Give me a sign, show me the way, to a place where the shadows retreat and the light shines through. The words are a prayer, a desperate plea, a fragile hope clinging to the edge of despair. The reflection watches, a silent witness to my internal struggle, a </w:t>
        <w:br/>
        <w:t xml:space="preserve">distorted image that reflects both the pain and the persistent, tenacious flame of hope that continues to flicker, refusing to be extinguished by the relentless storm. The rain falls, mirroring my tears, each drop a painful reminder of the emotional desolation that threatens to consume me, yet also, somehow, a testament to the enduring power of the human spirit to endure, to hope, to strive for a future where the sky is once again clear and blue. The way </w:t>
        <w:br/>
        <w:t xml:space="preserve">forward remains hidden, obscured by the storm, but the </w:t>
        <w:br/>
        <w:t>unwavering desire to find it remains, a beacon in the heart of the night. Give me a sign, show me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The bitter taste of coffee clings to the back of my throat, a stark contrast to the emptiness that gnaws at my stomach. It’s 3 AM, the city a hushed whisper outside my window, but the silence in my apartment is deafening, a heavy blanket woven from unspoken words and unanswered questions. The bed lies cold and empty beside me, a stark reminder of the absence that chills me to the bone. This silence, this vast, echoing space between us, is a physical weight, pressing down on me, suffocating me. It's a pressure I can almost taste, a metallic tang on my tongue, the bitter aftertaste of a love left unsaid, a connection severed by an unspoken chasm.</w:t>
      </w:r>
    </w:p>
    <w:p>
      <w:pPr>
        <w:autoSpaceDN w:val="0"/>
        <w:autoSpaceDE w:val="0"/>
        <w:widowControl/>
        <w:spacing w:line="264" w:lineRule="exact" w:before="264" w:after="0"/>
        <w:ind w:left="0" w:right="0" w:firstLine="0"/>
        <w:jc w:val="left"/>
      </w:pPr>
      <w:r>
        <w:t>Give me a sign, break the line. The words claw their way out of my throat, a desperate plea against the oppressive quiet. The urgency has shifted; the yearning for guidance has given way to a fierce desire to shatter the stillness, to break through the wall of silence that separates us. The “line” is no longer a path to be found, but a barrier to be destroyed. It’s a desperate gamble, a willingness to risk everything for a chance at resolution, even if that resolution is painful.</w:t>
      </w:r>
    </w:p>
    <w:p>
      <w:pPr>
        <w:autoSpaceDN w:val="0"/>
        <w:autoSpaceDE w:val="0"/>
        <w:widowControl/>
        <w:spacing w:line="324" w:lineRule="exact" w:before="204" w:after="0"/>
        <w:ind w:left="0" w:right="0" w:firstLine="0"/>
        <w:jc w:val="left"/>
      </w:pPr>
      <w:r>
        <w:t>I trace the rim of my coffee cup, the ceramic cold against my skin.</w:t>
      </w:r>
    </w:p>
    <w:p>
      <w:pPr>
        <w:autoSpaceDN w:val="0"/>
        <w:autoSpaceDE w:val="0"/>
        <w:widowControl/>
        <w:spacing w:line="264" w:lineRule="exact" w:before="60" w:after="0"/>
        <w:ind w:left="0" w:right="0" w:firstLine="0"/>
        <w:jc w:val="left"/>
      </w:pPr>
      <w:r>
        <w:t xml:space="preserve">The steam curls upwards, a fleeting image of hope, quickly </w:t>
        <w:br/>
        <w:t xml:space="preserve">dissipating into the cool night air. Outside, the streetlights paint the rain-slicked streets in a melancholic yellow glow, but here, in this room, the darkness feels absolute, a physical manifestation of the despair that clutches at my heart. Each tick of the clock amplifies the silence, each second a hammer blow against the fragile </w:t>
        <w:br/>
        <w:t>remnants of my hope.</w:t>
      </w:r>
    </w:p>
    <w:p>
      <w:pPr>
        <w:autoSpaceDN w:val="0"/>
        <w:autoSpaceDE w:val="0"/>
        <w:widowControl/>
        <w:spacing w:line="264" w:lineRule="exact" w:before="264" w:after="0"/>
        <w:ind w:left="0" w:right="0" w:firstLine="0"/>
        <w:jc w:val="left"/>
      </w:pPr>
      <w:r>
        <w:t xml:space="preserve">The memories, once vibrant and clear, are now muddied and distorted, filtered through the lens of this suffocating silence. The laughter, the shared confidences, the stolen moments of intimacy—they are fading, becoming mere echoes in the cavernous space of my heart. The details are blurring, the colors are muted, the </w:t>
        <w:br/>
        <w:t>sharpness of recollection dulled by the endless, suffocating silence.</w:t>
      </w:r>
    </w:p>
    <w:p>
      <w:pPr>
        <w:autoSpaceDN w:val="0"/>
        <w:autoSpaceDE w:val="0"/>
        <w:widowControl/>
        <w:spacing w:line="264" w:lineRule="exact" w:before="60" w:after="0"/>
        <w:ind w:left="0" w:right="288" w:firstLine="0"/>
        <w:jc w:val="left"/>
      </w:pPr>
      <w:r>
        <w:t>Was it always this way? Or has the weight of the unspoken transformed what was once clear and bright into something hazy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indistinct, a watercolor painting left to bleed in the rain?</w:t>
      </w:r>
    </w:p>
    <w:p>
      <w:pPr>
        <w:autoSpaceDN w:val="0"/>
        <w:autoSpaceDE w:val="0"/>
        <w:widowControl/>
        <w:spacing w:line="264" w:lineRule="exact" w:before="264" w:after="0"/>
        <w:ind w:left="0" w:right="0" w:firstLine="0"/>
        <w:jc w:val="left"/>
      </w:pPr>
      <w:r>
        <w:t xml:space="preserve">I remember his touch, the ghost of his warmth lingering on my skin, a phantom sensation that only amplifies the current chill. The memory is a cruel jest, a mocking reminder of what I’ve lost, of the connection severed, the intimacy abandoned. The physical </w:t>
        <w:br/>
        <w:t xml:space="preserve">sensations of the past are now weapons, sharp and piercing, </w:t>
        <w:br/>
        <w:t>reminding me of the distance that now yawns between us, a gulf that seems impossible to bridge.</w:t>
      </w:r>
    </w:p>
    <w:p>
      <w:pPr>
        <w:autoSpaceDN w:val="0"/>
        <w:autoSpaceDE w:val="0"/>
        <w:widowControl/>
        <w:spacing w:line="264" w:lineRule="exact" w:before="264" w:after="0"/>
        <w:ind w:left="0" w:right="0" w:firstLine="0"/>
        <w:jc w:val="left"/>
      </w:pPr>
      <w:r>
        <w:t xml:space="preserve">Give me a sign, break the line. The plea is a raw, guttural sound, escaping my lips like a strangled cry. The silence is a living thing, a malevolent presence that feeds on my despair, thrives on my </w:t>
        <w:br/>
        <w:t>uncertainty. It wraps around me, a suffocating shroud, whispering doubts and fears into my ear, poisoning my every thought.</w:t>
      </w:r>
    </w:p>
    <w:p>
      <w:pPr>
        <w:autoSpaceDN w:val="0"/>
        <w:autoSpaceDE w:val="0"/>
        <w:widowControl/>
        <w:spacing w:line="264" w:lineRule="exact" w:before="264" w:after="0"/>
        <w:ind w:left="0" w:right="0" w:firstLine="0"/>
        <w:jc w:val="left"/>
      </w:pPr>
      <w:r>
        <w:t xml:space="preserve">I run a hand through my hair, the strands coarse and tangled, much like the emotional chaos that rages within. My thoughts race, a whirlwind of possibilities, each more painful than the last. Was it something I said? Something I didn’t say? Did I somehow </w:t>
        <w:br/>
        <w:t xml:space="preserve">misinterpret his silence? Or is this silence a deliberate act, a </w:t>
        <w:br/>
        <w:t>calculated decision, a final, unforgiving goodbye?</w:t>
      </w:r>
    </w:p>
    <w:p>
      <w:pPr>
        <w:autoSpaceDN w:val="0"/>
        <w:autoSpaceDE w:val="0"/>
        <w:widowControl/>
        <w:spacing w:line="264" w:lineRule="exact" w:before="264" w:after="0"/>
        <w:ind w:left="0" w:right="0" w:firstLine="0"/>
        <w:jc w:val="left"/>
      </w:pPr>
      <w:r>
        <w:t>The city outside offers no solace, its vibrant life a stark contrast to the stillness of my own emotional landscape. The hum of traffic, the distant sirens, the laughter from a nearby bar – it’s a cacophony of noise that only emphasizes the deafening quiet within my own four walls. I am isolated, alone in the epicenter of my own emotional storm, surrounded by a world that carries on, oblivious to my silent agony.</w:t>
      </w:r>
    </w:p>
    <w:p>
      <w:pPr>
        <w:autoSpaceDN w:val="0"/>
        <w:autoSpaceDE w:val="0"/>
        <w:widowControl/>
        <w:spacing w:line="264" w:lineRule="exact" w:before="264" w:after="0"/>
        <w:ind w:left="0" w:right="0" w:firstLine="0"/>
        <w:jc w:val="left"/>
      </w:pPr>
      <w:r>
        <w:t xml:space="preserve">The coldness of the floor against my bare feet anchors me to the present, a grounding sensation in the midst of the swirling storm of my emotions. I stand, pacing the length of the room, the </w:t>
        <w:br/>
        <w:t xml:space="preserve">floorboards creaking beneath my weight, the sound a jarring </w:t>
        <w:br/>
        <w:t>intrusion into the suffocating silence. But it’s a sound, something tangible in this sea of emptiness, and for a fleeting moment, it offers a sliver of comfort.</w:t>
      </w:r>
    </w:p>
    <w:p>
      <w:pPr>
        <w:autoSpaceDN w:val="0"/>
        <w:autoSpaceDE w:val="0"/>
        <w:widowControl/>
        <w:spacing w:line="324" w:lineRule="exact" w:before="204" w:after="0"/>
        <w:ind w:left="0" w:right="0" w:firstLine="0"/>
        <w:jc w:val="left"/>
      </w:pPr>
      <w:r>
        <w:t>Give me a sign, break the line. The words are less a plea now,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a defiant challenge, a declaration of my unwillingness to surrender. I will not be silenced. I will not be left to languish in this emotional wasteland. I refuse to accept this as the final chapter.</w:t>
      </w:r>
    </w:p>
    <w:p>
      <w:pPr>
        <w:autoSpaceDN w:val="0"/>
        <w:autoSpaceDE w:val="0"/>
        <w:widowControl/>
        <w:spacing w:line="264" w:lineRule="exact" w:before="264" w:after="0"/>
        <w:ind w:left="0" w:right="144" w:firstLine="0"/>
        <w:jc w:val="left"/>
      </w:pPr>
      <w:r>
        <w:t>I stare out the window, watching the rain streak down the glass, each drop a tiny, ephemeral tear. The city lights blur through the downpour, an indistinct watercolor reflecting the confusion that clouds my mind. The sky is a vast, impenetrable black, mirroring the darkness that threatens to engulf me. But somewhere, deep within the heart of that darkness, a tiny spark of hope flickers, refusing to be extinguished. It’s a fragile flame, easily snuffed out, but it remains, a stubborn testament to the enduring power of the human spirit.</w:t>
      </w:r>
    </w:p>
    <w:p>
      <w:pPr>
        <w:autoSpaceDN w:val="0"/>
        <w:autoSpaceDE w:val="0"/>
        <w:widowControl/>
        <w:spacing w:line="264" w:lineRule="exact" w:before="264" w:after="0"/>
        <w:ind w:left="0" w:right="0" w:firstLine="0"/>
        <w:jc w:val="left"/>
      </w:pPr>
      <w:r>
        <w:t xml:space="preserve">The taste of bitter coffee remains, a constant companion to the hollowness that persists. The bed remains empty, a physical </w:t>
        <w:br/>
        <w:t>manifestation of the emotional chasm that separates us. The silence remains, heavy and oppressive, a tangible entity that weighs upon my soul. But the plea continues, evolving, growing stronger, more desperate. Give me a sign, break the line. This silence cannot and will not be the final word. This is not the end, but a precipice, a point of no return where I must choose between surrendering to the silence or fighting for a future where the sky is clear and blue again, where the weight of the silence is lifted, and the line between us is irrevocably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Glimpse of Blue</w:t>
      </w:r>
    </w:p>
    <w:p>
      <w:pPr>
        <w:autoSpaceDN w:val="0"/>
        <w:autoSpaceDE w:val="0"/>
        <w:widowControl/>
        <w:spacing w:line="264" w:lineRule="exact" w:before="286" w:after="0"/>
        <w:ind w:left="0" w:right="288" w:firstLine="0"/>
        <w:jc w:val="left"/>
      </w:pPr>
      <w:r>
        <w:t>Then, a shift. A whisper of change in the suffocating darkness. A fleeting glimpse of blue.</w:t>
      </w:r>
    </w:p>
    <w:p>
      <w:pPr>
        <w:autoSpaceDN w:val="0"/>
        <w:autoSpaceDE w:val="0"/>
        <w:widowControl/>
        <w:spacing w:line="264" w:lineRule="exact" w:before="264" w:after="0"/>
        <w:ind w:left="0" w:right="0" w:firstLine="0"/>
        <w:jc w:val="left"/>
      </w:pPr>
      <w:r>
        <w:t>Not a vast expanse, not a triumphant declaration of a clear sky, but a sliver, a tiny wedge of azure piercing the inky black. It appeared as suddenly as it vanished, a momentary break in the relentless downpour, a breath of fresh air in the stifling silence. It wasn't a promise, not a guarantee, but a possibility, a fragile hint of what might be. And in that fleeting moment, the weight on my chest eased, if only infinitesimally. The silence didn't disappear, but its oppressive grip loosened just enough to allow a different kind of thought to seep in.</w:t>
      </w:r>
    </w:p>
    <w:p>
      <w:pPr>
        <w:autoSpaceDN w:val="0"/>
        <w:autoSpaceDE w:val="0"/>
        <w:widowControl/>
        <w:spacing w:line="264" w:lineRule="exact" w:before="264" w:after="0"/>
        <w:ind w:left="0" w:right="0" w:firstLine="0"/>
        <w:jc w:val="left"/>
      </w:pPr>
      <w:r>
        <w:t>The memories, once hazy and indistinct, sharpened. They weren't the grand gestures, the sweeping pronouncements of love. Instead, they were small things, tiny details that had somehow gotten lost in the overwhelming despair. The way his hand brushed against mine while we waited for the bus. The warmth of his laugh, the way his eyes crinkled at the corners when he smiled. The taste of the cheap pizza we shared on that rainy Tuesday night, the shared silence comfortable rather than suffocating.</w:t>
      </w:r>
    </w:p>
    <w:p>
      <w:pPr>
        <w:autoSpaceDN w:val="0"/>
        <w:autoSpaceDE w:val="0"/>
        <w:widowControl/>
        <w:spacing w:line="264" w:lineRule="exact" w:before="264" w:after="0"/>
        <w:ind w:left="0" w:right="0" w:firstLine="0"/>
        <w:jc w:val="left"/>
      </w:pPr>
      <w:r>
        <w:t>I remembered the feel of his worn leather jacket, the scent of woodsmoke and old books clinging to the fabric. The way he used to tuck a stray strand of hair behind my ear, a small gesture that spoke volumes. The quiet moments we shared, the comfortable silences filled not with anxiety and unanswered questions, but with a shared understanding, a unspoken connection that transcended words. These weren't grand romantic gestures; they were quiet acts of tenderness, small sparks of warmth in the cold vastness of the nights that stretched out before us.</w:t>
      </w:r>
    </w:p>
    <w:p>
      <w:pPr>
        <w:autoSpaceDN w:val="0"/>
        <w:autoSpaceDE w:val="0"/>
        <w:widowControl/>
        <w:spacing w:line="264" w:lineRule="exact" w:before="264" w:after="0"/>
        <w:ind w:left="0" w:right="0" w:firstLine="0"/>
        <w:jc w:val="left"/>
      </w:pPr>
      <w:r>
        <w:t>Those details, those tiny fragments of affection, were like shards of light piercing the darkness, momentary beacons in the storm. They weren't enough to banish the darkness entirely, not enough to bridge the chasm that had opened between us, but they were enough to remind me that it wasn't always this way.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wasn't permanent, that the blue sky, however elusive, still existed.</w:t>
      </w:r>
    </w:p>
    <w:p>
      <w:pPr>
        <w:autoSpaceDN w:val="0"/>
        <w:autoSpaceDE w:val="0"/>
        <w:widowControl/>
        <w:spacing w:line="264" w:lineRule="exact" w:before="264" w:after="0"/>
        <w:ind w:left="0" w:right="0" w:firstLine="0"/>
        <w:jc w:val="left"/>
      </w:pPr>
      <w:r>
        <w:t xml:space="preserve">The memory of his hand in mine, the subtle pressure of his fingers interlaced with mine, sent a surprising jolt of warmth through me, a physical sensation that resonated deep within my bones. It wasn't the same as having him there, physically present, but it was enough to evoke a faint echo of the comfort I once knew, the familiar solace of his presence. The feeling was fragile, easily broken, but it held a resilience that surprised me, a spark of resistance against the </w:t>
        <w:br/>
        <w:t>despair that had threatened to consume me.</w:t>
      </w:r>
    </w:p>
    <w:p>
      <w:pPr>
        <w:autoSpaceDN w:val="0"/>
        <w:autoSpaceDE w:val="0"/>
        <w:widowControl/>
        <w:spacing w:line="264" w:lineRule="exact" w:before="264" w:after="0"/>
        <w:ind w:left="0" w:right="0" w:firstLine="0"/>
        <w:jc w:val="left"/>
      </w:pPr>
      <w:r>
        <w:t>And the silence, while still present, experienced different now. Less heavy, less suffocating. It was still there, but it no longer held the same power, the same terrifying weight. It was simply… silence. An absence, yes, but not an oppressive force. It was a space, a void that could be filled, rather than a suffocating prison. The change was subtle, almost imperceptible, but its effect on me was profound.</w:t>
      </w:r>
    </w:p>
    <w:p>
      <w:pPr>
        <w:autoSpaceDN w:val="0"/>
        <w:autoSpaceDE w:val="0"/>
        <w:widowControl/>
        <w:spacing w:line="264" w:lineRule="exact" w:before="264" w:after="0"/>
        <w:ind w:left="0" w:right="288" w:firstLine="0"/>
        <w:jc w:val="left"/>
      </w:pPr>
      <w:r>
        <w:t>The blue sky, that fleeting glimpse, was a metaphor, a symbol of something lost, something that might be regained. It was a reminder that hope, however faint, still flickered within. It was a sign, not a solution, not a definitive answer, but a suggestion, a whisper of possibility in the vast expanse of uncertainty.</w:t>
      </w:r>
    </w:p>
    <w:p>
      <w:pPr>
        <w:autoSpaceDN w:val="0"/>
        <w:autoSpaceDE w:val="0"/>
        <w:widowControl/>
        <w:spacing w:line="264" w:lineRule="exact" w:before="264" w:after="0"/>
        <w:ind w:left="0" w:right="0" w:firstLine="0"/>
        <w:jc w:val="left"/>
      </w:pPr>
      <w:r>
        <w:t>The questions now shifted, evolved. The desperate, frantic demands for a sign, for a break in the line, gave way to something quieter, less insistent, though no less urgent. They weren't pleas anymore, but rather hesitant inquiries, explorations of the unknown, delicate probes into the fragile terrain of our damaged relationship. The rhythm changed, the pounding beat of the desperate pleas slowed to a thoughtful, almost questioning cadence. Instead of "Give me a sign, break the line," the thought that took root was a softer, more vulnerable question: "Is there still a line to break?"</w:t>
      </w:r>
    </w:p>
    <w:p>
      <w:pPr>
        <w:autoSpaceDN w:val="0"/>
        <w:autoSpaceDE w:val="0"/>
        <w:widowControl/>
        <w:spacing w:line="264" w:lineRule="exact" w:before="264" w:after="0"/>
        <w:ind w:left="0" w:right="144" w:firstLine="0"/>
        <w:jc w:val="left"/>
      </w:pPr>
      <w:r>
        <w:t xml:space="preserve">The rain outside continued its relentless patter against the </w:t>
        <w:br/>
        <w:t>windowpane, but the image of the blue sky lingered. It was a memory, a hope, a whisper of possibility in the midst of a storm. The city lights still blurred through the downpour, but now, there was a glimmer of something different within the haze, a hint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clarity amidst the confusion. The darkness persisted, but its hold seemed to loosen. The silence remained, but it no longer held the same power.</w:t>
      </w:r>
    </w:p>
    <w:p>
      <w:pPr>
        <w:autoSpaceDN w:val="0"/>
        <w:autoSpaceDE w:val="0"/>
        <w:widowControl/>
        <w:spacing w:line="322" w:lineRule="exact" w:before="206" w:after="0"/>
        <w:ind w:left="0" w:right="0" w:firstLine="0"/>
        <w:jc w:val="left"/>
      </w:pPr>
      <w:r>
        <w:t>The coffee had grown cold, the bitter taste lingering on my tongue.</w:t>
      </w:r>
    </w:p>
    <w:p>
      <w:pPr>
        <w:autoSpaceDN w:val="0"/>
        <w:autoSpaceDE w:val="0"/>
        <w:widowControl/>
        <w:spacing w:line="264" w:lineRule="exact" w:before="60" w:after="0"/>
        <w:ind w:left="0" w:right="0" w:firstLine="0"/>
        <w:jc w:val="left"/>
      </w:pPr>
      <w:r>
        <w:t xml:space="preserve">But the coldness no longer mirrored the chill within my heart. It was still there, the emptiness, the ache of loss, but it was tempered now, softened by a fragile new hope – a tentative, hesitant, yet stubbornly persistent belief that the sky, despite its current </w:t>
        <w:br/>
        <w:t>darkness, could clear again. That the line, however faint, could still be broken. That the blue, however fleeting, held the promise of a brighter day. The question hung in the air, unanswered, yet full of a tentative expectancy, a soft hope that perhaps, just perhaps, this wasn't the end. Perhaps, the storm was about to pass.</w:t>
      </w:r>
    </w:p>
    <w:p>
      <w:pPr>
        <w:autoSpaceDN w:val="0"/>
        <w:autoSpaceDE w:val="0"/>
        <w:widowControl/>
        <w:spacing w:line="264" w:lineRule="exact" w:before="264" w:after="0"/>
        <w:ind w:left="0" w:right="0" w:firstLine="0"/>
        <w:jc w:val="left"/>
      </w:pPr>
      <w:r>
        <w:t xml:space="preserve">The memories continued to flood back – a kaleidoscope of shared smiles, whispered secrets, stolen glances across crowded rooms. The memory of his laughter echoing in an empty cafe, the smell of his cologne lingering faintly in the air, even now, a ghostly scent that whispered of intimacy and connection. A shared joke, clumsy and endearing, remembered with a warmth that surprised me, a warmth that pushed back against the encroaching coldness. These </w:t>
        <w:br/>
        <w:t>memories, once buried under layers of pain and confusion, now surfaced, vibrant and clear, casting a soft glow on the darkness, illuminating the path to a place where hope could take root once more.</w:t>
      </w:r>
    </w:p>
    <w:p>
      <w:pPr>
        <w:autoSpaceDN w:val="0"/>
        <w:autoSpaceDE w:val="0"/>
        <w:widowControl/>
        <w:spacing w:line="264" w:lineRule="exact" w:before="264" w:after="0"/>
        <w:ind w:left="0" w:right="0" w:firstLine="0"/>
        <w:jc w:val="left"/>
      </w:pPr>
      <w:r>
        <w:t xml:space="preserve">The weight of silence still pressed down, but it no longer experienced quite so crushing. The pain was still there, of course, raw and palpable, a constant throbbing ache in my chest. But it was not a relentless, unstoppable force. It had been met by something stronger – a refusal to succumb, a resilient clinging to hope in the face of </w:t>
        <w:br/>
        <w:t>despair.</w:t>
      </w:r>
    </w:p>
    <w:p>
      <w:pPr>
        <w:autoSpaceDN w:val="0"/>
        <w:autoSpaceDE w:val="0"/>
        <w:widowControl/>
        <w:spacing w:line="264" w:lineRule="exact" w:before="264" w:after="0"/>
        <w:ind w:left="0" w:right="0" w:firstLine="0"/>
        <w:jc w:val="left"/>
      </w:pPr>
      <w:r>
        <w:t>I stood by the window, watching the rain, no longer seeing only a reflection of my own despair, but a cleansing force, washing away the grime of negativity, preparing the ground for something new to grow. The black sky still reigned supreme, but the memory of the fleeting glimpse of blue held me firm, a reminder that even the darkest nights eventually yield to the dawn. The possibility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where the sun shines once more, a future where the silence is broken and the line is crossed, remained a vibrant, persistent hope, a fragile flame flickering against the encroaching darkness, refusing to be extinguished. The hope was faint, tentative, but it was there, a whisper of promise in the heart of the storm. And that, in itself, was 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Yesterday</w:t>
      </w:r>
    </w:p>
    <w:p>
      <w:pPr>
        <w:autoSpaceDN w:val="0"/>
        <w:autoSpaceDE w:val="0"/>
        <w:widowControl/>
        <w:spacing w:line="264" w:lineRule="exact" w:before="286" w:after="0"/>
        <w:ind w:left="0" w:right="144" w:firstLine="0"/>
        <w:jc w:val="left"/>
      </w:pPr>
      <w:r>
        <w:t>The scent of rain on hot pavement, a smell I once associated with carefree evenings and stolen kisses under flickering streetlights, now clung to me like a shroud. It was a phantom limb pain, the absence of his presence a constant ache in the hollow space beside me. The laughter we shared, once a vibrant melody echoing in my memory, now played as a mournful dirge, each note a poignant reminder of what was lost.</w:t>
      </w:r>
    </w:p>
    <w:p>
      <w:pPr>
        <w:autoSpaceDN w:val="0"/>
        <w:autoSpaceDE w:val="0"/>
        <w:widowControl/>
        <w:spacing w:line="264" w:lineRule="exact" w:before="264" w:after="0"/>
        <w:ind w:left="0" w:right="0" w:firstLine="0"/>
        <w:jc w:val="left"/>
      </w:pPr>
      <w:r>
        <w:t>I remember the cafe, small and intimate, tucked away on a cobbled street. The aroma of roasted coffee beans and warm pastries still clung to my memory, a bittersweet perfume of a time when our conversations flowed as effortlessly as the river nearby. He’d told me a joke then, something silly and utterly inappropriate, the kind that made us both laugh until our sides ached. The memory of that laughter, a pure, unadulterated joy, experienced as distant and unattainable as the stars. It was a clear blue sky memory, a vivid snapshot of a time when the world felt bright and full of possibility. Now, the cafe stood empty, a silent testament to the absence that echoed between the tables and chairs. The silence was deafening, a stark contrast to the vibrant tapestry of our shared moments.</w:t>
      </w:r>
    </w:p>
    <w:p>
      <w:pPr>
        <w:autoSpaceDN w:val="0"/>
        <w:autoSpaceDE w:val="0"/>
        <w:widowControl/>
        <w:spacing w:line="264" w:lineRule="exact" w:before="264" w:after="0"/>
        <w:ind w:left="0" w:right="144" w:firstLine="0"/>
        <w:jc w:val="left"/>
      </w:pPr>
      <w:r>
        <w:t>There was a park bench, too, beneath the shade of an ancient oak. We’d spent hours there, talking, arguing, laughing, sometimes just sitting in comfortable silence, our hands brushing occasionally, a silent acknowledgment of the unspoken connection that bound us.</w:t>
      </w:r>
    </w:p>
    <w:p>
      <w:pPr>
        <w:autoSpaceDN w:val="0"/>
        <w:autoSpaceDE w:val="0"/>
        <w:widowControl/>
        <w:spacing w:line="264" w:lineRule="exact" w:before="60" w:after="0"/>
        <w:ind w:left="0" w:right="0" w:firstLine="0"/>
        <w:jc w:val="left"/>
      </w:pPr>
      <w:r>
        <w:t>The rustling leaves, the chirping of birds, the gentle breeze – all once a harmonious backdrop to our conversations – now served as a cruel reminder of the stillness, the emptiness that filled our shared space. The oak tree still stood, stoic and unyielding, a witness to our love, our arguments, our silent understanding. But the bench was empty, cold and unforgiving under the relentless grey sky. The vibrant green of the leaves seemed muted, dulled by the weight of memory and loss. The clear blue sky had vanished, swallowed by the oppressive darkness of our separation.</w:t>
      </w:r>
    </w:p>
    <w:p>
      <w:pPr>
        <w:autoSpaceDN w:val="0"/>
        <w:autoSpaceDE w:val="0"/>
        <w:widowControl/>
        <w:spacing w:line="264" w:lineRule="exact" w:before="264" w:after="0"/>
        <w:ind w:left="0" w:right="432" w:firstLine="0"/>
        <w:jc w:val="left"/>
      </w:pPr>
      <w:r>
        <w:t>His cologne, a scent of sandalwood and cedar, was another phantom limb. It clung to my clothes, a ghostly reminder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presence. I’d caught a whiff of it once in a department store, a fleeting sensation that sent a sharp pang of longing through me. The scent, once comforting and familiar, now triggered a cascade of emotions: joy, sorrow, regret, longing – a tangled mess of </w:t>
        <w:br/>
        <w:t xml:space="preserve">contradictory feelings that left me breathless and disoriented. It was a bittersweet reminder of the intimacy we once shared, a ghost of the past haunting my present. The clear blue sky of our past was obscured by the storm clouds of the present, and the scent of </w:t>
        <w:br/>
        <w:t>sandalwood and cedar was all that remained to mark its existence.</w:t>
      </w:r>
    </w:p>
    <w:p>
      <w:pPr>
        <w:autoSpaceDN w:val="0"/>
        <w:autoSpaceDE w:val="0"/>
        <w:widowControl/>
        <w:spacing w:line="264" w:lineRule="exact" w:before="264" w:after="0"/>
        <w:ind w:left="0" w:right="0" w:firstLine="0"/>
        <w:jc w:val="left"/>
      </w:pPr>
      <w:r>
        <w:t xml:space="preserve">I tried to recall the details, the nuances, the small moments that had woven the fabric of our relationship. The way his eyes would </w:t>
        <w:br/>
        <w:t xml:space="preserve">crinkle at the corners when he smiled, the soft curve of his lips, the gentle way he used to trace the lines of my hand. These memories, once vibrant and alive, now seemed distant and faded, like old photographs bleached by the relentless sun. The clarity of the details, once so vivid, were now obscured by the haze of </w:t>
        <w:br/>
        <w:t>uncertainty and despair. The blue sky of those memories seemed to be fading, its vibrant colors replaced by a dull and washed-out grey.</w:t>
      </w:r>
    </w:p>
    <w:p>
      <w:pPr>
        <w:autoSpaceDN w:val="0"/>
        <w:autoSpaceDE w:val="0"/>
        <w:widowControl/>
        <w:spacing w:line="264" w:lineRule="exact" w:before="264" w:after="0"/>
        <w:ind w:left="0" w:right="0" w:firstLine="0"/>
        <w:jc w:val="left"/>
      </w:pPr>
      <w:r>
        <w:t xml:space="preserve">The music we shared, a playlist of songs that echoed the highs and lows of our relationship, now played on repeat in my mind. Each note, each lyric, a poignant reminder of our journey together, the laughter, the arguments, the quiet moments of understanding. The melodies once uplifting and joyful, now experienced melancholic and </w:t>
        <w:br/>
        <w:t>mournful, each chord a testament to the pain of loss. The music had become a soundtrack to my solitude, an echo of a past that seemed both close and impossibly far. The music was a symphony of clear blue sky memories punctuated by the harsh realities of the present storm.</w:t>
      </w:r>
    </w:p>
    <w:p>
      <w:pPr>
        <w:autoSpaceDN w:val="0"/>
        <w:autoSpaceDE w:val="0"/>
        <w:widowControl/>
        <w:spacing w:line="264" w:lineRule="exact" w:before="264" w:after="0"/>
        <w:ind w:left="0" w:right="0" w:firstLine="0"/>
        <w:jc w:val="left"/>
      </w:pPr>
      <w:r>
        <w:t xml:space="preserve">The silence between us, once a comfortable companion, now </w:t>
        <w:br/>
        <w:t xml:space="preserve">screamed accusations. Every unspoken word hung heavy in the air, a tangible barrier between us. The comfortable silences, once filled with an unspoken understanding, had morphed into a chasm, a vast and impassable void. It was a silence that held the weight of unsaid apologies, unspoken regrets, and the crushing weight of </w:t>
        <w:br/>
        <w:t xml:space="preserve">unanswered questions. The clear blue sky of our past intimacy seemed to have retreated into the distance, leaving behind a </w:t>
        <w:br/>
        <w:t>landscape of emptiness and unanswered questions.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weight of yesterday pressed down on me, heavy and </w:t>
        <w:br/>
        <w:t xml:space="preserve">suffocating. The memories, both good and bad, served as a constant reminder of what I had lost, of what could have been. The joyous moments, once so vivid and alive, now cast a long shadow, their brightness dulled by the harsh realities of the present. The clear blue sky of our shared past was now a distant, almost unreal </w:t>
        <w:br/>
        <w:t xml:space="preserve">memory, a stark contrast to the storm clouds that shrouded my present. The echoes of yesterday were deafening, a constant </w:t>
        <w:br/>
        <w:t>reminder of the broken pieces of our shattered relationship. And in the midst of this wreckage, the question hung heavy in the air: could the blue sky ever return? Could the line be crossed again? Or was this silence the final verdict?</w:t>
      </w:r>
    </w:p>
    <w:p>
      <w:pPr>
        <w:autoSpaceDN w:val="0"/>
        <w:autoSpaceDE w:val="0"/>
        <w:widowControl/>
        <w:spacing w:line="264" w:lineRule="exact" w:before="264" w:after="0"/>
        <w:ind w:left="0" w:right="0" w:firstLine="0"/>
        <w:jc w:val="left"/>
      </w:pPr>
      <w:r>
        <w:t>The coffee grew cold, mirroring the chill that settled in my bones. The taste, once comforting, now experienced bitter and sharp, a reflection of the pain that continued to gnaw at my insides. The world outside was a blur of grey, the rain a constant, relentless rhythm, a somber counterpoint to the turmoil within. But even within the darkness, a flicker of hope persisted, a faint echo of the blue sky, a whisper of possibility that perhaps, just perhaps, the storm might eventually pass, leaving behind the promise of a brighter, clearer day. A day when the silence would be broken and the line, once crossed, might never be revisited. A day when the echoes of yesterday could finally fade into a peaceful and accepted memory. For now, though, the rain continued to fall, washing away the dust of yesterday, but leaving the heavy weight of memory lingering, unresolved. The question remained, a silent plea echoing in the emptiness, waiting for an answer that might never come. A quiet acceptance that sometimes, the clear blue sky remains only a memory, a fleeting glimpse of a past that can never be reclaimed.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0" w:firstLine="0"/>
        <w:jc w:val="left"/>
      </w:pPr>
      <w:r>
        <w:t xml:space="preserve">The rain lashed against the windowpanes, a relentless drumming that mirrored the frantic beat of my heart. Each drop was a tiny hammer blow against the fragile structure of what remained of our relationship, a structure already weakened, its foundations </w:t>
        <w:br/>
        <w:t>crumbling under the weight of unspoken resentments and shattered trust. The walls, once solid and reassuring, now experienced thin and fragile, threatening to collapse at any moment. The cracks, once hairline fissures, had widened into gaping chasms, exposing the rot beneath the surface.</w:t>
      </w:r>
    </w:p>
    <w:p>
      <w:pPr>
        <w:autoSpaceDN w:val="0"/>
        <w:autoSpaceDE w:val="0"/>
        <w:widowControl/>
        <w:spacing w:line="264" w:lineRule="exact" w:before="264" w:after="0"/>
        <w:ind w:left="0" w:right="0" w:firstLine="0"/>
        <w:jc w:val="left"/>
      </w:pPr>
      <w:r>
        <w:t xml:space="preserve">I traced the lines on my palm, the familiar ridges and valleys a stark contrast to the chaotic landscape of my emotions. Each line, a testament to time and experience, experienced like a tiny fault line, </w:t>
        <w:br/>
        <w:t>threatening to unravel the whole. The familiar comfort of the lines was a deceptive illusion, mirroring the false sense of security I clung to, even as the ground beneath me trembled.</w:t>
      </w:r>
    </w:p>
    <w:p>
      <w:pPr>
        <w:autoSpaceDN w:val="0"/>
        <w:autoSpaceDE w:val="0"/>
        <w:widowControl/>
        <w:spacing w:line="264" w:lineRule="exact" w:before="264" w:after="0"/>
        <w:ind w:left="0" w:right="144" w:firstLine="0"/>
        <w:jc w:val="left"/>
      </w:pPr>
      <w:r>
        <w:t>He hadn't called. He hadn't texted. The silence between us had become a suffocating presence, a tangible thing that pressed down on me, stealing the breath from my lungs. It was a silence filled with unspoken accusations, the weight of betrayals both real and imagined, a silence that echoed the emptiness in my heart.</w:t>
      </w:r>
    </w:p>
    <w:p>
      <w:pPr>
        <w:autoSpaceDN w:val="0"/>
        <w:autoSpaceDE w:val="0"/>
        <w:widowControl/>
        <w:spacing w:line="264" w:lineRule="exact" w:before="264" w:after="0"/>
        <w:ind w:left="0" w:right="0" w:firstLine="0"/>
        <w:jc w:val="left"/>
      </w:pPr>
      <w:r>
        <w:t xml:space="preserve">The memory of his touch, once a source of comfort and warmth, now experienced like a phantom limb, a ghost of a sensation that left me shivering in its absence. The scent of his cologne, the subtle curve of his smile, the way he used to look at me – all these memories, once vibrant and alive, were now fading, dissolving like sand </w:t>
        <w:br/>
        <w:t>through my fingers. The vibrant colors of our shared past had leached away, replaced by a monochrome palette of regret and loss.</w:t>
      </w:r>
    </w:p>
    <w:p>
      <w:pPr>
        <w:autoSpaceDN w:val="0"/>
        <w:autoSpaceDE w:val="0"/>
        <w:widowControl/>
        <w:spacing w:line="264" w:lineRule="exact" w:before="264" w:after="0"/>
        <w:ind w:left="0" w:right="0" w:firstLine="0"/>
        <w:jc w:val="left"/>
      </w:pPr>
      <w:r>
        <w:t>"Show me the line, I'll cross it now," I whispered to the empty room, the words a desperate plea echoing in the hollow chambers of my heart. The phrase, a mantra I'd repeated countless times, held both a desperate hope and a terrifying vulnerability. It was a willingness to go to any length, to make any sacrifice, to bridge the chasm that had opened between us. It was a declaration of unwavering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commitment, a defiant refusal to surrender to the inevitable.</w:t>
      </w:r>
    </w:p>
    <w:p>
      <w:pPr>
        <w:autoSpaceDN w:val="0"/>
        <w:autoSpaceDE w:val="0"/>
        <w:widowControl/>
        <w:spacing w:line="264" w:lineRule="exact" w:before="264" w:after="0"/>
        <w:ind w:left="0" w:right="144" w:firstLine="0"/>
        <w:jc w:val="left"/>
      </w:pPr>
      <w:r>
        <w:t xml:space="preserve">But the line, the boundary between forgiveness and despair, remained elusive, hidden in the shadows of our fractured </w:t>
        <w:br/>
        <w:t>relationship. It was a line I couldn't see, a line I couldn't touch, a line that seemed to shift and change with every passing moment. My attempts to find it, to define it, experienced futile, like chasing a ghost through a labyrinth of shifting walls.</w:t>
      </w:r>
    </w:p>
    <w:p>
      <w:pPr>
        <w:autoSpaceDN w:val="0"/>
        <w:autoSpaceDE w:val="0"/>
        <w:widowControl/>
        <w:spacing w:line="264" w:lineRule="exact" w:before="264" w:after="0"/>
        <w:ind w:left="0" w:right="0" w:firstLine="0"/>
        <w:jc w:val="left"/>
      </w:pPr>
      <w:r>
        <w:t>The metaphor of the crumbling foundation experienced all too real. The relationship, once a solid structure, built on a foundation of mutual respect and understanding, was now a dilapidated ruin, its once-strong walls weakened and crumbling, exposed to the relentless elements of betrayal and neglect. Each argument, each unspoken resentment, was another brick removed, another crack appearing, another layer of trust eroded. The weight of the unspoken words, the unspoken promises broken, the weight of the unanswered questions, bore down on me, crushing the very spirit from my soul.</w:t>
      </w:r>
    </w:p>
    <w:p>
      <w:pPr>
        <w:autoSpaceDN w:val="0"/>
        <w:autoSpaceDE w:val="0"/>
        <w:widowControl/>
        <w:spacing w:line="264" w:lineRule="exact" w:before="264" w:after="0"/>
        <w:ind w:left="0" w:right="0" w:firstLine="0"/>
        <w:jc w:val="left"/>
      </w:pPr>
      <w:r>
        <w:t>The silence was the worst. Not the kind of silence that hangs heavy after a fight, a silence pregnant with unresolved tension, but a silence that experienced cold and empty, devoid of any hope or possibility of reconciliation. It was the silence of a dying thing, a slow, agonizing decline into oblivion.</w:t>
      </w:r>
    </w:p>
    <w:p>
      <w:pPr>
        <w:autoSpaceDN w:val="0"/>
        <w:autoSpaceDE w:val="0"/>
        <w:widowControl/>
        <w:spacing w:line="264" w:lineRule="exact" w:before="264" w:after="0"/>
        <w:ind w:left="0" w:right="0" w:firstLine="0"/>
        <w:jc w:val="left"/>
      </w:pPr>
      <w:r>
        <w:t xml:space="preserve">I remembered nights spent huddled together, the warmth of his body a comforting shield against the cold. Now, the bed was empty, a cold and unforgiving expanse, a stark representation of the </w:t>
        <w:br/>
        <w:t xml:space="preserve">emotional distance that separated us. The sheets, once a shared comfort, experienced like icy shrouds, their coolness a tangible </w:t>
        <w:br/>
        <w:t>manifestation of my solitude.</w:t>
      </w:r>
    </w:p>
    <w:p>
      <w:pPr>
        <w:autoSpaceDN w:val="0"/>
        <w:autoSpaceDE w:val="0"/>
        <w:widowControl/>
        <w:spacing w:line="264" w:lineRule="exact" w:before="264" w:after="0"/>
        <w:ind w:left="0" w:right="0" w:firstLine="0"/>
        <w:jc w:val="left"/>
      </w:pPr>
      <w:r>
        <w:t>The photographs scattered on my desk mocked me, frozen moments in time, capturing the laughter, the joy, the intimacy that now experienced as distant and unattainable as a distant star. Each picture was a tiny shard of a broken mirror, reflecting fragments of a past that was irrevocably gone. The photographs were like the cracks in the building, small at first, barely noticeable, but growing larger and larger until the building threatened to come down. They were a cruel reminder of all that I had lost, all that had been destroyed.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familiar rhythm of the rain continued, a monotonous </w:t>
        <w:br/>
        <w:t>percussion accompanying the turmoil within. I watched the drops race each other down the windowpane, each one a symbol of the relentless flow of time, the relentless march toward an uncertain future. The rhythmic tapping was a reflection of the frantic beat of my heart, a relentless drumbeat of anxiety and uncertainty. Was it too late? Was the line already crossed, the point of no return passed?</w:t>
      </w:r>
    </w:p>
    <w:p>
      <w:pPr>
        <w:autoSpaceDN w:val="0"/>
        <w:autoSpaceDE w:val="0"/>
        <w:widowControl/>
        <w:spacing w:line="264" w:lineRule="exact" w:before="264" w:after="0"/>
        <w:ind w:left="0" w:right="144" w:firstLine="0"/>
        <w:jc w:val="left"/>
      </w:pPr>
      <w:r>
        <w:t>I replayed our conversations in my mind, searching for clues, for a hint of understanding, for a glimmer of hope. Each word, each phrase, each inflection now carried a different meaning, a subtle shift in tone that revealed the unspoken tensions, the underlying cracks in the façade of our perfect relationship. The conversations were like the mortar between the bricks of our building, once strong and sturdy, now crumbling and giving way.</w:t>
      </w:r>
    </w:p>
    <w:p>
      <w:pPr>
        <w:autoSpaceDN w:val="0"/>
        <w:autoSpaceDE w:val="0"/>
        <w:widowControl/>
        <w:spacing w:line="264" w:lineRule="exact" w:before="264" w:after="0"/>
        <w:ind w:left="0" w:right="0" w:firstLine="0"/>
        <w:jc w:val="left"/>
      </w:pPr>
      <w:r>
        <w:t xml:space="preserve">The repeated plea, "show me the line, I'll cross it now," became a desperate mantra, a lifeline in the storm. It wasn't just a willingness to compromise; it was a declaration of faith, a belief that </w:t>
        <w:br/>
        <w:t xml:space="preserve">somewhere, somehow, there was a way to salvage the wreckage, to rebuild the foundation, to restore the crumbling walls to their former glory. It was a testament to the depth of my love, the </w:t>
        <w:br/>
        <w:t>unshakeable belief in the possibility of redemption.</w:t>
      </w:r>
    </w:p>
    <w:p>
      <w:pPr>
        <w:autoSpaceDN w:val="0"/>
        <w:autoSpaceDE w:val="0"/>
        <w:widowControl/>
        <w:spacing w:line="324" w:lineRule="exact" w:before="204" w:after="0"/>
        <w:ind w:left="0" w:right="0" w:firstLine="0"/>
        <w:jc w:val="left"/>
      </w:pPr>
      <w:r>
        <w:t>But even as I clung to this hope, a cold dread settled in my heart.</w:t>
      </w:r>
    </w:p>
    <w:p>
      <w:pPr>
        <w:autoSpaceDN w:val="0"/>
        <w:autoSpaceDE w:val="0"/>
        <w:widowControl/>
        <w:spacing w:line="264" w:lineRule="exact" w:before="60" w:after="0"/>
        <w:ind w:left="0" w:right="0" w:firstLine="0"/>
        <w:jc w:val="left"/>
      </w:pPr>
      <w:r>
        <w:t>The realization that the damage might be irreparable, that the chasm between us might be too wide to bridge, cast a long shadow over my soul. The line, even if I found it, might be a point of no return, a line crossed that could never be uncrossed.</w:t>
      </w:r>
    </w:p>
    <w:p>
      <w:pPr>
        <w:autoSpaceDN w:val="0"/>
        <w:autoSpaceDE w:val="0"/>
        <w:widowControl/>
        <w:spacing w:line="264" w:lineRule="exact" w:before="264" w:after="0"/>
        <w:ind w:left="0" w:right="0" w:firstLine="0"/>
        <w:jc w:val="left"/>
      </w:pPr>
      <w:r>
        <w:t xml:space="preserve">The rain continued to fall, washing away the dust of yesterday, but leaving behind the heavy weight of memory and regret. The </w:t>
        <w:br/>
        <w:t>unanswered questions, the unspoken accusations, the unresolved tensions – they all remained, heavy and suffocating, a constant reminder of the fragile nature of love, the devastating consequences of betrayal, and the agonizing pain of a relationship lost. The rain was a metaphor for the tears I couldn't cry, a cleansing but painful reminder of the shattered fragments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question hung in the air, heavy and unspoken: could the </w:t>
        <w:br/>
        <w:t>foundation be rebuilt? Could the crumbling walls be restored? Or was this the final chapter, the inevitable end of a story that once promised so much? The answer remained elusive, a distant echo lost in the relentless rhythm of the rain. And as the storm raged on, I was left to grapple with the agonizing realization that sometimes, even the most deeply rooted love can't withstand the ravages of time and betrayal, leaving behind only the ghosts of what once was. The question remained a lingering echo in the empty space where our love once thrived, unanswered, haunting, yet clinging to the desperate hope that somewhere, someway, the clear blue sky might once more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Measures</w:t>
      </w:r>
    </w:p>
    <w:p>
      <w:pPr>
        <w:autoSpaceDN w:val="0"/>
        <w:autoSpaceDE w:val="0"/>
        <w:widowControl/>
        <w:spacing w:line="264" w:lineRule="exact" w:before="286" w:after="0"/>
        <w:ind w:left="0" w:right="288" w:firstLine="0"/>
        <w:jc w:val="left"/>
      </w:pPr>
      <w:r>
        <w:t>I dialed his number, the digits blurring through a film of unshed tears. Each ring experienced like a hammer blow against my already fractured heart. The insistent ringing was a counterpoint to the frantic drumming of my fingers against the worn wooden table. Three rings. Four. Five. The answering machine clicked on, its monotonous voice a chilling reminder of the vast gulf that separated us.</w:t>
      </w:r>
    </w:p>
    <w:p>
      <w:pPr>
        <w:autoSpaceDN w:val="0"/>
        <w:autoSpaceDE w:val="0"/>
        <w:widowControl/>
        <w:spacing w:line="264" w:lineRule="exact" w:before="264" w:after="0"/>
        <w:ind w:left="0" w:right="0" w:firstLine="0"/>
        <w:jc w:val="left"/>
      </w:pPr>
      <w:r>
        <w:t>“Leave a message,” it chirped, the cheerful tone a grotesque parody of the despair that choked me. My voice, when I finally managed to speak, was a mere whisper, a fragile sound lost in the cavernous silence of the room. "It's me," I choked out, the words barely audible even to myself. "Please… just call me back. I need to talk." I hung up without leaving the pre-programmed message of hope, the emptiness of the gesture mirroring the hollowness in my soul.</w:t>
      </w:r>
    </w:p>
    <w:p>
      <w:pPr>
        <w:autoSpaceDN w:val="0"/>
        <w:autoSpaceDE w:val="0"/>
        <w:widowControl/>
        <w:spacing w:line="264" w:lineRule="exact" w:before="264" w:after="0"/>
        <w:ind w:left="0" w:right="144" w:firstLine="0"/>
        <w:jc w:val="left"/>
      </w:pPr>
      <w:r>
        <w:t xml:space="preserve">The phone lay inert in my hand, a cold, lifeless object that </w:t>
        <w:br/>
        <w:t>symbolized the coldness that had crept into our relationship. I clutched it tighter, the plastic casing digging into my palm, a physical manifestation of the gripping anxiety that consumed me.</w:t>
      </w:r>
    </w:p>
    <w:p>
      <w:pPr>
        <w:autoSpaceDN w:val="0"/>
        <w:autoSpaceDE w:val="0"/>
        <w:widowControl/>
        <w:spacing w:line="264" w:lineRule="exact" w:before="60" w:after="0"/>
        <w:ind w:left="0" w:right="576" w:firstLine="0"/>
        <w:jc w:val="left"/>
      </w:pPr>
      <w:r>
        <w:t>The silence that followed the call was deafening, a void that swallowed the remnants of my hope. My breath hitched in my throat, trapped by a rising tide of panic.</w:t>
      </w:r>
    </w:p>
    <w:p>
      <w:pPr>
        <w:autoSpaceDN w:val="0"/>
        <w:autoSpaceDE w:val="0"/>
        <w:widowControl/>
        <w:spacing w:line="264" w:lineRule="exact" w:before="264" w:after="0"/>
        <w:ind w:left="0" w:right="144" w:firstLine="0"/>
        <w:jc w:val="left"/>
      </w:pPr>
      <w:r>
        <w:t>I paced the floor, my steps erratic and desperate, my movements mirroring the turmoil within. I clutched at my phone as if it held the key to unlocking the mystery of his silence, the answer to my desperate plea. Each step was a frantic attempt to outrun the despair that threatened to engulf me, to escape the suffocating weight of loneliness. The room spun, the walls seeming to close in, the silence a palpable force pressing down on me.</w:t>
      </w:r>
    </w:p>
    <w:p>
      <w:pPr>
        <w:autoSpaceDN w:val="0"/>
        <w:autoSpaceDE w:val="0"/>
        <w:widowControl/>
        <w:spacing w:line="264" w:lineRule="exact" w:before="264" w:after="0"/>
        <w:ind w:left="0" w:right="0" w:firstLine="0"/>
        <w:jc w:val="left"/>
      </w:pPr>
      <w:r>
        <w:t>Driven by a desperate need for connection, I sent a series of texts, each one more frantic and emotionally charged than the last. They ranged from tender pleas for understanding to angry accusations of indifference, from desperate attempts at reconciliation to bitter pronouncements of heartbreak. I typed and deleted, typed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deleted, the screen a chaotic reflection of my internal conflict. The texts, like frantic bird calls, were desperate attempts at bridging an ever-widening chasm.</w:t>
      </w:r>
    </w:p>
    <w:p>
      <w:pPr>
        <w:autoSpaceDN w:val="0"/>
        <w:autoSpaceDE w:val="0"/>
        <w:widowControl/>
        <w:spacing w:line="264" w:lineRule="exact" w:before="264" w:after="0"/>
        <w:ind w:left="0" w:right="0" w:firstLine="0"/>
        <w:jc w:val="left"/>
      </w:pPr>
      <w:r>
        <w:t>I imagined him receiving them, reading each one, feeling the raw emotion behind every word, the desperation, the vulnerability. I pictured the flicker of guilt, the fleeting moment of empathy, the regret. But the silence remained unbroken, a stark and unforgiving testament to his absence. The unresponsiveness experienced like a physical blow, a betrayal as sharp and piercing as a shard of glass.</w:t>
      </w:r>
    </w:p>
    <w:p>
      <w:pPr>
        <w:autoSpaceDN w:val="0"/>
        <w:autoSpaceDE w:val="0"/>
        <w:widowControl/>
        <w:spacing w:line="264" w:lineRule="exact" w:before="264" w:after="0"/>
        <w:ind w:left="0" w:right="0" w:firstLine="0"/>
        <w:jc w:val="left"/>
      </w:pPr>
      <w:r>
        <w:t xml:space="preserve">My rational mind screamed at me to stop, to pull back, to save myself from further humiliation. But the desperate need to be detected, to be acknowledged, to be loved, outweighed any sense of reason or self-preservation. I was drowning in a sea of uncertainty, my pleas for connection swallowed by the vast and indifferent ocean of his silence. This was not the calm, rational approach I’d planned. This was something far more primal and desperate; the fight or flight response, activated and fueled by the pain of </w:t>
        <w:br/>
        <w:t>abandonment.</w:t>
      </w:r>
    </w:p>
    <w:p>
      <w:pPr>
        <w:autoSpaceDN w:val="0"/>
        <w:autoSpaceDE w:val="0"/>
        <w:widowControl/>
        <w:spacing w:line="264" w:lineRule="exact" w:before="264" w:after="0"/>
        <w:ind w:left="0" w:right="288" w:firstLine="0"/>
        <w:jc w:val="left"/>
      </w:pPr>
      <w:r>
        <w:t>I considered driving to his apartment, to confront him, to force a conversation, a resolution. The image of me standing outside his door, my knuckles white against the doorbell, played out in my mind, the scene heavy with both potential and fear. The thought was both terrifying and strangely exhilarating; a dangerous precipice poised between hope and despair.</w:t>
      </w:r>
    </w:p>
    <w:p>
      <w:pPr>
        <w:autoSpaceDN w:val="0"/>
        <w:autoSpaceDE w:val="0"/>
        <w:widowControl/>
        <w:spacing w:line="264" w:lineRule="exact" w:before="264" w:after="0"/>
        <w:ind w:left="0" w:right="0" w:firstLine="0"/>
        <w:jc w:val="left"/>
      </w:pPr>
      <w:r>
        <w:t xml:space="preserve">But then, the image of his empty apartment, the cold, echoing spaces, and the realization that I might find nothing but </w:t>
        <w:br/>
        <w:t xml:space="preserve">confirmation of his absence, stilled me. The thought was too </w:t>
        <w:br/>
        <w:t>painful, the potential for further rejection too overwhelming. I sank back down into the chair, the weight of despair pressing down on me like a suffocating blanket.</w:t>
      </w:r>
    </w:p>
    <w:p>
      <w:pPr>
        <w:autoSpaceDN w:val="0"/>
        <w:autoSpaceDE w:val="0"/>
        <w:widowControl/>
        <w:spacing w:line="264" w:lineRule="exact" w:before="264" w:after="0"/>
        <w:ind w:left="0" w:right="0" w:firstLine="0"/>
        <w:jc w:val="left"/>
      </w:pPr>
      <w:r>
        <w:t>I reread our old messages, each word now imbued with a new, painful significance. The casual banter now sounded mocking, the promises empty, the affections insincere. The words, once symbols of intimacy and connection, now experienced like accusations, like tiny daggers piercing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Days turned into nights, the relentless cycle a blur of sleepless nights and agonizing days, the silence between us a constant, inescapable presence. The world around me continued, oblivious to the emotional tempest that raged within. The laughter of children, the chatter of strangers, the mundane routines of daily life, seemed jarring, out of sync with the inner landscape of my emotional turmoil.</w:t>
      </w:r>
    </w:p>
    <w:p>
      <w:pPr>
        <w:autoSpaceDN w:val="0"/>
        <w:autoSpaceDE w:val="0"/>
        <w:widowControl/>
        <w:spacing w:line="264" w:lineRule="exact" w:before="264" w:after="0"/>
        <w:ind w:left="0" w:right="432" w:firstLine="0"/>
        <w:jc w:val="left"/>
      </w:pPr>
      <w:r>
        <w:t>I started to imagine things, to see patterns and meanings where there were none. A stray thought, a fleeting image, a casual encounter, all were interpreted through the warped lens of my desperation. My imagination became a breeding ground for paranoia, feeding on my anxieties, magnifying my insecurities.</w:t>
      </w:r>
    </w:p>
    <w:p>
      <w:pPr>
        <w:autoSpaceDN w:val="0"/>
        <w:autoSpaceDE w:val="0"/>
        <w:widowControl/>
        <w:spacing w:line="264" w:lineRule="exact" w:before="264" w:after="0"/>
        <w:ind w:left="0" w:right="0" w:firstLine="0"/>
        <w:jc w:val="left"/>
      </w:pPr>
      <w:r>
        <w:t>The repetitive phrase, "show me the line, I'll cross it now," echoed in my mind, a desperate mantra, a lifeline in a sea of despair. It was a plea for clarity, a demand for honesty, a desperate attempt to find some sense of closure, even if it meant accepting the inevitable. The line represented a boundary, a point of no return, a moment of reckoning, but it also held a flicker of hope, a desperate belief that if I could only identify that point, I could somehow bridge the chasm.</w:t>
      </w:r>
    </w:p>
    <w:p>
      <w:pPr>
        <w:autoSpaceDN w:val="0"/>
        <w:autoSpaceDE w:val="0"/>
        <w:widowControl/>
        <w:spacing w:line="264" w:lineRule="exact" w:before="264" w:after="0"/>
        <w:ind w:left="0" w:right="0" w:firstLine="0"/>
        <w:jc w:val="left"/>
      </w:pPr>
      <w:r>
        <w:t>The rain continued to fall, mirroring the persistent downpour of my tears, the constant flow of my anguish. The world outside reflected the turmoil within, a dark and stormy landscape that mirrored the storm in my soul. The continuous rhythm of the rain against the windowpane became a melancholic soundtrack to my despair, a relentless percussion that underscored the ceaseless rhythm of my pain.</w:t>
      </w:r>
    </w:p>
    <w:p>
      <w:pPr>
        <w:autoSpaceDN w:val="0"/>
        <w:autoSpaceDE w:val="0"/>
        <w:widowControl/>
        <w:spacing w:line="264" w:lineRule="exact" w:before="264" w:after="0"/>
        <w:ind w:left="0" w:right="0" w:firstLine="0"/>
        <w:jc w:val="left"/>
      </w:pPr>
      <w:r>
        <w:t xml:space="preserve">The feeling of being broken continued to permeate everything. My senses became heightened, making everything seem more intense, raw, and unsettling. The world seemed sharper, its edges more pronounced, and its beauty more painful to behold. I was a delicate crystal, shattered into a million pieces, yet still retaining a </w:t>
        <w:br/>
        <w:t>semblance of its former beauty.</w:t>
      </w:r>
    </w:p>
    <w:p>
      <w:pPr>
        <w:autoSpaceDN w:val="0"/>
        <w:autoSpaceDE w:val="0"/>
        <w:widowControl/>
        <w:spacing w:line="324" w:lineRule="exact" w:before="204" w:after="0"/>
        <w:ind w:left="0" w:right="0" w:firstLine="0"/>
        <w:jc w:val="center"/>
      </w:pPr>
      <w:r>
        <w:t>The silence persisted, and the desperation grew. My attempts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line, to define it, to cross it, became more erratic, more </w:t>
        <w:br/>
        <w:t xml:space="preserve">irrational. I was a ship lost at sea, tossed about by the violent waves of my emotions, desperately searching for a distant shore, a haven of peace and tranquility. I was on the brink, clinging desperately to the edge of sanity, my grasp weakening with each passing moment, each unanswered call, each unanswered text, each unanswered plea. The line, the point of no return, seemed to recede further with each desperate action. Was there even a line to cross? Or was this simply an endless abyss? The answer remained elusive, a ghost in the machine, as elusive and frustrating as the very person I </w:t>
        <w:br/>
        <w:t>desperately sought. The line in the sand, the point of no return, remained maddeningly out of reach, a phantom boundary in a world defined by confusion and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Doubt</w:t>
      </w:r>
    </w:p>
    <w:p>
      <w:pPr>
        <w:autoSpaceDN w:val="0"/>
        <w:autoSpaceDE w:val="0"/>
        <w:widowControl/>
        <w:spacing w:line="264" w:lineRule="exact" w:before="286" w:after="0"/>
        <w:ind w:left="0" w:right="0" w:firstLine="0"/>
        <w:jc w:val="left"/>
      </w:pPr>
      <w:r>
        <w:t xml:space="preserve">The rain hammered against the windowpanes, a relentless </w:t>
        <w:br/>
        <w:t>percussion accompanying the frantic rhythm of my thoughts. Each drop was a tiny hammer blow against the already fragile structure of my sanity. Sleep had become a luxury I couldn't afford, a distant dream replaced by the stark reality of endless nights spent staring at the ceiling, the darkness above a mirror to the darkness within.</w:t>
      </w:r>
    </w:p>
    <w:p>
      <w:pPr>
        <w:autoSpaceDN w:val="0"/>
        <w:autoSpaceDE w:val="0"/>
        <w:widowControl/>
        <w:spacing w:line="264" w:lineRule="exact" w:before="264" w:after="0"/>
        <w:ind w:left="0" w:right="0" w:firstLine="0"/>
        <w:jc w:val="left"/>
      </w:pPr>
      <w:r>
        <w:t xml:space="preserve">The silence, once a void, had now solidified into a tangible </w:t>
        <w:br/>
        <w:t>presence, a heavy cloak draped over my shoulders, weighing me down, suffocating me. It was no longer just the absence of his voice, but the absence of any kind of communication, any sign of life, any acknowledgement of my existence. This absence was a confirmation of something terrible, something I refused to name. The fear was a cold serpent coiling around my heart, squeezing the life out of my hope.</w:t>
      </w:r>
    </w:p>
    <w:p>
      <w:pPr>
        <w:autoSpaceDN w:val="0"/>
        <w:autoSpaceDE w:val="0"/>
        <w:widowControl/>
        <w:spacing w:line="264" w:lineRule="exact" w:before="264" w:after="0"/>
        <w:ind w:left="0" w:right="0" w:firstLine="0"/>
        <w:jc w:val="left"/>
      </w:pPr>
      <w:r>
        <w:t>My reflection in the rain-streaked window was a stranger, gaunt and hollow-eyed, a ghost of my former self. The vibrant colors of life had leached away, replaced by a muted palette of greys and blues, mirroring the emotional landscape that had become my world. The bright, clear sky I'd yearned for, the symbol of hope and clarity, remained stubbornly out of reach, obscured by a persistent overcast of doubt and despair. The black sky, once a symbol of the vast unknown, had become my familiar companion.</w:t>
      </w:r>
    </w:p>
    <w:p>
      <w:pPr>
        <w:autoSpaceDN w:val="0"/>
        <w:autoSpaceDE w:val="0"/>
        <w:widowControl/>
        <w:spacing w:line="264" w:lineRule="exact" w:before="264" w:after="0"/>
        <w:ind w:left="0" w:right="0" w:firstLine="0"/>
        <w:jc w:val="left"/>
      </w:pPr>
      <w:r>
        <w:t xml:space="preserve">The shadow of doubt had grown, extending its long fingers into every corner of my life, tainting even the most cherished memories. Our shared laughter echoed in the silence, now laced with a bitter irony. The intimate moments, once beacons of warmth and joy, had transformed into haunting reminders of a happiness lost, a </w:t>
        <w:br/>
        <w:t>connection severed.</w:t>
      </w:r>
    </w:p>
    <w:p>
      <w:pPr>
        <w:autoSpaceDN w:val="0"/>
        <w:autoSpaceDE w:val="0"/>
        <w:widowControl/>
        <w:spacing w:line="324" w:lineRule="exact" w:before="204" w:after="0"/>
        <w:ind w:left="0" w:right="0" w:firstLine="0"/>
        <w:jc w:val="left"/>
      </w:pPr>
      <w:r>
        <w:t>The refrain, "show me the line, I'll cross it now," had subtly shifted.</w:t>
      </w:r>
    </w:p>
    <w:p>
      <w:pPr>
        <w:autoSpaceDN w:val="0"/>
        <w:autoSpaceDE w:val="0"/>
        <w:widowControl/>
        <w:spacing w:line="264" w:lineRule="exact" w:before="60" w:after="0"/>
        <w:ind w:left="0" w:right="288" w:firstLine="0"/>
        <w:jc w:val="left"/>
      </w:pPr>
      <w:r>
        <w:t xml:space="preserve">It was no longer a demand, but a plea, laced with a weary </w:t>
        <w:br/>
        <w:t>resignation. The words whispered in my mind, a melancholic mantra, had become, "Show me the line, even if I fall." The fierce determination had softened, replaced by a fragile acceptance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whatever fate held in store, even if that fate meant utter ruin. The image of the line in the sand, once a symbol of decisive action, had become blurred, indistinct, a wavering boundary line between hope and despair.</w:t>
      </w:r>
    </w:p>
    <w:p>
      <w:pPr>
        <w:autoSpaceDN w:val="0"/>
        <w:autoSpaceDE w:val="0"/>
        <w:widowControl/>
        <w:spacing w:line="264" w:lineRule="exact" w:before="264" w:after="0"/>
        <w:ind w:left="0" w:right="144" w:firstLine="0"/>
        <w:jc w:val="left"/>
      </w:pPr>
      <w:r>
        <w:t>The uncertainty gnawed at me, relentless and merciless. Was his silence a calculated indifference, a deliberate rejection? Or was it something more complicated, a silence born of pain, of confusion, of fear? The possibilities were endless, each one more agonizing than the last, each one a small death to my hope.</w:t>
      </w:r>
    </w:p>
    <w:p>
      <w:pPr>
        <w:autoSpaceDN w:val="0"/>
        <w:autoSpaceDE w:val="0"/>
        <w:widowControl/>
        <w:spacing w:line="264" w:lineRule="exact" w:before="264" w:after="0"/>
        <w:ind w:left="0" w:right="0" w:firstLine="0"/>
        <w:jc w:val="left"/>
      </w:pPr>
      <w:r>
        <w:t xml:space="preserve">I found myself searching for signs, interpreting random occurrences through the warped lens of my desperation. A missed call, an </w:t>
        <w:br/>
        <w:t xml:space="preserve">unread text, a delayed email – each became a potential </w:t>
        <w:br/>
        <w:t xml:space="preserve">confirmation of my worst fears, fueling the fire of my self-doubt. My mind became a fertile ground for speculation, nurturing paranoia, magnifying my insecurities until they were monstrous, </w:t>
        <w:br/>
        <w:t>overshadowing any shred of reason or hope.</w:t>
      </w:r>
    </w:p>
    <w:p>
      <w:pPr>
        <w:autoSpaceDN w:val="0"/>
        <w:autoSpaceDE w:val="0"/>
        <w:widowControl/>
        <w:spacing w:line="264" w:lineRule="exact" w:before="264" w:after="0"/>
        <w:ind w:left="0" w:right="0" w:firstLine="0"/>
        <w:jc w:val="left"/>
      </w:pPr>
      <w:r>
        <w:t>I reread our old conversations, our exchanged words, searching for hidden meanings, clues, explanations that would somehow unravel the mystery of his silence. The words, once brimming with affection and promise, now seemed hollow, devoid of meaning. They were ghostly echoes of a relationship that no longer existed, yet which continued to haunt me.</w:t>
      </w:r>
    </w:p>
    <w:p>
      <w:pPr>
        <w:autoSpaceDN w:val="0"/>
        <w:autoSpaceDE w:val="0"/>
        <w:widowControl/>
        <w:spacing w:line="264" w:lineRule="exact" w:before="264" w:after="0"/>
        <w:ind w:left="0" w:right="0" w:firstLine="0"/>
        <w:jc w:val="left"/>
      </w:pPr>
      <w:r>
        <w:t xml:space="preserve">Days bled into nights, the boundary lines between them blurred, indistinguishable. Time had lost its meaning, becoming a </w:t>
        <w:br/>
        <w:t>meaningless flow of unanswered questions and escalating anxieties. The world outside continued its relentless march, oblivious to the emotional tempest that raged within me. The daily routines, the mundane tasks, seemed jarring, out of sync with the inner chaos that had become my constant companion.</w:t>
      </w:r>
    </w:p>
    <w:p>
      <w:pPr>
        <w:autoSpaceDN w:val="0"/>
        <w:autoSpaceDE w:val="0"/>
        <w:widowControl/>
        <w:spacing w:line="264" w:lineRule="exact" w:before="264" w:after="0"/>
        <w:ind w:left="0" w:right="0" w:firstLine="0"/>
        <w:jc w:val="left"/>
      </w:pPr>
      <w:r>
        <w:t>The repetitive nature of my despair began to feel like a self-imposed punishment, a cycle of self-flagellation fueled by self-doubt. I was trapped in a loop, replaying every conversation, every interaction, scrutinizing every word, searching for some fault of my own, some error in judgment, some misstep that had led to this devastating outcome.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would sit for hours staring out the window, watching the </w:t>
        <w:br/>
        <w:t>relentless rain, its rhythm a mirror to the relentless pounding of my heart. Each drop was a tiny tear, a physical manifestation of my emotional pain, a silent symphony of despair played out against the backdrop of the gray city.</w:t>
      </w:r>
    </w:p>
    <w:p>
      <w:pPr>
        <w:autoSpaceDN w:val="0"/>
        <w:autoSpaceDE w:val="0"/>
        <w:widowControl/>
        <w:spacing w:line="264" w:lineRule="exact" w:before="264" w:after="0"/>
        <w:ind w:left="0" w:right="0" w:firstLine="0"/>
        <w:jc w:val="left"/>
      </w:pPr>
      <w:r>
        <w:t xml:space="preserve">The image of his apartment, dark and empty, haunted my dreams. I imagined myself standing outside his door, my knuckles white as I pressed the doorbell, the silence echoing the emptiness within me. I pictured his surprised expression, his confusion, his eventual </w:t>
        <w:br/>
        <w:t>acceptance or rejection. The fear and the hope warred within me. Which would prevail?</w:t>
      </w:r>
    </w:p>
    <w:p>
      <w:pPr>
        <w:autoSpaceDN w:val="0"/>
        <w:autoSpaceDE w:val="0"/>
        <w:widowControl/>
        <w:spacing w:line="264" w:lineRule="exact" w:before="264" w:after="0"/>
        <w:ind w:left="0" w:right="288" w:firstLine="0"/>
        <w:jc w:val="left"/>
      </w:pPr>
      <w:r>
        <w:t>The line, that elusive boundary, remained maddeningly out of reach, a phantom dividing the known.  from the unknown. was it even real? or was it simply a figment of my imagination, a desperate attempt to impose order on chaos?</w:t>
      </w:r>
    </w:p>
    <w:p>
      <w:pPr>
        <w:autoSpaceDN w:val="0"/>
        <w:autoSpaceDE w:val="0"/>
        <w:widowControl/>
        <w:spacing w:line="264" w:lineRule="exact" w:before="264" w:after="0"/>
        <w:ind w:left="0" w:right="144" w:firstLine="0"/>
        <w:jc w:val="left"/>
      </w:pPr>
      <w:r>
        <w:t xml:space="preserve">I began to question everything, my worth, my attractiveness, my capacity for love. The shadow of doubt had grown so large it threatened to swallow me whole. The pervasive uncertainty was a constant companion, a shadow clinging to my every step, </w:t>
        <w:br/>
        <w:t>whispering insidious doubts into my ear.</w:t>
      </w:r>
    </w:p>
    <w:p>
      <w:pPr>
        <w:autoSpaceDN w:val="0"/>
        <w:autoSpaceDE w:val="0"/>
        <w:widowControl/>
        <w:spacing w:line="264" w:lineRule="exact" w:before="264" w:after="0"/>
        <w:ind w:left="0" w:right="0" w:firstLine="0"/>
        <w:jc w:val="left"/>
      </w:pPr>
      <w:r>
        <w:t>The desire for connection, for clarity, remained, but it was now tempered by a growing sense of resignation. The desperate hope had begun to fade, replaced by a quiet acceptance of the possibility that there might be no resolution, no explanation, no return to the light. The line, even if I fell, remained a distant, tantalizing, elusive hope. The desperate plea to be shown the line, to understand the boundary between what was and what could have been, lingered, a fragile whisper in the storm. The constant, relentless storm. A storm fueled not by wind and rain, but by the crushing weight of doubt. A doubt as heavy and inescapable as the sky itself. A doubt that threatened to drown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Compass</w:t>
      </w:r>
    </w:p>
    <w:p>
      <w:pPr>
        <w:autoSpaceDN w:val="0"/>
        <w:autoSpaceDE w:val="0"/>
        <w:widowControl/>
        <w:spacing w:line="264" w:lineRule="exact" w:before="286" w:after="0"/>
        <w:ind w:left="0" w:right="0" w:firstLine="0"/>
        <w:jc w:val="left"/>
      </w:pPr>
      <w:r>
        <w:t xml:space="preserve">The city sprawled beneath me, a concrete labyrinth illuminated by the cold, indifferent glow of streetlights. From my perch on the rooftop, it experienced less like a vibrant metropolis and more like a </w:t>
        <w:br/>
        <w:t>scattered graveyard of broken dreams. Each flickering light was a tiny, lonely star in a vast, unforgiving expanse. My own reflection in a rain-slicked windowpane mirrored that fragmented landscape –distorted, uncertain, adrift. The broken compass, a gift from him, lay useless in my palm, its needle spinning wildly, a frantic dance mirroring the chaos within me. It hadn't broken in a single, decisive blow; rather, it had slowly, insidiously, succumbed to the corrosive effects of time and uncertainty.</w:t>
      </w:r>
    </w:p>
    <w:p>
      <w:pPr>
        <w:autoSpaceDN w:val="0"/>
        <w:autoSpaceDE w:val="0"/>
        <w:widowControl/>
        <w:spacing w:line="264" w:lineRule="exact" w:before="264" w:after="0"/>
        <w:ind w:left="0" w:right="144" w:firstLine="0"/>
        <w:jc w:val="left"/>
      </w:pPr>
      <w:r>
        <w:t xml:space="preserve">The needle, once a steadfast pointer towards north, now swiveled uncontrollably, a mocking parody of guidance. It was a perfect symbol of my own disorientation, my inability to find my bearings in the emotional wasteland that had become my life. The cardinal directions, once clear and distinct, had blurred into an </w:t>
        <w:br/>
        <w:t>indistinguishable mess. East, west, south, north – all meaningless now, all equally lost in the swirling vortex of my despair.</w:t>
      </w:r>
    </w:p>
    <w:p>
      <w:pPr>
        <w:autoSpaceDN w:val="0"/>
        <w:autoSpaceDE w:val="0"/>
        <w:widowControl/>
        <w:spacing w:line="264" w:lineRule="exact" w:before="264" w:after="0"/>
        <w:ind w:left="0" w:right="0" w:firstLine="0"/>
        <w:jc w:val="left"/>
      </w:pPr>
      <w:r>
        <w:t>I traced the delicate etchings on its brass casing, the intricate detail a stark contrast to the raw, jagged edges of my own fractured heart. Each scratch, each imperfection, was a testament to the countless paths I'd wandered down, each one leading to a dead end, each one adding to the accumulating weight of my disillusionment. The metallic scent, once comforting and familiar, now stung my nostrils, a bitter reminder of the tangible connection we once shared. The compass, a symbol of our connection, now experienced like a cruel joke. A mocking reminder of his absence, of our shattered bond.</w:t>
      </w:r>
    </w:p>
    <w:p>
      <w:pPr>
        <w:autoSpaceDN w:val="0"/>
        <w:autoSpaceDE w:val="0"/>
        <w:widowControl/>
        <w:spacing w:line="264" w:lineRule="exact" w:before="264" w:after="0"/>
        <w:ind w:left="0" w:right="0" w:firstLine="0"/>
        <w:jc w:val="left"/>
      </w:pPr>
      <w:r>
        <w:t>The landscape of my mind was mirroring the fractured compass. Familiar landmarks had shifted, streets I once navigated with ease now twisted into unfamiliar, labyrinthine pathways. Memories, once sharp and vivid, were becoming blurry, indistinct, fading like old photographs left out in the sun. The faces of friends and family, once clear and comforting, now appeared as hazy silhouettes, their features obscured by the dense fog of my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noises – the distant sirens, the rumble of traffic, the </w:t>
        <w:br/>
        <w:t xml:space="preserve">sporadic laughter of passersby – seemed to penetrate my </w:t>
        <w:br/>
        <w:t xml:space="preserve">consciousness only faintly, as if muffled by layers of soundproof cotton. They were the sounds of a world continuing to turn, </w:t>
        <w:br/>
        <w:t>oblivious to the inner turmoil that threatened to consume me. A world that moved on while I was stuck, frozen in time, lost in the wilderness of my own despair. The constant hum of the city, once a source of energy, had now become a relentless drone, a monotonous soundtrack to my suffering.</w:t>
      </w:r>
    </w:p>
    <w:p>
      <w:pPr>
        <w:autoSpaceDN w:val="0"/>
        <w:autoSpaceDE w:val="0"/>
        <w:widowControl/>
        <w:spacing w:line="264" w:lineRule="exact" w:before="264" w:after="0"/>
        <w:ind w:left="0" w:right="144" w:firstLine="0"/>
        <w:jc w:val="left"/>
      </w:pPr>
      <w:r>
        <w:t xml:space="preserve">The rhythmic tapping of rain against the roof, once a soothing accompaniment to my melancholic thoughts, had.  transformed into an oppressive percussion, a relentless barrage mirroring the </w:t>
        <w:br/>
        <w:t>unrelenting onslaught of self-doubt and anxiety that plagued me.</w:t>
      </w:r>
    </w:p>
    <w:p>
      <w:pPr>
        <w:autoSpaceDN w:val="0"/>
        <w:autoSpaceDE w:val="0"/>
        <w:widowControl/>
        <w:spacing w:line="264" w:lineRule="exact" w:before="58" w:after="0"/>
        <w:ind w:left="0" w:right="0" w:firstLine="0"/>
        <w:jc w:val="left"/>
      </w:pPr>
      <w:r>
        <w:t>Each drop experienced like a tiny hammer blow against the crumbling foundations of my sanity. Sleep evaded me like a phantom, replaced by an unending vigil of staring at the darkened sky, searching for answers that remained stubbornly hidden in the shadows.</w:t>
      </w:r>
    </w:p>
    <w:p>
      <w:pPr>
        <w:autoSpaceDN w:val="0"/>
        <w:autoSpaceDE w:val="0"/>
        <w:widowControl/>
        <w:spacing w:line="264" w:lineRule="exact" w:before="264" w:after="0"/>
        <w:ind w:left="0" w:right="144" w:firstLine="0"/>
        <w:jc w:val="left"/>
      </w:pPr>
      <w:r>
        <w:t xml:space="preserve">I found myself constantly searching for signs, for some indication that the chaos could be resolved, some way to reorient myself. I interpreted the shifting shadows, the rustling leaves, the passing clouds – all were potential clues to be deciphered, decoded, </w:t>
        <w:br/>
        <w:t>transformed into some semblance of meaning within the wreckage of my emotions. A bird’s flight, the sudden cessation of rain, the distant wail of a police siren – each event became imbued with significance, twisted and reinterpreted through the warped lens of my desperation.</w:t>
      </w:r>
    </w:p>
    <w:p>
      <w:pPr>
        <w:autoSpaceDN w:val="0"/>
        <w:autoSpaceDE w:val="0"/>
        <w:widowControl/>
        <w:spacing w:line="264" w:lineRule="exact" w:before="264" w:after="0"/>
        <w:ind w:left="0" w:right="0" w:firstLine="0"/>
        <w:jc w:val="left"/>
      </w:pPr>
      <w:r>
        <w:t>But the signs remained elusive, the meaning hidden within the shifting sands of my uncertainty. The fragmented landscapes of my thoughts offered no solace, only a sense of increasing disorientation, and the broken compass remained a useless burden, a weight on my heart as heavy as the relentless sky.</w:t>
      </w:r>
    </w:p>
    <w:p>
      <w:pPr>
        <w:autoSpaceDN w:val="0"/>
        <w:autoSpaceDE w:val="0"/>
        <w:widowControl/>
        <w:spacing w:line="264" w:lineRule="exact" w:before="264" w:after="0"/>
        <w:ind w:left="0" w:right="144" w:firstLine="0"/>
        <w:jc w:val="left"/>
      </w:pPr>
      <w:r>
        <w:t>The darkness pressed down on me, heavy and suffocating. The city lights blurred together, a chaotic sprawl of shimmering pinpricks that offered no comfort, no guidance, only a stark reflection of the desolation that had become my constant companion.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sense of inevitability settling over me, a quiet acceptance of the fact that the landscape of my life would likely remain forever fractured.</w:t>
      </w:r>
    </w:p>
    <w:p>
      <w:pPr>
        <w:autoSpaceDN w:val="0"/>
        <w:autoSpaceDE w:val="0"/>
        <w:widowControl/>
        <w:spacing w:line="264" w:lineRule="exact" w:before="264" w:after="0"/>
        <w:ind w:left="0" w:right="0" w:firstLine="0"/>
        <w:jc w:val="left"/>
      </w:pPr>
      <w:r>
        <w:t xml:space="preserve">The broken compass experienced like a physical manifestation of my </w:t>
        <w:br/>
        <w:t xml:space="preserve">internal state, a tangible representation of the shattered fragments of my soul. Its uselessness felt particularly poignant, a cruel </w:t>
        <w:br/>
        <w:t xml:space="preserve">mockery of the clear direction and sure footing I desperately </w:t>
        <w:br/>
        <w:t>craved. The once-familiar weight of the brass in my palm was now a chilling reminder of my inability to navigate my own life, my own emotions.</w:t>
      </w:r>
    </w:p>
    <w:p>
      <w:pPr>
        <w:autoSpaceDN w:val="0"/>
        <w:autoSpaceDE w:val="0"/>
        <w:widowControl/>
        <w:spacing w:line="264" w:lineRule="exact" w:before="264" w:after="0"/>
        <w:ind w:left="0" w:right="0" w:firstLine="0"/>
        <w:jc w:val="left"/>
      </w:pPr>
      <w:r>
        <w:t xml:space="preserve">The image of him, so sharp and vivid in my memory, began to blur, becoming as intangible as the shimmering city lights below. Was this fading image a consequence of time and distance, or a </w:t>
        <w:br/>
        <w:t xml:space="preserve">manifestation of my own emotional numbness? I couldn't </w:t>
        <w:br/>
        <w:t xml:space="preserve">distinguish the line between reality and the manufactured </w:t>
        <w:br/>
        <w:t>landscapes of my own fractured mind.</w:t>
      </w:r>
    </w:p>
    <w:p>
      <w:pPr>
        <w:autoSpaceDN w:val="0"/>
        <w:autoSpaceDE w:val="0"/>
        <w:widowControl/>
        <w:spacing w:line="264" w:lineRule="exact" w:before="264" w:after="0"/>
        <w:ind w:left="0" w:right="0" w:firstLine="0"/>
        <w:jc w:val="left"/>
      </w:pPr>
      <w:r>
        <w:t xml:space="preserve">The city continued its relentless march, indifferent to my inner struggles. The lives of others continued, oblivious to the darkness that had consumed me, a darkness as profound and inescapable as the vast, starless night sky. My own journey, mapped by a broken compass, remained as uncertain and unclear as ever. The path ahead remained obscure, hidden behind a veil of unending </w:t>
        <w:br/>
        <w:t xml:space="preserve">uncertainty. The only constant was the unrelenting despair, a palpable presence as weighty and as suffocating as the air I </w:t>
        <w:br/>
        <w:t>struggled to breathe. The line in the sand, once a promise of clarity, was now lost beneath the shifting sands of time, leaving me adrift in a sea of endless doubt. The storm raged on, and I, lost in its tempestuous embrace, could only wait, a solitary figure clinging to the tattered remnants of hope, in the face of an overwhelming and unpredictable future. A future charted by the erratic needle of a broken compass. The future itself experienced fractured, broken, mirroring the disarray within. And the quiet acceptance of this bleak reality was the most terrifying realization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Dawn</w:t>
      </w:r>
    </w:p>
    <w:p>
      <w:pPr>
        <w:autoSpaceDN w:val="0"/>
        <w:autoSpaceDE w:val="0"/>
        <w:widowControl/>
        <w:spacing w:line="264" w:lineRule="exact" w:before="286" w:after="0"/>
        <w:ind w:left="0" w:right="0" w:firstLine="0"/>
        <w:jc w:val="left"/>
      </w:pPr>
      <w:r>
        <w:t xml:space="preserve">The first hint of dawn arrived not as a sudden blaze, but as a subtle shift in the atmosphere. A lightening of the oppressive darkness, a softening of the city's harsh edges. The concrete canyons, moments ago stark silhouettes against the inky black, began to take on a faint, ethereal glow. It wasn't the vibrant explosion of color I </w:t>
        <w:br/>
        <w:t>craved, but it was a shift, a subtle indication that the endless night might finally be yielding to the promise of day. And with that subtle shift, a flicker of hope ignited within me, a tiny spark in the vast emptiness. It was a fragile thing, easily extinguished, but it was there, persistent like a stubborn weed pushing through cracked pavement.</w:t>
      </w:r>
    </w:p>
    <w:p>
      <w:pPr>
        <w:autoSpaceDN w:val="0"/>
        <w:autoSpaceDE w:val="0"/>
        <w:widowControl/>
        <w:spacing w:line="264" w:lineRule="exact" w:before="264" w:after="0"/>
        <w:ind w:left="0" w:right="0" w:firstLine="0"/>
        <w:jc w:val="left"/>
      </w:pPr>
      <w:r>
        <w:t>I remained on the rooftop, the cold seeping into my bones, but the chill no longer experienced quite so absolute. The rain had stopped, leaving behind a damp sheen on the cityscape, a glistening canvas reflecting the nascent light. The air, heavy with the scent of wet asphalt and distant exhaust fumes, held a hint of something else – a subtle sweetness, a promise of renewal.</w:t>
      </w:r>
    </w:p>
    <w:p>
      <w:pPr>
        <w:autoSpaceDN w:val="0"/>
        <w:autoSpaceDE w:val="0"/>
        <w:widowControl/>
        <w:spacing w:line="264" w:lineRule="exact" w:before="264" w:after="0"/>
        <w:ind w:left="0" w:right="144" w:firstLine="0"/>
        <w:jc w:val="left"/>
      </w:pPr>
      <w:r>
        <w:t>My gaze drifted across the cityscape, and for the first time in what experienced like an eternity, I didn't see a graveyard of broken dreams. Instead, the individual lights, once isolated beacons of loneliness, coalesced into a tapestry of human existence, a vibrant network of shared experiences, albeit distant and unknown to me. The city, once a symbol of my isolation, began to feel less like a prison and more like a canvas of potential connections, a possibility space where even fractured lives could find solace.</w:t>
      </w:r>
    </w:p>
    <w:p>
      <w:pPr>
        <w:autoSpaceDN w:val="0"/>
        <w:autoSpaceDE w:val="0"/>
        <w:widowControl/>
        <w:spacing w:line="264" w:lineRule="exact" w:before="264" w:after="0"/>
        <w:ind w:left="0" w:right="0" w:firstLine="0"/>
        <w:jc w:val="left"/>
      </w:pPr>
      <w:r>
        <w:t xml:space="preserve">The broken compass still lay in my palm, its needle still spinning, but the frantic dance seemed less mocking, less cruel. Perhaps it wasn't a symbol of my disorientation after all, but rather a </w:t>
        <w:br/>
        <w:t>reflection of the turbulent journey I had undergone, a journey of chaos and self-discovery leading toward, perhaps, a calmer, more certain destination. The intricate carvings on its brass surface, once poignant reminders of my fractured heart, now seemed like a roadmap of past trials – each scratch and imperfection a marker on a winding path, each one contributing to the resilience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beginning to discover within myself. Perhaps the journey itself, not the destination, was the ultimate treasure.</w:t>
      </w:r>
    </w:p>
    <w:p>
      <w:pPr>
        <w:autoSpaceDN w:val="0"/>
        <w:autoSpaceDE w:val="0"/>
        <w:widowControl/>
        <w:spacing w:line="264" w:lineRule="exact" w:before="264" w:after="0"/>
        <w:ind w:left="0" w:right="0" w:firstLine="0"/>
        <w:jc w:val="left"/>
      </w:pPr>
      <w:r>
        <w:t>The memory of his face, once blurry and indistinct, started to sharpen. It wasn't a complete restoration, not a perfect photograph, but a more defined image, less shrouded in the fog of my grief. The features, once hazy and remote, became clearer, gentler, infused with an understanding that transcended the physical distance separating us. It was as if the dawn was not only illuminating the city, but was also illuminating my memories, slowly and gently restoring their vibrancy.</w:t>
      </w:r>
    </w:p>
    <w:p>
      <w:pPr>
        <w:autoSpaceDN w:val="0"/>
        <w:autoSpaceDE w:val="0"/>
        <w:widowControl/>
        <w:spacing w:line="264" w:lineRule="exact" w:before="264" w:after="0"/>
        <w:ind w:left="0" w:right="0" w:firstLine="0"/>
        <w:jc w:val="left"/>
      </w:pPr>
      <w:r>
        <w:t xml:space="preserve">And then, as the horizon ignited with a breathtaking display of color, the faint whisper of a melody found its way into my </w:t>
        <w:br/>
        <w:t>consciousness. It was soft, tentative, almost hesitant, yet undeniably present. It started with a simple, repetitive chord progression, echoing the cyclical nature of my emotions, the ebb and flow of hope and despair. It was a melody both familiar and foreign, a combination of past echoes and future possibilities. It spoke of longing, of absence, but also of persistence, of an unwavering commitment despite the uncertainty. It mirrored the landscape of my emotions: a fragile harmony rising from the wreckage of chaos, a delicate melody woven from the threads of hope and despair.</w:t>
      </w:r>
    </w:p>
    <w:p>
      <w:pPr>
        <w:autoSpaceDN w:val="0"/>
        <w:autoSpaceDE w:val="0"/>
        <w:widowControl/>
        <w:spacing w:line="322" w:lineRule="exact" w:before="206" w:after="0"/>
        <w:ind w:left="0" w:right="0" w:firstLine="0"/>
        <w:jc w:val="left"/>
      </w:pPr>
      <w:r>
        <w:t>The melody swelled, growing in intensity, mirroring the rising sun.</w:t>
      </w:r>
    </w:p>
    <w:p>
      <w:pPr>
        <w:autoSpaceDN w:val="0"/>
        <w:autoSpaceDE w:val="0"/>
        <w:widowControl/>
        <w:spacing w:line="264" w:lineRule="exact" w:before="58" w:after="0"/>
        <w:ind w:left="0" w:right="144" w:firstLine="0"/>
        <w:jc w:val="left"/>
      </w:pPr>
      <w:r>
        <w:t>The notes, initially hesitant and uncertain, gained strength and confidence, weaving a tapestry of emotion that mirrored my own internal struggle. Each note seemed to hold a memory, a feeling, a fragment of the story that had brought me to this desolate rooftop.</w:t>
      </w:r>
    </w:p>
    <w:p>
      <w:pPr>
        <w:autoSpaceDN w:val="0"/>
        <w:autoSpaceDE w:val="0"/>
        <w:widowControl/>
        <w:spacing w:line="264" w:lineRule="exact" w:before="58" w:after="0"/>
        <w:ind w:left="0" w:right="0" w:firstLine="0"/>
        <w:jc w:val="left"/>
      </w:pPr>
      <w:r>
        <w:t xml:space="preserve">The lyrics were unspoken, yet somehow profoundly understood. They spoke of the promise of dawn, the potential for reconciliation, the possibility of healing. The music was a metaphor for the journey itself; starting with the tentative, melancholic chords of the night, and then rising and soaring, mirroring the rising sun and the </w:t>
        <w:br/>
        <w:t>growing hope.</w:t>
      </w:r>
    </w:p>
    <w:p>
      <w:pPr>
        <w:autoSpaceDN w:val="0"/>
        <w:autoSpaceDE w:val="0"/>
        <w:widowControl/>
        <w:spacing w:line="264" w:lineRule="exact" w:before="264" w:after="0"/>
        <w:ind w:left="0" w:right="144" w:firstLine="0"/>
        <w:jc w:val="left"/>
      </w:pPr>
      <w:r>
        <w:t>As the sun crested the horizon, painting the sky in vibrant hues of orange, pink, and gold, the melody reached its crescendo. It was a symphony of release, a celebration of resilience, a testament to the human spirit's ability to endure even the darkest nights. The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72" w:firstLine="0"/>
        <w:jc w:val="both"/>
      </w:pPr>
      <w:r>
        <w:t>in the sky were an exact mirror to the music – a vivid portrayal of the emotional storm that had raged within me, and then the calm, peaceful light of dawn breaking through.</w:t>
      </w:r>
    </w:p>
    <w:p>
      <w:pPr>
        <w:autoSpaceDN w:val="0"/>
        <w:autoSpaceDE w:val="0"/>
        <w:widowControl/>
        <w:spacing w:line="264" w:lineRule="exact" w:before="264" w:after="0"/>
        <w:ind w:left="0" w:right="0" w:firstLine="0"/>
        <w:jc w:val="left"/>
      </w:pPr>
      <w:r>
        <w:t>The city below woke to the rising sun, and the individual lights seemed to burst with renewed energy. The concrete canyons, once cold and unyielding, now basked in the warmth of the morning light. The vibrant colors seemed to seep into the very fabric of the cityscape, transforming the cold, indifferent streets into a canvas of life and hope.</w:t>
      </w:r>
    </w:p>
    <w:p>
      <w:pPr>
        <w:autoSpaceDN w:val="0"/>
        <w:autoSpaceDE w:val="0"/>
        <w:widowControl/>
        <w:spacing w:line="264" w:lineRule="exact" w:before="264" w:after="0"/>
        <w:ind w:left="0" w:right="144" w:firstLine="0"/>
        <w:jc w:val="left"/>
      </w:pPr>
      <w:r>
        <w:t>With the rising sun, a sense of clarity washed over me. The emotional turmoil that had consumed me for so long began to subside, replaced by a sense of calm, a feeling of acceptance. The overwhelming despair started to recede, replaced by a cautious optimism, a tentative hope for the future.</w:t>
      </w:r>
    </w:p>
    <w:p>
      <w:pPr>
        <w:autoSpaceDN w:val="0"/>
        <w:autoSpaceDE w:val="0"/>
        <w:widowControl/>
        <w:spacing w:line="264" w:lineRule="exact" w:before="264" w:after="0"/>
        <w:ind w:left="0" w:right="0" w:firstLine="0"/>
        <w:jc w:val="left"/>
      </w:pPr>
      <w:r>
        <w:t xml:space="preserve">The compass, still in my hand, seemed to have settled. The needle, although not yet pointing definitively in one direction, had slowed its frantic dance, its movement less chaotic, its oscillations more measured. Perhaps it was the rising sun, the change of perspective, the newfound sense of clarity; but the needle held a hint of steadier direction. It was a faint whisper of hope, a promise of a path </w:t>
        <w:br/>
        <w:t>forward, a sign that the relentless storm might finally be subsiding, and perhaps, a way out of the darkness was starting to reveal itself. And in that moment, amidst the breathtaking beauty of the sunrise, I realized that perhaps, just perhaps, I could navigate my way through this turbulent journey, one sunrise at a time.</w:t>
      </w:r>
    </w:p>
    <w:p>
      <w:pPr>
        <w:autoSpaceDN w:val="0"/>
        <w:autoSpaceDE w:val="0"/>
        <w:widowControl/>
        <w:spacing w:line="264" w:lineRule="exact" w:before="264" w:after="0"/>
        <w:ind w:left="0" w:right="0" w:firstLine="0"/>
        <w:jc w:val="left"/>
      </w:pPr>
      <w:r>
        <w:t xml:space="preserve">The sun continued its ascent, its rays painting the sky with a </w:t>
        <w:br/>
        <w:t>breathtaking spectrum of colors. It was a reminder of the beauty and resilience of nature, a testament to its unwavering ability to regenerate and renew itself, even after the harshest winters. The sunrise was a metaphor for my own internal struggle – the darkness that had engulfed me giving way to the light of hope, the pain of loss gradually fading in the face of the promise of new beginnings.</w:t>
      </w:r>
    </w:p>
    <w:p>
      <w:pPr>
        <w:autoSpaceDN w:val="0"/>
        <w:autoSpaceDE w:val="0"/>
        <w:widowControl/>
        <w:spacing w:line="264" w:lineRule="exact" w:before="264" w:after="0"/>
        <w:ind w:left="0" w:right="0" w:firstLine="0"/>
        <w:jc w:val="left"/>
      </w:pPr>
      <w:r>
        <w:t>The fractured landscape of my mind began to heal. The blurry memories regained their sharpness, the hazy silhouettes of friends and family revealed their true forms. The familiar landmarks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life, once lost and distorted, slowly returned to their rightful places.</w:t>
      </w:r>
    </w:p>
    <w:p>
      <w:pPr>
        <w:autoSpaceDN w:val="0"/>
        <w:autoSpaceDE w:val="0"/>
        <w:widowControl/>
        <w:spacing w:line="264" w:lineRule="exact" w:before="264" w:after="0"/>
        <w:ind w:left="0" w:right="144" w:firstLine="0"/>
        <w:jc w:val="left"/>
      </w:pPr>
      <w:r>
        <w:t>The music, the memory of the melody, lingered in the air, a subtle but persistent reminder of the inner strength I had discovered. The song had become a testament to the enduring power of hope, the unwavering resilience of the human spirit, and the possibility of healing even from the deepest wounds. It was a testament to the journey, the struggle, the pain, the tears – all of which had led to this moment, a moment of quiet strength and cautious optimism.</w:t>
      </w:r>
    </w:p>
    <w:p>
      <w:pPr>
        <w:autoSpaceDN w:val="0"/>
        <w:autoSpaceDE w:val="0"/>
        <w:widowControl/>
        <w:spacing w:line="264" w:lineRule="exact" w:before="264" w:after="0"/>
        <w:ind w:left="0" w:right="0" w:firstLine="0"/>
        <w:jc w:val="left"/>
      </w:pPr>
      <w:r>
        <w:t xml:space="preserve">The clear blue sky, once a distant dream, now spread above me, a vast expanse of cerulean beauty. It was a symbol of hope, of peace, of the potential for reconciliation and healing. It was the promise of dawn, the promise of a brighter future, and the promise of a </w:t>
        <w:br/>
        <w:t>journey, not yet finished, but heading in the right direction. A journey guided not by a broken compass, but by the unwavering light of a new day. The future, once fractured and uncertain, now experienced hopeful and clear, ready for a new beginning. The landscape of my life, once fragmented, was slowly, gradually, piecing itself back together, one sunrise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Reconciliations Tenderness</w:t>
      </w:r>
    </w:p>
    <w:p>
      <w:pPr>
        <w:autoSpaceDN w:val="0"/>
        <w:autoSpaceDE w:val="0"/>
        <w:widowControl/>
        <w:spacing w:line="264" w:lineRule="exact" w:before="286" w:after="0"/>
        <w:ind w:left="0" w:right="0" w:firstLine="0"/>
        <w:jc w:val="left"/>
      </w:pPr>
      <w:r>
        <w:t xml:space="preserve">The blue deepened, a vast, calming expanse above us. The city’s sounds, once a cacophony of anxieties, faded into a muted hum, a comforting backdrop to the silence that settled between us. It wasn’t an awkward silence, heavy with unspoken words; instead, it was a quietude born of understanding, a shared space where </w:t>
        <w:br/>
        <w:t xml:space="preserve">unspoken emotions held their own weight. His hand, hesitant at first, brushed against mine. The contact was light, almost </w:t>
        <w:br/>
        <w:t>imperceptible, yet it sent a tremor through me, a ripple of emotion that spread outward, dissolving the icy walls I had built around my heart.</w:t>
      </w:r>
    </w:p>
    <w:p>
      <w:pPr>
        <w:autoSpaceDN w:val="0"/>
        <w:autoSpaceDE w:val="0"/>
        <w:widowControl/>
        <w:spacing w:line="264" w:lineRule="exact" w:before="264" w:after="0"/>
        <w:ind w:left="0" w:right="0" w:firstLine="0"/>
        <w:jc w:val="left"/>
      </w:pPr>
      <w:r>
        <w:t xml:space="preserve">His gaze, once distant and guarded, now held a depth I hadn't seen before. It was a look that spoke volumes, a silent acknowledgment of shared pain, of battles fought and scars earned. There was a tenderness in his eyes, a vulnerability that mirrored my own, a shared recognition of the fragility of our connection, the delicate balance between hope and despair. It was a glance that transcended words, a silent conversation that spoke of forgiveness and </w:t>
        <w:br/>
        <w:t>understanding.</w:t>
      </w:r>
    </w:p>
    <w:p>
      <w:pPr>
        <w:autoSpaceDN w:val="0"/>
        <w:autoSpaceDE w:val="0"/>
        <w:widowControl/>
        <w:spacing w:line="264" w:lineRule="exact" w:before="264" w:after="0"/>
        <w:ind w:left="0" w:right="0" w:firstLine="0"/>
        <w:jc w:val="left"/>
      </w:pPr>
      <w:r>
        <w:t xml:space="preserve">He didn’t try to fill the silence with platitudes or empty promises. He didn't offer false reassurances or flowery declarations. Instead, he simply sat beside me, his presence a comforting anchor in the swirling sea of my emotions. His silence was a sanctuary, a refuge from the storm of my anxieties. His presence, his quiet </w:t>
        <w:br/>
        <w:t>understanding, was enough. It was a testament to the power of unspoken communication, the depth of connection that lies beyond words.</w:t>
      </w:r>
    </w:p>
    <w:p>
      <w:pPr>
        <w:autoSpaceDN w:val="0"/>
        <w:autoSpaceDE w:val="0"/>
        <w:widowControl/>
        <w:spacing w:line="264" w:lineRule="exact" w:before="264" w:after="0"/>
        <w:ind w:left="0" w:right="0" w:firstLine="0"/>
        <w:jc w:val="left"/>
      </w:pPr>
      <w:r>
        <w:t>The memory of his touch, light as a feather, lingered on my skin long after he'd withdrawn his hand. It was a ghost of warmth, a phantom sensation that echoed in my heart. It was the tender touch of a kindred spirit, a soul who understood the language of unspoken pain. It was a reconciliation made not through words, but through the silent language of shared experience and understanding.</w:t>
      </w:r>
    </w:p>
    <w:p>
      <w:pPr>
        <w:autoSpaceDN w:val="0"/>
        <w:autoSpaceDE w:val="0"/>
        <w:widowControl/>
        <w:spacing w:line="324" w:lineRule="exact" w:before="204" w:after="0"/>
        <w:ind w:left="0" w:right="0" w:firstLine="0"/>
        <w:jc w:val="left"/>
      </w:pPr>
      <w:r>
        <w:t>We sat together, watching the clouds drift lazily across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boundless blue canvas. The sun, a benevolent eye in the sky, warmed our skin, its gentle rays dissolving the last vestiges of the night's chill. The clear, open sky mirrored the newfound clarity within me, a space where hope could flourish, where the seeds of trust could finally take root. It was a space where our shared past could be examined with clarity and understanding, the painful memories transformed into lessons learned, and the wounds of betrayal beginning to heal.</w:t>
      </w:r>
    </w:p>
    <w:p>
      <w:pPr>
        <w:autoSpaceDN w:val="0"/>
        <w:autoSpaceDE w:val="0"/>
        <w:widowControl/>
        <w:spacing w:line="264" w:lineRule="exact" w:before="264" w:after="0"/>
        <w:ind w:left="0" w:right="0" w:firstLine="0"/>
        <w:jc w:val="left"/>
      </w:pPr>
      <w:r>
        <w:t>The wind stirred, carrying the scent of wildflowers and the faint melody of distant birdsong. It was a symphony of renewal, a gentle lullaby that soothed my troubled heart. The air was filled with the promise of spring, a season of rebirth, growth, and healing. It echoed the delicate rebirth of our connection, a tender sapling sprouting from the ruins of our shattered past.</w:t>
      </w:r>
    </w:p>
    <w:p>
      <w:pPr>
        <w:autoSpaceDN w:val="0"/>
        <w:autoSpaceDE w:val="0"/>
        <w:widowControl/>
        <w:spacing w:line="264" w:lineRule="exact" w:before="264" w:after="0"/>
        <w:ind w:left="0" w:right="0" w:firstLine="0"/>
        <w:jc w:val="left"/>
      </w:pPr>
      <w:r>
        <w:t>His hand reached out again, this time his touch lingered a little longer. He gently traced the lines on my palm, his fingers light as a butterfly's wing. It was a gesture of comfort, of reassurance, a silent promise of protection. It was a touch that spoke of compassion, of empathy, of forgiveness. The gentle pressure of his hand against mine was a testament to his unwavering commitment, a promise to navigate this delicate terrain with understanding and patience.</w:t>
      </w:r>
    </w:p>
    <w:p>
      <w:pPr>
        <w:autoSpaceDN w:val="0"/>
        <w:autoSpaceDE w:val="0"/>
        <w:widowControl/>
        <w:spacing w:line="264" w:lineRule="exact" w:before="264" w:after="0"/>
        <w:ind w:left="0" w:right="0" w:firstLine="0"/>
        <w:jc w:val="left"/>
      </w:pPr>
      <w:r>
        <w:t xml:space="preserve">I leaned against him, the warmth of his body a soothing balm against the icy chill that had lingered in my bones. The act of physical proximity was in itself an act of reconciliation, a testament to the trust we were tentatively rebuilding. The space between us, once a vast chasm of misunderstanding and pain, was now filled with a gentle, reassuring warmth. It was a subtle shift, but a </w:t>
        <w:br/>
        <w:t>significant one – a silent acknowledgment of the progress we were making, the wounds that were gradually healing. It was a gesture that transcended words, speaking instead of a shared future, a future built on understanding and respect.</w:t>
      </w:r>
    </w:p>
    <w:p>
      <w:pPr>
        <w:autoSpaceDN w:val="0"/>
        <w:autoSpaceDE w:val="0"/>
        <w:widowControl/>
        <w:spacing w:line="264" w:lineRule="exact" w:before="264" w:after="0"/>
        <w:ind w:left="0" w:right="0" w:firstLine="0"/>
        <w:jc w:val="left"/>
      </w:pPr>
      <w:r>
        <w:t xml:space="preserve">The silence between us was no longer empty, but rich with </w:t>
        <w:br/>
        <w:t>unspoken words, brimming with shared memories and a mutual understanding. The city's skyline, a stark reminder of the distance between us in the past, now experienced softened, its hard edges blurred in the warmth of our burgeoning reconciliation. The vastness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sky above, once a mirror of my isolation, now represented the limitless potential of our healing connection.</w:t>
      </w:r>
    </w:p>
    <w:p>
      <w:pPr>
        <w:autoSpaceDN w:val="0"/>
        <w:autoSpaceDE w:val="0"/>
        <w:widowControl/>
        <w:spacing w:line="264" w:lineRule="exact" w:before="264" w:after="0"/>
        <w:ind w:left="0" w:right="0" w:firstLine="0"/>
        <w:jc w:val="left"/>
      </w:pPr>
      <w:r>
        <w:t xml:space="preserve">As the sun descended, painting the sky with shades of fiery orange and soft lavender, we remained lost in our shared silence. It was a silence filled with the promise of a new chapter, a shared hope for a brighter future. The image of the clear blue sky, and the comforting silence of his hand in mine, became a cherished memory, a </w:t>
        <w:br/>
        <w:t xml:space="preserve">touchstone I would return to in times of doubt and uncertainty. This image, this feeling, would be a reminder of the tenderness of </w:t>
        <w:br/>
        <w:t>reconciliation, a testament to the resilience of the human heart, and the power of understanding to overcome even the deepest pain.</w:t>
      </w:r>
    </w:p>
    <w:p>
      <w:pPr>
        <w:autoSpaceDN w:val="0"/>
        <w:autoSpaceDE w:val="0"/>
        <w:widowControl/>
        <w:spacing w:line="264" w:lineRule="exact" w:before="264" w:after="0"/>
        <w:ind w:left="0" w:right="144" w:firstLine="0"/>
        <w:jc w:val="left"/>
      </w:pPr>
      <w:r>
        <w:t xml:space="preserve">The air grew cooler as dusk settled, but the warmth in our hearts remained. The unspoken words hung between us, heavy with unspoken hopes and dreams. We spoke little, and yet it was a conversation far deeper and richer than any spoken words could convey. We spoke with our eyes, with our hands, with our hearts –a silent symphony of understanding and reconciliation. The city lights began to twinkle below, like distant stars, their glow </w:t>
        <w:br/>
        <w:t>reflecting the gentle light rekindling within us.</w:t>
      </w:r>
    </w:p>
    <w:p>
      <w:pPr>
        <w:autoSpaceDN w:val="0"/>
        <w:autoSpaceDE w:val="0"/>
        <w:widowControl/>
        <w:spacing w:line="264" w:lineRule="exact" w:before="264" w:after="0"/>
        <w:ind w:left="0" w:right="0" w:firstLine="0"/>
        <w:jc w:val="left"/>
      </w:pPr>
      <w:r>
        <w:t xml:space="preserve">We walked hand-in-hand, our steps synchronized, a rhythmic dance of shared understanding and renewed hope. The past was not </w:t>
        <w:br/>
        <w:t xml:space="preserve">forgotten, but its sharp edges had softened, its painful memories transformed into lessons learned. The path ahead was still </w:t>
        <w:br/>
        <w:t xml:space="preserve">uncertain, the journey far from over, but as we walked towards the fading light, we did so together, hand in hand, our steps a testament to the resilience of our hearts, and the power of forgiveness and reconciliation. The night air, once heavy with despair, now held the sweet scent of reconciliation, a whisper of hope promising a </w:t>
        <w:br/>
        <w:t>brighter future.</w:t>
      </w:r>
    </w:p>
    <w:p>
      <w:pPr>
        <w:autoSpaceDN w:val="0"/>
        <w:autoSpaceDE w:val="0"/>
        <w:widowControl/>
        <w:spacing w:line="264" w:lineRule="exact" w:before="264" w:after="0"/>
        <w:ind w:left="0" w:right="0" w:firstLine="0"/>
        <w:jc w:val="left"/>
      </w:pPr>
      <w:r>
        <w:t xml:space="preserve">The memory of the night lingered, a beacon of hope in the coming days. It was a reminder that even in the darkest moments, there is always a chance for healing, for understanding, for forgiveness. The path forward wasn't clear, the challenges still ahead, but the </w:t>
        <w:br/>
        <w:t>memory of that shared silence, the gentle pressure of his hand in mine, the vast expanse of the clear blue sky above, offered comfort and solace – a reminder that even in the midst of chaos, there is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potential for peace, for reconciliation, and for the slow, gentle healing of a broken heart. The future experienced less daunting, less </w:t>
        <w:br/>
        <w:t>threatening; it felt possible, achievable, even hopeful. The journey would continue, the challenges would remain, but now we would face them together, armed with the memories of that moment of shared tenderness and the unwavering belief in the power of reconciliation.</w:t>
      </w:r>
    </w:p>
    <w:p>
      <w:pPr>
        <w:autoSpaceDN w:val="0"/>
        <w:autoSpaceDE w:val="0"/>
        <w:widowControl/>
        <w:spacing w:line="264" w:lineRule="exact" w:before="264" w:after="0"/>
        <w:ind w:left="0" w:right="0" w:firstLine="0"/>
        <w:jc w:val="left"/>
      </w:pPr>
      <w:r>
        <w:t>The lingering image of the clear blue sky, the silent comfort of our hands clasped together, became a talisman, a reminder of the fragility and the strength of our bond, and a beacon guiding our way through the uncertain terrain of the future. It was a moment etched into memory, a testament to the restorative power of love, forgiveness, and reconciliation; a quiet testament to the enduring power of hope, even in the darkest of times. The tender touch, the shared silence, the vast expanse of the blue sky—these were the fragments of a new narrative being carefully pieced together, a story of healing and reconciliation unfolding one tender moment at a time. The journey was far from over, but under that clear blue sky, a new beginning had dawned.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 xml:space="preserve">The warmth of his hand, still lingering in the memory, experienced like a fragile butterfly wing against my skin. The clear blue sky, a canvas of serenity, had been a beautiful backdrop to our tentative </w:t>
        <w:br/>
        <w:t>reconciliation, but the afterglow couldn’t entirely erase the shadows of the past. A subtle shift in his expression, a fleeting tightening of his jaw, betrayed the weight he carried, a weight I knew mirrored my own. It wasn’t just about the immediate past, the recent wounds that were slowly knitting themselves closed. It was the deeper, more ingrained scars, the legacy of hurts inflicted and received long before our paths crossed.</w:t>
      </w:r>
    </w:p>
    <w:p>
      <w:pPr>
        <w:autoSpaceDN w:val="0"/>
        <w:autoSpaceDE w:val="0"/>
        <w:widowControl/>
        <w:spacing w:line="264" w:lineRule="exact" w:before="264" w:after="0"/>
        <w:ind w:left="0" w:right="0" w:firstLine="0"/>
        <w:jc w:val="left"/>
      </w:pPr>
      <w:r>
        <w:t>He pulled away slightly, the distance creating a space filled with unspoken anxieties. The city lights, twinkling below, suddenly seemed colder, their brightness unable to pierce the darkness lingering between us. The unspoken hung heavy in the air – a silent acknowledgment of the ghosts that still haunted us, the specters of past relationships, betrayals, and the unresolved conflicts that shaped who we were.</w:t>
      </w:r>
    </w:p>
    <w:p>
      <w:pPr>
        <w:autoSpaceDN w:val="0"/>
        <w:autoSpaceDE w:val="0"/>
        <w:widowControl/>
        <w:spacing w:line="264" w:lineRule="exact" w:before="264" w:after="0"/>
        <w:ind w:left="0" w:right="0" w:firstLine="0"/>
        <w:jc w:val="left"/>
      </w:pPr>
      <w:r>
        <w:t>His silence wasn’t a withdrawal, but a careful, hesitant exploration of the uncharted territory of our vulnerabilities. He spoke of his childhood, his voice low, almost a whisper lost in the rustling of the evening wind. It was a story etched with the scars of a fractured family, of unspoken resentments and years of emotional neglect.</w:t>
      </w:r>
    </w:p>
    <w:p>
      <w:pPr>
        <w:autoSpaceDN w:val="0"/>
        <w:autoSpaceDE w:val="0"/>
        <w:widowControl/>
        <w:spacing w:line="264" w:lineRule="exact" w:before="60" w:after="0"/>
        <w:ind w:left="0" w:right="0" w:firstLine="0"/>
        <w:jc w:val="left"/>
      </w:pPr>
      <w:r>
        <w:t>The words, carefully chosen, painted a picture of loneliness, of yearning for connection that had never quite found its mark. He spoke of a father who was always present, yet eternally distant; a mother consumed by her own pain, unable to offer the comfort and support he desperately craved. The words were stark, revealing a hidden landscape of pain that mirrored the depths of my own past.</w:t>
      </w:r>
    </w:p>
    <w:p>
      <w:pPr>
        <w:autoSpaceDN w:val="0"/>
        <w:autoSpaceDE w:val="0"/>
        <w:widowControl/>
        <w:spacing w:line="264" w:lineRule="exact" w:before="264" w:after="0"/>
        <w:ind w:left="0" w:right="144" w:firstLine="0"/>
        <w:jc w:val="left"/>
      </w:pPr>
      <w:r>
        <w:t xml:space="preserve">The stories resonated deeply, not because they matched mine exactly, but because they shared the same underlying current of longing, of unmet needs, of a persistent ache for genuine </w:t>
        <w:br/>
        <w:t>connection. His vulnerability, the willingness to expose his raw wounds, created an unexpected intimacy. It wasn't the intimacy of passionate declarations or romantic gestures, but a deeper,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profound bond forged in the crucible of shared pain and </w:t>
        <w:br/>
        <w:t>understanding. It was the acknowledgment that we carried the weight of our pasts, heavy burdens that shaped our present interactions and colored our perceptions of ourselves and each other.</w:t>
      </w:r>
    </w:p>
    <w:p>
      <w:pPr>
        <w:autoSpaceDN w:val="0"/>
        <w:autoSpaceDE w:val="0"/>
        <w:widowControl/>
        <w:spacing w:line="264" w:lineRule="exact" w:before="264" w:after="0"/>
        <w:ind w:left="0" w:right="0" w:firstLine="0"/>
        <w:jc w:val="left"/>
      </w:pPr>
      <w:r>
        <w:t xml:space="preserve">I shared my own story, my voice trembling at first, then gaining strength as I unveiled the layers of my past. The abusive </w:t>
        <w:br/>
        <w:t xml:space="preserve">relationship, the years spent trying to rebuild shattered self-esteem, the crippling fear of abandonment that lurked beneath the surface of my carefully constructed facade. My words tumbled out, a </w:t>
        <w:br/>
        <w:t>torrent of emotions long suppressed, anxieties released into the quiet hush of the night. The memories were painful, sharp shards of heartache that pierced the fragile calmness of the evening. The tears flowed freely, a cleansing release of emotions held captive for far too long. But as I spoke, I experienced a sense of liberation, a freeing of the pent-up burden that had weighed me down for so many years.</w:t>
      </w:r>
    </w:p>
    <w:p>
      <w:pPr>
        <w:autoSpaceDN w:val="0"/>
        <w:autoSpaceDE w:val="0"/>
        <w:widowControl/>
        <w:spacing w:line="264" w:lineRule="exact" w:before="264" w:after="0"/>
        <w:ind w:left="0" w:right="0" w:firstLine="0"/>
        <w:jc w:val="left"/>
      </w:pPr>
      <w:r>
        <w:t xml:space="preserve">He listened intently, his gaze unwavering, his silence a comforting embrace in the storm of my emotions. There were no platitudes, no empty reassurances. Just his presence, a silent testament to his understanding, his empathy, his willingness to witness my pain without judgment or intrusion. It was a profound act of love, a silent vow of companionship in the face of shared adversity. We found solace not in escaping the weight of the past, but in </w:t>
        <w:br/>
        <w:t>acknowledging its presence, in accepting its influence on who we had become.</w:t>
      </w:r>
    </w:p>
    <w:p>
      <w:pPr>
        <w:autoSpaceDN w:val="0"/>
        <w:autoSpaceDE w:val="0"/>
        <w:widowControl/>
        <w:spacing w:line="264" w:lineRule="exact" w:before="264" w:after="0"/>
        <w:ind w:left="0" w:right="0" w:firstLine="0"/>
        <w:jc w:val="left"/>
      </w:pPr>
      <w:r>
        <w:t xml:space="preserve">The silence that followed was not empty. It was a space filled with the unspoken understanding of shared burdens, of wounds that ran deep and wide. It was a space where we could sit together in the shared reality of our past traumas, acknowledging their impact without succumbing to their grip. The city's skyline, a stark </w:t>
        <w:br/>
        <w:t>reminder of the harsh realities of life, seemed to soften, its sharp lines dissolving into the quiet embrace of our shared understanding.</w:t>
      </w:r>
    </w:p>
    <w:p>
      <w:pPr>
        <w:autoSpaceDN w:val="0"/>
        <w:autoSpaceDE w:val="0"/>
        <w:widowControl/>
        <w:spacing w:line="264" w:lineRule="exact" w:before="58" w:after="0"/>
        <w:ind w:left="0" w:right="288" w:firstLine="0"/>
        <w:jc w:val="left"/>
      </w:pPr>
      <w:r>
        <w:t>The past wasn't erased, but its power lessened in the presence of shared vulnerability and empathy.</w:t>
      </w:r>
    </w:p>
    <w:p>
      <w:pPr>
        <w:autoSpaceDN w:val="0"/>
        <w:autoSpaceDE w:val="0"/>
        <w:widowControl/>
        <w:spacing w:line="264" w:lineRule="exact" w:before="264" w:after="0"/>
        <w:ind w:left="0" w:right="144" w:firstLine="0"/>
        <w:jc w:val="left"/>
      </w:pPr>
      <w:r>
        <w:t>We sat together long into the night, the silence broken only by occasional sighs, the soft rustling of leaves, and the distant hum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city. There was a profound sense of connection, a profound realization that we were not alone in carrying our burdens. The weight of the past remained, but now it was a shared weight, a burden lessened by mutual support and a newly discovered </w:t>
        <w:br/>
        <w:t>empathy. It wasn't a magical transformation, an instant erasure of pain. It was a slow, steady process, a testament to the resilience of the human spirit, and the power of shared experience to heal and transform.</w:t>
      </w:r>
    </w:p>
    <w:p>
      <w:pPr>
        <w:autoSpaceDN w:val="0"/>
        <w:autoSpaceDE w:val="0"/>
        <w:widowControl/>
        <w:spacing w:line="264" w:lineRule="exact" w:before="264" w:after="0"/>
        <w:ind w:left="0" w:right="0" w:firstLine="0"/>
        <w:jc w:val="left"/>
      </w:pPr>
      <w:r>
        <w:t>As the first rays of dawn painted the sky with soft pastel hues, we rose, our hands brushing lightly against each other. There was no grand declaration, no promises of a future free from pain. Only a shared understanding, a silent acknowledgment of the journey we had just begun. The path ahead wouldn't be easy. The shadows of the past would continue to linger, reminding us of the challenges that lay before us. But now we walked that path together, hand in hand, united by the shared weight of our past, and strengthened by the newfound knowledge that we were not alone.</w:t>
      </w:r>
    </w:p>
    <w:p>
      <w:pPr>
        <w:autoSpaceDN w:val="0"/>
        <w:autoSpaceDE w:val="0"/>
        <w:widowControl/>
        <w:spacing w:line="264" w:lineRule="exact" w:before="264" w:after="0"/>
        <w:ind w:left="0" w:right="0" w:firstLine="0"/>
        <w:jc w:val="left"/>
      </w:pPr>
      <w:r>
        <w:t xml:space="preserve">The clear blue sky, a constant presence throughout our </w:t>
        <w:br/>
        <w:t>conversation, seemed to mirror the hope that was beginning to blossom within our hearts. It was a fragile hope, a delicate flower pushing its way through the cracks in the hardened ground of our past. The wind carried the scent of spring, a promise of rebirth, a whisper of renewal. The weight of the past still lingered, heavy and undeniable, but it no longer experienced crushing. It felt… manageable.</w:t>
      </w:r>
    </w:p>
    <w:p>
      <w:pPr>
        <w:autoSpaceDN w:val="0"/>
        <w:autoSpaceDE w:val="0"/>
        <w:widowControl/>
        <w:spacing w:line="264" w:lineRule="exact" w:before="58" w:after="0"/>
        <w:ind w:left="0" w:right="288" w:firstLine="0"/>
        <w:jc w:val="left"/>
      </w:pPr>
      <w:r>
        <w:t xml:space="preserve">Bearable. Shared. And in the sharing, in the mutual </w:t>
        <w:br/>
        <w:t>acknowledgment of our shared burdens, we found a strength we never knew we possessed.</w:t>
      </w:r>
    </w:p>
    <w:p>
      <w:pPr>
        <w:autoSpaceDN w:val="0"/>
        <w:autoSpaceDE w:val="0"/>
        <w:widowControl/>
        <w:spacing w:line="264" w:lineRule="exact" w:before="264" w:after="0"/>
        <w:ind w:left="0" w:right="0" w:firstLine="0"/>
        <w:jc w:val="left"/>
      </w:pPr>
      <w:r>
        <w:t xml:space="preserve">The lingering touch of his hand, a ghost of warmth on my skin, was a reminder of the profound connection we had forged in the </w:t>
        <w:br/>
        <w:t xml:space="preserve">crucible of shared pain. It was a connection that went beyond words, beyond physical contact, a bond forged in the depths of our souls, a testament to the enduring power of human empathy and the resilience of the human heart. The journey was far from over, the challenges far from resolved, but we faced them together, our spirits intertwined, our hearts open, our steps synchronized, </w:t>
        <w:br/>
        <w:t>walking toward the rising sun, hand in hand, under the vast and reassuring expanse of the clear blue sky. The weight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but it was a weight we carried together, a burden shared, a testament to the transformative power of love, understanding, and the enduring strength of the human spirit. The clear blue sky, once a symbol of hope, now experienced like a promise of healing, a reminder of the light that could overcome even the deepest shadows of the past. The weight remained, but so did the hope. And in that hope, a new beginning was forged, a testament to the enduring power of love and resilience. The path ahead was still uncertain, but the journey, for the first time, felt possible, a journey we would undertake together, under the benevolent gaze of the clear blue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Forgivenesss Fragility</w:t>
      </w:r>
    </w:p>
    <w:p>
      <w:pPr>
        <w:autoSpaceDN w:val="0"/>
        <w:autoSpaceDE w:val="0"/>
        <w:widowControl/>
        <w:spacing w:line="264" w:lineRule="exact" w:before="286" w:after="0"/>
        <w:ind w:left="0" w:right="0" w:firstLine="0"/>
        <w:jc w:val="left"/>
      </w:pPr>
      <w:r>
        <w:t>The sun dipped below the horizon, painting the sky in hues of bruised purple and fiery orange. The beauty was almost cruel, a stark contrast to the fragility of the forgiveness we had tentatively offered and received. It experienced as though the very air crackled with unspoken anxieties, a silent tension that vibrated between us, a low hum beneath the surface of our carefully constructed peace. The shared vulnerabilities of the previous night, the unveiling of our deepest scars, had forged a connection, a fragile bridge across the chasm of our past traumas. But the bridge, I realized, was built on sand, easily washed away by the tide of unforeseen circumstances.</w:t>
      </w:r>
    </w:p>
    <w:p>
      <w:pPr>
        <w:autoSpaceDN w:val="0"/>
        <w:autoSpaceDE w:val="0"/>
        <w:widowControl/>
        <w:spacing w:line="264" w:lineRule="exact" w:before="264" w:after="0"/>
        <w:ind w:left="0" w:right="0" w:firstLine="0"/>
        <w:jc w:val="left"/>
      </w:pPr>
      <w:r>
        <w:t xml:space="preserve">He had mentioned a friend, a woman he'd known for years, </w:t>
        <w:br/>
        <w:t>someone who had played a significant role in his life. The mention, casual as it was, had sent a shiver down my spine, a cold prickle of unease that refused to dissipate. It wasn't jealousy, not exactly. It was something deeper, a fear born from the raw wounds of my own past, a fear of repeating the patterns of hurt and betrayal that had shaped my life. His past relationships, the shadows he'd spoken of the previous night, had loomed large in my mind, their specters dancing at the edges of our newly forged intimacy. The fear wasn't rational; I knew he'd been honest, transparent about his past. Yet, the insecurity remained, a persistent undercurrent threatening to undermine the carefully constructed peace we were striving for.</w:t>
      </w:r>
    </w:p>
    <w:p>
      <w:pPr>
        <w:autoSpaceDN w:val="0"/>
        <w:autoSpaceDE w:val="0"/>
        <w:widowControl/>
        <w:spacing w:line="264" w:lineRule="exact" w:before="264" w:after="0"/>
        <w:ind w:left="0" w:right="0" w:firstLine="0"/>
        <w:jc w:val="left"/>
      </w:pPr>
      <w:r>
        <w:t xml:space="preserve">That evening, a casual text message from her shattered the fragile equilibrium. It was innocuous enough – a simple inquiry about his well-being, a friendly check-in. But the words, harmless in their intent, struck me like a physical blow. The casual familiarity, the ease of their communication, experienced like a betrayal, a violation of the unspoken pact we had forged in the quiet intimacy of the previous night. My breath hitched in my throat, a sudden constriction in my chest, a familiar tightness that had once been my constant </w:t>
        <w:br/>
        <w:t>companion. The waves of anxiety crashed over me, threatening to drown me in a sea of doubt and insecurity.</w:t>
      </w:r>
    </w:p>
    <w:p>
      <w:pPr>
        <w:autoSpaceDN w:val="0"/>
        <w:autoSpaceDE w:val="0"/>
        <w:widowControl/>
        <w:spacing w:line="264" w:lineRule="exact" w:before="264" w:after="0"/>
        <w:ind w:left="0" w:right="0" w:firstLine="0"/>
        <w:jc w:val="center"/>
      </w:pPr>
      <w:r>
        <w:t>The clear blue sky of yesterday seemed a distant memory, replaced by a heavy, oppressive gray. The city lights, once beacons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experienced cold and distant, their brightness unable to penetrate the darkness that had settled over my soul. The forgiveness I had offered, the tentative steps toward healing, felt as though they were crumbling before my eyes. The vulnerability I had shared, the raw wounds I had exposed, now felt like a reckless act of naivete, a foolish leap of faith into an abyss of potential pain.</w:t>
      </w:r>
    </w:p>
    <w:p>
      <w:pPr>
        <w:autoSpaceDN w:val="0"/>
        <w:autoSpaceDE w:val="0"/>
        <w:widowControl/>
        <w:spacing w:line="264" w:lineRule="exact" w:before="264" w:after="0"/>
        <w:ind w:left="0" w:right="0" w:firstLine="0"/>
        <w:jc w:val="left"/>
      </w:pPr>
      <w:r>
        <w:t xml:space="preserve">I found myself replaying the conversation from the previous night, searching for hidden meanings, for subtext I had missed. His words, once comforting and reassuring, now experienced laced with a subtle </w:t>
        <w:br/>
        <w:t>ambiguity, a hint of deception I had previously overlooked. The shared vulnerabilities we had exposed, the mutual acknowledgment of our past traumas, now felt less like a foundation for connection and more like a carefully constructed illusion, poised on the brink of collapse.</w:t>
      </w:r>
    </w:p>
    <w:p>
      <w:pPr>
        <w:autoSpaceDN w:val="0"/>
        <w:autoSpaceDE w:val="0"/>
        <w:widowControl/>
        <w:spacing w:line="264" w:lineRule="exact" w:before="264" w:after="0"/>
        <w:ind w:left="0" w:right="0" w:firstLine="0"/>
        <w:jc w:val="left"/>
      </w:pPr>
      <w:r>
        <w:t xml:space="preserve">The silence between us stretched, an agonizing gulf of unspoken words and simmering resentment. The carefully crafted peace had shattered, leaving behind a landscape of broken trust and </w:t>
        <w:br/>
        <w:t>simmering anger. The weight of the past, once shared and lessened by mutual understanding, now experienced heavier than ever, a crushing burden that threatened to suffocate me. The hope that had begun to blossom in my heart, the fragile flower pushing its way through the hardened ground of my past, seemed to wilt and die, its delicate petals crushed beneath the weight of my own insecurities and fears.</w:t>
      </w:r>
    </w:p>
    <w:p>
      <w:pPr>
        <w:autoSpaceDN w:val="0"/>
        <w:autoSpaceDE w:val="0"/>
        <w:widowControl/>
        <w:spacing w:line="264" w:lineRule="exact" w:before="264" w:after="0"/>
        <w:ind w:left="0" w:right="0" w:firstLine="0"/>
        <w:jc w:val="left"/>
      </w:pPr>
      <w:r>
        <w:t xml:space="preserve">The sun rose the next morning, but its light failed to penetrate the darkness that had settled over me. The clear blue sky remained elusive, hidden behind a veil of gray, mirroring the turmoil within my soul. Forgiveness, I realized, wasn't a single act, a grand gesture of reconciliation. It was a fragile, ongoing process, a constant negotiation between hope and fear, trust and doubt. It was a </w:t>
        <w:br/>
        <w:t xml:space="preserve">journey, not a destination, and one that required constant vigilance, a relentless awareness of the potential for relapse, for the </w:t>
        <w:br/>
        <w:t>resurgence of old wounds, for the insidious creep of doubt and insecurity.</w:t>
      </w:r>
    </w:p>
    <w:p>
      <w:pPr>
        <w:autoSpaceDN w:val="0"/>
        <w:autoSpaceDE w:val="0"/>
        <w:widowControl/>
        <w:spacing w:line="264" w:lineRule="exact" w:before="264" w:after="0"/>
        <w:ind w:left="0" w:right="0" w:firstLine="0"/>
        <w:jc w:val="left"/>
      </w:pPr>
      <w:r>
        <w:t>The following days were a blur of emotional turmoil. I wrestled with my feelings, battling the urge to withdraw, to retreat into the familiar fortress of my own defenses. The need for reassurance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almost overwhelming, a desperate craving for a confirmation of his love, a guarantee that the fragile peace we had forged would not shatter into a million pieces. But the reassurance I sought remained elusive, replaced by a lingering unease, a constant hum of </w:t>
        <w:br/>
        <w:t xml:space="preserve">apprehension that echoed the fragility of our newly found </w:t>
        <w:br/>
        <w:t>connection.</w:t>
      </w:r>
    </w:p>
    <w:p>
      <w:pPr>
        <w:autoSpaceDN w:val="0"/>
        <w:autoSpaceDE w:val="0"/>
        <w:widowControl/>
        <w:spacing w:line="264" w:lineRule="exact" w:before="264" w:after="0"/>
        <w:ind w:left="0" w:right="0" w:firstLine="0"/>
        <w:jc w:val="left"/>
      </w:pPr>
      <w:r>
        <w:t xml:space="preserve">His silence, once a symbol of empathy and understanding, now experienced like an impenetrable wall, a barrier to the communication we so desperately needed. The shared vulnerabilities, once a source of strength and intimacy, now felt like raw nerves, exposed and vulnerable to the slightest touch. The unspoken words hung heavy in the air, a silent accusation that amplified my fears and </w:t>
        <w:br/>
        <w:t>insecurities.</w:t>
      </w:r>
    </w:p>
    <w:p>
      <w:pPr>
        <w:autoSpaceDN w:val="0"/>
        <w:autoSpaceDE w:val="0"/>
        <w:widowControl/>
        <w:spacing w:line="264" w:lineRule="exact" w:before="264" w:after="0"/>
        <w:ind w:left="0" w:right="0" w:firstLine="0"/>
        <w:jc w:val="left"/>
      </w:pPr>
      <w:r>
        <w:t>I attempted to communicate my anxieties, to articulate the turmoil within my soul. But my words stumbled, caught in the throat, choked by the rising tide of my emotions. The fear of rejection, the fear of being misunderstood, the fear of once again experiencing the pain of betrayal, paralyzed me, silencing the words before they could escape my lips. The chasm between us widened, the fragile bridge we had built seemingly crumbling beneath the weight of unspoken fears and anxieties.</w:t>
      </w:r>
    </w:p>
    <w:p>
      <w:pPr>
        <w:autoSpaceDN w:val="0"/>
        <w:autoSpaceDE w:val="0"/>
        <w:widowControl/>
        <w:spacing w:line="264" w:lineRule="exact" w:before="264" w:after="0"/>
        <w:ind w:left="0" w:right="0" w:firstLine="0"/>
        <w:jc w:val="left"/>
      </w:pPr>
      <w:r>
        <w:t xml:space="preserve">The clear blue sky seemed a distant memory, a phantom image of a serene landscape that held little resemblance to the stormy </w:t>
        <w:br/>
        <w:t xml:space="preserve">emotional climate that had descended upon our relationship. The beauty of the previous evenings now experienced like a cruel mockery, highlighting the fragility of the forgiveness we had so tentatively offered and received. The forgiveness, I realized, was not a gift to be given or received, but a delicate plant that required constant nurturing, a fragile seed that needed careful tending to grow and flourish. It was a process that demanded constant vigilance, a relentless awareness of the potential for relapse, for the </w:t>
        <w:br/>
        <w:t>reappearance of the ghosts that haunted us, the specters of past hurts and betrayals.</w:t>
      </w:r>
    </w:p>
    <w:p>
      <w:pPr>
        <w:autoSpaceDN w:val="0"/>
        <w:autoSpaceDE w:val="0"/>
        <w:widowControl/>
        <w:spacing w:line="264" w:lineRule="exact" w:before="264" w:after="0"/>
        <w:ind w:left="0" w:right="0" w:firstLine="0"/>
        <w:jc w:val="left"/>
      </w:pPr>
      <w:r>
        <w:t xml:space="preserve">The weight of the past, I realized, wasn't merely a shared burden; it was a living entity, a constant presence that threatened to </w:t>
        <w:br/>
        <w:t>undermine our attempts at healing and reconciliation.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reminder of the fragility of forgiveness, a testament to the constant vigilance required to nurture the fragile seed of hope that was just beginning to sprout. The path ahead was uncertain, fraught with potential pitfalls and unforeseen challenges. The journey towards healing, I realized, would be a long and arduous one, a constant negotiation between hope and fear, between trust and doubt, between the desire for connection and the paralyzing fear of rejection.</w:t>
      </w:r>
    </w:p>
    <w:p>
      <w:pPr>
        <w:autoSpaceDN w:val="0"/>
        <w:autoSpaceDE w:val="0"/>
        <w:widowControl/>
        <w:spacing w:line="264" w:lineRule="exact" w:before="264" w:after="0"/>
        <w:ind w:left="0" w:right="0" w:firstLine="0"/>
        <w:jc w:val="left"/>
      </w:pPr>
      <w:r>
        <w:t xml:space="preserve">The clear blue sky, I hoped, would eventually return, a symbol of the resilience of the human spirit, a testament to the enduring power of love and forgiveness. But for now, it remained obscured, hidden behind the heavy clouds of uncertainty and fear, a reminder of the fragility of hope, the arduous nature of healing, and the delicate balance that was required to nurture the fragile seeds of forgiveness and reconciliation. The journey was far from over. The wounds, both old and new, still ached. But within the aching, within the constant battle against doubt and insecurity, there was a flicker of hope, a persistent ember glowing in the darkness, a </w:t>
        <w:br/>
        <w:t xml:space="preserve">testament to the enduring strength of the human spirit and the unwavering power of love. The clear blue sky, I knew, would return eventually, a symbol of the healing that was yet to come, a </w:t>
        <w:br/>
        <w:t>reminder of the promise of a future where forgiveness was not a fragile commodity, but a resilient and enduring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Tentative Peace</w:t>
      </w:r>
    </w:p>
    <w:p>
      <w:pPr>
        <w:autoSpaceDN w:val="0"/>
        <w:autoSpaceDE w:val="0"/>
        <w:widowControl/>
        <w:spacing w:line="264" w:lineRule="exact" w:before="286" w:after="0"/>
        <w:ind w:left="0" w:right="0" w:firstLine="0"/>
        <w:jc w:val="left"/>
      </w:pPr>
      <w:r>
        <w:t>The weight of unspoken words still pressed down, a heavy blanket muffling the tentative whispers of peace. Yet, there was a shift, a subtle change in the air, a lessening of the intensity, the raw, visceral pain beginning to soften at the edges. The gray skies, while still present, held the promise of a break in the clouds, a hint of blue peeking through the edges of the storm.</w:t>
      </w:r>
    </w:p>
    <w:p>
      <w:pPr>
        <w:autoSpaceDN w:val="0"/>
        <w:autoSpaceDE w:val="0"/>
        <w:widowControl/>
        <w:spacing w:line="264" w:lineRule="exact" w:before="264" w:after="0"/>
        <w:ind w:left="0" w:right="0" w:firstLine="0"/>
        <w:jc w:val="left"/>
      </w:pPr>
      <w:r>
        <w:t xml:space="preserve">It wasn’t a sudden, dramatic transformation. There were still </w:t>
        <w:br/>
        <w:t>moments of sharp, searing anxiety, brief relapses into the familiar patterns of self-doubt and insecurity. The ghost of his past, the shadow of her casual text message, still lingered, a faint echo in the stillness of our newly found calm. But the echoes were fading, their resonance diminishing with each passing day.</w:t>
      </w:r>
    </w:p>
    <w:p>
      <w:pPr>
        <w:autoSpaceDN w:val="0"/>
        <w:autoSpaceDE w:val="0"/>
        <w:widowControl/>
        <w:spacing w:line="264" w:lineRule="exact" w:before="264" w:after="0"/>
        <w:ind w:left="0" w:right="0" w:firstLine="0"/>
        <w:jc w:val="left"/>
      </w:pPr>
      <w:r>
        <w:t xml:space="preserve">He reached out, a tentative hand extending across the gulf that had momentarily separated us. It wasn't a grand gesture, no sweeping pronouncements of undying love, no promises etched in stone. It was a simple touch, a gentle squeeze of my hand, a silent </w:t>
        <w:br/>
        <w:t>acknowledgment of the shared struggle, the mutual effort required to navigate the treacherous terrain of our emotional landscape.</w:t>
      </w:r>
    </w:p>
    <w:p>
      <w:pPr>
        <w:autoSpaceDN w:val="0"/>
        <w:autoSpaceDE w:val="0"/>
        <w:widowControl/>
        <w:spacing w:line="264" w:lineRule="exact" w:before="264" w:after="0"/>
        <w:ind w:left="0" w:right="0" w:firstLine="0"/>
        <w:jc w:val="left"/>
      </w:pPr>
      <w:r>
        <w:t xml:space="preserve">In the quiet moments, in the spaces between the words, a new language began to emerge, a language unspoken yet profoundly understood. It was the language of shared glances, of lingering touches, of the subtle shifts in body language, the unspoken </w:t>
        <w:br/>
        <w:t>apologies communicated through a quiet smile or a gentle caress. It was a language forged in the crucible of shared vulnerability, a language that transcended the limitations of words, a language of the heart.</w:t>
      </w:r>
    </w:p>
    <w:p>
      <w:pPr>
        <w:autoSpaceDN w:val="0"/>
        <w:autoSpaceDE w:val="0"/>
        <w:widowControl/>
        <w:spacing w:line="264" w:lineRule="exact" w:before="264" w:after="0"/>
        <w:ind w:left="0" w:right="0" w:firstLine="0"/>
        <w:jc w:val="left"/>
      </w:pPr>
      <w:r>
        <w:t xml:space="preserve">We spoke less, but our silences were different now, deeper, more resonant. They weren't the silences of anger or resentment, but the silences of understanding, of mutual acceptance of the </w:t>
        <w:br/>
        <w:t xml:space="preserve">imperfections that defined us, the scars that marked our pasts. They were silences that held the weight of unspoken emotions, yet </w:t>
        <w:br/>
        <w:t xml:space="preserve">somehow, they experienced lighter, less burdened by the weight of </w:t>
        <w:br/>
        <w:t>expectation.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memories remained, of course, the sharp edges of past hurts still occasionally catching the light. But they no longer held the same power, their grip loosening, their sting less sharp. They were becoming part of the narrative of our lives, woven into the fabric of our shared history, not as obstacles to overcome, but as integral elements of our story.</w:t>
      </w:r>
    </w:p>
    <w:p>
      <w:pPr>
        <w:autoSpaceDN w:val="0"/>
        <w:autoSpaceDE w:val="0"/>
        <w:widowControl/>
        <w:spacing w:line="264" w:lineRule="exact" w:before="264" w:after="0"/>
        <w:ind w:left="0" w:right="0" w:firstLine="0"/>
        <w:jc w:val="left"/>
      </w:pPr>
      <w:r>
        <w:t xml:space="preserve">I began to see his past, not as a threat, but as a part of who he was, the experiences that had shaped him, the person he had become. The woman from his past, the one whose casual text message had once sent me spiraling, became less of a symbol of potential </w:t>
        <w:br/>
        <w:t>betrayal and more of a footnote in the complex narrative of his life, a chapter that had ended, its impact lessened by the passage of time and the unfolding of our present.</w:t>
      </w:r>
    </w:p>
    <w:p>
      <w:pPr>
        <w:autoSpaceDN w:val="0"/>
        <w:autoSpaceDE w:val="0"/>
        <w:widowControl/>
        <w:spacing w:line="264" w:lineRule="exact" w:before="264" w:after="0"/>
        <w:ind w:left="0" w:right="0" w:firstLine="0"/>
        <w:jc w:val="left"/>
      </w:pPr>
      <w:r>
        <w:t xml:space="preserve">His honesty, his willingness to confront his past, had laid the </w:t>
        <w:br/>
        <w:t xml:space="preserve">groundwork for a different kind of forgiveness, a forgiveness that went beyond mere reconciliation to encompass a deeper </w:t>
        <w:br/>
        <w:t>understanding, a mutual acceptance of the vulnerabilities that made us human. It was a forgiveness that grew out of empathy, not out of obligation, a forgiveness that was as fragile as it was strong, as vulnerable as it was resilient.</w:t>
      </w:r>
    </w:p>
    <w:p>
      <w:pPr>
        <w:autoSpaceDN w:val="0"/>
        <w:autoSpaceDE w:val="0"/>
        <w:widowControl/>
        <w:spacing w:line="264" w:lineRule="exact" w:before="264" w:after="0"/>
        <w:ind w:left="0" w:right="0" w:firstLine="0"/>
        <w:jc w:val="left"/>
      </w:pPr>
      <w:r>
        <w:t>The clear blue sky was slowly returning, a gradual clearing in the storm clouds of our emotional landscape. The sun, though still sometimes obscured by the lingering remnants of the storm, was gradually breaking through, its light illuminating the path ahead. It wasn't a sudden, dramatic shift, but a slow, incremental change, a steady progression towards healing and reconciliation.</w:t>
      </w:r>
    </w:p>
    <w:p>
      <w:pPr>
        <w:autoSpaceDN w:val="0"/>
        <w:autoSpaceDE w:val="0"/>
        <w:widowControl/>
        <w:spacing w:line="264" w:lineRule="exact" w:before="264" w:after="0"/>
        <w:ind w:left="0" w:right="0" w:firstLine="0"/>
        <w:jc w:val="left"/>
      </w:pPr>
      <w:r>
        <w:t xml:space="preserve">The journey was far from over. The scars remained, visible </w:t>
        <w:br/>
        <w:t xml:space="preserve">reminders of the battles fought and the wounds endured. But the scars were fading, becoming less prominent, their edges softened by the passage of time and the nurturing balm of mutual </w:t>
        <w:br/>
        <w:t>understanding. The pain was still there, but it was less intense, less overwhelming, its grip loosening, its power diminishing.</w:t>
      </w:r>
    </w:p>
    <w:p>
      <w:pPr>
        <w:autoSpaceDN w:val="0"/>
        <w:autoSpaceDE w:val="0"/>
        <w:widowControl/>
        <w:spacing w:line="264" w:lineRule="exact" w:before="264" w:after="0"/>
        <w:ind w:left="0" w:right="144" w:firstLine="0"/>
        <w:jc w:val="left"/>
      </w:pPr>
      <w:r>
        <w:t>Sleep came easier now, the restless nights of anxiety giving way to periods of peaceful slumber. The dreams were less disturbing,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nightmares less frequent, their intensity waning as the healing process unfolded. The waking hours were also less fraught with tension, the anxiety less pervasive, its grip less relentless.</w:t>
      </w:r>
    </w:p>
    <w:p>
      <w:pPr>
        <w:autoSpaceDN w:val="0"/>
        <w:autoSpaceDE w:val="0"/>
        <w:widowControl/>
        <w:spacing w:line="264" w:lineRule="exact" w:before="264" w:after="0"/>
        <w:ind w:left="0" w:right="0" w:firstLine="0"/>
        <w:jc w:val="left"/>
      </w:pPr>
      <w:r>
        <w:t>The music we made together, the songs that had once expressed our pain and despair, now held a different resonance, a new melody woven into the fabric of our shared history. The chords, once sharp and dissonant, now resonated with a softer, more harmonious tone. The lyrics, once laced with despair, now reflected the glimmer of hope that was beginning to emerge from the darkness.</w:t>
      </w:r>
    </w:p>
    <w:p>
      <w:pPr>
        <w:autoSpaceDN w:val="0"/>
        <w:autoSpaceDE w:val="0"/>
        <w:widowControl/>
        <w:spacing w:line="264" w:lineRule="exact" w:before="264" w:after="0"/>
        <w:ind w:left="0" w:right="144" w:firstLine="0"/>
        <w:jc w:val="left"/>
      </w:pPr>
      <w:r>
        <w:t xml:space="preserve">The tentative peace we had found was not a static state, not a final destination. It was a dynamic process, a constant negotiation, a delicate balance between hope and fear, trust and doubt, love and loss. It was a journey, not a destination, and the path ahead </w:t>
        <w:br/>
        <w:t>remained uncertain, fraught with potential pitfalls and unforeseen challenges.</w:t>
      </w:r>
    </w:p>
    <w:p>
      <w:pPr>
        <w:autoSpaceDN w:val="0"/>
        <w:autoSpaceDE w:val="0"/>
        <w:widowControl/>
        <w:spacing w:line="264" w:lineRule="exact" w:before="264" w:after="0"/>
        <w:ind w:left="0" w:right="0" w:firstLine="0"/>
        <w:jc w:val="left"/>
      </w:pPr>
      <w:r>
        <w:t>But the path was clearer now, the way forward less obscured by the darkness of the past. The clear blue sky, once a distant memory, was slowly, gradually returning, a beacon of hope in the horizon. It was a symbol of the resilience of the human spirit, a testament to the enduring power of love and forgiveness, a reminder that even in the deepest darkness, there is always the possibility of light, the promise of healing, the hope of a brighter future.</w:t>
      </w:r>
    </w:p>
    <w:p>
      <w:pPr>
        <w:autoSpaceDN w:val="0"/>
        <w:autoSpaceDE w:val="0"/>
        <w:widowControl/>
        <w:spacing w:line="264" w:lineRule="exact" w:before="264" w:after="0"/>
        <w:ind w:left="0" w:right="0" w:firstLine="0"/>
        <w:jc w:val="left"/>
      </w:pPr>
      <w:r>
        <w:t>We were still learning, still growing, still healing. The journey was long, and the path ahead was not always easy. But we were walking it together, hand in hand, facing the challenges together, supporting each other along the way. The future was still uncertain, but there was a sense of hope, a cautious optimism, a belief in the possibility of a love that would endure, a love that would weather the storms and emerge stronger on the other side.</w:t>
      </w:r>
    </w:p>
    <w:p>
      <w:pPr>
        <w:autoSpaceDN w:val="0"/>
        <w:autoSpaceDE w:val="0"/>
        <w:widowControl/>
        <w:spacing w:line="264" w:lineRule="exact" w:before="264" w:after="0"/>
        <w:ind w:left="0" w:right="0" w:firstLine="0"/>
        <w:jc w:val="left"/>
      </w:pPr>
      <w:r>
        <w:t>The clear blue sky, a recurring motif in our unspoken language, was no longer a distant dream, but a tangible reality, a symbol of the resilience we were discovering within ourselves, a reflection of the fragile yet enduring peace that was slowly, tentatively, taking root in our hearts. The tentative peace was a beginning, not an end. A seed of hope, planted in the fertile ground of shared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nurtured by honesty and acceptance, watered by empathy and understanding. It was a testament to the enduring power of the human spirit, its capacity for healing, its unwavering search for connection, its tenacious hold on love. And as the clear blue sky deepened, so too did the quiet, profound understanding between us– a peace hard-won, but a peace worth fighting for. The journey continued, but now, with a shared gaze fixed on the horizon, on the promise of a future where the clear blue sky was not a fleeting moment, but a lasting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Lingering Echo</w:t>
      </w:r>
    </w:p>
    <w:p>
      <w:pPr>
        <w:autoSpaceDN w:val="0"/>
        <w:autoSpaceDE w:val="0"/>
        <w:widowControl/>
        <w:spacing w:line="264" w:lineRule="exact" w:before="286" w:after="0"/>
        <w:ind w:left="0" w:right="0" w:firstLine="0"/>
        <w:jc w:val="left"/>
      </w:pPr>
      <w:r>
        <w:t xml:space="preserve">The scent of rain still clung to the air, a phantom perfume of the storm that had passed. It wasn't the sharp, biting smell of a </w:t>
        <w:br/>
        <w:t>downpour, but a softer, more lingering essence, a memory of the deluge that had threatened to drown us. Similarly, the echoes of our conflict remained, faint but perceptible, like the ghost of a melody played on a distant piano. The sharp edges of anger and resentment had dulled, but the undercurrent of hurt persisted, a low hum beneath the surface of our tentative peace.</w:t>
      </w:r>
    </w:p>
    <w:p>
      <w:pPr>
        <w:autoSpaceDN w:val="0"/>
        <w:autoSpaceDE w:val="0"/>
        <w:widowControl/>
        <w:spacing w:line="264" w:lineRule="exact" w:before="264" w:after="0"/>
        <w:ind w:left="0" w:right="144" w:firstLine="0"/>
        <w:jc w:val="left"/>
      </w:pPr>
      <w:r>
        <w:t>It manifested in unexpected ways, in the way my hand trembled slightly as I reached for his, in the sudden tightening in my chest when he mentioned her name, even in jest. It was in the fleeting shadows that crossed his face when we spoke of the past, a flicker of something unspoken, something unhealed. These subtle tremors were a constant reminder that the path to reconciliation was not a straight line, but a winding road, full of unexpected detours and unforeseen obstacles.</w:t>
      </w:r>
    </w:p>
    <w:p>
      <w:pPr>
        <w:autoSpaceDN w:val="0"/>
        <w:autoSpaceDE w:val="0"/>
        <w:widowControl/>
        <w:spacing w:line="264" w:lineRule="exact" w:before="264" w:after="0"/>
        <w:ind w:left="0" w:right="0" w:firstLine="0"/>
        <w:jc w:val="left"/>
      </w:pPr>
      <w:r>
        <w:t>Sleep still eluded me some nights, the memories surfacing in the quiet hours before dawn. They weren’t vivid nightmares anymore, but fragmented images, snippets of conversations, lingering glances, the ghost of a touch. They weren’t terrifying, but unsettling, like a photograph slightly out of focus, leaving the details obscured but the overall impression lingering. These half-remembered moments clung to the edges of my consciousness, a gentle but persistent reminder of the pain we had both endured.</w:t>
      </w:r>
    </w:p>
    <w:p>
      <w:pPr>
        <w:autoSpaceDN w:val="0"/>
        <w:autoSpaceDE w:val="0"/>
        <w:widowControl/>
        <w:spacing w:line="264" w:lineRule="exact" w:before="264" w:after="0"/>
        <w:ind w:left="0" w:right="144" w:firstLine="0"/>
        <w:jc w:val="left"/>
      </w:pPr>
      <w:r>
        <w:t>One evening, as we sat on the porch, the setting sun painting the sky in hues of orange and purple, he spoke of it, the unspoken weight finally breaking the surface. He didn’t apologize, not in the conventional sense. He didn’t try to excuse his actions or minimize the impact they had had on me. Instead, he described the storm within himself, the turmoil he had experienced before, during, and after the conflict.</w:t>
      </w:r>
    </w:p>
    <w:p>
      <w:pPr>
        <w:autoSpaceDN w:val="0"/>
        <w:autoSpaceDE w:val="0"/>
        <w:widowControl/>
        <w:spacing w:line="264" w:lineRule="exact" w:before="264" w:after="0"/>
        <w:ind w:left="0" w:right="288" w:firstLine="0"/>
        <w:jc w:val="left"/>
      </w:pPr>
      <w:r>
        <w:t>He spoke of his fear, his insecurity, his own deep-seated wounds that had contributed to his actions. He spoke of the years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emotional baggage he carried, the weight of past mistakes, the shadow of self-doubt that had followed him for so long. His </w:t>
        <w:br/>
        <w:t>confession wasn't an attempt to justify himself, but a desperate plea for understanding, an invitation to walk with him into the darkness that still lingered within him. And as he spoke, I witnessed a reflection of my own internal struggles. I saw the mirroring wounds, the shared vulnerabilities that had driven us apart and now, paradoxically, brought us closer.</w:t>
      </w:r>
    </w:p>
    <w:p>
      <w:pPr>
        <w:autoSpaceDN w:val="0"/>
        <w:autoSpaceDE w:val="0"/>
        <w:widowControl/>
        <w:spacing w:line="264" w:lineRule="exact" w:before="264" w:after="0"/>
        <w:ind w:left="0" w:right="0" w:firstLine="0"/>
        <w:jc w:val="left"/>
      </w:pPr>
      <w:r>
        <w:t>His vulnerability wasn’t a weakness, but a strength, a testament to his willingness to confront his demons, to unravel the tangled threads of his past. And in that moment, I understood. I understood the complexity of his actions, the internal battle he had fought, the pain that had driven him to behave in ways that had hurt us both.</w:t>
      </w:r>
    </w:p>
    <w:p>
      <w:pPr>
        <w:autoSpaceDN w:val="0"/>
        <w:autoSpaceDE w:val="0"/>
        <w:widowControl/>
        <w:spacing w:line="264" w:lineRule="exact" w:before="58" w:after="0"/>
        <w:ind w:left="0" w:right="432" w:firstLine="0"/>
        <w:jc w:val="left"/>
      </w:pPr>
      <w:r>
        <w:t>The understanding wasn’t a simple act of forgiveness, but a recognition of the shared humanity that bound us together, the shared scars that connected us on a deeper level.</w:t>
      </w:r>
    </w:p>
    <w:p>
      <w:pPr>
        <w:autoSpaceDN w:val="0"/>
        <w:autoSpaceDE w:val="0"/>
        <w:widowControl/>
        <w:spacing w:line="264" w:lineRule="exact" w:before="264" w:after="0"/>
        <w:ind w:left="0" w:right="144" w:firstLine="0"/>
        <w:jc w:val="left"/>
      </w:pPr>
      <w:r>
        <w:t xml:space="preserve">The silence that followed was different this time, not the heavy, burdened silence of unspoken resentment, but a quiet </w:t>
        <w:br/>
        <w:t>contemplation, a shared acknowledgment of the journey we were on. The lingering echo of our conflict was still there, but it experienced different, less threatening, less overwhelming. It was the echo of a storm that had passed, its fury spent, its energy dissipated, leaving behind only the faint scent of rain and the whisper of the wind.</w:t>
      </w:r>
    </w:p>
    <w:p>
      <w:pPr>
        <w:autoSpaceDN w:val="0"/>
        <w:autoSpaceDE w:val="0"/>
        <w:widowControl/>
        <w:spacing w:line="264" w:lineRule="exact" w:before="264" w:after="0"/>
        <w:ind w:left="0" w:right="0" w:firstLine="0"/>
        <w:jc w:val="left"/>
      </w:pPr>
      <w:r>
        <w:t xml:space="preserve">The music we created together evolved as well. The songs we wrote, once filled with raw despair and bitter accusations, now bore the marks of healing, of reconciliation, of shared growth. The chords were still complex, still expressing a range of emotions, but there was a new harmony, a newfound balance between the major and minor keys. The lyrics, once steeped in self-pity and </w:t>
        <w:br/>
        <w:t xml:space="preserve">accusations, were now filled with a tentative hope, a cautious optimism, a recognition of the shared pain and the enduring </w:t>
        <w:br/>
        <w:t>strength of our love.</w:t>
      </w:r>
    </w:p>
    <w:p>
      <w:pPr>
        <w:autoSpaceDN w:val="0"/>
        <w:autoSpaceDE w:val="0"/>
        <w:widowControl/>
        <w:spacing w:line="264" w:lineRule="exact" w:before="264" w:after="0"/>
        <w:ind w:left="0" w:right="0" w:firstLine="0"/>
        <w:jc w:val="left"/>
      </w:pPr>
      <w:r>
        <w:t>We had learned to listen to the silence between the notes, the pauses between the words, the unspoken language.  of shared glances and gentle touches. we were learning to navigate the intricate pathways of our emotions, to understand the subtle nuances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unspoken communication, the unspoken language of the heart. The journey was far from over. The healing wasn't complete, the scars weren't entirely healed. But the pain had lost its grip. It was no longer the sharp, overwhelming force that had threatened to </w:t>
        <w:br/>
        <w:t>consume us, but a dull ache, a lingering reminder of the struggles we had overcome.</w:t>
      </w:r>
    </w:p>
    <w:p>
      <w:pPr>
        <w:autoSpaceDN w:val="0"/>
        <w:autoSpaceDE w:val="0"/>
        <w:widowControl/>
        <w:spacing w:line="264" w:lineRule="exact" w:before="264" w:after="0"/>
        <w:ind w:left="0" w:right="144" w:firstLine="0"/>
        <w:jc w:val="left"/>
      </w:pPr>
      <w:r>
        <w:t xml:space="preserve">The past still cast its shadow, but it was a shadow that was slowly fading, its darkness diluted by the light of our shared journey. The clear blue sky was no longer just a fleeting symbol of hope, but a gradually unfolding reality, a reflection of the peaceful </w:t>
        <w:br/>
        <w:t>reconciliation that was tentatively taking root in our hearts. The lingering echoes were no longer a cacophony of pain, but a soft, melancholic murmur, a testament to the strength of our bond, the power of forgiveness, and the enduring hope for a brighter future.</w:t>
      </w:r>
    </w:p>
    <w:p>
      <w:pPr>
        <w:autoSpaceDN w:val="0"/>
        <w:autoSpaceDE w:val="0"/>
        <w:widowControl/>
        <w:spacing w:line="264" w:lineRule="exact" w:before="264" w:after="0"/>
        <w:ind w:left="0" w:right="0" w:firstLine="0"/>
        <w:jc w:val="left"/>
      </w:pPr>
      <w:r>
        <w:t xml:space="preserve">The feeling wasn't simple elation, but a quiet contentment, a sense of hard-won peace. It was a recognition that the journey wasn't over, that there would be new challenges, new storms to weather, but we would face them together, armed with a newfound </w:t>
        <w:br/>
        <w:t xml:space="preserve">understanding and a stronger foundation built on honesty, </w:t>
        <w:br/>
        <w:t>vulnerability, and shared resilience.</w:t>
      </w:r>
    </w:p>
    <w:p>
      <w:pPr>
        <w:autoSpaceDN w:val="0"/>
        <w:autoSpaceDE w:val="0"/>
        <w:widowControl/>
        <w:spacing w:line="264" w:lineRule="exact" w:before="264" w:after="0"/>
        <w:ind w:left="0" w:right="0" w:firstLine="0"/>
        <w:jc w:val="left"/>
      </w:pPr>
      <w:r>
        <w:t xml:space="preserve">The lingering echoes were a part of our story now, not a hindrance to our progress, but a significant part of our shared narrative, woven into the fabric of our experience. They served as reminders of the distance we’d traveled, the battles we’d fought, and the strength we had discovered within ourselves and each other. The pain remained, but it no longer held the same power, its sharp edges dulled by time, by understanding, by the unwavering </w:t>
        <w:br/>
        <w:t>commitment to navigate the complexities of our relationship.</w:t>
      </w:r>
    </w:p>
    <w:p>
      <w:pPr>
        <w:autoSpaceDN w:val="0"/>
        <w:autoSpaceDE w:val="0"/>
        <w:widowControl/>
        <w:spacing w:line="264" w:lineRule="exact" w:before="264" w:after="0"/>
        <w:ind w:left="0" w:right="0" w:firstLine="0"/>
        <w:jc w:val="left"/>
      </w:pPr>
      <w:r>
        <w:t>The shared vulnerability, once a source of fear and insecurity, had become the bedrock of our relationship. It was the foundation upon which we were building our future, a future where the clear blue sky wasn't just a symbol of hope, but a tangible reality, a constant reminder of the resilience we had found within ourselves and the unwavering strength of our shared love. The lingering echoes were a part of us now, not a threat, but a testament to the strength and endurance of our love, a love that had weathered the storms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emerged stronger on the other side.</w:t>
      </w:r>
    </w:p>
    <w:p>
      <w:pPr>
        <w:autoSpaceDN w:val="0"/>
        <w:autoSpaceDE w:val="0"/>
        <w:widowControl/>
        <w:spacing w:line="264" w:lineRule="exact" w:before="264" w:after="0"/>
        <w:ind w:left="0" w:right="0" w:firstLine="0"/>
        <w:jc w:val="left"/>
      </w:pPr>
      <w:r>
        <w:t>Even now, as the days lengthen and the seasons change, the echoes of the past remain. Sometimes, a scent, a song, a fleeting memory brings it all rushing back, a tidal wave of emotion threatening to pull us under. But these moments are brief, less frequent, less intense, their power diminished by the passing of time and the unwavering strength of our bond. We recognize them for what they are: shadows from the past, remnants of a storm that has passed, leaving behind only the faintest whisper of its power.</w:t>
      </w:r>
    </w:p>
    <w:p>
      <w:pPr>
        <w:autoSpaceDN w:val="0"/>
        <w:autoSpaceDE w:val="0"/>
        <w:widowControl/>
        <w:spacing w:line="264" w:lineRule="exact" w:before="264" w:after="0"/>
        <w:ind w:left="0" w:right="0" w:firstLine="0"/>
        <w:jc w:val="left"/>
      </w:pPr>
      <w:r>
        <w:t>The clear blue sky, once a distant hope, is now a recurring motif in our lives, a symbol of the resilience we have discovered within ourselves and the enduring strength of our relationship. It is a testament to the power of forgiveness, the importance of shared vulnerability, and the unwavering pursuit of connection in a world that often feels isolating and unforgiving. The lingering echoes remain, but they are no longer a source of fear or despair. They are part of our shared narrative, a reminder of the journey we have taken, the battles we have fought, and the enduring strength of the love that binds us together. And as we move forward, hand in hand, towards a future yet unwritten, we carry those echoes with us, not as burdens, but as treasured reminders of our shared past, a shared testament to the enduring power of love and forgiveness. The journey continues, and with each passing day, the clear blue sky grows brighter, the echoes softer, the love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Soul</w:t>
      </w:r>
    </w:p>
    <w:p>
      <w:pPr>
        <w:autoSpaceDN w:val="0"/>
        <w:autoSpaceDE w:val="0"/>
        <w:widowControl/>
        <w:spacing w:line="264" w:lineRule="exact" w:before="286" w:after="0"/>
        <w:ind w:left="0" w:right="0" w:firstLine="0"/>
        <w:jc w:val="left"/>
      </w:pPr>
      <w:r>
        <w:t>The morning light, filtered through the lace curtains, painted pale stripes across the bedroom floor. He lay beside me, his breathing slow and even, a gentle rhythm that mirrored the quiet beating of my own heart. We didn't speak, not yet. There was no need for words. The unspoken language of shared glances, a fleeting touch of fingers, spoke volumes. It was in the way he instinctively reached for my hand, his fingers intertwining with mine, a silent promise of comfort and connection.</w:t>
      </w:r>
    </w:p>
    <w:p>
      <w:pPr>
        <w:autoSpaceDN w:val="0"/>
        <w:autoSpaceDE w:val="0"/>
        <w:widowControl/>
        <w:spacing w:line="264" w:lineRule="exact" w:before="264" w:after="0"/>
        <w:ind w:left="0" w:right="288" w:firstLine="0"/>
        <w:jc w:val="left"/>
      </w:pPr>
      <w:r>
        <w:t xml:space="preserve">It was in the shared sigh of contentment as we awoke, the subtle shift in weight as we adjusted our positions, the silent </w:t>
        <w:br/>
        <w:t>acknowledgment of our shared space, our shared vulnerability.</w:t>
      </w:r>
    </w:p>
    <w:p>
      <w:pPr>
        <w:autoSpaceDN w:val="0"/>
        <w:autoSpaceDE w:val="0"/>
        <w:widowControl/>
        <w:spacing w:line="264" w:lineRule="exact" w:before="60" w:after="0"/>
        <w:ind w:left="0" w:right="0" w:firstLine="0"/>
        <w:jc w:val="left"/>
      </w:pPr>
      <w:r>
        <w:t xml:space="preserve">These were the whispers of the soul, the quiet dialogues that </w:t>
        <w:br/>
        <w:t>transcended the limitations of spoken language, conveying a depth of understanding that words could never fully capture. It wasn’t the dramatic reconciliation, the grand pronouncements of forgiveness, but the quiet, gentle unfolding of trust, a fragile bloom pushing its way through the hardened soil of our past hurts.</w:t>
      </w:r>
    </w:p>
    <w:p>
      <w:pPr>
        <w:autoSpaceDN w:val="0"/>
        <w:autoSpaceDE w:val="0"/>
        <w:widowControl/>
        <w:spacing w:line="264" w:lineRule="exact" w:before="264" w:after="0"/>
        <w:ind w:left="0" w:right="0" w:firstLine="0"/>
        <w:jc w:val="left"/>
      </w:pPr>
      <w:r>
        <w:t>The music, our shared sanctuary, reflected this subtle shift. We began to write songs that were less about the storm and more about the quiet aftermath, the slow, deliberate rebuilding. The melodies were softer now, less frantic, less desperate. The chords, once sharp and dissonant, found a new harmony, a gentle balance between light and shadow, joy and sorrow. The lyrics, instead of accusations and recriminations, spoke of the fragile hope, the tentative steps towards healing, the quiet moments of understanding.</w:t>
      </w:r>
    </w:p>
    <w:p>
      <w:pPr>
        <w:autoSpaceDN w:val="0"/>
        <w:autoSpaceDE w:val="0"/>
        <w:widowControl/>
        <w:spacing w:line="264" w:lineRule="exact" w:before="264" w:after="0"/>
        <w:ind w:left="0" w:right="0" w:firstLine="0"/>
        <w:jc w:val="left"/>
      </w:pPr>
      <w:r>
        <w:t>We sang of the sunrises, the way the light painted the sky in hues of gold and rose, the quiet strength of the trees reaching towards the heavens. We sang of the moon, its silvery glow bathing the world in a peaceful stillness, the gentle rhythm of the waves against the shore. These were not songs of passionate declarations, but quiet observations, reflections of the peaceful calm that had settled between us, the gentle hum of shared contentment.</w:t>
      </w:r>
    </w:p>
    <w:p>
      <w:pPr>
        <w:autoSpaceDN w:val="0"/>
        <w:autoSpaceDE w:val="0"/>
        <w:widowControl/>
        <w:spacing w:line="324" w:lineRule="exact" w:before="204" w:after="0"/>
        <w:ind w:left="0" w:right="0" w:firstLine="0"/>
        <w:jc w:val="left"/>
      </w:pPr>
      <w:r>
        <w:t>One evening, as the sun dipped below the horizon, painting the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fiery hues, we sat on the porch, our hands clasped together. He pointed to a distant star, its light a tiny spark in the vast expanse of the night sky. He didn't say anything, but his eyes held a depth of emotion that transcended words. And I understood. He was sharing a silent moment of quiet contemplation, a shared acknowledgement of the vastness of the universe and the intricate beauty of the world around us.</w:t>
      </w:r>
    </w:p>
    <w:p>
      <w:pPr>
        <w:autoSpaceDN w:val="0"/>
        <w:autoSpaceDE w:val="0"/>
        <w:widowControl/>
        <w:spacing w:line="264" w:lineRule="exact" w:before="264" w:after="0"/>
        <w:ind w:left="0" w:right="0" w:firstLine="0"/>
        <w:jc w:val="left"/>
      </w:pPr>
      <w:r>
        <w:t xml:space="preserve">It wasn't just about the grand gestures, the dramatic </w:t>
        <w:br/>
        <w:t>pronouncements, but the quiet moments of shared understanding, the subtle nuances of unspoken communication. It was in the way he anticipated my needs, in the gentle touch of his hand on my arm, in the shared silence that spoke volumes. It was in the subtle shift in his eyes, a flicker of understanding, a silent acknowledgment of our shared journey, our shared vulnerabilities, our shared hope for the future.</w:t>
      </w:r>
    </w:p>
    <w:p>
      <w:pPr>
        <w:autoSpaceDN w:val="0"/>
        <w:autoSpaceDE w:val="0"/>
        <w:widowControl/>
        <w:spacing w:line="264" w:lineRule="exact" w:before="264" w:after="0"/>
        <w:ind w:left="0" w:right="0" w:firstLine="0"/>
        <w:jc w:val="left"/>
      </w:pPr>
      <w:r>
        <w:t>We started to rediscover the simple joys, the quiet pleasures, the moments of shared intimacy that had become lost in the whirlwind of our conflict. We walked hand-in-hand through the fields, the gentle breeze rustling through the tall grass. We watched the sunset together, the sky ablaze with color, the silence punctuated only by the chirping of crickets. We shared quiet meals, the simple act of breaking bread together a symbol of our renewed connection.</w:t>
      </w:r>
    </w:p>
    <w:p>
      <w:pPr>
        <w:autoSpaceDN w:val="0"/>
        <w:autoSpaceDE w:val="0"/>
        <w:widowControl/>
        <w:spacing w:line="264" w:lineRule="exact" w:before="264" w:after="0"/>
        <w:ind w:left="0" w:right="0" w:firstLine="0"/>
        <w:jc w:val="left"/>
      </w:pPr>
      <w:r>
        <w:t xml:space="preserve">These quiet moments, these unspoken dialogues, were the </w:t>
        <w:br/>
        <w:t xml:space="preserve">foundation upon which we were rebuilding our relationship. They weren't grand pronouncements, but subtle gestures of affection, small acts of kindness that spoke volumes. It wasn’t a sudden </w:t>
        <w:br/>
        <w:t>erasure of the pain, but a gradual, painstaking process of healing, of understanding, of forgiveness. The scars remained, but they were fading, less prominent, less painful, their sharp edges softened by the gentle balm of time and shared experiences.</w:t>
      </w:r>
    </w:p>
    <w:p>
      <w:pPr>
        <w:autoSpaceDN w:val="0"/>
        <w:autoSpaceDE w:val="0"/>
        <w:widowControl/>
        <w:spacing w:line="264" w:lineRule="exact" w:before="264" w:after="0"/>
        <w:ind w:left="0" w:right="288" w:firstLine="0"/>
        <w:jc w:val="left"/>
      </w:pPr>
      <w:r>
        <w:t>The music we created together was a reflection of this slow, quiet healing. It wasn't just about the melodies and harmonies, but the silences between the notes, the spaces between the words, the unspoken language of shared emotions. It was in the pauses, the gentle breaths, the lingering glances, that the true essence of our connection found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lyrics were more introspective, less accusatory, filled with a quiet hope, a gentle optimism. We wrote about the quiet moments, the fleeting glances, the unspoken words, the subtle gestures that conveyed a depth of understanding beyond the limitations of </w:t>
        <w:br/>
        <w:t>spoken language. We sang of the soft light of dawn, the gentle rustling of leaves, the quiet strength of the earth beneath our feet. It was a music of healing, of reconciliation, of shared vulnerability, of quiet contentment.</w:t>
      </w:r>
    </w:p>
    <w:p>
      <w:pPr>
        <w:autoSpaceDN w:val="0"/>
        <w:autoSpaceDE w:val="0"/>
        <w:widowControl/>
        <w:spacing w:line="264" w:lineRule="exact" w:before="264" w:after="0"/>
        <w:ind w:left="0" w:right="0" w:firstLine="0"/>
        <w:jc w:val="left"/>
      </w:pPr>
      <w:r>
        <w:t xml:space="preserve">Even now, the echoes of the past remain, but they are muted, their harshness softened by the gentle passage of time and the </w:t>
        <w:br/>
        <w:t>unwavering strength of our bond. They are not reminders of pain, but testaments to the journey we have taken, the battles we have fought, the resilience we have discovered within ourselves, and the enduring power of love and forgiveness.</w:t>
      </w:r>
    </w:p>
    <w:p>
      <w:pPr>
        <w:autoSpaceDN w:val="0"/>
        <w:autoSpaceDE w:val="0"/>
        <w:widowControl/>
        <w:spacing w:line="264" w:lineRule="exact" w:before="264" w:after="0"/>
        <w:ind w:left="0" w:right="0" w:firstLine="0"/>
        <w:jc w:val="left"/>
      </w:pPr>
      <w:r>
        <w:t xml:space="preserve">The clear blue sky, once a distant hope, is now a recurring motif in our lives, a symbol of the peaceful calm that has settled over our hearts, a constant reminder of the enduring strength of our </w:t>
        <w:br/>
        <w:t xml:space="preserve">connection. The quiet communication, the unspoken language of shared glances and gentle touches, continue to nourish our </w:t>
        <w:br/>
        <w:t xml:space="preserve">relationship, providing a foundation of trust and understanding that has transformed our bond. The music continues to evolve, reflecting our shared journey, the healing process, the quiet joy of </w:t>
        <w:br/>
        <w:t>rediscovering our love. And as we move forward, hand-in-hand, into a future yet unwritten, we carry those echoes with us, not as burdens, but as treasured reminders of the shared journey, the power of forgiveness, and the enduring strength of a love that has weathered the storms and emerged stronger on the other side. The whispers of the soul, once filled with pain and despair, now sing a song of quiet hope, a gentle melody of love and forgiveness, a testament to the enduring strength of the human heart. The clear blue sky, a constant reminder of the peace we have found. The echoes, a soft reminder of the journey we've undertaken together. And the love, stronger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Remain</w:t>
      </w:r>
    </w:p>
    <w:p>
      <w:pPr>
        <w:autoSpaceDN w:val="0"/>
        <w:autoSpaceDE w:val="0"/>
        <w:widowControl/>
        <w:spacing w:line="264" w:lineRule="exact" w:before="286" w:after="0"/>
        <w:ind w:left="0" w:right="0" w:firstLine="0"/>
        <w:jc w:val="left"/>
      </w:pPr>
      <w:r>
        <w:t xml:space="preserve">The melody shifted subtly, a tremor in the bass line, a hesitant rise in the vocal harmony. It wasn’t a jarring change, not a dramatic departure from the gentle peace we’d cultivated, but a subtle acknowledgement of the undercurrent that still flowed beneath the surface. The songs we wrote now carried a new layer, a faint echo of the storms we had weathered. The lyrics, while still focused on the quiet beauty of everyday moments—the sunlight filtering through leaves, the feel of rain on our skin—now included </w:t>
        <w:br/>
        <w:t>references to the scars that remained, the faint traces of battles fought and won.</w:t>
      </w:r>
    </w:p>
    <w:p>
      <w:pPr>
        <w:autoSpaceDN w:val="0"/>
        <w:autoSpaceDE w:val="0"/>
        <w:widowControl/>
        <w:spacing w:line="264" w:lineRule="exact" w:before="264" w:after="0"/>
        <w:ind w:left="0" w:right="0" w:firstLine="0"/>
        <w:jc w:val="left"/>
      </w:pPr>
      <w:r>
        <w:t xml:space="preserve">We didn’t speak about it directly, not yet. The unspoken language still served us well, a shared understanding that transcended the need for explicit words. It was in the lingering touch, the hesitant pause before a kiss, the way our eyes met across the room, that the unspoken truth resided. The scars were visible, etched onto the landscape of our hearts, but they were not wounds that bled </w:t>
        <w:br/>
        <w:t>incessantly. They were reminders, faded etchings on a canvas of shared experiences, testaments to our resilience, to the power of love to heal even the deepest wounds.</w:t>
      </w:r>
    </w:p>
    <w:p>
      <w:pPr>
        <w:autoSpaceDN w:val="0"/>
        <w:autoSpaceDE w:val="0"/>
        <w:widowControl/>
        <w:spacing w:line="264" w:lineRule="exact" w:before="264" w:after="0"/>
        <w:ind w:left="0" w:right="0" w:firstLine="0"/>
        <w:jc w:val="left"/>
      </w:pPr>
      <w:r>
        <w:t xml:space="preserve">One evening, as we sat by the fire, the flames casting dancing shadows on the walls, I noticed him tracing the delicate line of a scar on his hand, a small, almost invisible mark from a childhood accident. His fingers lingered there, a gentle caress, a silent </w:t>
        <w:br/>
        <w:t>acknowledgment of the past, the pain endured, and the strength it had forged. And in that moment, I understood. The scars weren't something to be hidden, to be ashamed of, but to be embraced, to be honored as testaments to our journey, our growth, our shared history.</w:t>
      </w:r>
    </w:p>
    <w:p>
      <w:pPr>
        <w:autoSpaceDN w:val="0"/>
        <w:autoSpaceDE w:val="0"/>
        <w:widowControl/>
        <w:spacing w:line="264" w:lineRule="exact" w:before="264" w:after="0"/>
        <w:ind w:left="0" w:right="0" w:firstLine="0"/>
        <w:jc w:val="left"/>
      </w:pPr>
      <w:r>
        <w:t xml:space="preserve">We began to incorporate these scars, these echoes of the past, into our music. It wasn't about dwelling on the pain, but about </w:t>
        <w:br/>
        <w:t>acknowledging its presence, integrating it into the tapestry of our lives, transforming it into a source of strength and understanding. The lyrics became more introspective, weaving together images of healed wounds with the gentle beauty of the present. We sang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strength of the oak tree, its branches reaching towards the sky despite the scars left by storms long past. We sang of the river, its current flowing steadily onward, carrying the sediment of past experiences, transforming them into something new and beautiful.</w:t>
      </w:r>
    </w:p>
    <w:p>
      <w:pPr>
        <w:autoSpaceDN w:val="0"/>
        <w:autoSpaceDE w:val="0"/>
        <w:widowControl/>
        <w:spacing w:line="264" w:lineRule="exact" w:before="264" w:after="0"/>
        <w:ind w:left="0" w:right="0" w:firstLine="0"/>
        <w:jc w:val="left"/>
      </w:pPr>
      <w:r>
        <w:t>The music became a kind of therapy, a shared space for processing the complexities of our emotional landscape. It was a dialogue, a conversation conducted through melodies and harmonies, where silence played a crucial role, offering space for reflection, for introspection, for the unspoken words to find expression. The quiet moments between the notes, the pauses in the lyrics, allowed the emotions to resonate, to settle, to be integrated into the whole.</w:t>
      </w:r>
    </w:p>
    <w:p>
      <w:pPr>
        <w:autoSpaceDN w:val="0"/>
        <w:autoSpaceDE w:val="0"/>
        <w:widowControl/>
        <w:spacing w:line="264" w:lineRule="exact" w:before="264" w:after="0"/>
        <w:ind w:left="0" w:right="0" w:firstLine="0"/>
        <w:jc w:val="left"/>
      </w:pPr>
      <w:r>
        <w:t xml:space="preserve">The contrast between the intensity of our past struggles and the quiet peace of our present was a recurring theme. It was in the juxtaposition of these elements that the true depth of our </w:t>
        <w:br/>
        <w:t xml:space="preserve">connection emerged. The darkness of the past served as a backdrop, highlighting the brightness of the present, a testament to our </w:t>
        <w:br/>
        <w:t>resilience, to our ability to heal and grow, even amidst the shadows.</w:t>
      </w:r>
    </w:p>
    <w:p>
      <w:pPr>
        <w:autoSpaceDN w:val="0"/>
        <w:autoSpaceDE w:val="0"/>
        <w:widowControl/>
        <w:spacing w:line="264" w:lineRule="exact" w:before="264" w:after="0"/>
        <w:ind w:left="0" w:right="144" w:firstLine="0"/>
        <w:jc w:val="left"/>
      </w:pPr>
      <w:r>
        <w:t xml:space="preserve">We learned to listen to the echoes of the past, not as haunting whispers of despair, but as reminders of our strength, our journey, our enduring bond. The scars, once symbols of pain and </w:t>
        <w:br/>
        <w:t>vulnerability, became badges of honor, testaments to our ability to overcome adversity, to transform trauma into strength, to find beauty in the midst of heartbreak.</w:t>
      </w:r>
    </w:p>
    <w:p>
      <w:pPr>
        <w:autoSpaceDN w:val="0"/>
        <w:autoSpaceDE w:val="0"/>
        <w:widowControl/>
        <w:spacing w:line="264" w:lineRule="exact" w:before="264" w:after="0"/>
        <w:ind w:left="0" w:right="288" w:firstLine="0"/>
        <w:jc w:val="left"/>
      </w:pPr>
      <w:r>
        <w:t>The nights grew longer, the stars more numerous. We found ourselves spending more time outdoors, walking hand-in-hand beneath the vast expanse of the night sky. The moon, a silent witness to our journey, cast its silvery glow on the path ahead, guiding us towards a future that was both uncertain and hopeful. We spoke less, but experienced more. The unspoken language of shared glances, gentle touches, and profound silences, was now richer, deeper, more meaningful than ever before.</w:t>
      </w:r>
    </w:p>
    <w:p>
      <w:pPr>
        <w:autoSpaceDN w:val="0"/>
        <w:autoSpaceDE w:val="0"/>
        <w:widowControl/>
        <w:spacing w:line="264" w:lineRule="exact" w:before="264" w:after="0"/>
        <w:ind w:left="0" w:right="0" w:firstLine="0"/>
        <w:jc w:val="left"/>
      </w:pPr>
      <w:r>
        <w:t xml:space="preserve">We began to see the beauty in imperfection, the strength in </w:t>
        <w:br/>
        <w:t>vulnerability, the power of forgiveness in the face of hurt. The scars were permanent, indelible marks etched onto the landscape of our hearts, but they were not defining features. They were part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story, part of our journey, part of the tapestry that formed our bond. They were reminders, not of failure, but of growth, of resilience, of the enduring strength of love.</w:t>
      </w:r>
    </w:p>
    <w:p>
      <w:pPr>
        <w:autoSpaceDN w:val="0"/>
        <w:autoSpaceDE w:val="0"/>
        <w:widowControl/>
        <w:spacing w:line="264" w:lineRule="exact" w:before="264" w:after="0"/>
        <w:ind w:left="0" w:right="0" w:firstLine="0"/>
        <w:jc w:val="left"/>
      </w:pPr>
      <w:r>
        <w:t>The music evolved, reflecting this deepened understanding. It was no longer just about the melodies or the harmonies, but about the silences between the notes, the spaces between the words, the unspoken narratives that intertwined the past and the present. It was a music of healing, of reconciliation, of acceptance, a testament to the enduring power of the human heart to transcend even the deepest wounds.</w:t>
      </w:r>
    </w:p>
    <w:p>
      <w:pPr>
        <w:autoSpaceDN w:val="0"/>
        <w:autoSpaceDE w:val="0"/>
        <w:widowControl/>
        <w:spacing w:line="264" w:lineRule="exact" w:before="264" w:after="0"/>
        <w:ind w:left="0" w:right="144" w:firstLine="0"/>
        <w:jc w:val="left"/>
      </w:pPr>
      <w:r>
        <w:t>The echoes persisted, faint whispers of past pain and uncertainty, but they were softened now, their harsh edges smoothed by time and shared experiences. They were no longer threatening specters, but quiet companions, reminders of the battles we had fought and won, the lessons we had learned, the growth we had experienced. They were integral parts of our narrative, woven into the fabric of our love story, shaping the contours of our present and influencing the direction of our future.</w:t>
      </w:r>
    </w:p>
    <w:p>
      <w:pPr>
        <w:autoSpaceDN w:val="0"/>
        <w:autoSpaceDE w:val="0"/>
        <w:widowControl/>
        <w:spacing w:line="264" w:lineRule="exact" w:before="264" w:after="0"/>
        <w:ind w:left="0" w:right="0" w:firstLine="0"/>
        <w:jc w:val="left"/>
      </w:pPr>
      <w:r>
        <w:t>The clear blue sky, once a symbol of distant hope, now represented the enduring peace we had found, a testament to the unwavering strength of our bond. The scars remained, but they were fading, becoming less prominent, less painful, their sharp edges softened by time, understanding, and mutual forgiveness. They were a reminder of our journey, not a definition of who we were.</w:t>
      </w:r>
    </w:p>
    <w:p>
      <w:pPr>
        <w:autoSpaceDN w:val="0"/>
        <w:autoSpaceDE w:val="0"/>
        <w:widowControl/>
        <w:spacing w:line="264" w:lineRule="exact" w:before="264" w:after="0"/>
        <w:ind w:left="0" w:right="0" w:firstLine="0"/>
        <w:jc w:val="left"/>
      </w:pPr>
      <w:r>
        <w:t xml:space="preserve">Our music reflected this transition, a gradual shift from the </w:t>
        <w:br/>
        <w:t xml:space="preserve">desperate pleas of the past to the quiet affirmations of the present. The songs were less frantic, less desperate, more introspective, more peaceful. The melodies flowed freely, the harmonies blended </w:t>
        <w:br/>
        <w:t>seamlessly, the lyrics spoke of resilience, of healing, of the beauty found in the midst of pain. They were not songs of despair, but songs of triumph, songs of endurance, songs of hope.</w:t>
      </w:r>
    </w:p>
    <w:p>
      <w:pPr>
        <w:autoSpaceDN w:val="0"/>
        <w:autoSpaceDE w:val="0"/>
        <w:widowControl/>
        <w:spacing w:line="264" w:lineRule="exact" w:before="264" w:after="0"/>
        <w:ind w:left="0" w:right="0" w:firstLine="0"/>
        <w:jc w:val="left"/>
      </w:pPr>
      <w:r>
        <w:t>Even now, years later, the echoes of the past remain, but they are muted, their sharpness softened by the gentle passage of time. They are not reminders of pain, but testaments to the journey, the battles fought, the resilience discovered, the power of love and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are woven into the fabric of our lives, not as burdens, but as treasured reminders of the strength of our bond, the depth of our connection, and the enduring power of the human spirit to heal, to grow, and to love. The scars remain, but they are beautiful, bearing witness to the journey, the love, and the enduring strength of our hearts. They are a reminder that even the deepest wounds can heal, and that even amidst the scars, the beauty of love can flourish. And that is the song we sing now, a quiet melody of hope and resilience, a testament to the power of the human heart to overcome, to </w:t>
        <w:br/>
        <w:t>forgive, and to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 xml:space="preserve">The rain fell in a steady rhythm against the windowpane, a </w:t>
        <w:br/>
        <w:t>counterpoint to the quiet hum of the old house. We sat curled together on the worn sofa, a blanket draped over our shoulders, the fire casting a warm glow on our faces. The air was thick with unspoken words, with the weight of shared memories, of battles fought and scars earned. It wasn't a sadness that clung to us, but a quiet understanding, a shared acceptance of the paths we had walked, the valleys we had crossed, the peaks we had climbed together.</w:t>
      </w:r>
    </w:p>
    <w:p>
      <w:pPr>
        <w:autoSpaceDN w:val="0"/>
        <w:autoSpaceDE w:val="0"/>
        <w:widowControl/>
        <w:spacing w:line="264" w:lineRule="exact" w:before="264" w:after="0"/>
        <w:ind w:left="0" w:right="144" w:firstLine="0"/>
        <w:jc w:val="left"/>
      </w:pPr>
      <w:r>
        <w:t>He reached out, his fingers tracing the line of a scar on my arm, a faint reminder of a reckless night, a moment of impulsive bravery that had left its mark. He didn't flinch, didn't hesitate. His touch was gentle, almost reverent, a silent acknowledgment of the vulnerability that had been exposed, the pain that had been endured. And in that shared moment of quiet intimacy, I experienced a profound sense of peace, a deep understanding that transcended words.</w:t>
      </w:r>
    </w:p>
    <w:p>
      <w:pPr>
        <w:autoSpaceDN w:val="0"/>
        <w:autoSpaceDE w:val="0"/>
        <w:widowControl/>
        <w:spacing w:line="264" w:lineRule="exact" w:before="264" w:after="0"/>
        <w:ind w:left="0" w:right="288" w:firstLine="0"/>
        <w:jc w:val="left"/>
      </w:pPr>
      <w:r>
        <w:t>We didn't need to speak. The silence was eloquent, rich with the unspoken language of shared experience, of mutual respect, of unwavering love. It was in the gentle pressure of his hand, the warmth of his breath on my skin, the unspoken understanding in his eyes that the true depth of our connection resided.</w:t>
      </w:r>
    </w:p>
    <w:p>
      <w:pPr>
        <w:autoSpaceDN w:val="0"/>
        <w:autoSpaceDE w:val="0"/>
        <w:widowControl/>
        <w:spacing w:line="264" w:lineRule="exact" w:before="264" w:after="0"/>
        <w:ind w:left="0" w:right="144" w:firstLine="0"/>
        <w:jc w:val="left"/>
      </w:pPr>
      <w:r>
        <w:t xml:space="preserve">The scars, we had discovered, were not blemishes, not </w:t>
        <w:br/>
        <w:t>imperfections to be hidden or ashamed of, but rather badges of honor, testaments to our resilience, to our ability to navigate the treacherous terrain of life together. They were reminders of the challenges we had faced, the battles we had fought, the growth we had experienced, the love that had sustained us.</w:t>
      </w:r>
    </w:p>
    <w:p>
      <w:pPr>
        <w:autoSpaceDN w:val="0"/>
        <w:autoSpaceDE w:val="0"/>
        <w:widowControl/>
        <w:spacing w:line="264" w:lineRule="exact" w:before="264" w:after="0"/>
        <w:ind w:left="0" w:right="0" w:firstLine="0"/>
        <w:jc w:val="left"/>
      </w:pPr>
      <w:r>
        <w:t>The metaphor of the old oak tree emerged organically, a silent agreement forged in the quiet intimacy of our shared space. Its gnarled branches, weathered by countless storms, reaching for the sun, its roots buried deep in the earth, strong and resilient – that was us. We were the old oak, scarred but standing tall, our branches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reaching for the sun, our roots firmly planted in the ground of our shared history. Our scars were the rings of the tree, each one a testament to a year of growth, a testament to the storms we had weathered, the challenges we had overcome.</w:t>
      </w:r>
    </w:p>
    <w:p>
      <w:pPr>
        <w:autoSpaceDN w:val="0"/>
        <w:autoSpaceDE w:val="0"/>
        <w:widowControl/>
        <w:spacing w:line="264" w:lineRule="exact" w:before="264" w:after="0"/>
        <w:ind w:left="0" w:right="0" w:firstLine="0"/>
        <w:jc w:val="left"/>
      </w:pPr>
      <w:r>
        <w:t xml:space="preserve">We started exploring this metaphor in our music. The melodies shifted, becoming richer, more complex, reflecting the depth of our experience. The songs weren’t just about the sunny days, the simple joys, but also about the storms we had weathered, the trials we had faced, the pain we had endured. The lyrics became more </w:t>
        <w:br/>
        <w:t>introspective, delving into the heart of vulnerability, the strength found in weakness, the beauty that emerges from the ashes of heartbreak.</w:t>
      </w:r>
    </w:p>
    <w:p>
      <w:pPr>
        <w:autoSpaceDN w:val="0"/>
        <w:autoSpaceDE w:val="0"/>
        <w:widowControl/>
        <w:spacing w:line="264" w:lineRule="exact" w:before="264" w:after="0"/>
        <w:ind w:left="0" w:right="144" w:firstLine="0"/>
        <w:jc w:val="left"/>
      </w:pPr>
      <w:r>
        <w:t xml:space="preserve">We sang of the fragility of the human heart, its capacity for both immense joy and unbearable pain. We sang of the resilience of the human spirit, its ability to heal, to grow, to find strength in </w:t>
        <w:br/>
        <w:t xml:space="preserve">unexpected places. We sang of the power of love to mend even the deepest wounds, to transform darkness into light, to turn sorrow into strength. Our music became a mirror reflecting the </w:t>
        <w:br/>
        <w:t>complexities of our emotional journey, a tapestry woven from the threads of our shared experiences.</w:t>
      </w:r>
    </w:p>
    <w:p>
      <w:pPr>
        <w:autoSpaceDN w:val="0"/>
        <w:autoSpaceDE w:val="0"/>
        <w:widowControl/>
        <w:spacing w:line="264" w:lineRule="exact" w:before="264" w:after="0"/>
        <w:ind w:left="0" w:right="0" w:firstLine="0"/>
        <w:jc w:val="left"/>
      </w:pPr>
      <w:r>
        <w:t xml:space="preserve">The songs weren't just about us; they were about the universal human experience of pain, loss, and healing. They were about finding solace in shared vulnerability, about discovering the </w:t>
        <w:br/>
        <w:t>strength that lies within the cracks, the beauty that emerges from brokenness. They were anthems of resilience, hymns of hope, and lullabies of forgiveness. We sang of the strength found in embracing our imperfections, in acknowledging our wounds, in finding beauty in the midst of darkness.</w:t>
      </w:r>
    </w:p>
    <w:p>
      <w:pPr>
        <w:autoSpaceDN w:val="0"/>
        <w:autoSpaceDE w:val="0"/>
        <w:widowControl/>
        <w:spacing w:line="264" w:lineRule="exact" w:before="264" w:after="0"/>
        <w:ind w:left="0" w:right="0" w:firstLine="0"/>
        <w:jc w:val="left"/>
      </w:pPr>
      <w:r>
        <w:t>One night, under the vast expanse of a starlit sky, I watched him strumming his guitar, his fingers dancing across the strings, creating a melody that echoed the emotions that lived within our hearts. The music flowed effortlessly, a stream of consciousness, a visceral expression of our journey, of our love, of our shared scars. It was raw, it was real, it was undeniably beautiful.</w:t>
      </w:r>
    </w:p>
    <w:p>
      <w:pPr>
        <w:autoSpaceDN w:val="0"/>
        <w:autoSpaceDE w:val="0"/>
        <w:widowControl/>
        <w:spacing w:line="324" w:lineRule="exact" w:before="204" w:after="0"/>
        <w:ind w:left="0" w:right="0" w:firstLine="0"/>
        <w:jc w:val="left"/>
      </w:pPr>
      <w:r>
        <w:t>He sang a song about the ocean, its relentless waves crashing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against the shore, the power of its currents, its ability to both </w:t>
        <w:br/>
        <w:t xml:space="preserve">destroy and create. The song spoke of the ebb and flow of emotions, of the storms that rage within, of the resilience of the human spirit to weather any storm. The lyrics were simple, but profound, </w:t>
        <w:br/>
        <w:t>echoing the simplicity and depth of our shared experience.</w:t>
      </w:r>
    </w:p>
    <w:p>
      <w:pPr>
        <w:autoSpaceDN w:val="0"/>
        <w:autoSpaceDE w:val="0"/>
        <w:widowControl/>
        <w:spacing w:line="264" w:lineRule="exact" w:before="264" w:after="0"/>
        <w:ind w:left="0" w:right="0" w:firstLine="0"/>
        <w:jc w:val="left"/>
      </w:pPr>
      <w:r>
        <w:t xml:space="preserve">The music became our sanctuary, our refuge, our space to explore the complexities of our emotions, to process the pain, to embrace the healing. It was in the creation of these songs, in the sharing of our vulnerabilities, that our bond deepened, our connection </w:t>
        <w:br/>
        <w:t>intensified. We found strength in our shared weaknesses, comfort in our shared vulnerabilities. We discovered that vulnerability wasn’t weakness; it was the path to true intimacy, the gateway to profound connection.</w:t>
      </w:r>
    </w:p>
    <w:p>
      <w:pPr>
        <w:autoSpaceDN w:val="0"/>
        <w:autoSpaceDE w:val="0"/>
        <w:widowControl/>
        <w:spacing w:line="264" w:lineRule="exact" w:before="264" w:after="0"/>
        <w:ind w:left="0" w:right="144" w:firstLine="0"/>
        <w:jc w:val="left"/>
      </w:pPr>
      <w:r>
        <w:t xml:space="preserve">The echoes of the past persisted, but they were no longer haunting whispers, but gentle reminders, quiet companions on our journey. The scars remained, visible testaments to our shared struggles, but they were fading, softened by the passage of time, by </w:t>
        <w:br/>
        <w:t>understanding, by love. They were no longer symbols of pain, but badges of honor, markers on a map of our shared journey.</w:t>
      </w:r>
    </w:p>
    <w:p>
      <w:pPr>
        <w:autoSpaceDN w:val="0"/>
        <w:autoSpaceDE w:val="0"/>
        <w:widowControl/>
        <w:spacing w:line="264" w:lineRule="exact" w:before="264" w:after="0"/>
        <w:ind w:left="0" w:right="0" w:firstLine="0"/>
        <w:jc w:val="left"/>
      </w:pPr>
      <w:r>
        <w:t xml:space="preserve">We were two souls, interwoven, intertwined, our lives entwined, our hearts beating in unison. We were the old oak, weathered but strong, our branches reaching for the sky, our roots firmly planted in the earth. And our scars, our vulnerabilities, were the rings of the tree, each one a testament to a year of growth, a year of love, a year of resilience. They were reminders of the journey, the struggles, the triumphs, the love that had sustained us. They were the echoes of our hearts, a beautiful symphony of resilience, strength, and </w:t>
        <w:br/>
        <w:t>unwavering love. They were the testament to the beauty that can emerge even from the deepest wounds, the strength that can be found even in the most vulnerable of hearts, and the enduring power of love to heal and transform. And that was the story we told through our music, the story of our journey, of our love, and of the strength we found in our shared vulnerability. It was the story of our hearts, echoing through time, a song of resilience, of hope, and of love’s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melody shifted again, a minor chord resolving into a </w:t>
        <w:br/>
        <w:t xml:space="preserve">surprisingly uplifting major key. He paused, looking at me, a </w:t>
        <w:br/>
        <w:t xml:space="preserve">question in his eyes. "Imperfect," he murmured, the word hanging in the air between us like a stray note, unfinished, yet resonant. He strummed a discordant chord, a jarring sound that mirrored the anxieties that sometimes threatened to overwhelm us. But then, his fingers found their rhythm again, weaving a tapestry of sound that shifted from the harsh dissonance to a soothing harmony. It was a perfect representation of our relationship – a blend of the chaotic and the calm, the harsh and the gentle, the broken and the </w:t>
        <w:br/>
        <w:t>beautiful.</w:t>
      </w:r>
    </w:p>
    <w:p>
      <w:pPr>
        <w:autoSpaceDN w:val="0"/>
        <w:autoSpaceDE w:val="0"/>
        <w:widowControl/>
        <w:spacing w:line="264" w:lineRule="exact" w:before="264" w:after="0"/>
        <w:ind w:left="0" w:right="0" w:firstLine="0"/>
        <w:jc w:val="left"/>
      </w:pPr>
      <w:r>
        <w:t xml:space="preserve">That night, under the vast, star-studded sky, we spoke of </w:t>
        <w:br/>
        <w:t>imperfections, not as flaws to be hidden or erased, but as integral parts of our story, the very things that gave our narrative depth and meaning. We were not perfect, neither of us. We were a collection of flaws, scars, and half-healed wounds, bound together by an unseen force, a magnetic pull that defied logic and reason. We were a paradox – two imperfect beings, creating something imperfect, yet utterly beautiful.</w:t>
      </w:r>
    </w:p>
    <w:p>
      <w:pPr>
        <w:autoSpaceDN w:val="0"/>
        <w:autoSpaceDE w:val="0"/>
        <w:widowControl/>
        <w:spacing w:line="264" w:lineRule="exact" w:before="264" w:after="0"/>
        <w:ind w:left="0" w:right="0" w:firstLine="0"/>
        <w:jc w:val="left"/>
      </w:pPr>
      <w:r>
        <w:t xml:space="preserve">He spoke of his own imperfections, his insecurities laid bare under the watchful gaze of the stars. He confessed to the times he faltered, the moments of doubt that crept into his mind, the insecurities that threatened to consume him. He spoke of his fear of failure, of </w:t>
        <w:br/>
        <w:t>letting me down, of not being good enough. His words were raw, honest, vulnerable, a testament to his courage, his willingness to embrace his imperfections. And in his vulnerability, I witnessed a strength that surpassed any facade of perfection.</w:t>
      </w:r>
    </w:p>
    <w:p>
      <w:pPr>
        <w:autoSpaceDN w:val="0"/>
        <w:autoSpaceDE w:val="0"/>
        <w:widowControl/>
        <w:spacing w:line="264" w:lineRule="exact" w:before="264" w:after="0"/>
        <w:ind w:left="0" w:right="0" w:firstLine="0"/>
        <w:jc w:val="left"/>
      </w:pPr>
      <w:r>
        <w:t xml:space="preserve">And I, in turn, confessed my own imperfections, the flaws that I had spent years trying to hide, the insecurities that haunted me, the doubts that gnawed at my soul. I spoke of my own fears, my </w:t>
        <w:br/>
        <w:t xml:space="preserve">anxieties, my inability to always be the person I wanted to be. I confessed to my moments of self-doubt, of inadequacy, of fear. My voice trembled, not from fear of rejection, but from the sheer </w:t>
        <w:br/>
        <w:t>weight of the emotions I was releasing, the burdens I was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letting go of.</w:t>
      </w:r>
    </w:p>
    <w:p>
      <w:pPr>
        <w:autoSpaceDN w:val="0"/>
        <w:autoSpaceDE w:val="0"/>
        <w:widowControl/>
        <w:spacing w:line="264" w:lineRule="exact" w:before="264" w:after="0"/>
        <w:ind w:left="0" w:right="0" w:firstLine="0"/>
        <w:jc w:val="left"/>
      </w:pPr>
      <w:r>
        <w:t>In that shared vulnerability, a profound understanding bloomed. We were not perfect, but we were real. We were honest. We were together. And that was enough.</w:t>
      </w:r>
    </w:p>
    <w:p>
      <w:pPr>
        <w:autoSpaceDN w:val="0"/>
        <w:autoSpaceDE w:val="0"/>
        <w:widowControl/>
        <w:spacing w:line="264" w:lineRule="exact" w:before="264" w:after="0"/>
        <w:ind w:left="0" w:right="0" w:firstLine="0"/>
        <w:jc w:val="left"/>
      </w:pPr>
      <w:r>
        <w:t xml:space="preserve">The next song we wrote was a reflection of that shared </w:t>
        <w:br/>
        <w:t xml:space="preserve">vulnerability, a testament to the beauty of imperfection. It wasn’t a polished masterpiece, not a perfectly structured piece of music. It was raw, honest, emotionally unfiltered. It had moments of </w:t>
        <w:br/>
        <w:t xml:space="preserve">dissonance, of uncertainty, of struggle. But those imperfect </w:t>
        <w:br/>
        <w:t>moments were what made it so beautiful, so profoundly moving. It was a song of acceptance, a celebration of the flaws that made us who we were, a testament to the strength found in our shared vulnerabilities.</w:t>
      </w:r>
    </w:p>
    <w:p>
      <w:pPr>
        <w:autoSpaceDN w:val="0"/>
        <w:autoSpaceDE w:val="0"/>
        <w:widowControl/>
        <w:spacing w:line="264" w:lineRule="exact" w:before="264" w:after="0"/>
        <w:ind w:left="0" w:right="144" w:firstLine="0"/>
        <w:jc w:val="left"/>
      </w:pPr>
      <w:r>
        <w:t>The lyrics were simple, almost childlike in their honesty: "Cracked pottery, still holds water. Faded photographs, still hold memories. Broken heart, still beats strong. Imperfect love, forever long.” The melody mirrored the lyrics, shifting between moments of fragility and strength, reflecting the ebb and flow of our relationship, the moments of joy and pain, the struggles and triumphs.</w:t>
      </w:r>
    </w:p>
    <w:p>
      <w:pPr>
        <w:autoSpaceDN w:val="0"/>
        <w:autoSpaceDE w:val="0"/>
        <w:widowControl/>
        <w:spacing w:line="264" w:lineRule="exact" w:before="264" w:after="0"/>
        <w:ind w:left="0" w:right="0" w:firstLine="0"/>
        <w:jc w:val="left"/>
      </w:pPr>
      <w:r>
        <w:t xml:space="preserve">It was in that moment, as we sang that song together, that I </w:t>
        <w:br/>
        <w:t xml:space="preserve">understood the true essence of our love. It wasn’t about perfection, about flawless harmonies or uninterrupted bliss. It was about </w:t>
        <w:br/>
        <w:t>embracing the imperfections, the moments of discord, the struggles, the challenges. It was about accepting each other, flaws and all, and finding beauty in the midst of the chaos.</w:t>
      </w:r>
    </w:p>
    <w:p>
      <w:pPr>
        <w:autoSpaceDN w:val="0"/>
        <w:autoSpaceDE w:val="0"/>
        <w:widowControl/>
        <w:spacing w:line="264" w:lineRule="exact" w:before="264" w:after="0"/>
        <w:ind w:left="0" w:right="144" w:firstLine="0"/>
        <w:jc w:val="left"/>
      </w:pPr>
      <w:r>
        <w:t xml:space="preserve">The rain continued its relentless rhythm against the windowpane, but now, it experienced less like a mournful lament and more like a </w:t>
        <w:br/>
        <w:t>comforting rhythm, a steady beat accompanying the symphony of our emotions. The fire crackled merrily, casting dancing shadows on the walls, mirroring the playful chaos of our relationship.</w:t>
      </w:r>
    </w:p>
    <w:p>
      <w:pPr>
        <w:autoSpaceDN w:val="0"/>
        <w:autoSpaceDE w:val="0"/>
        <w:widowControl/>
        <w:spacing w:line="264" w:lineRule="exact" w:before="264" w:after="0"/>
        <w:ind w:left="0" w:right="0" w:firstLine="0"/>
        <w:jc w:val="left"/>
      </w:pPr>
      <w:r>
        <w:t>We spent the next few days refining the song, adding layers of complexity, deepening the emotions, weaving in.  more intricate melodies and harmonies. we didn't strive for perfection; instead, we embraced the imperfections, allowing them to shape the song,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give it depth, to make it authentic. The imperfections weren't flaws to be fixed; they were the very essence of the song, the things that made it unique, the elements that resonated with a deeper truth.</w:t>
      </w:r>
    </w:p>
    <w:p>
      <w:pPr>
        <w:autoSpaceDN w:val="0"/>
        <w:autoSpaceDE w:val="0"/>
        <w:widowControl/>
        <w:spacing w:line="264" w:lineRule="exact" w:before="264" w:after="0"/>
        <w:ind w:left="0" w:right="0" w:firstLine="0"/>
        <w:jc w:val="left"/>
      </w:pPr>
      <w:r>
        <w:t xml:space="preserve">The song became a metaphor for our relationship, a reflection of our journey. It wasn't a linear progression, not a smooth, </w:t>
        <w:br/>
        <w:t xml:space="preserve">uninterrupted melody. It was a complex tapestry woven from threads of joy and sorrow, of triumph and despair, of laughter and tears. It was a reflection of the chaotic beauty of our love, a </w:t>
        <w:br/>
        <w:t>testament to our resilience, our ability to weather the storms, to find strength in our vulnerabilities.</w:t>
      </w:r>
    </w:p>
    <w:p>
      <w:pPr>
        <w:autoSpaceDN w:val="0"/>
        <w:autoSpaceDE w:val="0"/>
        <w:widowControl/>
        <w:spacing w:line="264" w:lineRule="exact" w:before="264" w:after="0"/>
        <w:ind w:left="0" w:right="0" w:firstLine="0"/>
        <w:jc w:val="left"/>
      </w:pPr>
      <w:r>
        <w:t xml:space="preserve">We played the song for others, our friends, our family. And they responded with an unexpected understanding. They weren't </w:t>
        <w:br/>
        <w:t>shocked by the imperfections; they were moved by the honesty, the vulnerability, the raw emotion that poured from the music. They witnessed in our song a reflection of their own lives, their own imperfect relationships, their own struggles with self-acceptance.</w:t>
      </w:r>
    </w:p>
    <w:p>
      <w:pPr>
        <w:autoSpaceDN w:val="0"/>
        <w:autoSpaceDE w:val="0"/>
        <w:widowControl/>
        <w:spacing w:line="264" w:lineRule="exact" w:before="264" w:after="0"/>
        <w:ind w:left="0" w:right="0" w:firstLine="0"/>
        <w:jc w:val="left"/>
      </w:pPr>
      <w:r>
        <w:t xml:space="preserve">The song became a bridge, connecting us to others, creating a sense of shared experience, a shared understanding. It was a reminder that imperfection is not a weakness; it's a testament to our </w:t>
        <w:br/>
        <w:t xml:space="preserve">humanity. It’s a badge of honor, proof that we’ve lived, that we’ve loved, that we’ve been broken and healed, that we’ve grown </w:t>
        <w:br/>
        <w:t>stronger because of our imperfections.</w:t>
      </w:r>
    </w:p>
    <w:p>
      <w:pPr>
        <w:autoSpaceDN w:val="0"/>
        <w:autoSpaceDE w:val="0"/>
        <w:widowControl/>
        <w:spacing w:line="264" w:lineRule="exact" w:before="264" w:after="0"/>
        <w:ind w:left="0" w:right="0" w:firstLine="0"/>
        <w:jc w:val="left"/>
      </w:pPr>
      <w:r>
        <w:t>Our music became a chronicle of our evolving understanding, a testament to our journey of self-discovery. We wrote songs about self-doubt, about fear, about the struggle to find our place in the world. We wrote songs about the beauty of imperfection, about the strength that can be found in vulnerability, about the resilience of the human spirit.</w:t>
      </w:r>
    </w:p>
    <w:p>
      <w:pPr>
        <w:autoSpaceDN w:val="0"/>
        <w:autoSpaceDE w:val="0"/>
        <w:widowControl/>
        <w:spacing w:line="264" w:lineRule="exact" w:before="264" w:after="0"/>
        <w:ind w:left="0" w:right="0" w:firstLine="0"/>
        <w:jc w:val="left"/>
      </w:pPr>
      <w:r>
        <w:t>The music wasn't just an escape; it was a means of processing our emotions, of understanding ourselves and each other. It was a journey of self-discovery, a process of healing, a celebration of our shared imperfections. The final verses of our song became a quiet affirmation: "Imperfect, yes. But together, we’re whole."</w:t>
      </w:r>
    </w:p>
    <w:p>
      <w:pPr>
        <w:autoSpaceDN w:val="0"/>
        <w:autoSpaceDE w:val="0"/>
        <w:widowControl/>
        <w:spacing w:line="324" w:lineRule="exact" w:before="204" w:after="0"/>
        <w:ind w:left="0" w:right="0" w:firstLine="0"/>
        <w:jc w:val="left"/>
      </w:pPr>
      <w:r>
        <w:t>The echoes of our hearts, once filled with the cacophony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insecurity, now resonated with a harmony that was both </w:t>
        <w:br/>
        <w:t xml:space="preserve">complex and beautiful. The imperfections weren't erased, they were integrated into the melody of our lives, becoming the very essence of our shared song. And in that acceptance, in that shared </w:t>
        <w:br/>
        <w:t xml:space="preserve">understanding, we found a love that was both profound and </w:t>
        <w:br/>
        <w:t>enduring – a love that transcended perfection, a love that embraced the chaotic beauty of our imperfect hearts, a love that celebrated the strength found in vulnerability, a love that resonated with the enduring power of resilience. The music, in its imperfect beauty, mirrored that love. It was a testament to the enduring power of love, a celebration of the resilience of the human spirit, a symphony of imperfect hearts beating as one. And that was the story we told, not through perfect words, but through a song of imperfection, a symphony of shared vulnerabilities, and a testament to the enduring power of love to heal and transform even the most broken of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a New Day</w:t>
      </w:r>
    </w:p>
    <w:p>
      <w:pPr>
        <w:autoSpaceDN w:val="0"/>
        <w:autoSpaceDE w:val="0"/>
        <w:widowControl/>
        <w:spacing w:line="264" w:lineRule="exact" w:before="286" w:after="0"/>
        <w:ind w:left="0" w:right="0" w:firstLine="0"/>
        <w:jc w:val="left"/>
      </w:pPr>
      <w:r>
        <w:t xml:space="preserve">The first rays of dawn painted the sky in hues of apricot and rose, a stark contrast to the inky blackness that had seemed to cling to us for so long. It wasn’t a sudden, dramatic shift, but a gradual </w:t>
        <w:br/>
        <w:t xml:space="preserve">unfolding, a gentle awakening. The darkness hadn’t vanished </w:t>
        <w:br/>
        <w:t xml:space="preserve">entirely; shadows still lingered at the edges, reminders of the storms we’d weathered. But the light was there, persistent, growing </w:t>
        <w:br/>
        <w:t>stronger with each passing moment, pushing back the shadows, illuminating the path ahead.</w:t>
      </w:r>
    </w:p>
    <w:p>
      <w:pPr>
        <w:autoSpaceDN w:val="0"/>
        <w:autoSpaceDE w:val="0"/>
        <w:widowControl/>
        <w:spacing w:line="264" w:lineRule="exact" w:before="264" w:after="0"/>
        <w:ind w:left="0" w:right="0" w:firstLine="0"/>
        <w:jc w:val="center"/>
      </w:pPr>
      <w:r>
        <w:t>This new light experienced different. It wasn't the fleeting warmth of a brief respite, a momentary reprieve from the cold. This felt… permanent.</w:t>
      </w:r>
    </w:p>
    <w:p>
      <w:pPr>
        <w:autoSpaceDN w:val="0"/>
        <w:autoSpaceDE w:val="0"/>
        <w:widowControl/>
        <w:spacing w:line="264" w:lineRule="exact" w:before="60" w:after="0"/>
        <w:ind w:left="0" w:right="0" w:firstLine="0"/>
        <w:jc w:val="left"/>
      </w:pPr>
      <w:r>
        <w:t xml:space="preserve">A promise etched across the canvas of the sky, a silent vow </w:t>
        <w:br/>
        <w:t>whispered on the wind. It was a promise of a new day, not devoid of challenges, not without its share of uncertainties, but a day filled with the potential for growth, for healing, for a future we could build together, brick by imperfect brick.</w:t>
      </w:r>
    </w:p>
    <w:p>
      <w:pPr>
        <w:autoSpaceDN w:val="0"/>
        <w:autoSpaceDE w:val="0"/>
        <w:widowControl/>
        <w:spacing w:line="264" w:lineRule="exact" w:before="264" w:after="0"/>
        <w:ind w:left="0" w:right="144" w:firstLine="0"/>
        <w:jc w:val="left"/>
      </w:pPr>
      <w:r>
        <w:t>The melody that emerged that morning was different too. It wasn’t the melancholic lament of the previous nights, the desperate plea for connection, the anguished cry for understanding. This melody was lighter, brighter, infused with a tentative hope, a cautious optimism. It began softly, a gentle ripple in the stillness of the dawn, gradually building in intensity, growing stronger, more confident with each note. It was a hesitant sunrise, a cautious awakening, but undeniably, unmistakably, a dawn.</w:t>
      </w:r>
    </w:p>
    <w:p>
      <w:pPr>
        <w:autoSpaceDN w:val="0"/>
        <w:autoSpaceDE w:val="0"/>
        <w:widowControl/>
        <w:spacing w:line="264" w:lineRule="exact" w:before="264" w:after="0"/>
        <w:ind w:left="0" w:right="0" w:firstLine="0"/>
        <w:jc w:val="left"/>
      </w:pPr>
      <w:r>
        <w:t xml:space="preserve">The lyrics, born spontaneously from the heart, spoke of a new beginning, a fresh start, a journey into the unknown. They were not devoid of pain, of lingering shadows from the past, but they focused on the promise of the future, the potential for growth, for </w:t>
        <w:br/>
        <w:t>transformation. It wasn't about forgetting the darkness, but about integrating it into the tapestry of our lives, acknowledging the lessons learned, the scars earned, the strength gained.</w:t>
      </w:r>
    </w:p>
    <w:p>
      <w:pPr>
        <w:autoSpaceDN w:val="0"/>
        <w:autoSpaceDE w:val="0"/>
        <w:widowControl/>
        <w:spacing w:line="264" w:lineRule="exact" w:before="264" w:after="0"/>
        <w:ind w:left="0" w:right="0" w:firstLine="0"/>
        <w:jc w:val="left"/>
      </w:pPr>
      <w:r>
        <w:t>"The blackest night gives way to dawn," I sang, my voice trembling slightly, the emotion raw and palpable. "The broken heart finds strength to carry on. The whispered words, once filled with fear,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now rise on wings of hope, drawing near. A new day breaks, a chance to start anew, a promise whispered, soft and true."</w:t>
      </w:r>
    </w:p>
    <w:p>
      <w:pPr>
        <w:autoSpaceDN w:val="0"/>
        <w:autoSpaceDE w:val="0"/>
        <w:widowControl/>
        <w:spacing w:line="264" w:lineRule="exact" w:before="264" w:after="0"/>
        <w:ind w:left="0" w:right="0" w:firstLine="0"/>
        <w:jc w:val="left"/>
      </w:pPr>
      <w:r>
        <w:t>He joined in, his voice a rich counterpoint to mine, weaving its way around my melody, creating a harmony that was both complex and beautiful. Our voices blended seamlessly, not a flawless, perfectly tuned instrument, but a powerful duet, a testament to our shared journey, our shared resilience. The music was imperfect, just like us, yet somehow, in its imperfections, it was profoundly beautiful.</w:t>
      </w:r>
    </w:p>
    <w:p>
      <w:pPr>
        <w:autoSpaceDN w:val="0"/>
        <w:autoSpaceDE w:val="0"/>
        <w:widowControl/>
        <w:spacing w:line="264" w:lineRule="exact" w:before="264" w:after="0"/>
        <w:ind w:left="0" w:right="0" w:firstLine="0"/>
        <w:jc w:val="left"/>
      </w:pPr>
      <w:r>
        <w:t xml:space="preserve">The rhythm of the song became a metaphor for the rhythm of our lives – a constant ebb and flow, a cycle of highs and lows, a </w:t>
        <w:br/>
        <w:t>continuous dance between darkness and light. There were moments of dissonance, of uncertainty, of struggle, reflecting the challenges that lay ahead. But those moments were not setbacks; they were integral parts of the journey, integral parts of the song. They gave the melody depth, authenticity, and meaning.</w:t>
      </w:r>
    </w:p>
    <w:p>
      <w:pPr>
        <w:autoSpaceDN w:val="0"/>
        <w:autoSpaceDE w:val="0"/>
        <w:widowControl/>
        <w:spacing w:line="264" w:lineRule="exact" w:before="264" w:after="0"/>
        <w:ind w:left="0" w:right="0" w:firstLine="0"/>
        <w:jc w:val="left"/>
      </w:pPr>
      <w:r>
        <w:t>We played the song repeatedly, refining it, tweaking the melodies, adjusting the harmonies, layering in new instruments, creating a richer, fuller sound. Each note, each chord, each lyric was imbued with the hope, the optimism, and the unwavering commitment that characterized this new dawn. The music was no longer a chronicle of our pain, but a testament to our resilience, a celebration of our ability to rise above adversity.</w:t>
      </w:r>
    </w:p>
    <w:p>
      <w:pPr>
        <w:autoSpaceDN w:val="0"/>
        <w:autoSpaceDE w:val="0"/>
        <w:widowControl/>
        <w:spacing w:line="264" w:lineRule="exact" w:before="264" w:after="0"/>
        <w:ind w:left="0" w:right="0" w:firstLine="0"/>
        <w:jc w:val="left"/>
      </w:pPr>
      <w:r>
        <w:t xml:space="preserve">The lyrics evolved, becoming more nuanced, more complex, </w:t>
        <w:br/>
        <w:t xml:space="preserve">mirroring the complexities of our relationship. We wrote about the scars we carried, the wounds that had not fully healed, the lingering doubts that sometimes threatened to overwhelm us. But we also wrote about the strength we had found in each other, the </w:t>
        <w:br/>
        <w:t>unwavering support, the unconditional love that had carried us through the darkest of times.</w:t>
      </w:r>
    </w:p>
    <w:p>
      <w:pPr>
        <w:autoSpaceDN w:val="0"/>
        <w:autoSpaceDE w:val="0"/>
        <w:widowControl/>
        <w:spacing w:line="264" w:lineRule="exact" w:before="264" w:after="0"/>
        <w:ind w:left="0" w:right="0" w:firstLine="0"/>
        <w:jc w:val="left"/>
      </w:pPr>
      <w:r>
        <w:t>"The scars remain, a map of where we've been," I sang, the words echoing the raw emotion that still lingered within me. "But they tell a story of resilience, of battles won, and lessons learned. We are not unbroken, but we are stronger now, together we rise, here and now."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song became a source of strength for us, a lifeline, a constant reminder of our shared journey, our shared resilience. It was a promise, not only to each other but to ourselves, a vow to face the future, whatever challenges it might bring, together. It was a testament to the transformative power of love, the resilience of the human spirit, and the unwavering promise of a new day.</w:t>
      </w:r>
    </w:p>
    <w:p>
      <w:pPr>
        <w:autoSpaceDN w:val="0"/>
        <w:autoSpaceDE w:val="0"/>
        <w:widowControl/>
        <w:spacing w:line="264" w:lineRule="exact" w:before="264" w:after="0"/>
        <w:ind w:left="0" w:right="0" w:firstLine="0"/>
        <w:jc w:val="left"/>
      </w:pPr>
      <w:r>
        <w:t>The days that followed were filled with a quiet intensity, a sense of purpose, a feeling of anticipation. We worked tirelessly, not to erase the past, but to integrate it into the fabric of our lives, to transform it into a source of strength, a catalyst for growth. The memories of the darkness remained, etched in the crevices of our hearts, but they no longer defined us. They were simply part of the story, a backdrop against which the vibrant colors of our new dawn could shine.</w:t>
      </w:r>
    </w:p>
    <w:p>
      <w:pPr>
        <w:autoSpaceDN w:val="0"/>
        <w:autoSpaceDE w:val="0"/>
        <w:widowControl/>
        <w:spacing w:line="264" w:lineRule="exact" w:before="264" w:after="0"/>
        <w:ind w:left="0" w:right="0" w:firstLine="0"/>
        <w:jc w:val="left"/>
      </w:pPr>
      <w:r>
        <w:t>The music we created became a reflection of that transformation, a testament to our evolving understanding. It was no longer a simple song of love; it was a symphony of resilience, a celebration of hope, a testament to the enduring power of the human spirit. It was a song that echoed the promise of a new day, a day filled with the potential for growth, for healing, for love.</w:t>
      </w:r>
    </w:p>
    <w:p>
      <w:pPr>
        <w:autoSpaceDN w:val="0"/>
        <w:autoSpaceDE w:val="0"/>
        <w:widowControl/>
        <w:spacing w:line="264" w:lineRule="exact" w:before="264" w:after="0"/>
        <w:ind w:left="0" w:right="144" w:firstLine="0"/>
        <w:jc w:val="left"/>
      </w:pPr>
      <w:r>
        <w:t>We shared our music with others, and they responded with an outpouring of empathy, understanding, and hope. They recognized in our music their own struggles, their own moments of darkness, their own journeys toward the light. Our music became a bridge, connecting us to others, fostering a sense of shared experience, a shared humanity.</w:t>
      </w:r>
    </w:p>
    <w:p>
      <w:pPr>
        <w:autoSpaceDN w:val="0"/>
        <w:autoSpaceDE w:val="0"/>
        <w:widowControl/>
        <w:spacing w:line="264" w:lineRule="exact" w:before="264" w:after="0"/>
        <w:ind w:left="0" w:right="452" w:firstLine="0"/>
        <w:jc w:val="both"/>
      </w:pPr>
      <w:r>
        <w:t>The final verses of our song were a quiet affirmation, a gentle declaration, a promise whispered on the wind: "The dawn has broken, a new day begins. Imperfect, yes, but together we win."</w:t>
      </w:r>
    </w:p>
    <w:p>
      <w:pPr>
        <w:autoSpaceDN w:val="0"/>
        <w:autoSpaceDE w:val="0"/>
        <w:widowControl/>
        <w:spacing w:line="264" w:lineRule="exact" w:before="264" w:after="0"/>
        <w:ind w:left="0" w:right="0" w:firstLine="0"/>
        <w:jc w:val="left"/>
      </w:pPr>
      <w:r>
        <w:t>The sunrise had become a symbol, a powerful metaphor for our journey, for the transformation we had undergone, for the promise of a new day, a new beginning. It was a testament to the resilience of the human spirit, the transformative power of love, and the enduring hope that flickers even in the darkest of nights. And it was a promise, a vow made to ourselves and to each other, a pledge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face whatever the future might hold, hand in hand, hearts beating as one, walking into the rising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144" w:firstLine="0"/>
        <w:jc w:val="left"/>
      </w:pPr>
      <w:r>
        <w:t>The wind carried the scent of pine and damp earth, a familiar fragrance that always seemed to accompany the easing of tension, the letting go. We sat on the porch swing, the rhythmic creak a soothing counterpoint to the quiet hum of the crickets. The sun, now fully risen, cast long shadows across the lawn, stretching and distorting familiar shapes, reminding me that things were, indeed, changing. The past, once a monolithic, oppressive weight, was beginning to fracture, to crumble, to release its hold.</w:t>
      </w:r>
    </w:p>
    <w:p>
      <w:pPr>
        <w:autoSpaceDN w:val="0"/>
        <w:autoSpaceDE w:val="0"/>
        <w:widowControl/>
        <w:spacing w:line="264" w:lineRule="exact" w:before="264" w:after="0"/>
        <w:ind w:left="0" w:right="0" w:firstLine="0"/>
        <w:jc w:val="left"/>
      </w:pPr>
      <w:r>
        <w:t xml:space="preserve">It hadn't been easy. Letting go wasn't a single, decisive act, a clean break, a simple severing of ties. It was a process, a slow, deliberate unraveling, a gradual loosening of the grip of resentment, regret, and fear. It was akin to untangling a tightly knotted ball of yarn – a painstaking task, requiring patience, perseverance, and a steady hand. Sometimes, the knots seemed impossibly complex, the </w:t>
        <w:br/>
        <w:t xml:space="preserve">threads so intertwined that it experienced as though I might rip the whole thing apart in my efforts to free them. There were moments of frustration, of despair, of wanting to simply throw the whole </w:t>
        <w:br/>
        <w:t>tangled mess aside. But we persevered.</w:t>
      </w:r>
    </w:p>
    <w:p>
      <w:pPr>
        <w:autoSpaceDN w:val="0"/>
        <w:autoSpaceDE w:val="0"/>
        <w:widowControl/>
        <w:spacing w:line="264" w:lineRule="exact" w:before="264" w:after="0"/>
        <w:ind w:left="0" w:right="0" w:firstLine="0"/>
        <w:jc w:val="left"/>
      </w:pPr>
      <w:r>
        <w:t xml:space="preserve">We began by acknowledging the pain, the hurt, the anger. We didn't try to bury it, to ignore it, to pretend it wasn't there. We faced it head-on, allowing ourselves to feel the full weight of it, without judgment, without self-recrimination. We talked, we cried, we shared our vulnerabilities, our fears, our regrets. We allowed </w:t>
        <w:br/>
        <w:t>ourselves to be imperfect, to be broken, to be human.</w:t>
      </w:r>
    </w:p>
    <w:p>
      <w:pPr>
        <w:autoSpaceDN w:val="0"/>
        <w:autoSpaceDE w:val="0"/>
        <w:widowControl/>
        <w:spacing w:line="264" w:lineRule="exact" w:before="264" w:after="0"/>
        <w:ind w:left="0" w:right="0" w:firstLine="0"/>
        <w:jc w:val="left"/>
      </w:pPr>
      <w:r>
        <w:t xml:space="preserve">The first step was identifying the specific hurts that clung to us. It was like sifting through the debris of a shipwreck, sorting through the remnants of a life that no longer existed, a relationship that had once been bright and hopeful. We examined each piece of </w:t>
        <w:br/>
        <w:t>wreckage, each shard of memory, each lingering emotion, with a tenderness that surprised us both.</w:t>
      </w:r>
    </w:p>
    <w:p>
      <w:pPr>
        <w:autoSpaceDN w:val="0"/>
        <w:autoSpaceDE w:val="0"/>
        <w:widowControl/>
        <w:spacing w:line="264" w:lineRule="exact" w:before="264" w:after="0"/>
        <w:ind w:left="0" w:right="144" w:firstLine="0"/>
        <w:jc w:val="left"/>
      </w:pPr>
      <w:r>
        <w:t xml:space="preserve">The process of identifying these hurts began to create space. Space to breathe, space to heal, space to forgive. Forgiveness, we </w:t>
        <w:br/>
        <w:t>discovered, wasn't about condoning the actions that had caused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 It wasn’t about letting the perpetrators off the hook. It was about freeing ourselves from the shackles of resentment, about releasing the burden of anger that had weighed us down for so long.</w:t>
      </w:r>
    </w:p>
    <w:p>
      <w:pPr>
        <w:autoSpaceDN w:val="0"/>
        <w:autoSpaceDE w:val="0"/>
        <w:widowControl/>
        <w:spacing w:line="264" w:lineRule="exact" w:before="58" w:after="0"/>
        <w:ind w:left="0" w:right="432" w:firstLine="0"/>
        <w:jc w:val="left"/>
      </w:pPr>
      <w:r>
        <w:t>It was an act of self-compassion, a recognition that holding onto anger served only to perpetuate our suffering.</w:t>
      </w:r>
    </w:p>
    <w:p>
      <w:pPr>
        <w:autoSpaceDN w:val="0"/>
        <w:autoSpaceDE w:val="0"/>
        <w:widowControl/>
        <w:spacing w:line="264" w:lineRule="exact" w:before="264" w:after="0"/>
        <w:ind w:left="0" w:right="0" w:firstLine="0"/>
        <w:jc w:val="left"/>
      </w:pPr>
      <w:r>
        <w:t>We found solace in nature. Long walks through the woods, the rustling of leaves a soothing balm to our wounded spirits. The quiet stillness of the lake, its surface reflecting the ever-changing sky, mirroring the ebb and flow of our emotions. The strength of ancient trees, their roots buried deep in the earth, grounding us, reminding us of our own resilience. Nature offered a balm, a space to breathe, a place to reconnect with ourselves, with each other, and with a power greater than ourselves.</w:t>
      </w:r>
    </w:p>
    <w:p>
      <w:pPr>
        <w:autoSpaceDN w:val="0"/>
        <w:autoSpaceDE w:val="0"/>
        <w:widowControl/>
        <w:spacing w:line="264" w:lineRule="exact" w:before="264" w:after="0"/>
        <w:ind w:left="0" w:right="144" w:firstLine="0"/>
        <w:jc w:val="left"/>
      </w:pPr>
      <w:r>
        <w:t xml:space="preserve">We also found solace in creativity. The music we had begun </w:t>
        <w:br/>
        <w:t>creating together became a conduit, a vessel through which we poured our emotions, our experiences, our hopes and dreams. We wrote songs about the pain, the struggle, the healing process. The songs were raw, visceral, authentic – a testament to the depth of our experiences, the intensity of our emotions, the resilience of our spirits. They were not merely songs; they were prayers, they were confessions, they were acts of self-healing.</w:t>
      </w:r>
    </w:p>
    <w:p>
      <w:pPr>
        <w:autoSpaceDN w:val="0"/>
        <w:autoSpaceDE w:val="0"/>
        <w:widowControl/>
        <w:spacing w:line="264" w:lineRule="exact" w:before="264" w:after="0"/>
        <w:ind w:left="0" w:right="0" w:firstLine="0"/>
        <w:jc w:val="left"/>
      </w:pPr>
      <w:r>
        <w:t xml:space="preserve">The act of creating this music became a powerful form of release, a therapeutic ritual that helped us process our emotions, untangle the knots of the past, and move forward. The melodies became </w:t>
        <w:br/>
        <w:t>pathways, leading us out of the darkness and into the light. The lyrics, imbued with honesty and vulnerability, became a mirror reflecting our transformation, a testament to our journey, and our ability to turn pain into beauty, darkness into light.</w:t>
      </w:r>
    </w:p>
    <w:p>
      <w:pPr>
        <w:autoSpaceDN w:val="0"/>
        <w:autoSpaceDE w:val="0"/>
        <w:widowControl/>
        <w:spacing w:line="264" w:lineRule="exact" w:before="264" w:after="0"/>
        <w:ind w:left="0" w:right="144" w:firstLine="0"/>
        <w:jc w:val="left"/>
      </w:pPr>
      <w:r>
        <w:t>We also found healing in helping others. We shared our story, our music, our experiences with others who had suffered similar traumas. We discovered that our pain was not unique, that our struggles were shared by many. In sharing our vulnerability, we found strength, we found connection, we found hope.</w:t>
      </w:r>
    </w:p>
    <w:p>
      <w:pPr>
        <w:autoSpaceDN w:val="0"/>
        <w:autoSpaceDE w:val="0"/>
        <w:widowControl/>
        <w:spacing w:line="264" w:lineRule="exact" w:before="264" w:after="0"/>
        <w:ind w:left="0" w:right="144" w:firstLine="0"/>
        <w:jc w:val="left"/>
      </w:pPr>
      <w:r>
        <w:t>Our shared vulnerability became a bridge connecting us to others. We discovered the power of empathy, the healing balm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 Our experiences became stories, our songs became anthems, our pain became a catalyst for connection. We became advocates, raising awareness, fostering empathy, breaking down the barriers of silence and shame.</w:t>
      </w:r>
    </w:p>
    <w:p>
      <w:pPr>
        <w:autoSpaceDN w:val="0"/>
        <w:autoSpaceDE w:val="0"/>
        <w:widowControl/>
        <w:spacing w:line="264" w:lineRule="exact" w:before="264" w:after="0"/>
        <w:ind w:left="0" w:right="0" w:firstLine="0"/>
        <w:jc w:val="left"/>
      </w:pPr>
      <w:r>
        <w:t xml:space="preserve">The journey was long and arduous, full of unexpected detours and unexpected challenges. But we remained steadfast in our </w:t>
        <w:br/>
        <w:t xml:space="preserve">commitment to each other, to our shared healing journey. The past was not erased, but its power over us diminished. It became a part of our story, a chapter in our narrative, but not the defining feature. It was the foundation upon which we were rebuilding our lives, a testament to our capacity for growth, transformation, and </w:t>
        <w:br/>
        <w:t>resilience. We had learned to live with the scars, not as wounds that defined us, but as marks of a journey overcome, symbols of strength and resilience.</w:t>
      </w:r>
    </w:p>
    <w:p>
      <w:pPr>
        <w:autoSpaceDN w:val="0"/>
        <w:autoSpaceDE w:val="0"/>
        <w:widowControl/>
        <w:spacing w:line="264" w:lineRule="exact" w:before="264" w:after="0"/>
        <w:ind w:left="0" w:right="0" w:firstLine="0"/>
        <w:jc w:val="left"/>
      </w:pPr>
      <w:r>
        <w:t xml:space="preserve">The sunset that evening cast a golden glow across the landscape, illuminating the path we had traveled. It was a scene of tranquility, of peace, of quiet contentment. The past remained, but its grip had loosened, its power had waned. We had faced the shadows, </w:t>
        <w:br/>
        <w:t>acknowledged the darkness, and emerged into the light, stronger, wiser, and more connected than ever before. The letting go hadn’t been a single event, but a continuous process, a gradual release, a constant letting go. And in that letting go, we had found a new kind of freedom, a new kind of peace, a new dawn of possibility. The journey had been arduous, yes, but the landscape that stretched before us, bathed in the warm glow of the setting sun, hinted at the beauty and wonder yet to come. A future where the songs we sang were no longer lamentations, but anthems of hope, resilience, and love. A future filled with the promise of a new beginning, where the dawn would always break, no matter how dark the night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Resilience</w:t>
      </w:r>
    </w:p>
    <w:p>
      <w:pPr>
        <w:autoSpaceDN w:val="0"/>
        <w:autoSpaceDE w:val="0"/>
        <w:widowControl/>
        <w:spacing w:line="264" w:lineRule="exact" w:before="286" w:after="0"/>
        <w:ind w:left="0" w:right="0" w:firstLine="0"/>
        <w:jc w:val="left"/>
      </w:pPr>
      <w:r>
        <w:t>The air, still carrying the whisper of the previous evening's storm, held a different kind of energy now. It wasn't the oppressive weight of the past, but a subtle hum of anticipation, a quiet strength born from the ashes of what had been. We stood on the precipice of something new, a feeling as tangible as the morning dew clinging to the blades of grass. The landscape, once shrouded in the grey mists of uncertainty, was now bathed in the golden light of a nascent hope.</w:t>
      </w:r>
    </w:p>
    <w:p>
      <w:pPr>
        <w:autoSpaceDN w:val="0"/>
        <w:autoSpaceDE w:val="0"/>
        <w:widowControl/>
        <w:spacing w:line="264" w:lineRule="exact" w:before="264" w:after="0"/>
        <w:ind w:left="0" w:right="0" w:firstLine="0"/>
        <w:jc w:val="left"/>
      </w:pPr>
      <w:r>
        <w:t>This wasn't a sudden shift, a dramatic transformation. It was a gradual unfolding, a delicate blossoming, like a flower pushing its way through hardened earth. The resilience we'd discovered wasn't a sudden surge of power, but a quiet, persistent strength, nurtured over time, tested repeatedly, and ultimately, proven unwavering. It was the quiet hum of the crickets, the steady rhythm of the porch swing, the unwavering strength of the ancient trees – all subtle, yet undeniably powerful reminders of our ability to endure.</w:t>
      </w:r>
    </w:p>
    <w:p>
      <w:pPr>
        <w:autoSpaceDN w:val="0"/>
        <w:autoSpaceDE w:val="0"/>
        <w:widowControl/>
        <w:spacing w:line="264" w:lineRule="exact" w:before="264" w:after="0"/>
        <w:ind w:left="0" w:right="0" w:firstLine="0"/>
        <w:jc w:val="left"/>
      </w:pPr>
      <w:r>
        <w:t xml:space="preserve">It had been a long and arduous journey, a relentless climb up a steep and unforgiving mountain. There were days when the sheer weight of it all threatened to crush us, when the darkness seemed insurmountable, when the whispers of despair threatened to drown out the faintest glimmer of hope. We stumbled, we fell, we lost our footing more times than we cared to remember. But each time we rose, dusting ourselves off, picking up the fragments of our </w:t>
        <w:br/>
        <w:t>shattered dreams, and painstakingly piecing them back together, stronger, wiser, and more determined than before.</w:t>
      </w:r>
    </w:p>
    <w:p>
      <w:pPr>
        <w:autoSpaceDN w:val="0"/>
        <w:autoSpaceDE w:val="0"/>
        <w:widowControl/>
        <w:spacing w:line="264" w:lineRule="exact" w:before="264" w:after="0"/>
        <w:ind w:left="0" w:right="0" w:firstLine="0"/>
        <w:jc w:val="left"/>
      </w:pPr>
      <w:r>
        <w:t xml:space="preserve">The process wasn't linear. There were moments of intense emotional turbulence, waves of grief that threatened to pull us under, </w:t>
        <w:br/>
        <w:t xml:space="preserve">moments of self-doubt that chipped away at our confidence. We questioned our ability to heal, our capacity for growth, our very right to happiness. But these doubts, these moments of weakness, were never allowed to define us. They were merely fleeting </w:t>
        <w:br/>
        <w:t>shadows, passing clouds that momentarily obscured the sun, but never managed to extinguish its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we had created became our lifeline, a powerful conduit for our emotions. It wasn't always pretty, it wasn't always polished, but it was authentic. It was raw and visceral, a reflection of our struggle, our pain, and ultimately, our triumph. The lyrics, born from the depths of our shared experience, resonated with a </w:t>
        <w:br/>
        <w:t xml:space="preserve">profound honesty that touched the hearts of others, creating a bridge of empathy that connected us across vast divides of </w:t>
        <w:br/>
        <w:t>experience.</w:t>
      </w:r>
    </w:p>
    <w:p>
      <w:pPr>
        <w:autoSpaceDN w:val="0"/>
        <w:autoSpaceDE w:val="0"/>
        <w:widowControl/>
        <w:spacing w:line="264" w:lineRule="exact" w:before="264" w:after="0"/>
        <w:ind w:left="0" w:right="0" w:firstLine="0"/>
        <w:jc w:val="left"/>
      </w:pPr>
      <w:r>
        <w:t xml:space="preserve">Each song was a milestone, a testament to our journey, marking our progress as we navigated the treacherous terrain of heartbreak and healing. We wrote songs about the darkness, about the </w:t>
        <w:br/>
        <w:t>overwhelming despair, about the moments when hope seemed lost. But we also wrote songs about the glimmer of light that pierced the darkness, about the quiet moments of grace, about the persistent strength that propelled us forward.</w:t>
      </w:r>
    </w:p>
    <w:p>
      <w:pPr>
        <w:autoSpaceDN w:val="0"/>
        <w:autoSpaceDE w:val="0"/>
        <w:widowControl/>
        <w:spacing w:line="264" w:lineRule="exact" w:before="264" w:after="0"/>
        <w:ind w:left="0" w:right="0" w:firstLine="0"/>
        <w:jc w:val="left"/>
      </w:pPr>
      <w:r>
        <w:t>The songs weren’t just a means of self-expression; they became a form of therapy, a ritual of healing, a way of transforming pain into beauty. The act of creating, of pouring our hearts and souls into the music, became a powerful form of catharsis, a way of releasing the pent-up emotions that had been weighing us down for so long. It was a way of acknowledging the pain, of validating our experience, and ultimately, of finding peace.</w:t>
      </w:r>
    </w:p>
    <w:p>
      <w:pPr>
        <w:autoSpaceDN w:val="0"/>
        <w:autoSpaceDE w:val="0"/>
        <w:widowControl/>
        <w:spacing w:line="264" w:lineRule="exact" w:before="264" w:after="0"/>
        <w:ind w:left="0" w:right="0" w:firstLine="0"/>
        <w:jc w:val="left"/>
      </w:pPr>
      <w:r>
        <w:t xml:space="preserve">Our shared vulnerability, once a source of shame and </w:t>
        <w:br/>
        <w:t xml:space="preserve">embarrassment, became our greatest strength. Sharing our story, our music, our experiences, with others who had suffered similar traumas, created a powerful sense of community, a sense of </w:t>
        <w:br/>
        <w:t>belonging. We discovered that we were not alone, that our pain was shared by many, that our struggles were universal.</w:t>
      </w:r>
    </w:p>
    <w:p>
      <w:pPr>
        <w:autoSpaceDN w:val="0"/>
        <w:autoSpaceDE w:val="0"/>
        <w:widowControl/>
        <w:spacing w:line="264" w:lineRule="exact" w:before="264" w:after="0"/>
        <w:ind w:left="0" w:right="144" w:firstLine="0"/>
        <w:jc w:val="left"/>
      </w:pPr>
      <w:r>
        <w:t xml:space="preserve">In the shared vulnerability, we found a profound sense of </w:t>
        <w:br/>
        <w:t>connection. We created a space where others could feel safe, could share their own stories, could find solace in the shared experience.</w:t>
      </w:r>
    </w:p>
    <w:p>
      <w:pPr>
        <w:autoSpaceDN w:val="0"/>
        <w:autoSpaceDE w:val="0"/>
        <w:widowControl/>
        <w:spacing w:line="264" w:lineRule="exact" w:before="58" w:after="0"/>
        <w:ind w:left="0" w:right="144" w:firstLine="0"/>
        <w:jc w:val="left"/>
      </w:pPr>
      <w:r>
        <w:t xml:space="preserve">It was in these moments of shared vulnerability that we truly understood the power of empathy, the healing power of </w:t>
        <w:br/>
        <w:t>community, the.  transformative power of connection. it was a testament to the fact that even in the darkest of times, the human spirit has an incredible capacity for love, compassion,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resilience.</w:t>
      </w:r>
    </w:p>
    <w:p>
      <w:pPr>
        <w:autoSpaceDN w:val="0"/>
        <w:autoSpaceDE w:val="0"/>
        <w:widowControl/>
        <w:spacing w:line="264" w:lineRule="exact" w:before="264" w:after="0"/>
        <w:ind w:left="0" w:right="0" w:firstLine="0"/>
        <w:jc w:val="left"/>
      </w:pPr>
      <w:r>
        <w:t>The resilience we discovered wasn't simply about overcoming adversity; it was about embracing the journey, about learning from our mistakes, about growing from our experiences. It was about accepting our imperfections, our vulnerabilities, and our scars. It was about understanding that our flaws and imperfections are not weaknesses, but integral parts of our humanity.</w:t>
      </w:r>
    </w:p>
    <w:p>
      <w:pPr>
        <w:autoSpaceDN w:val="0"/>
        <w:autoSpaceDE w:val="0"/>
        <w:widowControl/>
        <w:spacing w:line="264" w:lineRule="exact" w:before="264" w:after="0"/>
        <w:ind w:left="0" w:right="0" w:firstLine="0"/>
        <w:jc w:val="left"/>
      </w:pPr>
      <w:r>
        <w:t xml:space="preserve">The journey had taught us the importance of self-compassion, the power of forgiveness, both for ourselves and for others. It was about recognizing that everyone makes mistakes, that everyone </w:t>
        <w:br/>
        <w:t>experiences pain, that everyone has moments of weakness. And it was about extending that same compassion, that same forgiveness, to ourselves and to others.</w:t>
      </w:r>
    </w:p>
    <w:p>
      <w:pPr>
        <w:autoSpaceDN w:val="0"/>
        <w:autoSpaceDE w:val="0"/>
        <w:widowControl/>
        <w:spacing w:line="264" w:lineRule="exact" w:before="264" w:after="0"/>
        <w:ind w:left="0" w:right="144" w:firstLine="0"/>
        <w:jc w:val="left"/>
      </w:pPr>
      <w:r>
        <w:t>The resilience we found wasn't a magical cure-all, a silver bullet that erased the pain and suffering of the past. The scars remained, visible reminders of the battles we'd fought and won. But these scars, once symbols of shame and defeat, had become badges of honor, testaments to our strength, our courage, our indomitable spirit.</w:t>
      </w:r>
    </w:p>
    <w:p>
      <w:pPr>
        <w:autoSpaceDN w:val="0"/>
        <w:autoSpaceDE w:val="0"/>
        <w:widowControl/>
        <w:spacing w:line="264" w:lineRule="exact" w:before="264" w:after="0"/>
        <w:ind w:left="0" w:right="144" w:firstLine="0"/>
        <w:jc w:val="left"/>
      </w:pPr>
      <w:r>
        <w:t>The new dawn wasn't the absence of darkness; it was the ability to see the light even in the darkest of nights. It was the recognition that even in the midst of chaos and uncertainty, there is always hope, always the possibility of growth, always the promise of a brighter future. It was a newfound appreciation for the beauty and wonder of life, a deep sense of gratitude for every breath we took, every moment we shared, every lesson we learned.</w:t>
      </w:r>
    </w:p>
    <w:p>
      <w:pPr>
        <w:autoSpaceDN w:val="0"/>
        <w:autoSpaceDE w:val="0"/>
        <w:widowControl/>
        <w:spacing w:line="264" w:lineRule="exact" w:before="264" w:after="0"/>
        <w:ind w:left="0" w:right="0" w:firstLine="0"/>
        <w:jc w:val="left"/>
      </w:pPr>
      <w:r>
        <w:t>The resilience we found was a testament to the power of the human spirit, to our capacity for growth, for transformation, for enduring even the most unimaginable challenges. It was a reminder that even in the darkest of times, the light will always find a way to break through. And in the breaking of that light, in the gentle dawn of a new day, we found not just survival, but a profound and enduring sense of hope. A hope born not from the absence of pain, but from the resilience that had allowed us to navigate the darkness and emerge into the light, stronger, wiser, and more deeply connected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ourselves and to each other. This was the strength of resilience;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Deeper Understanding</w:t>
      </w:r>
    </w:p>
    <w:p>
      <w:pPr>
        <w:autoSpaceDN w:val="0"/>
        <w:autoSpaceDE w:val="0"/>
        <w:widowControl/>
        <w:spacing w:line="264" w:lineRule="exact" w:before="286" w:after="0"/>
        <w:ind w:left="0" w:right="0" w:firstLine="0"/>
        <w:jc w:val="left"/>
      </w:pPr>
      <w:r>
        <w:t xml:space="preserve">The dawn arrived not with a fanfare of trumpets, but with the soft sigh of a gentle breeze rustling through the leaves. It was a subtle shift, a quiet awakening, a gradual unfolding of understanding that had been brewing beneath the surface for so long. The pain </w:t>
        <w:br/>
        <w:t>remained, a phantom limb aching in the quiet corners of our hearts, but it no longer held the same power. It was a memory, a scar, a testament to the battles we had fought and won. The landscape of our emotions, once a desolate wasteland ravaged by storms of despair, was slowly, tentatively, beginning to bloom.</w:t>
      </w:r>
    </w:p>
    <w:p>
      <w:pPr>
        <w:autoSpaceDN w:val="0"/>
        <w:autoSpaceDE w:val="0"/>
        <w:widowControl/>
        <w:spacing w:line="264" w:lineRule="exact" w:before="264" w:after="0"/>
        <w:ind w:left="0" w:right="0" w:firstLine="0"/>
        <w:jc w:val="left"/>
      </w:pPr>
      <w:r>
        <w:t xml:space="preserve">This deeper understanding wasn't a sudden epiphany, a blinding flash of insight. It was a slow, deliberate process of piecing together fragments of experience, of connecting the dots between the </w:t>
        <w:br/>
        <w:t xml:space="preserve">moments of intense pain and the fleeting moments of grace. It was about acknowledging the full spectrum of human emotion – the joy and the sorrow, the laughter and the tears, the darkness and the light – and accepting them all as integral parts of the human </w:t>
        <w:br/>
        <w:t>experience.</w:t>
      </w:r>
    </w:p>
    <w:p>
      <w:pPr>
        <w:autoSpaceDN w:val="0"/>
        <w:autoSpaceDE w:val="0"/>
        <w:widowControl/>
        <w:spacing w:line="264" w:lineRule="exact" w:before="264" w:after="0"/>
        <w:ind w:left="0" w:right="144" w:firstLine="0"/>
        <w:jc w:val="left"/>
      </w:pPr>
      <w:r>
        <w:t xml:space="preserve">We began to see the patterns, the recurring motifs in our lives, the ways in which our experiences had shaped us, molded us, </w:t>
        <w:br/>
        <w:t>strengthened us. The repetitive phrases that had once experienced like desperate cries for help now resonated with a newfound meaning.</w:t>
      </w:r>
    </w:p>
    <w:p>
      <w:pPr>
        <w:autoSpaceDN w:val="0"/>
        <w:autoSpaceDE w:val="0"/>
        <w:widowControl/>
        <w:spacing w:line="264" w:lineRule="exact" w:before="60" w:after="0"/>
        <w:ind w:left="0" w:right="144" w:firstLine="0"/>
        <w:jc w:val="left"/>
      </w:pPr>
      <w:r>
        <w:t>They were echoes of our journey, markers on the path we had traveled, reminders of how far we had come. The plea "give me a sign, show me the line" was no longer a desperate cry in the void, but a quiet affirmation of our unwavering commitment to the journey, a testament to our persistent faith in the possibility of connection, even in the face of seemingly insurmountable odds.</w:t>
      </w:r>
    </w:p>
    <w:p>
      <w:pPr>
        <w:autoSpaceDN w:val="0"/>
        <w:autoSpaceDE w:val="0"/>
        <w:widowControl/>
        <w:spacing w:line="264" w:lineRule="exact" w:before="264" w:after="0"/>
        <w:ind w:left="0" w:right="0" w:firstLine="0"/>
        <w:jc w:val="left"/>
      </w:pPr>
      <w:r>
        <w:t>The cold, black sky that had once symbolized our despair now held a different significance. It was a reminder of the darkness we had faced, the storms we had weathered, the depths of our pain. But it was also a backdrop, a canvas against which the vibrant colors of our resilience shone even brighter. The clear blue sky, once a distant dream, now represented the possibility of healing, the promise of a brighter future, the hope that had blossomed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ashes of our despair.</w:t>
      </w:r>
    </w:p>
    <w:p>
      <w:pPr>
        <w:autoSpaceDN w:val="0"/>
        <w:autoSpaceDE w:val="0"/>
        <w:widowControl/>
        <w:spacing w:line="264" w:lineRule="exact" w:before="264" w:after="0"/>
        <w:ind w:left="0" w:right="0" w:firstLine="0"/>
        <w:jc w:val="left"/>
      </w:pPr>
      <w:r>
        <w:t xml:space="preserve">The music, our lifeline throughout the ordeal, became a mirror reflecting this deeper understanding. The lyrics, once raw and visceral expressions of pain, now carried a newfound depth, a quiet confidence, a sense of hard-won wisdom. We began to write songs not just about our pain, but about our healing, about our growth, about the beauty that emerged from the darkness. The music became a celebration of our resilience, a testament to the human spirit's capacity for enduring even the most unimaginable </w:t>
        <w:br/>
        <w:t>challenges. It was a journey chronicled in melodies and words, a powerful narrative of heartbreak and healing, of despair and hope, a story of transformation and triumph.</w:t>
      </w:r>
    </w:p>
    <w:p>
      <w:pPr>
        <w:autoSpaceDN w:val="0"/>
        <w:autoSpaceDE w:val="0"/>
        <w:widowControl/>
        <w:spacing w:line="264" w:lineRule="exact" w:before="264" w:after="0"/>
        <w:ind w:left="0" w:right="0" w:firstLine="0"/>
        <w:jc w:val="left"/>
      </w:pPr>
      <w:r>
        <w:t xml:space="preserve">The process of creating this music was in itself a therapeutic </w:t>
        <w:br/>
        <w:t>experience. Each note, each chord, each lyric, was a step further down the path toward healing. The act of creation became a ritual, a ceremony of transformation, a way of turning pain into beauty, of weaving sorrow into song. It was a way of making sense of the chaos, of finding order in the disorder, of creating meaning from the seemingly meaningless.</w:t>
      </w:r>
    </w:p>
    <w:p>
      <w:pPr>
        <w:autoSpaceDN w:val="0"/>
        <w:autoSpaceDE w:val="0"/>
        <w:widowControl/>
        <w:spacing w:line="264" w:lineRule="exact" w:before="264" w:after="0"/>
        <w:ind w:left="0" w:right="0" w:firstLine="0"/>
        <w:jc w:val="left"/>
      </w:pPr>
      <w:r>
        <w:t xml:space="preserve">The connection we found in the sharing of our music expanded beyond ourselves. The shared vulnerability resonated deeply with others, creating a powerful sense of community. We discovered that our story was not unique, that our struggles were universal, that our pain was shared by many. In this shared experience, in this </w:t>
        <w:br/>
        <w:t>collective vulnerability, we found a profound sense of belonging, a sense of hope, a recognition that we were not alone in our journey.</w:t>
      </w:r>
    </w:p>
    <w:p>
      <w:pPr>
        <w:autoSpaceDN w:val="0"/>
        <w:autoSpaceDE w:val="0"/>
        <w:widowControl/>
        <w:spacing w:line="264" w:lineRule="exact" w:before="264" w:after="0"/>
        <w:ind w:left="0" w:right="0" w:firstLine="0"/>
        <w:jc w:val="left"/>
      </w:pPr>
      <w:r>
        <w:t>The concerts we gave became spaces of shared healing, of mutual understanding, of empathy and compassion. The audience became a collective entity, bound together by the shared experience of pain, of struggle, of resilience. The energy in those rooms was palpable, a testament to the power of music to heal, to connect, to transform. We witnessed tears, we saw smiles, we saw hope in the eyes of strangers who had found solace in our music, in our shared story.</w:t>
      </w:r>
    </w:p>
    <w:p>
      <w:pPr>
        <w:autoSpaceDN w:val="0"/>
        <w:autoSpaceDE w:val="0"/>
        <w:widowControl/>
        <w:spacing w:line="264" w:lineRule="exact" w:before="264" w:after="0"/>
        <w:ind w:left="0" w:right="144" w:firstLine="0"/>
        <w:jc w:val="left"/>
      </w:pPr>
      <w:r>
        <w:t>Our vulnerability became our strength. It was a strength born from acceptance, from self-compassion, from the understanding that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flaws and imperfections were not weaknesses, but integral parts of our humanity. We learned to embrace our scars, to see them not as marks of defeat, but as badges of honor, testaments to our </w:t>
        <w:br/>
        <w:t xml:space="preserve">resilience, to our capacity for growth and transformation. The imperfections in our music, once a source of anxiety, now became a point of connection, a testament to the authenticity of our </w:t>
        <w:br/>
        <w:t>experience.</w:t>
      </w:r>
    </w:p>
    <w:p>
      <w:pPr>
        <w:autoSpaceDN w:val="0"/>
        <w:autoSpaceDE w:val="0"/>
        <w:widowControl/>
        <w:spacing w:line="264" w:lineRule="exact" w:before="264" w:after="0"/>
        <w:ind w:left="0" w:right="0" w:firstLine="0"/>
        <w:jc w:val="left"/>
      </w:pPr>
      <w:r>
        <w:t xml:space="preserve">The new dawn we encountered wasn't a denial of the darkness, but an acceptance of it. It was a recognition that the darkness and the light are not mutually exclusive, but inextricably intertwined </w:t>
        <w:br/>
        <w:t>aspects of the human experience. It was an understanding that the pain, the suffering, the heartache, were not obstacles to overcome, but essential ingredients in the recipe of resilience. It was a learning experience that reinforced our belief in the transformative power of the human spirit.</w:t>
      </w:r>
    </w:p>
    <w:p>
      <w:pPr>
        <w:autoSpaceDN w:val="0"/>
        <w:autoSpaceDE w:val="0"/>
        <w:widowControl/>
        <w:spacing w:line="264" w:lineRule="exact" w:before="264" w:after="0"/>
        <w:ind w:left="0" w:right="0" w:firstLine="0"/>
        <w:jc w:val="left"/>
      </w:pPr>
      <w:r>
        <w:t xml:space="preserve">This deeper understanding extended to the relationship that had fueled our pain. It wasn't about assigning blame or finding fault. It was about acknowledging the complexities of human connection, the messy imperfections of love, the inevitable challenges of </w:t>
        <w:br/>
        <w:t>navigating intimate relationships. It was about learning from our mistakes, about growing from our experiences, about fostering self-compassion and forgiveness – both for ourselves and for others.</w:t>
      </w:r>
    </w:p>
    <w:p>
      <w:pPr>
        <w:autoSpaceDN w:val="0"/>
        <w:autoSpaceDE w:val="0"/>
        <w:widowControl/>
        <w:spacing w:line="264" w:lineRule="exact" w:before="264" w:after="0"/>
        <w:ind w:left="0" w:right="0" w:firstLine="0"/>
        <w:jc w:val="left"/>
      </w:pPr>
      <w:r>
        <w:t>We learned to recognize the subtle signs, the delicate nuances of communication, the unspoken words that often spoke volumes. We learned the importance of clear communication, of honest self-expression, of vulnerability and trust. We learned the value of listening, of truly hearing the unspoken words, the subtle gestures, the quiet sighs that often revealed more than any spoken words ever could.</w:t>
      </w:r>
    </w:p>
    <w:p>
      <w:pPr>
        <w:autoSpaceDN w:val="0"/>
        <w:autoSpaceDE w:val="0"/>
        <w:widowControl/>
        <w:spacing w:line="264" w:lineRule="exact" w:before="264" w:after="0"/>
        <w:ind w:left="0" w:right="0" w:firstLine="0"/>
        <w:jc w:val="left"/>
      </w:pPr>
      <w:r>
        <w:t>The journey wasn't over; it was simply entering a new phase, a new chapter. The wounds remained, but they had begun to heal. The scars remained, but they no longer defined us. We had emerged from the darkness, not unscathed, but transformed. We had learned to navigate the complexities of emotion, to embrace the duality of human experience, to find beauty in the broken pieces, and to create something beautiful from the fragments of our broken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 the true dawn, not a mere absence of darkness, but a vibrant symphony of light and shadow, a testament to the enduring power of the human spirit, and the profound, transformative </w:t>
        <w:br/>
        <w:t>journey of resilience. The journey had changed us, strengthened us, and taught us the deepest meaning of hope. It was a hope born not from the absence of pain, but from the triumph over it, a hope forged in the crucible of our shared experience, and strengthened by the unwavering belief in the transformative power of love, resilience, and the enduring beauty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Future</w:t>
      </w:r>
    </w:p>
    <w:p>
      <w:pPr>
        <w:autoSpaceDN w:val="0"/>
        <w:autoSpaceDE w:val="0"/>
        <w:widowControl/>
        <w:spacing w:line="264" w:lineRule="exact" w:before="286" w:after="0"/>
        <w:ind w:left="0" w:right="0" w:firstLine="0"/>
        <w:jc w:val="left"/>
      </w:pPr>
      <w:r>
        <w:t xml:space="preserve">The melody shifted, subtly at first, almost imperceptibly. The raw, jagged edges of our earlier songs, the sharp cries of despair, began to soften, to round themselves out, to find a gentler cadence. The dissonance that had characterized our earlier work gave way to a more harmonious blend, a tapestry woven from threads of pain and healing, darkness and light. The lyrics, once solely focused on the agonizing ache of separation and longing, now incorporated </w:t>
        <w:br/>
        <w:t xml:space="preserve">whispers of hope, tentative steps towards reconciliation, glimpses of a shared future painted in hues of tentative optimism. The </w:t>
        <w:br/>
        <w:t>repetitive phrases, the desperate pleas, the insistent questioning, were still there, but now they carried a different weight, a different resonance. They weren't cries for help anymore; they were anchors, grounding us in the storm, reminding us of the distance we had traveled, the battles we had fought.</w:t>
      </w:r>
    </w:p>
    <w:p>
      <w:pPr>
        <w:autoSpaceDN w:val="0"/>
        <w:autoSpaceDE w:val="0"/>
        <w:widowControl/>
        <w:spacing w:line="264" w:lineRule="exact" w:before="264" w:after="0"/>
        <w:ind w:left="0" w:right="0" w:firstLine="0"/>
        <w:jc w:val="left"/>
      </w:pPr>
      <w:r>
        <w:t xml:space="preserve">The "give me a sign, show me the line" became less a desperate plea and more a quiet affirmation of our mutual commitment. It was a recognition that the journey was not about finding a single </w:t>
        <w:br/>
        <w:t xml:space="preserve">definitive answer, a clear-cut resolution, but about navigating the complexities of a relationship, of acknowledging its inherent </w:t>
        <w:br/>
        <w:t>imperfections, and of embracing the ongoing process of growth and understanding. The black sky, once a symbol of overwhelming despair, now served as a stark but beautiful backdrop, highlighting the resilience of the human spirit, the capacity for healing, and the potential for growth even in the darkest of times. The clear blue sky, once a distant, almost impossible dream, was now closer, more tangible, a reflection of the hope that had begun to blossom within us.</w:t>
      </w:r>
    </w:p>
    <w:p>
      <w:pPr>
        <w:autoSpaceDN w:val="0"/>
        <w:autoSpaceDE w:val="0"/>
        <w:widowControl/>
        <w:spacing w:line="264" w:lineRule="exact" w:before="264" w:after="0"/>
        <w:ind w:left="0" w:right="0" w:firstLine="0"/>
        <w:jc w:val="left"/>
      </w:pPr>
      <w:r>
        <w:t>Our shared vision of the future wasn't a naive fantasy; it was a carefully constructed hope, built on the foundations of our shared experience, tempered by the realities of our past struggles, and infused with a newfound wisdom. It wasn't about erasing the pain, but about integrating it into the fabric of our lives, recognizing its value as a catalyst for growth, a crucible for forging resilience. It was about building a future where the past served not as a source of bitterness and resentment, but as a wellspring of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compassion, and understanding.</w:t>
      </w:r>
    </w:p>
    <w:p>
      <w:pPr>
        <w:autoSpaceDN w:val="0"/>
        <w:autoSpaceDE w:val="0"/>
        <w:widowControl/>
        <w:spacing w:line="264" w:lineRule="exact" w:before="264" w:after="0"/>
        <w:ind w:left="0" w:right="0" w:firstLine="0"/>
        <w:jc w:val="left"/>
      </w:pPr>
      <w:r>
        <w:t>We envisioned a future filled with music, of course. Our shared passion, our therapeutic outlet, our sanctuary, had become the cornerstone of our shared narrative. We pictured ourselves on stages, bathed in the warm glow of spotlights, sharing our music with audiences who experienced the same ache, the same longing, the same hope. We witnessed ourselves, not just as performers, but as storytellers, weaving our experiences into a tapestry of sound and emotion that would resonate with others who had walked a similar path.</w:t>
      </w:r>
    </w:p>
    <w:p>
      <w:pPr>
        <w:autoSpaceDN w:val="0"/>
        <w:autoSpaceDE w:val="0"/>
        <w:widowControl/>
        <w:spacing w:line="264" w:lineRule="exact" w:before="264" w:after="0"/>
        <w:ind w:left="0" w:right="0" w:firstLine="0"/>
        <w:jc w:val="left"/>
      </w:pPr>
      <w:r>
        <w:t xml:space="preserve">But our shared future extended far beyond the realm of music. We envisioned a life of quiet moments, shared laughter, and deep conversations, where unspoken words were understood, where subtle gestures held profound meaning. It was a life where </w:t>
        <w:br/>
        <w:t xml:space="preserve">vulnerability was not a weakness but a strength, where </w:t>
        <w:br/>
        <w:t xml:space="preserve">imperfections were celebrated, where scars served as reminders of battles won, not wounds that needed to be hidden. We witnessed </w:t>
        <w:br/>
        <w:t>ourselves building a life together, not on the foundation of a perfect love story, but on the solid rock of shared experiences, mutual respect, and unwavering commitment.</w:t>
      </w:r>
    </w:p>
    <w:p>
      <w:pPr>
        <w:autoSpaceDN w:val="0"/>
        <w:autoSpaceDE w:val="0"/>
        <w:widowControl/>
        <w:spacing w:line="264" w:lineRule="exact" w:before="264" w:after="0"/>
        <w:ind w:left="0" w:right="0" w:firstLine="0"/>
        <w:jc w:val="left"/>
      </w:pPr>
      <w:r>
        <w:t xml:space="preserve">The process of envisioning this shared future became an act of creation in itself. It was a collaborative effort, a testament to the power of shared dreams, shared hopes, and shared resilience. We spent countless hours together, sharing our deepest fears and </w:t>
        <w:br/>
        <w:t>aspirations, brainstorming ideas, and crafting a vision that experienced both authentic and inspiring. We wrote songs about this shared future, songs that expressed the hope and optimism that had taken root in our hearts, songs that celebrated the power of love, forgiveness, and second chances.</w:t>
      </w:r>
    </w:p>
    <w:p>
      <w:pPr>
        <w:autoSpaceDN w:val="0"/>
        <w:autoSpaceDE w:val="0"/>
        <w:widowControl/>
        <w:spacing w:line="264" w:lineRule="exact" w:before="264" w:after="0"/>
        <w:ind w:left="0" w:right="0" w:firstLine="0"/>
        <w:jc w:val="left"/>
      </w:pPr>
      <w:r>
        <w:t>Each note, each chord, each lyric, experienced like a step closer to the future we were creating. The music wasn't just an escape from reality; it was a blueprint for our lives, a road map towards a shared destiny. The repetitive phrases, once symbols of desperation, now served as affirmations of our unwavering commitment to this future. They were markers on our path, reminders of how far we had come, and beacons guiding us towards a brighter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cold, black sky, a constant presence in our earlier work, now appeared less frequently in our songs. It was still there, lurking in the background, a reminder of the darkness we had faced, but it no longer held the same power. It was a backdrop, a context, but not the focal point. The clear blue sky, the symbol of hope and healing, had become the dominant image, a testament to our capacity for resilience, our ability to transform pain into something beautiful.</w:t>
      </w:r>
    </w:p>
    <w:p>
      <w:pPr>
        <w:autoSpaceDN w:val="0"/>
        <w:autoSpaceDE w:val="0"/>
        <w:widowControl/>
        <w:spacing w:line="264" w:lineRule="exact" w:before="264" w:after="0"/>
        <w:ind w:left="0" w:right="0" w:firstLine="0"/>
        <w:jc w:val="left"/>
      </w:pPr>
      <w:r>
        <w:t>This shared future wasn't about forgetting the past or denying the pain; it was about integrating it into the narrative of our lives, finding meaning in the suffering, and using our experiences to build a stronger, more resilient, more compassionate future. It was a future born not from a fairytale, but from the ashes of our past, a future that recognized the beauty in the broken pieces, a future where our scars were badges of honor, a testament to our journey, our growth, and our enduring capacity for love.</w:t>
      </w:r>
    </w:p>
    <w:p>
      <w:pPr>
        <w:autoSpaceDN w:val="0"/>
        <w:autoSpaceDE w:val="0"/>
        <w:widowControl/>
        <w:spacing w:line="264" w:lineRule="exact" w:before="264" w:after="0"/>
        <w:ind w:left="0" w:right="0" w:firstLine="0"/>
        <w:jc w:val="left"/>
      </w:pPr>
      <w:r>
        <w:t xml:space="preserve">We envisioned a future where we could freely share our music with the world, connecting with others who had experienced similar pain, finding solace and strength in our shared experiences. We dreamed of concerts filled with an electric energy, where tears mingled with laughter, where pain found solace, and hope bloomed in the collective heart of the audience. We imagined a community built around our music, a community where vulnerability was embraced, where imperfection was celebrated, and where the shared experience of suffering forged unbreakable bonds of </w:t>
        <w:br/>
        <w:t>connection.</w:t>
      </w:r>
    </w:p>
    <w:p>
      <w:pPr>
        <w:autoSpaceDN w:val="0"/>
        <w:autoSpaceDE w:val="0"/>
        <w:widowControl/>
        <w:spacing w:line="264" w:lineRule="exact" w:before="264" w:after="0"/>
        <w:ind w:left="0" w:right="288" w:firstLine="0"/>
        <w:jc w:val="left"/>
      </w:pPr>
      <w:r>
        <w:t>Our shared future extended beyond the realm of music and performance. It encompassed everyday moments: quiet evenings spent reading together, long walks in nature, shared meals, and intimate conversations where we could be completely open and honest with each other. We witnessed ourselves building a home, a haven, a sanctuary, a space where we could feel safe, loved, and accepted, imperfections and all.</w:t>
      </w:r>
    </w:p>
    <w:p>
      <w:pPr>
        <w:autoSpaceDN w:val="0"/>
        <w:autoSpaceDE w:val="0"/>
        <w:widowControl/>
        <w:spacing w:line="264" w:lineRule="exact" w:before="264" w:after="0"/>
        <w:ind w:left="0" w:right="144" w:firstLine="0"/>
        <w:jc w:val="left"/>
      </w:pPr>
      <w:r>
        <w:t>This vision was not a guarantee, not a promise that everything would be perfect, but a shared commitment to.  working towards a better future, a future built on the foundations of resilience, forgiveness, mutual understanding, and unwavering love.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future rooted in the profound learning that had come from </w:t>
        <w:br/>
        <w:t xml:space="preserve">navigating the dark nights of our past and emerging into the </w:t>
        <w:br/>
        <w:t xml:space="preserve">hopeful dawn of the present. It was a future where the repetitive pleas, the desperate cries, were transformed into affirmations, into reminders of our strength, and into beacons illuminating the path towards a shared destiny, a shared future where the melody of love and resilience played on, forever evolving and growing, in the harmonious symphony of our intertwined lives. It was a future written not in ink, but in the shared language of music, </w:t>
        <w:br/>
        <w:t>understanding, and a love that had endured the test of time, pain, and the darkest night, to emerge stronger and more radiant than ever before. A future where the dawn, once hesitant, now shone bright and full.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Steps</w:t>
      </w:r>
    </w:p>
    <w:p>
      <w:pPr>
        <w:autoSpaceDN w:val="0"/>
        <w:autoSpaceDE w:val="0"/>
        <w:widowControl/>
        <w:spacing w:line="264" w:lineRule="exact" w:before="286" w:after="0"/>
        <w:ind w:left="0" w:right="0" w:firstLine="0"/>
        <w:jc w:val="left"/>
      </w:pPr>
      <w:r>
        <w:t>The silence between us, once a chasm of icy despair, now held a different kind of stillness. It wasn't the heavy, suffocating silence of unspoken resentments, but a quiet space, pregnant with possibility. It was the silence before a melody, the hush before a storm breaks, the pregnant pause before a whispered confession. A tentative hand reached out, brushing against mine, a feather-light touch that sent a ripple of warmth through my veins, a jolt of unexpected electricity.</w:t>
      </w:r>
    </w:p>
    <w:p>
      <w:pPr>
        <w:autoSpaceDN w:val="0"/>
        <w:autoSpaceDE w:val="0"/>
        <w:widowControl/>
        <w:spacing w:line="264" w:lineRule="exact" w:before="60" w:after="0"/>
        <w:ind w:left="0" w:right="288" w:firstLine="0"/>
        <w:jc w:val="left"/>
      </w:pPr>
      <w:r>
        <w:t>It wasn't a grand gesture, not a dramatic declaration, but a small, almost imperceptible movement, a delicate dance of hesitant connection. And in that small act, in that fleeting touch, I witnessed a glimmer of hope, a fragile promise of what could be.</w:t>
      </w:r>
    </w:p>
    <w:p>
      <w:pPr>
        <w:autoSpaceDN w:val="0"/>
        <w:autoSpaceDE w:val="0"/>
        <w:widowControl/>
        <w:spacing w:line="264" w:lineRule="exact" w:before="264" w:after="0"/>
        <w:ind w:left="0" w:right="0" w:firstLine="0"/>
        <w:jc w:val="left"/>
      </w:pPr>
      <w:r>
        <w:t xml:space="preserve">It started with small things, almost insignificant details that </w:t>
        <w:br/>
        <w:t>nonetheless held immense weight. A text message, arriving late at night, a simple "thinking of you," carrying the weight of unspoken longing. A shared song, a familiar tune that suddenly held a deeper meaning, a resonance that spoke of shared memories and unspoken emotions. A stolen glance across a crowded room, a brief moment of connection that transcended the physical distance, a silent acknowledgment of a bond that time and space couldn’t erase. These small gestures, these subtle shifts in our unspoken dialogue, were the building blocks of a fragile reconciliation, a tentative bridge built across the chasm of our past.</w:t>
      </w:r>
    </w:p>
    <w:p>
      <w:pPr>
        <w:autoSpaceDN w:val="0"/>
        <w:autoSpaceDE w:val="0"/>
        <w:widowControl/>
        <w:spacing w:line="264" w:lineRule="exact" w:before="264" w:after="0"/>
        <w:ind w:left="0" w:right="0" w:firstLine="0"/>
        <w:jc w:val="left"/>
      </w:pPr>
      <w:r>
        <w:t xml:space="preserve">The hesitant words, once choked by tears and laced with bitterness, now held a different tone. There was a tremor of vulnerability in the voice, a hesitant fragility that spoke of a newfound openness, a willingness to risk again. The words were carefully chosen, </w:t>
        <w:br/>
        <w:t xml:space="preserve">measured, each syllable carrying the weight of unspoken fears and hopes. It was a dance of delicate steps, a slow waltz towards a future that still experienced uncertain, a journey embarked on with </w:t>
        <w:br/>
        <w:t xml:space="preserve">trepidation and hope intertwined. The shared silences held a </w:t>
        <w:br/>
        <w:t xml:space="preserve">different meaning now, not empty voids, but spaces filled with the unspoken promises, with unsaid emotions, with a silent </w:t>
        <w:br/>
        <w:t>understanding that transcended the need for explicit articulation.</w:t>
      </w:r>
    </w:p>
    <w:p>
      <w:pPr>
        <w:autoSpaceDN w:val="0"/>
        <w:autoSpaceDE w:val="0"/>
        <w:widowControl/>
        <w:spacing w:line="324" w:lineRule="exact" w:before="204" w:after="0"/>
        <w:ind w:left="0" w:right="0" w:firstLine="0"/>
        <w:jc w:val="left"/>
      </w:pPr>
      <w:r>
        <w:t>The recurring "give me a sign, show me the line" phrase,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desperate plea, now took on a softer, gentler tone. It was less a demand and more a whispered prayer, a quiet affirmation of faith, a testament to a belief in the possibility of healing, a hope that </w:t>
        <w:br/>
        <w:t xml:space="preserve">whispered in the quiet spaces between our words. It wasn't about demanding answers, but about accepting the mystery, the </w:t>
        <w:br/>
        <w:t xml:space="preserve">uncertainty, the unfolding nature of our shared journey. It was about acknowledging the complexity of our emotions, the </w:t>
        <w:br/>
        <w:t xml:space="preserve">multifaceted nature of our relationship, and embracing the </w:t>
        <w:br/>
        <w:t xml:space="preserve">ambiguity inherent in the process of reconciliation. It was a </w:t>
        <w:br/>
        <w:t>recognition that our journey wasn't about finding a single definitive answer, but about navigating the complexities of our relationship, of accepting its imperfections, and of embracing the continuous process of growth and understanding.</w:t>
      </w:r>
    </w:p>
    <w:p>
      <w:pPr>
        <w:autoSpaceDN w:val="0"/>
        <w:autoSpaceDE w:val="0"/>
        <w:widowControl/>
        <w:spacing w:line="264" w:lineRule="exact" w:before="264" w:after="0"/>
        <w:ind w:left="0" w:right="0" w:firstLine="0"/>
        <w:jc w:val="left"/>
      </w:pPr>
      <w:r>
        <w:t xml:space="preserve">The black sky, once a symbol of our despair, began to yield to the subtle intrusion of starlight. The clear blue sky, once a distant, almost unattainable dream, started to appear more frequently, more persistently. It wasn’t a sudden transformation, a dramatic shift from darkness to light, but a gradual transition, a slow, steady change, mirroring the delicate and gradual nature of our healing. The transition was not without setbacks, moments when the black sky threatened to reclaim its dominance, moments when the old wounds threatened to reopen. But each time, the blue sky </w:t>
        <w:br/>
        <w:t xml:space="preserve">reasserted itself, reminding us of the resilience of hope, the </w:t>
        <w:br/>
        <w:t>persistence of our love, the enduring power of our commitment.</w:t>
      </w:r>
    </w:p>
    <w:p>
      <w:pPr>
        <w:autoSpaceDN w:val="0"/>
        <w:autoSpaceDE w:val="0"/>
        <w:widowControl/>
        <w:spacing w:line="264" w:lineRule="exact" w:before="264" w:after="0"/>
        <w:ind w:left="0" w:right="0" w:firstLine="0"/>
        <w:jc w:val="left"/>
      </w:pPr>
      <w:r>
        <w:t xml:space="preserve">Remember the raw, jagged edges of our earlier songs? They were still there, woven into the fabric of our new melodies, but they were tempered, softened, smoothed by the gentle caress of time and the quiet strength of our shared healing. The dissonance was still </w:t>
        <w:br/>
        <w:t>present, but it was now part of a larger harmony, a more nuanced composition, a richer tapestry of sound and emotion. The sharp cries of despair were now interspersed with the gentler whispers of hope, the anguished pleas intertwined with the quiet affirmations of faith. The music we created together reflected our journey, our progress, the delicate balance between the pain of the past and the tentative hope of the future.</w:t>
      </w:r>
    </w:p>
    <w:p>
      <w:pPr>
        <w:autoSpaceDN w:val="0"/>
        <w:autoSpaceDE w:val="0"/>
        <w:widowControl/>
        <w:spacing w:line="264" w:lineRule="exact" w:before="264" w:after="0"/>
        <w:ind w:left="0" w:right="432" w:firstLine="0"/>
        <w:jc w:val="left"/>
      </w:pPr>
      <w:r>
        <w:t>The process of creating this new music, this new narrative, was itself an act of healing. Each note, each chord, each lyric,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represented a step forward, a movement towards reconciliation, a conscious effort to translate our experiences into a form that </w:t>
        <w:br/>
        <w:t xml:space="preserve">allowed us to process, to understand, to heal. The music became our shared language, a medium through which we could communicate unspoken emotions, convey the nuances of our feelings, and express the complexities of our shared journey. It was a cathartic process, a therapeutic release, a means of transforming our pain into </w:t>
        <w:br/>
        <w:t>something beautiful, something meaningful, something lasting.</w:t>
      </w:r>
    </w:p>
    <w:p>
      <w:pPr>
        <w:autoSpaceDN w:val="0"/>
        <w:autoSpaceDE w:val="0"/>
        <w:widowControl/>
        <w:spacing w:line="264" w:lineRule="exact" w:before="264" w:after="0"/>
        <w:ind w:left="0" w:right="0" w:firstLine="0"/>
        <w:jc w:val="left"/>
      </w:pPr>
      <w:r>
        <w:t xml:space="preserve">Our shared vision extended beyond the realm of music, </w:t>
        <w:br/>
        <w:t xml:space="preserve">encompassing all aspects of our lives. We envisioned a future filled with quiet evenings, spent curled up together, reading, talking, sharing, connecting. We pictured long walks in nature, moments of shared silence filled with unspoken understanding, picnics under the clear blue sky, shared meals filled with laughter and </w:t>
        <w:br/>
        <w:t xml:space="preserve">conversation. We imagined a future where vulnerability wasn't a weakness, but a strength, where imperfections were celebrated, and where our shared experiences became a source of mutual </w:t>
        <w:br/>
        <w:t xml:space="preserve">understanding and empathy. We envisioned a future built on the solid foundation of trust, respect, and unwavering commitment, a future where the scars of the past served as reminders of our </w:t>
        <w:br/>
        <w:t>resilience, our strength, and the enduring power of our love.</w:t>
      </w:r>
    </w:p>
    <w:p>
      <w:pPr>
        <w:autoSpaceDN w:val="0"/>
        <w:autoSpaceDE w:val="0"/>
        <w:widowControl/>
        <w:spacing w:line="264" w:lineRule="exact" w:before="264" w:after="0"/>
        <w:ind w:left="0" w:right="0" w:firstLine="0"/>
        <w:jc w:val="left"/>
      </w:pPr>
      <w:r>
        <w:t>This future we were creating wasn't a fairytale, not a perfect utopia, but a shared commitment to navigating life's complexities together, hand in hand, hearts intertwined. It was a vision built on the ashes of our past, a recognition of the beauty that can arise from the broken pieces, a belief in the power of love, forgiveness, and second chances. It was a testament to the resilience of the human spirit, the enduring power of hope, and the transformative potential of shared experiences. It was a future rooted in the profound lessons learned from the darkness, a future illuminated by the radiant glow of a newly found, hard-won, and deeply cherished love.</w:t>
      </w:r>
    </w:p>
    <w:p>
      <w:pPr>
        <w:autoSpaceDN w:val="0"/>
        <w:autoSpaceDE w:val="0"/>
        <w:widowControl/>
        <w:spacing w:line="264" w:lineRule="exact" w:before="264" w:after="0"/>
        <w:ind w:left="0" w:right="144" w:firstLine="0"/>
        <w:jc w:val="left"/>
      </w:pPr>
      <w:r>
        <w:t>The path forward wasn't without its challenges, its moments of doubt, its reminders of the pain we had endured. There were days when the old wounds threatened to reopen, days when the black sky seemed to loom large, threatening to engulf us once more. But those days were becoming fewer, further between, as the blue sky of hope and healing began to assert its dominance, casting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brighter, warmer light on our shared journey. We found strength in each other, support in shared memories, and renewed hope in the possibility of a future where our love would endure, not as a fragile blossom, but as a strong, sturdy oak, weathering any storm, its roots running deep, its branches reaching towards the clear blue sky, a testament to the enduring power of love, resilience, and the </w:t>
        <w:br/>
        <w:t>transformative power of second chances. The melody played on, a symphony of hope, resilience, and a love that had endured the test of time, pain, and the darkest night, to emerge stronger and more radiant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Uncertain Ground</w:t>
      </w:r>
    </w:p>
    <w:p>
      <w:pPr>
        <w:autoSpaceDN w:val="0"/>
        <w:autoSpaceDE w:val="0"/>
        <w:widowControl/>
        <w:spacing w:line="264" w:lineRule="exact" w:before="286" w:after="0"/>
        <w:ind w:left="0" w:right="0" w:firstLine="0"/>
        <w:jc w:val="left"/>
      </w:pPr>
      <w:r>
        <w:t>The fragile peace, painstakingly pieced together from shards of broken trust and shattered dreams, experienced as tenuous as a dewdrop clinging to a spider's silk. We walked a tightrope strung across a chasm, each step a gamble, each breath a prayer. The ground beneath our feet was uncertain, shifting like sand dunes under a relentless wind, threatening to swallow us whole. One misstep, one misplaced word, one flicker of doubt, could send us tumbling back into the abyss of pain and despair.</w:t>
      </w:r>
    </w:p>
    <w:p>
      <w:pPr>
        <w:autoSpaceDN w:val="0"/>
        <w:autoSpaceDE w:val="0"/>
        <w:widowControl/>
        <w:spacing w:line="264" w:lineRule="exact" w:before="264" w:after="0"/>
        <w:ind w:left="0" w:right="0" w:firstLine="0"/>
        <w:jc w:val="left"/>
      </w:pPr>
      <w:r>
        <w:t>The silence, once a comforting haven, now held a different weight, a subtle tremor of unease. It wasn't the heavy, oppressive silence of unspoken resentments, but a nervous quiet, the kind that precedes a storm. We listened intently for the ominous rumble of thunder, for the first crack of lightning, bracing ourselves for the inevitable onslaught. Every shared glance held a question, a silent plea for reassurance, a desperate hope that the ground beneath us wouldn’t give way.</w:t>
      </w:r>
    </w:p>
    <w:p>
      <w:pPr>
        <w:autoSpaceDN w:val="0"/>
        <w:autoSpaceDE w:val="0"/>
        <w:widowControl/>
        <w:spacing w:line="264" w:lineRule="exact" w:before="264" w:after="0"/>
        <w:ind w:left="0" w:right="0" w:firstLine="0"/>
        <w:jc w:val="left"/>
      </w:pPr>
      <w:r>
        <w:t xml:space="preserve">The blue sky, once a beacon of hope, a symbol of our fragile </w:t>
        <w:br/>
        <w:t xml:space="preserve">reconciliation, now seemed to fluctuate, its azure expanse </w:t>
        <w:br/>
        <w:t>frequently clouded by the encroaching grey of doubt. The sun, once a constant source of warmth and light, now played hide-and-seek behind the shifting clouds, its radiant glow alternately illuminating our path and plunging us into shadow. The clear blue sky, our symbol of clarity and certainty, was now a fleeting visitor, an elusive promise, a reminder of the precariousness of our situation. We were perpetually caught between moments of radiant sunshine and stretches of ominous gloom.</w:t>
      </w:r>
    </w:p>
    <w:p>
      <w:pPr>
        <w:autoSpaceDN w:val="0"/>
        <w:autoSpaceDE w:val="0"/>
        <w:widowControl/>
        <w:spacing w:line="264" w:lineRule="exact" w:before="264" w:after="0"/>
        <w:ind w:left="0" w:right="144" w:firstLine="0"/>
        <w:jc w:val="left"/>
      </w:pPr>
      <w:r>
        <w:t>The "give me a sign, show me the line" mantra, once a desperate plea for validation, now echoed within us as a fragile whisper of hope, a tentative affirmation of faith, a silent question posed to an indifferent universe. It was less a demand and more a trembling inquiry, a whispered prayer seeking guidance in the midst of overwhelming uncertainty. It wasn't about finding definitive answers anymore; it was about embracing the ambiguity, the uncharted territory of our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We clung to the small moments, the fleeting instances of </w:t>
        <w:br/>
        <w:t xml:space="preserve">connection, as if they were lifelines in a turbulent sea. A shared smile, a knowing glance, a gentle touch – these were our anchors in the stormy sea of uncertainty. They were the tiny sparks of light that pierced through the encroaching darkness, the small embers that kept the flame of hope flickering. Even the smallest acts of kindness, the simplest gestures of affection, experienced monumental, profoundly meaningful in the face of such overwhelming </w:t>
        <w:br/>
        <w:t>uncertainty.</w:t>
      </w:r>
    </w:p>
    <w:p>
      <w:pPr>
        <w:autoSpaceDN w:val="0"/>
        <w:autoSpaceDE w:val="0"/>
        <w:widowControl/>
        <w:spacing w:line="264" w:lineRule="exact" w:before="264" w:after="0"/>
        <w:ind w:left="0" w:right="0" w:firstLine="0"/>
        <w:jc w:val="left"/>
      </w:pPr>
      <w:r>
        <w:t xml:space="preserve">Our conversations were laced with a new layer of vulnerability, a cautious openness that balanced hope with a deep-seated fear of relapse. Each word was measured, each syllable carefully chosen, as if we were navigating a minefield, fearful of triggering a </w:t>
        <w:br/>
        <w:t>catastrophic explosion. We tiptoed around the edges of old wounds, mindful of the fragile nature of our healing. There were times when the old patterns threatened to re-emerge, when the familiar echoes of past hurts threatened to overwhelm us.</w:t>
      </w:r>
    </w:p>
    <w:p>
      <w:pPr>
        <w:autoSpaceDN w:val="0"/>
        <w:autoSpaceDE w:val="0"/>
        <w:widowControl/>
        <w:spacing w:line="264" w:lineRule="exact" w:before="264" w:after="0"/>
        <w:ind w:left="0" w:right="0" w:firstLine="0"/>
        <w:jc w:val="left"/>
      </w:pPr>
      <w:r>
        <w:t>The music we created together reflected this precarious balance, this delicate dance between hope and fear. The raw, jagged edges of our earlier songs were still present, but they were now softened, nuanced, integrated into a larger, more complex composition. The discordant notes were still there, but they were now interwoven with melodies of resilience and tentative hope. The songs became a reflection of our journey, a chronicle of our emotional ups and downs, a testament to the power of perseverance in the face of overwhelming odds.</w:t>
      </w:r>
    </w:p>
    <w:p>
      <w:pPr>
        <w:autoSpaceDN w:val="0"/>
        <w:autoSpaceDE w:val="0"/>
        <w:widowControl/>
        <w:spacing w:line="264" w:lineRule="exact" w:before="264" w:after="0"/>
        <w:ind w:left="0" w:right="288" w:firstLine="0"/>
        <w:jc w:val="left"/>
      </w:pPr>
      <w:r>
        <w:t xml:space="preserve">The process of creating this music was itself a form of therapy, a cathartic release. It was a way of processing our emotions, of translating our experiences into a language that allowed us to understand, to heal. The music became our shared language, our unspoken dialogue, a medium through which we could </w:t>
        <w:br/>
        <w:t>communicate the nuances of our feelings, the complexities of our shared experience. It was a way of transforming our pain into something beautiful, something lasting, something meaningful.</w:t>
      </w:r>
    </w:p>
    <w:p>
      <w:pPr>
        <w:autoSpaceDN w:val="0"/>
        <w:autoSpaceDE w:val="0"/>
        <w:widowControl/>
        <w:spacing w:line="324" w:lineRule="exact" w:before="204" w:after="0"/>
        <w:ind w:left="0" w:right="0" w:firstLine="0"/>
        <w:jc w:val="left"/>
      </w:pPr>
      <w:r>
        <w:t>The uncertainty wasn’t confined to our emotional landscape;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permeated every aspect of our lives. The future, once a clear and vibrant vision, now seemed hazy, indistinct, a blurry image on the horizon. We could envision moments of quiet intimacy, shared laughter, and a deeper understanding, but these visions were constantly challenged by the stark reality of our precarious </w:t>
        <w:br/>
        <w:t xml:space="preserve">situation. We found ourselves questioning our choices, our </w:t>
        <w:br/>
        <w:t>decisions, our very commitment to each other.</w:t>
      </w:r>
    </w:p>
    <w:p>
      <w:pPr>
        <w:autoSpaceDN w:val="0"/>
        <w:autoSpaceDE w:val="0"/>
        <w:widowControl/>
        <w:spacing w:line="264" w:lineRule="exact" w:before="264" w:after="0"/>
        <w:ind w:left="0" w:right="0" w:firstLine="0"/>
        <w:jc w:val="left"/>
      </w:pPr>
      <w:r>
        <w:t xml:space="preserve">The doubts crept in like shadows, insidious and persistent, </w:t>
        <w:br/>
        <w:t xml:space="preserve">whispering doubts and insecurities into our ears. We questioned the strength of our bond, the depth of our commitment, the very </w:t>
        <w:br/>
        <w:t>foundation upon which our relationship was built. The weight of uncertainty pressed down on us, heavy and suffocating, threatening to extinguish the flickering flame of hope that still burned within our hearts.</w:t>
      </w:r>
    </w:p>
    <w:p>
      <w:pPr>
        <w:autoSpaceDN w:val="0"/>
        <w:autoSpaceDE w:val="0"/>
        <w:widowControl/>
        <w:spacing w:line="264" w:lineRule="exact" w:before="264" w:after="0"/>
        <w:ind w:left="0" w:right="432" w:firstLine="0"/>
        <w:jc w:val="left"/>
      </w:pPr>
      <w:r>
        <w:t xml:space="preserve">Yet, amidst the uncertainty, amidst the turbulent emotional landscape, amidst the constant threat of relapse, there was a resilient core, a deep-seated belief in the potential of our </w:t>
        <w:br/>
        <w:t>connection. This wasn’t a naive optimism, but a hard-won faith, born from the ashes of past disappointments, fueled by a deep-seated desire to overcome adversity together.</w:t>
      </w:r>
    </w:p>
    <w:p>
      <w:pPr>
        <w:autoSpaceDN w:val="0"/>
        <w:autoSpaceDE w:val="0"/>
        <w:widowControl/>
        <w:spacing w:line="264" w:lineRule="exact" w:before="264" w:after="0"/>
        <w:ind w:left="0" w:right="144" w:firstLine="0"/>
        <w:jc w:val="left"/>
      </w:pPr>
      <w:r>
        <w:t>This belief was not a denial of the uncertainties that lay before us, but an acknowledgment of the challenges, and a commitment to face them together, hand in hand, shoulder to shoulder. It was a belief in the power of love to overcome even the most daunting obstacles, a belief in the resilience of the human spirit, a belief in the transformative power of second chances.</w:t>
      </w:r>
    </w:p>
    <w:p>
      <w:pPr>
        <w:autoSpaceDN w:val="0"/>
        <w:autoSpaceDE w:val="0"/>
        <w:widowControl/>
        <w:spacing w:line="264" w:lineRule="exact" w:before="264" w:after="0"/>
        <w:ind w:left="0" w:right="0" w:firstLine="0"/>
        <w:jc w:val="left"/>
      </w:pPr>
      <w:r>
        <w:t>We were learning to navigate the uncertain ground, to find our footing on shifting sand, to embrace the instability of our shared journey. The path was not always clear; the steps were not always easy. But we were walking, together, towards a future that was still unfolding, a future that was still being written, a future that was both uncertain and yet filled with a tenacious hope.</w:t>
      </w:r>
    </w:p>
    <w:p>
      <w:pPr>
        <w:autoSpaceDN w:val="0"/>
        <w:autoSpaceDE w:val="0"/>
        <w:widowControl/>
        <w:spacing w:line="264" w:lineRule="exact" w:before="264" w:after="0"/>
        <w:ind w:left="0" w:right="0" w:firstLine="0"/>
        <w:jc w:val="left"/>
      </w:pPr>
      <w:r>
        <w:t>The black sky still appeared, reminding us of the darkness we had both survived. The.  memory of those dark, starless nights, filled with doubt and despair, lingered, a persistent shadow in the corners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our minds. But the dark nights were becoming shorter, less </w:t>
        <w:br/>
        <w:t>frequent, and less intense. The stars, previously hidden behind a dense veil of clouds, now began to peek through, twinkling faintly at first, then blazing more brightly, offering small glimpses of hope and promise.</w:t>
      </w:r>
    </w:p>
    <w:p>
      <w:pPr>
        <w:autoSpaceDN w:val="0"/>
        <w:autoSpaceDE w:val="0"/>
        <w:widowControl/>
        <w:spacing w:line="264" w:lineRule="exact" w:before="264" w:after="0"/>
        <w:ind w:left="0" w:right="0" w:firstLine="0"/>
        <w:jc w:val="left"/>
      </w:pPr>
      <w:r>
        <w:t>The black sky was no longer a symbol of our despair but a backdrop against which the beauty of the stars shone even brighter. We learned to find solace in the darkness, recognizing that it was a necessary counterpoint to the light, a reminder of the strength and resilience we had discovered within ourselves. The black sky, rather than being a source of fear, became a symbol of our journey, a marker of the distance we had traveled, a testament to our ability to overcome adversity.</w:t>
      </w:r>
    </w:p>
    <w:p>
      <w:pPr>
        <w:autoSpaceDN w:val="0"/>
        <w:autoSpaceDE w:val="0"/>
        <w:widowControl/>
        <w:spacing w:line="264" w:lineRule="exact" w:before="264" w:after="0"/>
        <w:ind w:left="0" w:right="144" w:firstLine="0"/>
        <w:jc w:val="left"/>
      </w:pPr>
      <w:r>
        <w:t>The recurring image of the line, once a desperate plea for clarity and direction, now transformed into a metaphor for the path we were forging, a path that was not straight, but winding, filled with twists and turns, unexpected detours, and moments of profound uncertainty. The line was no longer a destination but a journey, an ongoing process of exploration, discovery, and growth. It was an acceptance of the ambiguity inherent in love, in life, in the very nature of existence itself.</w:t>
      </w:r>
    </w:p>
    <w:p>
      <w:pPr>
        <w:autoSpaceDN w:val="0"/>
        <w:autoSpaceDE w:val="0"/>
        <w:widowControl/>
        <w:spacing w:line="264" w:lineRule="exact" w:before="264" w:after="0"/>
        <w:ind w:left="0" w:right="0" w:firstLine="0"/>
        <w:jc w:val="left"/>
      </w:pPr>
      <w:r>
        <w:t>We learned that the line was not about finding a definitive answer, but about embracing the uncertainty, the ambiguity, the beautiful messiness of it all. It was about accepting the complexities of our emotions, the ever-changing landscape of our relationship, and the inherent uncertainty of the future. It was about embracing the journey, not just the destination, and finding beauty and meaning in the process of unfolding.</w:t>
      </w:r>
    </w:p>
    <w:p>
      <w:pPr>
        <w:autoSpaceDN w:val="0"/>
        <w:autoSpaceDE w:val="0"/>
        <w:widowControl/>
        <w:spacing w:line="264" w:lineRule="exact" w:before="264" w:after="0"/>
        <w:ind w:left="0" w:right="0" w:firstLine="0"/>
        <w:jc w:val="left"/>
      </w:pPr>
      <w:r>
        <w:t xml:space="preserve">We discovered that love, in its truest form, is not about perfect certainty, but about enduring uncertainty together. It is not about finding all the answers, but about facing the questions, side-by-side, hand in hand. It's about navigating the uncertain ground, with grace, with resilience, with unwavering commitment, with a shared belief in the enduring power of love to heal, to transform, to </w:t>
        <w:br/>
        <w:t>endure. And in the face of this uncertain ground, a fragile peace still held, a testament to the strength we'd found in each other,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whisper of hope amidst the ever-shifting sands. The melody played on, a symphony of resilience and love, a testament to the enduring power of hope, even on the most uncertain 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Hesitant Hearts</w:t>
      </w:r>
    </w:p>
    <w:p>
      <w:pPr>
        <w:autoSpaceDN w:val="0"/>
        <w:autoSpaceDE w:val="0"/>
        <w:widowControl/>
        <w:spacing w:line="264" w:lineRule="exact" w:before="286" w:after="0"/>
        <w:ind w:left="0" w:right="0" w:firstLine="0"/>
        <w:jc w:val="left"/>
      </w:pPr>
      <w:r>
        <w:t xml:space="preserve">The hesitant dance began again, a delicate waltz on eggshells. Each step was measured, each touch tentative, a careful exploration of newly charted territory. The memory of the shattering fall still echoed, a phantom limb pain that throbbed beneath the surface of our tentative reconciliation. It wasn't a joyful reunion, not a </w:t>
        <w:br/>
        <w:t>triumphant return to blissful ignorance; it was a slow, painstaking reconstruction, a rebuilding from the rubble of broken promises and shattered trust. We were two wounded birds, tentatively testing our wings, unsure if we could fly again, afraid of the inevitable crash.</w:t>
      </w:r>
    </w:p>
    <w:p>
      <w:pPr>
        <w:autoSpaceDN w:val="0"/>
        <w:autoSpaceDE w:val="0"/>
        <w:widowControl/>
        <w:spacing w:line="264" w:lineRule="exact" w:before="264" w:after="0"/>
        <w:ind w:left="0" w:right="0" w:firstLine="0"/>
        <w:jc w:val="left"/>
      </w:pPr>
      <w:r>
        <w:t>The silence between us, once a comfortable blanket of shared understanding, now held a different weight. It wasn't the heavy, suffocating silence of unspoken resentments, but a nervous quiet, a space filled with unspoken fears and guarded hopes. We listened intently for the whispers of doubt, the rustle of fear in the leaves of our newly budding relationship. The air hummed with unspoken questions, with a palpable sense of vulnerability, a stark contrast to the careless confidence of our past.</w:t>
      </w:r>
    </w:p>
    <w:p>
      <w:pPr>
        <w:autoSpaceDN w:val="0"/>
        <w:autoSpaceDE w:val="0"/>
        <w:widowControl/>
        <w:spacing w:line="264" w:lineRule="exact" w:before="264" w:after="0"/>
        <w:ind w:left="0" w:right="0" w:firstLine="0"/>
        <w:jc w:val="left"/>
      </w:pPr>
      <w:r>
        <w:t>Our conversations were like tightrope walks across a chasm of old hurts. Each word was carefully chosen, weighed, and measured, as if speaking too loudly or too casually might trigger an avalanche. We tiptoed around sensitive topics, avoiding the landmines of past arguments and misunderstandings. The laughter experienced brittle, easily shattered, the joy tempered by an underlying current of anxiety. We were navigating a minefield of emotions, each step fraught with the possibility of a painful relapse.</w:t>
      </w:r>
    </w:p>
    <w:p>
      <w:pPr>
        <w:autoSpaceDN w:val="0"/>
        <w:autoSpaceDE w:val="0"/>
        <w:widowControl/>
        <w:spacing w:line="264" w:lineRule="exact" w:before="264" w:after="0"/>
        <w:ind w:left="0" w:right="0" w:firstLine="0"/>
        <w:jc w:val="left"/>
      </w:pPr>
      <w:r>
        <w:t xml:space="preserve">The music, once a vibrant expression of our unbridled passion, now held a poignant melancholy. The melodies were slower, more introspective, the lyrics etched with a newfound maturity and a painful awareness of our fragility. The raw, untamed energy of our earlier songs was tempered by a cautious restraint, the fierce </w:t>
        <w:br/>
        <w:t>intensity now replaced with a tender vulnerability. The songs, once a celebration of love’s intoxicating power, had evolved into a lament, a poignant testament to the struggle to rebuild what had been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process of creating this new music was therapeutic, a way of confronting our fears and processing our anxieties. Each note, each chord, was a step forward, a tentative affirmation of our desire to heal. The music became a form of self-expression, a shared diary of our emotional journey, chronicling the slow, painstaking process of rebuilding our shattered connection. It was a way of transforming pain into beauty, of finding solace in the shared experience of vulnerability.</w:t>
      </w:r>
    </w:p>
    <w:p>
      <w:pPr>
        <w:autoSpaceDN w:val="0"/>
        <w:autoSpaceDE w:val="0"/>
        <w:widowControl/>
        <w:spacing w:line="264" w:lineRule="exact" w:before="264" w:after="0"/>
        <w:ind w:left="0" w:right="0" w:firstLine="0"/>
        <w:jc w:val="left"/>
      </w:pPr>
      <w:r>
        <w:t>Even the smallest gestures held a profound significance, a weighty meaning that transcended their simplicity. A shared glance, a gentle touch, a simple word of affirmation – these small moments became anchors in the turbulent sea of our doubts. They were small sparks of warmth that pierced through the pervasive chill of uncertainty. The shared laughter, though infrequent, experienced like a rare and precious jewel, a testament to the enduring strength of our bond.</w:t>
      </w:r>
    </w:p>
    <w:p>
      <w:pPr>
        <w:autoSpaceDN w:val="0"/>
        <w:autoSpaceDE w:val="0"/>
        <w:widowControl/>
        <w:spacing w:line="264" w:lineRule="exact" w:before="264" w:after="0"/>
        <w:ind w:left="0" w:right="0" w:firstLine="0"/>
        <w:jc w:val="left"/>
      </w:pPr>
      <w:r>
        <w:t>The physical intimacy, once a passionate explosion, now proceeded with a delicate caution. It was a slow re-awakening of senses, a tentative re-exploration of physical connection, fraught with fear and uncertainty. Each touch was a measured gamble, each embrace a silent negotiation, a careful balance of desire and fear. It was a dance of vulnerability, a quiet testament to the power of healing, the slow rebuilding of a connection that had been shattered.</w:t>
      </w:r>
    </w:p>
    <w:p>
      <w:pPr>
        <w:autoSpaceDN w:val="0"/>
        <w:autoSpaceDE w:val="0"/>
        <w:widowControl/>
        <w:spacing w:line="264" w:lineRule="exact" w:before="264" w:after="0"/>
        <w:ind w:left="0" w:right="0" w:firstLine="0"/>
        <w:jc w:val="left"/>
      </w:pPr>
      <w:r>
        <w:t>The “give me a sign, show me the line” mantra, once a desperate cry for validation, evolved into a softer, gentler plea, a whispered wish for reassurance, a tender inquiry into the uncertain future. It was less a demand and more a hopeful question, a gentle whisper seeking guidance in the maze of our apprehension. The plea was no longer a desperate grasp for certainty but a quiet acknowledgement of the ambiguity inherent in love's journey.</w:t>
      </w:r>
    </w:p>
    <w:p>
      <w:pPr>
        <w:autoSpaceDN w:val="0"/>
        <w:autoSpaceDE w:val="0"/>
        <w:widowControl/>
        <w:spacing w:line="264" w:lineRule="exact" w:before="264" w:after="0"/>
        <w:ind w:left="0" w:right="0" w:firstLine="0"/>
        <w:jc w:val="left"/>
      </w:pPr>
      <w:r>
        <w:t>The blue sky, once a symbol of our unshakeable commitment, now seemed to fluctuate, mirroring the uncertainty of our hearts. The azure expanse would frequently darken, reflecting the shifting emotional tides within us. The sun, a constant source of warmth and light, occasionally hid behind clouds of doubt, plunging us into brief periods of shadow and uncertainty. It was a constant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of the precariousness of our situation, a reflection of our own hesitant hearts.</w:t>
      </w:r>
    </w:p>
    <w:p>
      <w:pPr>
        <w:autoSpaceDN w:val="0"/>
        <w:autoSpaceDE w:val="0"/>
        <w:widowControl/>
        <w:spacing w:line="264" w:lineRule="exact" w:before="264" w:after="0"/>
        <w:ind w:left="0" w:right="0" w:firstLine="0"/>
        <w:jc w:val="left"/>
      </w:pPr>
      <w:r>
        <w:t>The black sky still appeared, a haunting reminder of the pain we had endured. The memory of those dark, starless nights, of hopeless despair, lingered in the periphery of our consciousness. But the nights were shorter now, the darkness less oppressive, the stars beginning to peek through the clouds, twinkling faintly at first, then blazing brighter, offering glimpses of a hopeful dawn.</w:t>
      </w:r>
    </w:p>
    <w:p>
      <w:pPr>
        <w:autoSpaceDN w:val="0"/>
        <w:autoSpaceDE w:val="0"/>
        <w:widowControl/>
        <w:spacing w:line="264" w:lineRule="exact" w:before="264" w:after="0"/>
        <w:ind w:left="0" w:right="0" w:firstLine="0"/>
        <w:jc w:val="left"/>
      </w:pPr>
      <w:r>
        <w:t xml:space="preserve">The black sky was no longer a symbol of our despair but a backdrop against which the stars shone even brighter. We learned to find beauty in the darkness, to recognize its necessity, its role in </w:t>
        <w:br/>
        <w:t>illuminating the strength we had discovered within ourselves. It became a reminder of our journey, a testament to our resilience, a symbol of the distance we had traveled, of the challenges we had overcome.</w:t>
      </w:r>
    </w:p>
    <w:p>
      <w:pPr>
        <w:autoSpaceDN w:val="0"/>
        <w:autoSpaceDE w:val="0"/>
        <w:widowControl/>
        <w:spacing w:line="264" w:lineRule="exact" w:before="264" w:after="0"/>
        <w:ind w:left="0" w:right="288" w:firstLine="0"/>
        <w:jc w:val="left"/>
      </w:pPr>
      <w:r>
        <w:t>The recurring image of the line, once a desperate yearning for clarity, transformed into a metaphor for the journey itself, a path that was neither straight nor predictable. It was winding, full of twists and turns, unexpected detours, and moments of profound uncertainty. It wasn’t a destination but an ongoing process of exploration, of discovery, of shared growth.</w:t>
      </w:r>
    </w:p>
    <w:p>
      <w:pPr>
        <w:autoSpaceDN w:val="0"/>
        <w:autoSpaceDE w:val="0"/>
        <w:widowControl/>
        <w:spacing w:line="264" w:lineRule="exact" w:before="264" w:after="0"/>
        <w:ind w:left="0" w:right="0" w:firstLine="0"/>
        <w:jc w:val="left"/>
      </w:pPr>
      <w:r>
        <w:t>We learned that the line wasn't about reaching a specific point, but about embracing the uncertainty, the inherent messiness of love and life. It was about acknowledging the complexities of our emotions, the ever-shifting landscape of our relationship, and the uncertainty of the future. It was about embracing the journey, not just the destination, finding beauty in the unfolding process.</w:t>
      </w:r>
    </w:p>
    <w:p>
      <w:pPr>
        <w:autoSpaceDN w:val="0"/>
        <w:autoSpaceDE w:val="0"/>
        <w:widowControl/>
        <w:spacing w:line="264" w:lineRule="exact" w:before="264" w:after="0"/>
        <w:ind w:left="0" w:right="0" w:firstLine="0"/>
        <w:jc w:val="left"/>
      </w:pPr>
      <w:r>
        <w:t>We discovered that love, in its purest form, is not about absolute certainty, but about navigating uncertainty together. It’s not about having all the answers, but about facing the questions, hand in hand. It's about walking on uncertain ground, with grace, resilience, and unwavering commitment, with a shared belief in love's ability to heal, to transform, to endure.</w:t>
      </w:r>
    </w:p>
    <w:p>
      <w:pPr>
        <w:autoSpaceDN w:val="0"/>
        <w:autoSpaceDE w:val="0"/>
        <w:widowControl/>
        <w:spacing w:line="324" w:lineRule="exact" w:before="204" w:after="0"/>
        <w:ind w:left="0" w:right="0" w:firstLine="0"/>
        <w:jc w:val="left"/>
      </w:pPr>
      <w:r>
        <w:t>The hesitant hearts beat in unison, a delicate rhythm of fear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vulnerability and strength. We were building something new from the ashes of what was lost, creating a stronger, more resilient foundation, a testament to the power of second chances. The fragile peace still held, a testament to the strength we had found within ourselves, a whisper of hope amidst the ever-shifting sands. The melody played on, a symphony of resilience and love, a testament to the enduring power of hope, even on the most uncertain ground.</w:t>
      </w:r>
    </w:p>
    <w:p>
      <w:pPr>
        <w:autoSpaceDN w:val="0"/>
        <w:autoSpaceDE w:val="0"/>
        <w:widowControl/>
        <w:spacing w:line="264" w:lineRule="exact" w:before="58" w:after="0"/>
        <w:ind w:left="0" w:right="288" w:firstLine="0"/>
        <w:jc w:val="left"/>
      </w:pPr>
      <w:r>
        <w:t>And in the silent spaces between the notes, we detected the quiet, steady beat of two hesitant hearts, finding their rhythm, finding their way,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Oneself</w:t>
      </w:r>
    </w:p>
    <w:p>
      <w:pPr>
        <w:autoSpaceDN w:val="0"/>
        <w:autoSpaceDE w:val="0"/>
        <w:widowControl/>
        <w:spacing w:line="324" w:lineRule="exact" w:before="226" w:after="0"/>
        <w:ind w:left="0" w:right="0" w:firstLine="0"/>
        <w:jc w:val="left"/>
      </w:pPr>
      <w:r>
        <w:t>The mirror reflected a stranger, a ghost of the person I once was.</w:t>
      </w:r>
    </w:p>
    <w:p>
      <w:pPr>
        <w:autoSpaceDN w:val="0"/>
        <w:autoSpaceDE w:val="0"/>
        <w:widowControl/>
        <w:spacing w:line="264" w:lineRule="exact" w:before="60" w:after="0"/>
        <w:ind w:left="0" w:right="144" w:firstLine="0"/>
        <w:jc w:val="left"/>
      </w:pPr>
      <w:r>
        <w:t xml:space="preserve">The eyes, though, held a familiar sorrow, a depth that spoke of battles fought and wounds slowly healing. For so long, I’d been consumed by the echoes of past mistakes, the relentless replay of choices made in the blinding heat of impulsive passion and </w:t>
        <w:br/>
        <w:t xml:space="preserve">desperate need. Each memory was a sharp shard of glass, </w:t>
        <w:br/>
        <w:t>embedding itself deeper into my soul with every replay. I’d built a prison of self-recrimination, brick by brick, each brick cemented with self-doubt and regret. The bars were forged from guilt, heavy and unforgiving.</w:t>
      </w:r>
    </w:p>
    <w:p>
      <w:pPr>
        <w:autoSpaceDN w:val="0"/>
        <w:autoSpaceDE w:val="0"/>
        <w:widowControl/>
        <w:spacing w:line="264" w:lineRule="exact" w:before="264" w:after="0"/>
        <w:ind w:left="0" w:right="144" w:firstLine="0"/>
        <w:jc w:val="left"/>
      </w:pPr>
      <w:r>
        <w:t>But there was a crack in the wall, a tiny fissure that sunlight had found. The music, the shared creation with him, had been a subtle wedge, a slow, persistent chipping away at the solidified despair.</w:t>
      </w:r>
    </w:p>
    <w:p>
      <w:pPr>
        <w:autoSpaceDN w:val="0"/>
        <w:autoSpaceDE w:val="0"/>
        <w:widowControl/>
        <w:spacing w:line="264" w:lineRule="exact" w:before="60" w:after="0"/>
        <w:ind w:left="0" w:right="288" w:firstLine="0"/>
        <w:jc w:val="left"/>
      </w:pPr>
      <w:r>
        <w:t>Each note, each carefully crafted lyric, was a prayer, a plea for release from the suffocating weight of my self-imposed sentence.</w:t>
      </w:r>
    </w:p>
    <w:p>
      <w:pPr>
        <w:autoSpaceDN w:val="0"/>
        <w:autoSpaceDE w:val="0"/>
        <w:widowControl/>
        <w:spacing w:line="264" w:lineRule="exact" w:before="60" w:after="0"/>
        <w:ind w:left="0" w:right="432" w:firstLine="0"/>
        <w:jc w:val="left"/>
      </w:pPr>
      <w:r>
        <w:t>The songs became a cathartic process, a way to confront the shadowed corners of my soul, to acknowledge the pain without succumbing to it.</w:t>
      </w:r>
    </w:p>
    <w:p>
      <w:pPr>
        <w:autoSpaceDN w:val="0"/>
        <w:autoSpaceDE w:val="0"/>
        <w:widowControl/>
        <w:spacing w:line="264" w:lineRule="exact" w:before="264" w:after="0"/>
        <w:ind w:left="0" w:right="0" w:firstLine="0"/>
        <w:jc w:val="left"/>
      </w:pPr>
      <w:r>
        <w:t xml:space="preserve">The process wasn’t instantaneous, wasn't a miraculous healing. It was a slow, agonizing peeling away of layers, revealing the raw wounds underneath. There were days when the pain was </w:t>
        <w:br/>
        <w:t>overwhelming, days when the darkness threatened to consume me once more. The black sky seemed to return, an oppressive blanket smothering the fragile light that had begun to flicker. The "give me a sign, show me the line" plea became a lament whispered in the deepest night, a desperate cry lost in the echoing silence of self-condemnation.</w:t>
      </w:r>
    </w:p>
    <w:p>
      <w:pPr>
        <w:autoSpaceDN w:val="0"/>
        <w:autoSpaceDE w:val="0"/>
        <w:widowControl/>
        <w:spacing w:line="264" w:lineRule="exact" w:before="264" w:after="0"/>
        <w:ind w:left="0" w:right="0" w:firstLine="0"/>
        <w:jc w:val="left"/>
      </w:pPr>
      <w:r>
        <w:t>Yet, amidst the turmoil, a new understanding began to dawn. It wasn’t about erasing the past, about pretending the mistakes never happened. It was about acknowledging them, accepting them as integral parts of my story, as lessons learned, as stepping stones on the path to becoming a more compassionate, understanding version of myself. The past couldn't be altered, but its power over me could be diminished. I could choose to stop letting it dictate my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began to see the cracks in the mirror’s reflection not as flaws, but as evidence of a journey, of survival. The scars weren't blemishes, but maps of where I'd been, guiding me towards a place of greater self-acceptance. The lines on my face told a story, a story of </w:t>
        <w:br/>
        <w:t>resilience, of survival. Each one was a testament to the storms I had weathered, to the battles I had won. They were a part of who I am, intricately woven into the tapestry of my being. They were proof that I had lived, had loved, had fallen, and had risen again.</w:t>
      </w:r>
    </w:p>
    <w:p>
      <w:pPr>
        <w:autoSpaceDN w:val="0"/>
        <w:autoSpaceDE w:val="0"/>
        <w:widowControl/>
        <w:spacing w:line="264" w:lineRule="exact" w:before="264" w:after="0"/>
        <w:ind w:left="0" w:right="144" w:firstLine="0"/>
        <w:jc w:val="left"/>
      </w:pPr>
      <w:r>
        <w:t>The blue sky, once a symbol of unwavering hope, now represented something more complex, more nuanced. It was still a source of comfort, a reminder of the beauty that existed in the world, but it also acknowledged the reality of the clouds that still passed, the occasional storms that still came. It was a representation of life's ebb and flow, the cyclical nature of joy and sorrow, the ever-shifting landscape of the human experience.</w:t>
      </w:r>
    </w:p>
    <w:p>
      <w:pPr>
        <w:autoSpaceDN w:val="0"/>
        <w:autoSpaceDE w:val="0"/>
        <w:widowControl/>
        <w:spacing w:line="264" w:lineRule="exact" w:before="264" w:after="0"/>
        <w:ind w:left="0" w:right="144" w:firstLine="0"/>
        <w:jc w:val="left"/>
      </w:pPr>
      <w:r>
        <w:t>This was a lesson hard-won, painfully acquired. There were moments when the old habits returned, when the self-criticism threatened to overwhelm me. I would stumble, fall, and feel the sharp sting of guilt, the suffocating weight of regret. But those moments became less frequent, less intense. I started to develop a different response, a gentler approach towards myself.</w:t>
      </w:r>
    </w:p>
    <w:p>
      <w:pPr>
        <w:autoSpaceDN w:val="0"/>
        <w:autoSpaceDE w:val="0"/>
        <w:widowControl/>
        <w:spacing w:line="264" w:lineRule="exact" w:before="264" w:after="0"/>
        <w:ind w:left="0" w:right="0" w:firstLine="0"/>
        <w:jc w:val="left"/>
      </w:pPr>
      <w:r>
        <w:t xml:space="preserve">Instead of harsh self-judgment, I would offer compassion, </w:t>
        <w:br/>
        <w:t>understanding. I treated myself the way I would a dear friend who had made a mistake, with empathy, patience, and forgiveness. I began to replace self-recrimination with self-compassion, and the shift was profound. The heavy chains of guilt began to loosen, their grip weakening with each act of self-forgiveness.</w:t>
      </w:r>
    </w:p>
    <w:p>
      <w:pPr>
        <w:autoSpaceDN w:val="0"/>
        <w:autoSpaceDE w:val="0"/>
        <w:widowControl/>
        <w:spacing w:line="264" w:lineRule="exact" w:before="264" w:after="0"/>
        <w:ind w:left="0" w:right="0" w:firstLine="0"/>
        <w:jc w:val="left"/>
      </w:pPr>
      <w:r>
        <w:t>I started to journal, pouring my thoughts and feelings onto the pages, allowing myself to be vulnerable, to expose the raw emotions that had been hidden for so long. Writing became a form of self-therapy, a way to process the past without being consumed by it. Each entry was a small step towards healing, a movement toward self-acceptance.</w:t>
      </w:r>
    </w:p>
    <w:p>
      <w:pPr>
        <w:autoSpaceDN w:val="0"/>
        <w:autoSpaceDE w:val="0"/>
        <w:widowControl/>
        <w:spacing w:line="324" w:lineRule="exact" w:before="204" w:after="0"/>
        <w:ind w:left="0" w:right="0" w:firstLine="0"/>
        <w:jc w:val="left"/>
      </w:pPr>
      <w:r>
        <w:t>The "line," that ever-elusive path I had yearned for,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a rigid concept into a fluid, meandering journey. It wasn’t a straight line, not a predictable path to some predetermined </w:t>
        <w:br/>
        <w:t xml:space="preserve">destination. It was a winding road, filled with detours and </w:t>
        <w:br/>
        <w:t xml:space="preserve">unexpected twists, moments of doubt, and sudden bursts of </w:t>
        <w:br/>
        <w:t>unexpected joy. It was the journey itself that became important, not just the arrival at some distant point.</w:t>
      </w:r>
    </w:p>
    <w:p>
      <w:pPr>
        <w:autoSpaceDN w:val="0"/>
        <w:autoSpaceDE w:val="0"/>
        <w:widowControl/>
        <w:spacing w:line="264" w:lineRule="exact" w:before="264" w:after="0"/>
        <w:ind w:left="0" w:right="0" w:firstLine="0"/>
        <w:jc w:val="left"/>
      </w:pPr>
      <w:r>
        <w:t>I learned that forgiveness isn't a one-time event, a sudden shift from guilt to peace. It's an ongoing process, a continuous unfolding, a series of small acts of self-compassion, a steady, persistent release from the constraints of self-criticism. It was about accepting the imperfection, the inherent messiness of life, and myself within it.</w:t>
      </w:r>
    </w:p>
    <w:p>
      <w:pPr>
        <w:autoSpaceDN w:val="0"/>
        <w:autoSpaceDE w:val="0"/>
        <w:widowControl/>
        <w:spacing w:line="264" w:lineRule="exact" w:before="264" w:after="0"/>
        <w:ind w:left="0" w:right="0" w:firstLine="0"/>
        <w:jc w:val="left"/>
      </w:pPr>
      <w:r>
        <w:t>There were still moments of doubt, of course. The echoes of the past still lingered, a soft whisper in the background. But they no longer held the power to dominate my thoughts, to define my identity. They were simply part of the story, woven into the fabric of who I am, adding depth and complexity, but not defining my essence. The black sky no longer signified despair; it was simply a part of the night, the backdrop against which the stars shone brilliantly.</w:t>
      </w:r>
    </w:p>
    <w:p>
      <w:pPr>
        <w:autoSpaceDN w:val="0"/>
        <w:autoSpaceDE w:val="0"/>
        <w:widowControl/>
        <w:spacing w:line="264" w:lineRule="exact" w:before="264" w:after="0"/>
        <w:ind w:left="0" w:right="0" w:firstLine="0"/>
        <w:jc w:val="left"/>
      </w:pPr>
      <w:r>
        <w:t>The music evolved, too, becoming more reflective, more mature. The raw intensity was tempered by a quiet acceptance, a sense of peace that had not been there before. The songs became a chronicle of my journey, a testament to the power of self-forgiveness, a celebration of the strength I had discovered within myself.</w:t>
      </w:r>
    </w:p>
    <w:p>
      <w:pPr>
        <w:autoSpaceDN w:val="0"/>
        <w:autoSpaceDE w:val="0"/>
        <w:widowControl/>
        <w:spacing w:line="264" w:lineRule="exact" w:before="264" w:after="0"/>
        <w:ind w:left="0" w:right="0" w:firstLine="0"/>
        <w:jc w:val="left"/>
      </w:pPr>
      <w:r>
        <w:t xml:space="preserve">The relationship with him had deepened, too, mirroring the change within me. Our connection became stronger, more resilient, </w:t>
        <w:br/>
        <w:t>grounded in a shared understanding of vulnerability and healing.</w:t>
      </w:r>
    </w:p>
    <w:p>
      <w:pPr>
        <w:autoSpaceDN w:val="0"/>
        <w:autoSpaceDE w:val="0"/>
        <w:widowControl/>
        <w:spacing w:line="264" w:lineRule="exact" w:before="58" w:after="0"/>
        <w:ind w:left="0" w:right="0" w:firstLine="0"/>
        <w:jc w:val="left"/>
      </w:pPr>
      <w:r>
        <w:t>We walked together, hand in hand, along that meandering line, navigating the uncertainties of life with a newfound resilience, supported by the quiet strength of our bond and the profound act of forgiving myself, of accepting my imperfections, of embracing the unfolding story of my life, flaws and all. The journey continues, a slow, deliberate dance towards self-acceptance, one step, one song, one breath at a time. The music played on, a symphony of self-discovery, a testament to the enduring power of healing and the transformative beauty of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Ahead</w:t>
      </w:r>
    </w:p>
    <w:p>
      <w:pPr>
        <w:autoSpaceDN w:val="0"/>
        <w:autoSpaceDE w:val="0"/>
        <w:widowControl/>
        <w:spacing w:line="264" w:lineRule="exact" w:before="286" w:after="0"/>
        <w:ind w:left="0" w:right="0" w:firstLine="0"/>
        <w:jc w:val="left"/>
      </w:pPr>
      <w:r>
        <w:t xml:space="preserve">The road ahead stretched before me, a ribbon of grey winding through a landscape both familiar and unknown. It wasn't a straight path, not the kind depicted on maps, with clear markers and </w:t>
        <w:br/>
        <w:t>predictable turns. This road was a living entity, constantly shifting, its contours molded by the ever-changing terrain of my emotions.</w:t>
      </w:r>
    </w:p>
    <w:p>
      <w:pPr>
        <w:autoSpaceDN w:val="0"/>
        <w:autoSpaceDE w:val="0"/>
        <w:widowControl/>
        <w:spacing w:line="264" w:lineRule="exact" w:before="60" w:after="0"/>
        <w:ind w:left="0" w:right="0" w:firstLine="0"/>
        <w:jc w:val="left"/>
      </w:pPr>
      <w:r>
        <w:t xml:space="preserve">There were stretches of smooth asphalt, where the journey experienced effortless, where the sun shone brightly, and the air was filled with the promise of brighter days. But there were also treacherous </w:t>
        <w:br/>
        <w:t>inclines, steep climbs that tested my strength and resilience, forcing me to dig deep within myself to find the energy to continue. There were valleys of despair, where the shadows stretched long and dark, threatening to swallow me whole. And there were unexpected detours, sudden turns that led me to places I hadn't anticipated, forcing me to adapt, to recalibrate, to navigate uncharted territory.</w:t>
      </w:r>
    </w:p>
    <w:p>
      <w:pPr>
        <w:autoSpaceDN w:val="0"/>
        <w:autoSpaceDE w:val="0"/>
        <w:widowControl/>
        <w:spacing w:line="264" w:lineRule="exact" w:before="264" w:after="0"/>
        <w:ind w:left="0" w:right="0" w:firstLine="0"/>
        <w:jc w:val="left"/>
      </w:pPr>
      <w:r>
        <w:t xml:space="preserve">The uncertainty was daunting, a constant companion that </w:t>
        <w:br/>
        <w:t>whispered doubts in my ear. What if I faltered? What if I lost my way? What if the strength I'd found was only temporary, a fleeting illusion that would soon dissipate, leaving me stranded in the desolate landscape of my past? These were legitimate fears, honest anxieties that refused to be silenced, even as a quiet hope took root in my heart.</w:t>
      </w:r>
    </w:p>
    <w:p>
      <w:pPr>
        <w:autoSpaceDN w:val="0"/>
        <w:autoSpaceDE w:val="0"/>
        <w:widowControl/>
        <w:spacing w:line="264" w:lineRule="exact" w:before="264" w:after="0"/>
        <w:ind w:left="0" w:right="0" w:firstLine="0"/>
        <w:jc w:val="left"/>
      </w:pPr>
      <w:r>
        <w:t xml:space="preserve">This hope wasn't the naive optimism of a child, the kind that </w:t>
        <w:br/>
        <w:t>ignores the harsh realities of the world. It was a more mature hope, a tempered understanding that acknowledged the challenges ahead while holding firm to the belief that I could overcome them. It wasn't about ignoring the storms; it was about learning to weather them, to find shelter within myself when the wind howled and the rain lashed down. It was the quiet confidence that even in the deepest darkness, there would be stars.</w:t>
      </w:r>
    </w:p>
    <w:p>
      <w:pPr>
        <w:autoSpaceDN w:val="0"/>
        <w:autoSpaceDE w:val="0"/>
        <w:widowControl/>
        <w:spacing w:line="264" w:lineRule="exact" w:before="264" w:after="0"/>
        <w:ind w:left="0" w:right="144" w:firstLine="0"/>
        <w:jc w:val="left"/>
      </w:pPr>
      <w:r>
        <w:t xml:space="preserve">The songs I wrote became the soundtrack to this journey, a way to document the ups and downs, the triumphs and setbacks, the moments of clarity and the periods of profound confusion. Each chord, each lyric, was a reflection of the inner landscape, a </w:t>
        <w:br/>
        <w:t>chronicle of the ever-evolving narrative of my life. The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shifted, mirroring the subtle changes in my emotional state.</w:t>
      </w:r>
    </w:p>
    <w:p>
      <w:pPr>
        <w:autoSpaceDN w:val="0"/>
        <w:autoSpaceDE w:val="0"/>
        <w:widowControl/>
        <w:spacing w:line="264" w:lineRule="exact" w:before="58" w:after="0"/>
        <w:ind w:left="0" w:right="0" w:firstLine="0"/>
        <w:jc w:val="left"/>
      </w:pPr>
      <w:r>
        <w:t>Sometimes, they were filled with a raw, unfiltered intensity, a testament to the pain that still lingered, the echoes of past wounds that continued to resonate. But there was also a growing sense of serenity, a quiet acceptance woven into the harmonies, a testament to the healing that was taking place.</w:t>
      </w:r>
    </w:p>
    <w:p>
      <w:pPr>
        <w:autoSpaceDN w:val="0"/>
        <w:autoSpaceDE w:val="0"/>
        <w:widowControl/>
        <w:spacing w:line="264" w:lineRule="exact" w:before="264" w:after="0"/>
        <w:ind w:left="0" w:right="0" w:firstLine="0"/>
        <w:jc w:val="left"/>
      </w:pPr>
      <w:r>
        <w:t xml:space="preserve">The music became a dialogue between the darkness and the light, a constant interplay between the shadows of the past and the </w:t>
        <w:br/>
        <w:t>dawning hope of the future. It was a journey of self-discovery, a way to explore the complexities of my emotions without judgment, to acknowledge the pain without being consumed by it. It was a form of self-expression, a way to articulate the unspoken, to give voice to the silences that had haunted me for so long.</w:t>
      </w:r>
    </w:p>
    <w:p>
      <w:pPr>
        <w:autoSpaceDN w:val="0"/>
        <w:autoSpaceDE w:val="0"/>
        <w:widowControl/>
        <w:spacing w:line="264" w:lineRule="exact" w:before="264" w:after="0"/>
        <w:ind w:left="0" w:right="0" w:firstLine="0"/>
        <w:jc w:val="left"/>
      </w:pPr>
      <w:r>
        <w:t xml:space="preserve">The "give me a sign, show me the line" plea, once a desperate cry, became a quieter affirmation, a silent acknowledgment of the journey itself. The line was no longer a destination, a fixed point in the distance. It was the road itself, a continuous unfolding, a </w:t>
        <w:br/>
        <w:t>process of constant growth and change. The sign wasn't a single, dramatic revelation, but a series of small, subtle indications that I was on the right path, that I was moving forward, even if it was one step at a time.</w:t>
      </w:r>
    </w:p>
    <w:p>
      <w:pPr>
        <w:autoSpaceDN w:val="0"/>
        <w:autoSpaceDE w:val="0"/>
        <w:widowControl/>
        <w:spacing w:line="264" w:lineRule="exact" w:before="264" w:after="0"/>
        <w:ind w:left="0" w:right="0" w:firstLine="0"/>
        <w:jc w:val="left"/>
      </w:pPr>
      <w:r>
        <w:t xml:space="preserve">The process was slow, sometimes agonizingly so. There were </w:t>
        <w:br/>
        <w:t>moments when the old patterns threatened to return, when the self-doubt crept in like a persistent shadow. There were days when the black sky seemed to engulf me once more, obscuring the light, dimming the hope. But these moments no longer held the same power over me. I learned to recognize them as temporary setbacks, as unavoidable parts of the journey, rather than signs of ultimate failure.</w:t>
      </w:r>
    </w:p>
    <w:p>
      <w:pPr>
        <w:autoSpaceDN w:val="0"/>
        <w:autoSpaceDE w:val="0"/>
        <w:widowControl/>
        <w:spacing w:line="264" w:lineRule="exact" w:before="264" w:after="0"/>
        <w:ind w:left="0" w:right="0" w:firstLine="0"/>
        <w:jc w:val="left"/>
      </w:pPr>
      <w:r>
        <w:t xml:space="preserve">The blue sky, a symbol of resilience and hope, still appeared, </w:t>
        <w:br/>
        <w:t xml:space="preserve">offering respite from the storms. It represented the enduring beauty of life, the unwavering strength of the human spirit, the capacity for healing and renewal. And the black sky, the symbol of my darkest hours, no longer filled me with despair. It simply became the </w:t>
        <w:br/>
        <w:t>backdrop against which the stars shone brilliantly, a reminder that even in the darkest nights, there is always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Forgiveness wasn't a single act of absolution but a continuous process, a daily practice of self-compassion. It was about accepting my imperfections, embracing my flaws, and acknowledging my humanity. It was about recognizing that mistakes were inevitable, that falling was a part of learning to fly. It was about treating myself with the same empathy and understanding I would offer a dear friend facing similar struggles.</w:t>
      </w:r>
    </w:p>
    <w:p>
      <w:pPr>
        <w:autoSpaceDN w:val="0"/>
        <w:autoSpaceDE w:val="0"/>
        <w:widowControl/>
        <w:spacing w:line="264" w:lineRule="exact" w:before="264" w:after="0"/>
        <w:ind w:left="0" w:right="0" w:firstLine="0"/>
        <w:jc w:val="left"/>
      </w:pPr>
      <w:r>
        <w:t xml:space="preserve">The relationship with him, too, had evolved, mirroring the internal changes within me. Our bond became stronger, more resilient, built on a foundation of mutual respect and understanding. We navigated the complexities of life together, hand in hand, supporting each other, encouraging each other, celebrating the victories, and </w:t>
        <w:br/>
        <w:t>offering comfort during the difficult times. Our connection wasn't flawless, it wasn't without its challenges. But it was real, honest, and deeply meaningful, a testament to the transformative power of shared experience and mutual support.</w:t>
      </w:r>
    </w:p>
    <w:p>
      <w:pPr>
        <w:autoSpaceDN w:val="0"/>
        <w:autoSpaceDE w:val="0"/>
        <w:widowControl/>
        <w:spacing w:line="264" w:lineRule="exact" w:before="264" w:after="0"/>
        <w:ind w:left="0" w:right="0" w:firstLine="0"/>
        <w:jc w:val="left"/>
      </w:pPr>
      <w:r>
        <w:t>The long road ahead remained, stretching towards a horizon that was still partially obscured. The journey continued, a winding path through a landscape that constantly shifted and changed. But I walked on, with a newfound confidence, a deeper understanding, and a quiet certainty that the destination, while unknown, would be worth the journey. The music played on, a symphony of resilience, hope, and self-acceptance, a testament to the enduring power of the human spirit and the unwavering beauty of the unfolding journey.</w:t>
      </w:r>
    </w:p>
    <w:p>
      <w:pPr>
        <w:autoSpaceDN w:val="0"/>
        <w:autoSpaceDE w:val="0"/>
        <w:widowControl/>
        <w:spacing w:line="264" w:lineRule="exact" w:before="58" w:after="0"/>
        <w:ind w:left="0" w:right="0" w:firstLine="0"/>
        <w:jc w:val="left"/>
      </w:pPr>
      <w:r>
        <w:t xml:space="preserve">The black sky and the blue sky were now simply parts of the day, the night, the ever-changing tapestry of life itself. And I was </w:t>
        <w:br/>
        <w:t>weaving my way through it all, one song, one step, one breath at a time. The journey, with all its complexities, was my song, and I was singing it with all my heart. The long road ahead was not a threat, but a promise – a promise of continued growth, of ongoing self-discovery, and of the enduring power of love, both self-love and the love shared between two souls on a shared journey. The music played on, a testament to the unfolding beauty of life, and I, along with the music, continued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of Spring</w:t>
      </w:r>
    </w:p>
    <w:p>
      <w:pPr>
        <w:autoSpaceDN w:val="0"/>
        <w:autoSpaceDE w:val="0"/>
        <w:widowControl/>
        <w:spacing w:line="264" w:lineRule="exact" w:before="286" w:after="0"/>
        <w:ind w:left="0" w:right="0" w:firstLine="0"/>
        <w:jc w:val="left"/>
      </w:pPr>
      <w:r>
        <w:t xml:space="preserve">The first crocus poked its purple head through the thawing earth, a tiny defiance against the lingering chill. It was a whisper, a shy promise of the riotous color to come. And I, like that hesitant </w:t>
        <w:br/>
        <w:t xml:space="preserve">bloom, experienced the stirrings of something new within me, a tentative unfolding after a long winter of the soul. The black sky, once a constant companion, felt further away, less oppressive, replaced by the soft, diffused light of a hesitant sun. It wasn't a sudden </w:t>
        <w:br/>
        <w:t>transformation, a dramatic shift from darkness to light. It was more like the gradual melting of ice, the slow, persistent drip, drip, drip of thawing water carving new paths through the frozen landscape of my heart.</w:t>
      </w:r>
    </w:p>
    <w:p>
      <w:pPr>
        <w:autoSpaceDN w:val="0"/>
        <w:autoSpaceDE w:val="0"/>
        <w:widowControl/>
        <w:spacing w:line="264" w:lineRule="exact" w:before="264" w:after="0"/>
        <w:ind w:left="0" w:right="0" w:firstLine="0"/>
        <w:jc w:val="left"/>
      </w:pPr>
      <w:r>
        <w:t xml:space="preserve">The birdsong, once a distant, muted melody, had grown bolder, more insistent. Each trill and chirp was a tiny celebration, a vibrant testament to the resilience of life, a joyous affirmation of renewal. I found myself drawn to the park, the same park where the shadows had once experienced heavy, oppressive, suffocating. Now, the same trees, their branches still bare, but hinting at the emerald flush to come, seemed to hold a different energy, a vibrant promise. The air, still carrying the bite of winter, held the sweet, earthy scent of </w:t>
        <w:br/>
        <w:t>awakening, a scent that mirrored the subtle shift within me.</w:t>
      </w:r>
    </w:p>
    <w:p>
      <w:pPr>
        <w:autoSpaceDN w:val="0"/>
        <w:autoSpaceDE w:val="0"/>
        <w:widowControl/>
        <w:spacing w:line="264" w:lineRule="exact" w:before="264" w:after="0"/>
        <w:ind w:left="0" w:right="0" w:firstLine="0"/>
        <w:jc w:val="left"/>
      </w:pPr>
      <w:r>
        <w:t xml:space="preserve">I watched children chase pigeons across the newly-greened grass, their laughter a bright, carefree melody against the backdrop of the slowly awakening world. Their unburdened joy was a stark contrast to the weight I had carried for so long, yet it wasn't a painful </w:t>
        <w:br/>
        <w:t>contrast, but rather a gentle reminder of what it meant to truly live, to embrace the simple beauty of existence. It was a quiet invitation to let go of the past, to release the grip of the shadows that had held me captive.</w:t>
      </w:r>
    </w:p>
    <w:p>
      <w:pPr>
        <w:autoSpaceDN w:val="0"/>
        <w:autoSpaceDE w:val="0"/>
        <w:widowControl/>
        <w:spacing w:line="264" w:lineRule="exact" w:before="264" w:after="0"/>
        <w:ind w:left="0" w:right="0" w:firstLine="0"/>
        <w:jc w:val="left"/>
      </w:pPr>
      <w:r>
        <w:t>The buds on the trees, swollen and tight with the promise of leaves, were miniature miracles, each tiny swelling a testament to the enduring power of nature, its relentless cycle of death and rebirth. I witnessed a reflection of my own journey in those swelling buds, a quiet recognition of the growth that had taken place, the healing that was still unfolding. Each new leaf, yet to unfurl, was a metaphor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potential within me, the possibilities that awaited exploration.</w:t>
      </w:r>
    </w:p>
    <w:p>
      <w:pPr>
        <w:autoSpaceDN w:val="0"/>
        <w:autoSpaceDE w:val="0"/>
        <w:widowControl/>
        <w:spacing w:line="264" w:lineRule="exact" w:before="264" w:after="0"/>
        <w:ind w:left="0" w:right="0" w:firstLine="0"/>
        <w:jc w:val="left"/>
      </w:pPr>
      <w:r>
        <w:t>The air itself experienced lighter, imbued with a sense of hope that was both tangible and intoxicating. It was as if the world was exhaling after a long, deep breath, releasing the tension of winter and welcoming the exuberance of spring. And I, along with the world, was exhaling too, letting go of the suffocating weight of the past, breathing in the fresh, life-giving air of a new beginning.</w:t>
      </w:r>
    </w:p>
    <w:p>
      <w:pPr>
        <w:autoSpaceDN w:val="0"/>
        <w:autoSpaceDE w:val="0"/>
        <w:widowControl/>
        <w:spacing w:line="264" w:lineRule="exact" w:before="264" w:after="0"/>
        <w:ind w:left="0" w:right="0" w:firstLine="0"/>
        <w:jc w:val="left"/>
      </w:pPr>
      <w:r>
        <w:t>The "give me a sign, show me the line" plea, that had echoed so intensely within me, experienced quieter now, less desperate. The line was no longer a rigid demarcation, a sharp division between past and future. It was a fluid, ever-shifting boundary, a constantly evolving path that was neither straight nor predictable. The sign was not a single, dramatic revelation, but the cumulative effect of countless small moments, like the first crocus, the first bird song, the first tender green shoots pushing their way through the soil. Each moment was a testament to the unfolding of something new, something beautiful, something life-affirming.</w:t>
      </w:r>
    </w:p>
    <w:p>
      <w:pPr>
        <w:autoSpaceDN w:val="0"/>
        <w:autoSpaceDE w:val="0"/>
        <w:widowControl/>
        <w:spacing w:line="264" w:lineRule="exact" w:before="264" w:after="0"/>
        <w:ind w:left="0" w:right="0" w:firstLine="0"/>
        <w:jc w:val="left"/>
      </w:pPr>
      <w:r>
        <w:t xml:space="preserve">The blossoming flowers, a kaleidoscope of colors, became a </w:t>
        <w:br/>
        <w:t xml:space="preserve">metaphor for the healing that was taking place within me. Each petal, so delicate yet so resilient, mirrored the fragility and the strength I had discovered within myself. The vibrant hues, a </w:t>
        <w:br/>
        <w:t>testament to the beauty of life, reflected the reemergence of joy, of hope, of a renewed capacity to love and to be loved. The flowers were not just a visual spectacle; they were a potent symbol of transformation, a living representation of the journey from darkness to light.</w:t>
      </w:r>
    </w:p>
    <w:p>
      <w:pPr>
        <w:autoSpaceDN w:val="0"/>
        <w:autoSpaceDE w:val="0"/>
        <w:widowControl/>
        <w:spacing w:line="264" w:lineRule="exact" w:before="264" w:after="0"/>
        <w:ind w:left="0" w:right="0" w:firstLine="0"/>
        <w:jc w:val="left"/>
      </w:pPr>
      <w:r>
        <w:t xml:space="preserve">I started to write again, not with the raw, desperate intensity of before, but with a newfound sense of peace and purpose. The words flowed more easily, less burdened by the weight of unresolved emotions. The poems still spoke of longing and vulnerability, but there was also a subtle undercurrent of hope, a quiet confidence that resonated in the carefully chosen words. The music, too, </w:t>
        <w:br/>
        <w:t xml:space="preserve">evolved, the melodies becoming softer, more reflective, the </w:t>
        <w:br/>
        <w:t>harmonies more nuanced, more complex. The songs, once a lament, became a celebration, a testament to resilience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wasn't without its challenges. There were still moments of doubt, times when the shadows of the past threatened to engulf me once more. But these moments no longer held the same power. I had learned to recognize them as temporary setbacks, fleeting intrusions rather than insurmountable obstacles. They were the passing clouds in the bright, spring sky, obscuring the sun for a moment, but not diminishing its enduring presence.</w:t>
      </w:r>
    </w:p>
    <w:p>
      <w:pPr>
        <w:autoSpaceDN w:val="0"/>
        <w:autoSpaceDE w:val="0"/>
        <w:widowControl/>
        <w:spacing w:line="264" w:lineRule="exact" w:before="264" w:after="0"/>
        <w:ind w:left="0" w:right="0" w:firstLine="0"/>
        <w:jc w:val="left"/>
      </w:pPr>
      <w:r>
        <w:t>The sky, once a constant source of anxiety, now held a different meaning. The blue sky was no longer just a symbol of hope, but a reflection of the vastness of possibility, the endless horizons that awaited exploration. And the black sky, once synonymous with despair, became a reminder of the resilience of the human spirit, the ability to find strength and beauty even in the darkest of nights.</w:t>
      </w:r>
    </w:p>
    <w:p>
      <w:pPr>
        <w:autoSpaceDN w:val="0"/>
        <w:autoSpaceDE w:val="0"/>
        <w:widowControl/>
        <w:spacing w:line="264" w:lineRule="exact" w:before="58" w:after="0"/>
        <w:ind w:left="0" w:right="288" w:firstLine="0"/>
        <w:jc w:val="left"/>
      </w:pPr>
      <w:r>
        <w:t>The stars, once obscured by the clouds of my despair, now shone brightly, guiding my way forward, illuminating the path toward healing and self-acceptance.</w:t>
      </w:r>
    </w:p>
    <w:p>
      <w:pPr>
        <w:autoSpaceDN w:val="0"/>
        <w:autoSpaceDE w:val="0"/>
        <w:widowControl/>
        <w:spacing w:line="264" w:lineRule="exact" w:before="264" w:after="0"/>
        <w:ind w:left="0" w:right="0" w:firstLine="0"/>
        <w:jc w:val="left"/>
      </w:pPr>
      <w:r>
        <w:t xml:space="preserve">The relationship, too, continued to evolve. The understanding between us had deepened, the bond strengthened by the shared experience of overcoming adversity. There were still moments of challenge, moments when the past threatened to cast its shadow, but we faced them together, hand in hand, our connection </w:t>
        <w:br/>
        <w:t xml:space="preserve">deepened by shared vulnerability and mutual support. The journey was not over, but we were walking it together, our steps </w:t>
        <w:br/>
        <w:t xml:space="preserve">synchronized, our hearts beating in unison, embracing the </w:t>
        <w:br/>
        <w:t xml:space="preserve">complexities and the uncertainties of the road ahead with a </w:t>
        <w:br/>
        <w:t>renewed sense of hope and resilience.</w:t>
      </w:r>
    </w:p>
    <w:p>
      <w:pPr>
        <w:autoSpaceDN w:val="0"/>
        <w:autoSpaceDE w:val="0"/>
        <w:widowControl/>
        <w:spacing w:line="264" w:lineRule="exact" w:before="264" w:after="0"/>
        <w:ind w:left="0" w:right="0" w:firstLine="0"/>
        <w:jc w:val="left"/>
      </w:pPr>
      <w:r>
        <w:t xml:space="preserve">Spring had arrived, not just in the natural world, but within me. It was a slow, gradual unfolding, a gentle awakening from a long slumber. The journey was far from over, the path still winding and uncertain. But I walked on, guided by the gentle whispers of </w:t>
        <w:br/>
        <w:t>renewal, the burgeoning life all around me, the quiet confidence that even in the face of adversity, beauty and hope will always find a way to bloom. The music played on, a symphony of resilience, healing, and growth, a testament to the enduring power of the human spirit and the unwavering beauty of the unfolding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Hope</w:t>
      </w:r>
    </w:p>
    <w:p>
      <w:pPr>
        <w:autoSpaceDN w:val="0"/>
        <w:autoSpaceDE w:val="0"/>
        <w:widowControl/>
        <w:spacing w:line="264" w:lineRule="exact" w:before="286" w:after="0"/>
        <w:ind w:left="0" w:right="0" w:firstLine="0"/>
        <w:jc w:val="left"/>
      </w:pPr>
      <w:r>
        <w:t xml:space="preserve">The first tentative hand-hold, after weeks of careful distance, experienced like a small miracle. It wasn't a grand gesture, no sweeping </w:t>
        <w:br/>
        <w:t>pronouncements of undying love, just the quiet pressure of his fingers intertwining with mine. It was enough. It was everything. The hesitant touch sparked a cascade of memories – the bitter cold, the aching loneliness, the suffocating weight of unspoken words. But now, layered over those painful recollections, was the warmth of his skin against mine, a tangible promise of something better, something stronger.</w:t>
      </w:r>
    </w:p>
    <w:p>
      <w:pPr>
        <w:autoSpaceDN w:val="0"/>
        <w:autoSpaceDE w:val="0"/>
        <w:widowControl/>
        <w:spacing w:line="264" w:lineRule="exact" w:before="264" w:after="0"/>
        <w:ind w:left="0" w:right="0" w:firstLine="0"/>
        <w:jc w:val="left"/>
      </w:pPr>
      <w:r>
        <w:t xml:space="preserve">That evening, we sat on the porch swing, the setting sun painting the sky in hues of apricot and rose. The air was thick with the scent of honeysuckle, a sweet perfume that mirrored the blossoming hope within me. We spoke little, our conversation a quiet symphony of shared silences, comfortable pauses that held more meaning than any spoken words could convey. There was a trust between us now, a fragile thing, carefully nurtured, tenderly guarded, yet undeniably present. It was in the way he appeared at me, a gaze that held both adoration and understanding, a deep well of affection that reached beyond the superficial. It was in the way he listened, not just </w:t>
        <w:br/>
        <w:t>hearing my words, but absorbing their essence, their unspoken anxieties, their quiet yearnings.</w:t>
      </w:r>
    </w:p>
    <w:p>
      <w:pPr>
        <w:autoSpaceDN w:val="0"/>
        <w:autoSpaceDE w:val="0"/>
        <w:widowControl/>
        <w:spacing w:line="264" w:lineRule="exact" w:before="264" w:after="0"/>
        <w:ind w:left="0" w:right="0" w:firstLine="0"/>
        <w:jc w:val="left"/>
      </w:pPr>
      <w:r>
        <w:t xml:space="preserve">The 'give me a sign, show me the line' plea, once a desperate </w:t>
        <w:br/>
        <w:t xml:space="preserve">mantra, was now a soft whisper, a gentle hum beneath the surface of our shared consciousness. The line, once a rigid, unforgiving barrier, was now a blurred, undefined path, meandering through a landscape of shared experiences, mutual vulnerabilities, and a growing understanding. The sign wasn't a dramatic revelation, but a collection of small, intimate moments – a shared smile, a knowing glance, the unspoken comfort of silence, the gentle pressure of his hand in mine. These small gestures, once insignificant, now </w:t>
        <w:br/>
        <w:t>resonated with a profound significance, building a solid foundation upon which our renewed hope could flourish.</w:t>
      </w:r>
    </w:p>
    <w:p>
      <w:pPr>
        <w:autoSpaceDN w:val="0"/>
        <w:autoSpaceDE w:val="0"/>
        <w:widowControl/>
        <w:spacing w:line="264" w:lineRule="exact" w:before="264" w:after="0"/>
        <w:ind w:left="0" w:right="144" w:firstLine="0"/>
        <w:jc w:val="left"/>
      </w:pPr>
      <w:r>
        <w:t>We started to explore the world together, hand in hand, our steps synchronized, our rhythms aligning. We walked along the beach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dawn, the ocean’s vastness mirroring the possibilities that lay before us. The rhythmic crash of the waves against the shore became a metaphor for the ebb and flow of our relationship, the constant flux of emotions, the inevitable challenges that life would throw our way, but also the enduring power of our connection. We climbed mountains, the arduous ascent reflecting the struggles we had overcome, the summit symbolizing the heights we could reach together. We lay under the star-studded sky, the celestial tapestry above us mirroring the infinite depths of our shared intimacy. The universe experienced vast and limitless, reflecting the boundless potential of our shared future.</w:t>
      </w:r>
    </w:p>
    <w:p>
      <w:pPr>
        <w:autoSpaceDN w:val="0"/>
        <w:autoSpaceDE w:val="0"/>
        <w:widowControl/>
        <w:spacing w:line="264" w:lineRule="exact" w:before="264" w:after="0"/>
        <w:ind w:left="0" w:right="0" w:firstLine="0"/>
        <w:jc w:val="left"/>
      </w:pPr>
      <w:r>
        <w:t xml:space="preserve">The music returned, but it was different. The songs, once raw and desperate, now possessed a newfound depth and complexity. The melodies were richer, more nuanced, the harmonies more intricate, reflecting the growth and understanding that had blossomed </w:t>
        <w:br/>
        <w:t xml:space="preserve">between us. The lyrics, too, had changed, the desperate pleas replaced by a quiet confidence, a subtle declaration of hope, a gentle affirmation of our shared journey. The music became a testament to our resilience, a celebration of our love, a sonic </w:t>
        <w:br/>
        <w:t>representation of our ongoing transformation.</w:t>
      </w:r>
    </w:p>
    <w:p>
      <w:pPr>
        <w:autoSpaceDN w:val="0"/>
        <w:autoSpaceDE w:val="0"/>
        <w:widowControl/>
        <w:spacing w:line="264" w:lineRule="exact" w:before="264" w:after="0"/>
        <w:ind w:left="0" w:right="0" w:firstLine="0"/>
        <w:jc w:val="left"/>
      </w:pPr>
      <w:r>
        <w:t xml:space="preserve">The writing also changed. My poems still explored themes of </w:t>
        <w:br/>
        <w:t xml:space="preserve">longing and vulnerability, but now they were infused with a </w:t>
        <w:br/>
        <w:t>newfound lightness, a gentle optimism. The words flowed more easily, less burdened by the weight of unresolved emotions. The repetitive phrases, once desperate pleas, were now echoes of the past, a poignant reminder of the journey we had undertaken, the challenges we had faced, and the strength we had found within ourselves. The poems were still deeply personal, but they were also imbued with a sense of hope, of possibility, of a future that held the promise of joy and lasting love.</w:t>
      </w:r>
    </w:p>
    <w:p>
      <w:pPr>
        <w:autoSpaceDN w:val="0"/>
        <w:autoSpaceDE w:val="0"/>
        <w:widowControl/>
        <w:spacing w:line="264" w:lineRule="exact" w:before="264" w:after="0"/>
        <w:ind w:left="0" w:right="0" w:firstLine="0"/>
        <w:jc w:val="left"/>
      </w:pPr>
      <w:r>
        <w:t xml:space="preserve">One evening, as we sat by the fire, the flames dancing in the hearth mirroring the flickering emotions within our hearts, he spoke of his fears, his doubts, his anxieties. It was a moment of profound </w:t>
        <w:br/>
        <w:t>vulnerability, a sharing of his deepest insecurities. And in that moment, our connection deepened even further. His honesty was a gift, a testament to the trust that had grown between us. It wasn't the absence of fear, but the willingness to confront it together,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hand, that solidified our bond. It was in that shared vulnerability, in that mutual acceptance of imperfection, that the true depth of our love was revealed.</w:t>
      </w:r>
    </w:p>
    <w:p>
      <w:pPr>
        <w:autoSpaceDN w:val="0"/>
        <w:autoSpaceDE w:val="0"/>
        <w:widowControl/>
        <w:spacing w:line="264" w:lineRule="exact" w:before="264" w:after="0"/>
        <w:ind w:left="0" w:right="0" w:firstLine="0"/>
        <w:jc w:val="left"/>
      </w:pPr>
      <w:r>
        <w:t xml:space="preserve">The memories of the cold, black sky, once a constant companion, were now fading, replaced by images of brilliant sunrises and breathtaking sunsets. The oppressive darkness that had once </w:t>
        <w:br/>
        <w:t>enveloped me was receding, replaced by the gentle warmth of his love, the reassuring presence of his hand in mine. The black sky still existed, but it no longer held the same power, the same terror. It was a reminder of the storms we had weathered, the trials we had overcome, the resilience we had discovered within ourselves, a testament to our enduring love.</w:t>
      </w:r>
    </w:p>
    <w:p>
      <w:pPr>
        <w:autoSpaceDN w:val="0"/>
        <w:autoSpaceDE w:val="0"/>
        <w:widowControl/>
        <w:spacing w:line="264" w:lineRule="exact" w:before="264" w:after="0"/>
        <w:ind w:left="0" w:right="144" w:firstLine="0"/>
        <w:jc w:val="center"/>
      </w:pPr>
      <w:r>
        <w:t>Our relationship was far from perfect. There were still moments of conflict, times when the weight of the past threatened to resurface.</w:t>
      </w:r>
    </w:p>
    <w:p>
      <w:pPr>
        <w:autoSpaceDN w:val="0"/>
        <w:autoSpaceDE w:val="0"/>
        <w:widowControl/>
        <w:spacing w:line="264" w:lineRule="exact" w:before="58" w:after="0"/>
        <w:ind w:left="0" w:right="0" w:firstLine="0"/>
        <w:jc w:val="left"/>
      </w:pPr>
      <w:r>
        <w:t xml:space="preserve">But these moments, once insurmountable obstacles, were now fleeting challenges, temporary setbacks that we faced together, our bond strengthened by the shared experience of overcoming </w:t>
        <w:br/>
        <w:t>adversity. We had learned to communicate, not just through words, but through gestures, through shared silences, through a deep understanding that transcended language. We had learned to forgive, not just each other, but also ourselves. We had learned to embrace our imperfections, accepting the complexities of our shared journey.</w:t>
      </w:r>
    </w:p>
    <w:p>
      <w:pPr>
        <w:autoSpaceDN w:val="0"/>
        <w:autoSpaceDE w:val="0"/>
        <w:widowControl/>
        <w:spacing w:line="264" w:lineRule="exact" w:before="264" w:after="0"/>
        <w:ind w:left="0" w:right="0" w:firstLine="0"/>
        <w:jc w:val="left"/>
      </w:pPr>
      <w:r>
        <w:t>The hope wasn't naive; it wasn't a blind optimism that ignored the reality of our struggles. It was a carefully cultivated belief in the power of our connection, in the strength of our love, in our shared capacity to overcome whatever challenges life threw our way. It was a conscious decision to nurture our relationship, to water the seeds of hope that had been planted in the fertile ground of our shared experiences. It was a promise, a commitment, a quiet vow to face the future together, hand in hand, hearts entwined, our love a beacon in the ever-changing landscape of our lives.</w:t>
      </w:r>
    </w:p>
    <w:p>
      <w:pPr>
        <w:autoSpaceDN w:val="0"/>
        <w:autoSpaceDE w:val="0"/>
        <w:widowControl/>
        <w:spacing w:line="264" w:lineRule="exact" w:before="264" w:after="0"/>
        <w:ind w:left="0" w:right="144" w:firstLine="0"/>
        <w:jc w:val="left"/>
      </w:pPr>
      <w:r>
        <w:t>The whispers of renewal had grown into a resonant chorus, a symphony of hope, resilience, and enduring love. The.  journey had been arduous, the path long and winding, but the destination, the promise of a future filled with love, understanding, and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was within our grasp. We were walking towards it, together, our footsteps synchronized, our hearts beating in unison, our love a beacon in the ever-changing landscape of our lives. The music played on, a triumphant crescendo, a testament to the enduring power of the human spirit and the unwavering beauty of love’s enduring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Gentle Breeze</w:t>
      </w:r>
    </w:p>
    <w:p>
      <w:pPr>
        <w:autoSpaceDN w:val="0"/>
        <w:autoSpaceDE w:val="0"/>
        <w:widowControl/>
        <w:spacing w:line="264" w:lineRule="exact" w:before="286" w:after="0"/>
        <w:ind w:left="0" w:right="0" w:firstLine="0"/>
        <w:jc w:val="left"/>
      </w:pPr>
      <w:r>
        <w:t xml:space="preserve">The sun, a pale disc sinking below the horizon, cast long shadows across the meadow. A gentle breeze, carrying the scent of freshly cut grass and wildflowers, whispered through the tall grasses, rustling them like whispered secrets. It was a different kind of wind than the biting gales that had lashed us during the darkest days, a wind that carried not the chill of despair, but the warmth of </w:t>
        <w:br/>
        <w:t>burgeoning hope. It experienced like a sigh of relief from the universe itself, a soft exhale after a long, held breath.</w:t>
      </w:r>
    </w:p>
    <w:p>
      <w:pPr>
        <w:autoSpaceDN w:val="0"/>
        <w:autoSpaceDE w:val="0"/>
        <w:widowControl/>
        <w:spacing w:line="264" w:lineRule="exact" w:before="264" w:after="0"/>
        <w:ind w:left="0" w:right="0" w:firstLine="0"/>
        <w:jc w:val="left"/>
      </w:pPr>
      <w:r>
        <w:t xml:space="preserve">This peace, this tranquility, was a hard-won victory. It wasn't a sudden, dramatic transformation, but a gradual shift, a slow </w:t>
        <w:br/>
        <w:t xml:space="preserve">thawing of the icy grip of despair. The constant internal tempest, the relentless storm of doubt and self-loathing, had begun to </w:t>
        <w:br/>
        <w:t>subside. The skies, once a relentless canvas of bleak, starless black, were now often painted with soft pastels of dawn and dusk, the vibrant hues a testament to the healing that was taking place. The black remained, a lingering memory, but it was no longer the dominant force. It existed now as a backdrop, a reminder of the journey traveled, a testament to the resilience found along the way.</w:t>
      </w:r>
    </w:p>
    <w:p>
      <w:pPr>
        <w:autoSpaceDN w:val="0"/>
        <w:autoSpaceDE w:val="0"/>
        <w:widowControl/>
        <w:spacing w:line="264" w:lineRule="exact" w:before="264" w:after="0"/>
        <w:ind w:left="0" w:right="0" w:firstLine="0"/>
        <w:jc w:val="left"/>
      </w:pPr>
      <w:r>
        <w:t xml:space="preserve">The 'give me a sign, show me the line' plea, the desperate mantra that had once echoed in my soul, was now a faint murmur, a barely perceptible echo in the quiet chambers of my heart. The lines, once sharp and unforgiving boundaries, had softened, blurred, becoming paths, not barriers. They led not to a predetermined destination, but to an unfolding landscape of shared experiences, of mutual </w:t>
        <w:br/>
        <w:t xml:space="preserve">understanding, of evolving love. The sign, once sought with frantic urgency, was now found in the quiet moments, in the shared </w:t>
        <w:br/>
        <w:t>silences, in the gentle touch of a hand, in the unspoken comfort of shared presence.</w:t>
      </w:r>
    </w:p>
    <w:p>
      <w:pPr>
        <w:autoSpaceDN w:val="0"/>
        <w:autoSpaceDE w:val="0"/>
        <w:widowControl/>
        <w:spacing w:line="264" w:lineRule="exact" w:before="264" w:after="0"/>
        <w:ind w:left="0" w:right="0" w:firstLine="0"/>
        <w:jc w:val="left"/>
      </w:pPr>
      <w:r>
        <w:t xml:space="preserve">The music, once a cacophony of raw emotion, a desperate </w:t>
        <w:br/>
        <w:t>outpouring of pain and loneliness, had undergone a metamorphosis. The raw edges were still there, but they were softened, smoothed by the gentle hand of time and understanding. The melodies were more nuanced, the harmonies richer, the lyrics less desperate, more introspective. There was still longing, but it was a different kind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longing, a deeper, richer longing born not of desperation, but of a quiet contentment, an acceptance of the imperfect beauty of life and love. The songs were no longer cries for help, but quiet affirmations, gentle declarations of hope, delicate expressions of gratitude.</w:t>
      </w:r>
    </w:p>
    <w:p>
      <w:pPr>
        <w:autoSpaceDN w:val="0"/>
        <w:autoSpaceDE w:val="0"/>
        <w:widowControl/>
        <w:spacing w:line="264" w:lineRule="exact" w:before="264" w:after="0"/>
        <w:ind w:left="0" w:right="288" w:firstLine="0"/>
        <w:jc w:val="left"/>
      </w:pPr>
      <w:r>
        <w:t>My poetry, too, reflected this shift in emotional landscape. The words flowed more freely now, less weighed down by the heavy burden of unresolved pain. The recurring motifs, the repetitive phrases, were still present, but they functioned differently now.</w:t>
      </w:r>
    </w:p>
    <w:p>
      <w:pPr>
        <w:autoSpaceDN w:val="0"/>
        <w:autoSpaceDE w:val="0"/>
        <w:widowControl/>
        <w:spacing w:line="264" w:lineRule="exact" w:before="58" w:after="0"/>
        <w:ind w:left="0" w:right="0" w:firstLine="0"/>
        <w:jc w:val="left"/>
      </w:pPr>
      <w:r>
        <w:t>They weren't desperate pleas anymore; they were echoes of the past, reminders of the journey traveled, markers along the road to healing. They held a poignant beauty, a bittersweet echo of pain transformed into something stronger, something more resilient. The dark imagery, the bleak landscapes, were still present, but they existed in harmony with the burgeoning hope, the growing light. The poems were now a tapestry woven from both light and shadow, a testament to the resilience of the human spirit, the capacity for healing, the beauty found in the embrace of vulnerability.</w:t>
      </w:r>
    </w:p>
    <w:p>
      <w:pPr>
        <w:autoSpaceDN w:val="0"/>
        <w:autoSpaceDE w:val="0"/>
        <w:widowControl/>
        <w:spacing w:line="264" w:lineRule="exact" w:before="264" w:after="0"/>
        <w:ind w:left="0" w:right="0" w:firstLine="0"/>
        <w:jc w:val="left"/>
      </w:pPr>
      <w:r>
        <w:t xml:space="preserve">The nights were still occasionally punctuated by the haunting memory of the black sky, the cold emptiness that had once seemed to engulf me. But even those moments were different now. They were no longer moments of sheer terror, moments that paralyzed me with fear. They were reminders of the darkness I had overcome, of the strength I had discovered within myself. They were a </w:t>
        <w:br/>
        <w:t xml:space="preserve">testament to my resilience, a badge of honor earned through </w:t>
        <w:br/>
        <w:t>struggle. They held a certain grim beauty, a dark elegance that spoke of a journey through the depths of despair and the eventual emergence into a more hopeful dawn.</w:t>
      </w:r>
    </w:p>
    <w:p>
      <w:pPr>
        <w:autoSpaceDN w:val="0"/>
        <w:autoSpaceDE w:val="0"/>
        <w:widowControl/>
        <w:spacing w:line="264" w:lineRule="exact" w:before="264" w:after="0"/>
        <w:ind w:left="0" w:right="0" w:firstLine="0"/>
        <w:jc w:val="left"/>
      </w:pPr>
      <w:r>
        <w:t>We continued our explorations, not with the frantic urgency of before, but with a quiet appreciation for the simple joys of shared experience. The walks along the beach were no longer solitary pilgrimages, but shared meditations, moments of quiet communion with the vastness of the ocean and the enduring power of nature. The mountains we climbed were not symbols of our struggles alone, but testaments to our shared strength, monuments to our capacity for perseverance. The nights spent under the star-studded sky were no longer acts of solitary contemplation, but shared celebrations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infinite beauty of the universe, a reminder of our smallness and our infinite potential.</w:t>
      </w:r>
    </w:p>
    <w:p>
      <w:pPr>
        <w:autoSpaceDN w:val="0"/>
        <w:autoSpaceDE w:val="0"/>
        <w:widowControl/>
        <w:spacing w:line="264" w:lineRule="exact" w:before="264" w:after="0"/>
        <w:ind w:left="0" w:right="0" w:firstLine="0"/>
        <w:jc w:val="left"/>
      </w:pPr>
      <w:r>
        <w:t xml:space="preserve">His love was a steady hand, a comforting presence, a gentle breeze in the storm. It was not a perfect love, a flawless relationship </w:t>
        <w:br/>
        <w:t>untarnished by conflict or misunderstanding. There were still moments of friction, of doubt, of fear. But these moments were now smaller, less frequent, less devastating. We had learned to navigate these choppy waters, to weather these storms, not by avoiding them, but by facing them together, hand in hand, our love a sturdy vessel capable of withstanding even the fiercest tempest.</w:t>
      </w:r>
    </w:p>
    <w:p>
      <w:pPr>
        <w:autoSpaceDN w:val="0"/>
        <w:autoSpaceDE w:val="0"/>
        <w:widowControl/>
        <w:spacing w:line="264" w:lineRule="exact" w:before="264" w:after="0"/>
        <w:ind w:left="0" w:right="0" w:firstLine="0"/>
        <w:jc w:val="left"/>
      </w:pPr>
      <w:r>
        <w:t xml:space="preserve">The gentle breeze of contentment and tranquility, the quiet whisper of renewal, had become a constant companion, a steady current beneath the surface of our lives. It was a subtle, pervasive force, a quiet reassurance in the face of life's inevitable challenges. It was the soft hum of a contented soul, the quiet confidence born of shared experience, the gentle acceptance of imperfection. It was the subtle yet profound change, a testament to the healing power of love, the unwavering strength of the human spirit, and the </w:t>
        <w:br/>
        <w:t xml:space="preserve">breathtaking beauty of a journey through darkness toward a </w:t>
        <w:br/>
        <w:t xml:space="preserve">hopeful light. The journey wasn’t over; the whispers of renewal continued, promising a future rich with the quiet joys of shared life, a future woven from the threads of resilience, hope, and an </w:t>
        <w:br/>
        <w:t>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Dreams</w:t>
      </w:r>
    </w:p>
    <w:p>
      <w:pPr>
        <w:autoSpaceDN w:val="0"/>
        <w:autoSpaceDE w:val="0"/>
        <w:widowControl/>
        <w:spacing w:line="264" w:lineRule="exact" w:before="286" w:after="0"/>
        <w:ind w:left="0" w:right="0" w:firstLine="0"/>
        <w:jc w:val="left"/>
      </w:pPr>
      <w:r>
        <w:t>The whispers of renewal weren't confined to the present; they extended into the future, painting vivid canvases of shared dreams.</w:t>
      </w:r>
    </w:p>
    <w:p>
      <w:pPr>
        <w:autoSpaceDN w:val="0"/>
        <w:autoSpaceDE w:val="0"/>
        <w:widowControl/>
        <w:spacing w:line="264" w:lineRule="exact" w:before="58" w:after="0"/>
        <w:ind w:left="0" w:right="0" w:firstLine="0"/>
        <w:jc w:val="left"/>
      </w:pPr>
      <w:r>
        <w:t xml:space="preserve">It wasn't merely a quiet contentment, a passive acceptance of the present moment, but a vibrant, active participation in the shaping of our collective tomorrow. We began to speak openly about our aspirations, our hopes, the things that lay beyond the horizon of our immediate reality. These conversations weren't grand </w:t>
        <w:br/>
        <w:t>pronouncements of ambitious plans, but quiet explorations of shared desires, gentle murmurings of potential futures intertwined.</w:t>
      </w:r>
    </w:p>
    <w:p>
      <w:pPr>
        <w:autoSpaceDN w:val="0"/>
        <w:autoSpaceDE w:val="0"/>
        <w:widowControl/>
        <w:spacing w:line="264" w:lineRule="exact" w:before="264" w:after="0"/>
        <w:ind w:left="0" w:right="0" w:firstLine="0"/>
        <w:jc w:val="left"/>
      </w:pPr>
      <w:r>
        <w:t xml:space="preserve">He spoke of his lifelong dream of building a small cabin nestled in the mountains, a sanctuary of wood and stone where we could escape the clamor of city life and lose ourselves in the breathtaking beauty of the natural world. He envisioned crackling fires, star-filled nights, and the comforting silence broken only by the rustling leaves and the distant calls of owls. It wasn't a mere escape from reality, but a yearning for a deeper connection with something larger than ourselves, a desire to reconnect with the primal </w:t>
        <w:br/>
        <w:t>simplicity of nature, to find peace in its untamed beauty. This vision resonated deeply within me; it experienced like a homecoming, a return to a place of profound tranquility that I hadn't known I craved until he articulated it so eloquently.</w:t>
      </w:r>
    </w:p>
    <w:p>
      <w:pPr>
        <w:autoSpaceDN w:val="0"/>
        <w:autoSpaceDE w:val="0"/>
        <w:widowControl/>
        <w:spacing w:line="264" w:lineRule="exact" w:before="264" w:after="0"/>
        <w:ind w:left="0" w:right="0" w:firstLine="0"/>
        <w:jc w:val="left"/>
      </w:pPr>
      <w:r>
        <w:t xml:space="preserve">My own dreams, previously shrouded in self-doubt and uncertainty, blossomed under the warm glow of his encouragement. I shared my desire to open a small bookstore, a haven for bibliophiles, a </w:t>
        <w:br/>
        <w:t xml:space="preserve">sanctuary of words and stories. I envisioned shelves overflowing with well-loved books, worn and creased with the touch of </w:t>
        <w:br/>
        <w:t xml:space="preserve">countless hands, each one whispering its own unique story. I witnessed cozy armchairs where readers could lose themselves in literary worlds, the soft murmur of turning pages creating a gentle </w:t>
        <w:br/>
        <w:t>symphony of quiet contemplation. This wasn't merely a business venture; it was a testament to my love of language, a declaration of my commitment to the power of storytelling, a desire to create a space where the magic of words could ignite the imagination and touch the hearts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shared dreams weren't merely individual aspirations; they were threads that intertwined, creating a vibrant tapestry of our shared future. His mountain cabin became our shared sanctuary, a place where we could escape the mundane and find solace in each other’s company, a space where the raw beauty of nature could inspire us to create and to dream. My bookstore, too, became our project, a space where we could share our love of stories, a place where his calm presence could help me navigate the challenges of </w:t>
        <w:br/>
        <w:t>entrepreneurship, his unwavering support a cornerstone of its success.</w:t>
      </w:r>
    </w:p>
    <w:p>
      <w:pPr>
        <w:autoSpaceDN w:val="0"/>
        <w:autoSpaceDE w:val="0"/>
        <w:widowControl/>
        <w:spacing w:line="264" w:lineRule="exact" w:before="264" w:after="0"/>
        <w:ind w:left="0" w:right="0" w:firstLine="0"/>
        <w:jc w:val="left"/>
      </w:pPr>
      <w:r>
        <w:t xml:space="preserve">We started making plans, small steps toward the realization of these dreams. We began researching locations for the cabin, pouring over maps and photographs, imagining ourselves nestled in the heart of the mountains. We visited potential sites, breathing in the crisp mountain air, feeling the earth beneath our feet, sensing the </w:t>
        <w:br/>
        <w:t xml:space="preserve">potential energy of the landscape. We discussed architectural styles, interior design, the feeling we wanted the cabin to evoke. Each decision, each conversation, solidified the shared vision, weaving a stronger bond between us, creating a deeper sense of shared </w:t>
        <w:br/>
        <w:t>purpose.</w:t>
      </w:r>
    </w:p>
    <w:p>
      <w:pPr>
        <w:autoSpaceDN w:val="0"/>
        <w:autoSpaceDE w:val="0"/>
        <w:widowControl/>
        <w:spacing w:line="264" w:lineRule="exact" w:before="264" w:after="0"/>
        <w:ind w:left="0" w:right="0" w:firstLine="0"/>
        <w:jc w:val="left"/>
      </w:pPr>
      <w:r>
        <w:t xml:space="preserve">Similarly, the bookstore became a collaborative endeavor. We researched locations, analyzed market trends, discussed inventory, and designed the layout. He brought his pragmatism and </w:t>
        <w:br/>
        <w:t>organizational skills to the project, while I poured my heart and soul into the selection of books, the design of the interior, the creation of a space that experienced warm, inviting, and imbued with the magic of literature. We even started browsing antiques, searching for unique pieces to add character and charm to the store, each find a small victory in the construction of our shared future.</w:t>
      </w:r>
    </w:p>
    <w:p>
      <w:pPr>
        <w:autoSpaceDN w:val="0"/>
        <w:autoSpaceDE w:val="0"/>
        <w:widowControl/>
        <w:spacing w:line="264" w:lineRule="exact" w:before="264" w:after="0"/>
        <w:ind w:left="0" w:right="0" w:firstLine="0"/>
        <w:jc w:val="left"/>
      </w:pPr>
      <w:r>
        <w:t xml:space="preserve">The process wasn't without its challenges. There were moments of doubt, times when the enormity of the tasks seemed daunting, times when the weight of responsibility threatened to overwhelm us. But even in these moments, we found strength in each other, </w:t>
        <w:br/>
        <w:t>encouragement in shared vulnerability. We learned to lean on each other, to celebrate small victories, and to find comfort in the mutual understanding that the path to our dreams wouldn’t be easy, but that the journey itself would be a testament to the resilience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love and the strength of our shared aspirations.</w:t>
      </w:r>
    </w:p>
    <w:p>
      <w:pPr>
        <w:autoSpaceDN w:val="0"/>
        <w:autoSpaceDE w:val="0"/>
        <w:widowControl/>
        <w:spacing w:line="264" w:lineRule="exact" w:before="266" w:after="0"/>
        <w:ind w:left="0" w:right="0" w:firstLine="0"/>
        <w:jc w:val="left"/>
      </w:pPr>
      <w:r>
        <w:t xml:space="preserve">Our shared dreams extended beyond the physical manifestations of the cabin and the bookstore. They encompassed deeper aspirations—a commitment to personal growth, a dedication to fostering meaningful relationships, a shared desire to make a positive impact on the world. We talked about volunteering at local charities, supporting environmental causes, and using our creative talents to inspire and uplift others. These weren't grand gestures of </w:t>
        <w:br/>
        <w:t xml:space="preserve">selflessness, but quiet acts of kindness, gentle expressions of our desire to contribute to something larger than ourselves. These aspirations were woven into the fabric of our everyday lives, </w:t>
        <w:br/>
        <w:t>creating a sense of purpose and fulfillment that transcended the material realm.</w:t>
      </w:r>
    </w:p>
    <w:p>
      <w:pPr>
        <w:autoSpaceDN w:val="0"/>
        <w:autoSpaceDE w:val="0"/>
        <w:widowControl/>
        <w:spacing w:line="264" w:lineRule="exact" w:before="264" w:after="0"/>
        <w:ind w:left="0" w:right="0" w:firstLine="0"/>
        <w:jc w:val="left"/>
      </w:pPr>
      <w:r>
        <w:t xml:space="preserve">The shared dreams were a beacon, guiding us through the </w:t>
        <w:br/>
        <w:t xml:space="preserve">complexities of life, offering a sense of direction and purpose, a constant reminder of the beauty and potential that lay ahead. They were not mere fantasies, but a concrete roadmap for our future, a collaborative project in the construction of a life shared, a </w:t>
        <w:br/>
        <w:t xml:space="preserve">testament to the enduring power of love, and the profound </w:t>
        <w:br/>
        <w:t xml:space="preserve">fulfillment found in pursuing shared aspirations, hand in hand, heart to heart. The whispers of renewal were no longer faint </w:t>
        <w:br/>
        <w:t xml:space="preserve">murmurs; they were a symphony of shared hopes, a vibrant chorus of dreams, a powerful affirmation of the strength found in unity, and the breathtaking beauty of a future built on mutual love, </w:t>
        <w:br/>
        <w:t xml:space="preserve">understanding, and the shared pursuit of happiness. The journey toward those dreams, like the journey through the darkness that preceded it, was a testament to the enduring power of the human spirit, to the transformative capacity of love, and to the </w:t>
        <w:br/>
        <w:t xml:space="preserve">breathtaking beauty of a life lived together, in harmony with shared aspirations and unwavering commitment. The whispers grew </w:t>
        <w:br/>
        <w:t>louder, stronger, more confident, carrying the promise of a future as vibrant and full of promise as the shared dreams that fueled their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Foundation of Trust</w:t>
      </w:r>
    </w:p>
    <w:p>
      <w:pPr>
        <w:autoSpaceDN w:val="0"/>
        <w:autoSpaceDE w:val="0"/>
        <w:widowControl/>
        <w:spacing w:line="264" w:lineRule="exact" w:before="286" w:after="0"/>
        <w:ind w:left="0" w:right="0" w:firstLine="0"/>
        <w:jc w:val="left"/>
      </w:pPr>
      <w:r>
        <w:t xml:space="preserve">The quiet understanding that bloomed between us wasn't a fragile seedling, easily uprooted by the winds of doubt. It was a sturdy oak, its roots delving deep into the fertile soil of shared experiences, its branches reaching towards the sun of mutual respect and </w:t>
        <w:br/>
        <w:t>unwavering support. This wasn't merely a feeling; it was a tangible presence, a solid foundation upon which we could build a future together, a testament to the resilience of our connection and the enduring power of trust.</w:t>
      </w:r>
    </w:p>
    <w:p>
      <w:pPr>
        <w:autoSpaceDN w:val="0"/>
        <w:autoSpaceDE w:val="0"/>
        <w:widowControl/>
        <w:spacing w:line="264" w:lineRule="exact" w:before="264" w:after="0"/>
        <w:ind w:left="0" w:right="0" w:firstLine="0"/>
        <w:jc w:val="left"/>
      </w:pPr>
      <w:r>
        <w:t>He began to open up about his past, sharing stories that previously remained locked away, buried beneath layers of unspoken pain and self-imposed silence. He spoke of childhood memories, of family dynamics, of personal struggles and triumphs, his voice raw and vulnerable, yet laced with a quiet strength that resonated deeply within me. His honesty wasn't a burden; it was a gift, a testament to the depth of his trust, an invitation for me to step into his inner world, to share in his vulnerabilities and to offer my unwavering support.</w:t>
      </w:r>
    </w:p>
    <w:p>
      <w:pPr>
        <w:autoSpaceDN w:val="0"/>
        <w:autoSpaceDE w:val="0"/>
        <w:widowControl/>
        <w:spacing w:line="264" w:lineRule="exact" w:before="264" w:after="0"/>
        <w:ind w:left="0" w:right="0" w:firstLine="0"/>
        <w:jc w:val="left"/>
      </w:pPr>
      <w:r>
        <w:t xml:space="preserve">I, in turn, found myself becoming more transparent, more willing to share my own vulnerabilities, my own anxieties, my own deepest fears. I spoke of past hurts, of personal failings, of the moments of self-doubt that still lingered in the shadows of my heart. It wasn't easy; the act of self-revelation experienced like peeling back layers of </w:t>
        <w:br/>
        <w:t>hardened skin, exposing raw nerves that had long been shielded from the world. But as I spoke, I felt a release, a lightness that had been absent for so long. His quiet listening, his gentle nods of understanding, his unwavering presence—these created a safe space, a sanctuary where I could finally be myself, without fear of judgment or rejection.</w:t>
      </w:r>
    </w:p>
    <w:p>
      <w:pPr>
        <w:autoSpaceDN w:val="0"/>
        <w:autoSpaceDE w:val="0"/>
        <w:widowControl/>
        <w:spacing w:line="264" w:lineRule="exact" w:before="264" w:after="0"/>
        <w:ind w:left="0" w:right="144" w:firstLine="0"/>
        <w:jc w:val="left"/>
      </w:pPr>
      <w:r>
        <w:t xml:space="preserve">This reciprocal act of vulnerability deepened our connection in ways I hadn't anticipated. It wasn't just about sharing our pasts; it was about creating a present moment built on mutual </w:t>
        <w:br/>
        <w:t xml:space="preserve">understanding, a foundation of shared experiences that </w:t>
        <w:br/>
        <w:t xml:space="preserve">strengthened our bond. The trust we cultivated wasn't born </w:t>
        <w:br/>
        <w:t>overnight; it was nurtured through countless conversations,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moments of laughter and tears, mutual acts of kindness and support. It was a gradual process, a gentle unfolding of hearts, a blossoming of trust that was both breathtaking and profoundly reassuring.</w:t>
      </w:r>
    </w:p>
    <w:p>
      <w:pPr>
        <w:autoSpaceDN w:val="0"/>
        <w:autoSpaceDE w:val="0"/>
        <w:widowControl/>
        <w:spacing w:line="264" w:lineRule="exact" w:before="264" w:after="0"/>
        <w:ind w:left="0" w:right="0" w:firstLine="0"/>
        <w:jc w:val="left"/>
      </w:pPr>
      <w:r>
        <w:t>Our shared silence became as meaningful as our shared words. We could sit together in companionable silence, the comfortable hush a testament to the understanding that existed between us. We didn't need constant chatter to fill the space; the unspoken understanding, the quiet connection, was enough. It was in those moments of shared quietude that the true depth of our bond became evident, a silent conversation that transcended the limitations of language.</w:t>
      </w:r>
    </w:p>
    <w:p>
      <w:pPr>
        <w:autoSpaceDN w:val="0"/>
        <w:autoSpaceDE w:val="0"/>
        <w:widowControl/>
        <w:spacing w:line="264" w:lineRule="exact" w:before="264" w:after="0"/>
        <w:ind w:left="0" w:right="0" w:firstLine="0"/>
        <w:jc w:val="left"/>
      </w:pPr>
      <w:r>
        <w:t xml:space="preserve">We began to make plans together, not just for our dreams of the mountain cabin and the bookstore, but for the everyday minutiae of life. We discussed weekend getaways, planned dinners with friends, made decisions about household chores, shared responsibilities with an easy flow of communication and shared intention. The seemingly small decisions, once sources of friction or passive-aggressiveness in past relationships, now became opportunities for collaboration, for shared problem-solving, for a reaffirmation of our mutual </w:t>
        <w:br/>
        <w:t>commitment. These everyday acts of partnership cemented the foundation of trust, demonstrating the depth and durability of our connection.</w:t>
      </w:r>
    </w:p>
    <w:p>
      <w:pPr>
        <w:autoSpaceDN w:val="0"/>
        <w:autoSpaceDE w:val="0"/>
        <w:widowControl/>
        <w:spacing w:line="264" w:lineRule="exact" w:before="264" w:after="0"/>
        <w:ind w:left="0" w:right="0" w:firstLine="0"/>
        <w:jc w:val="left"/>
      </w:pPr>
      <w:r>
        <w:t xml:space="preserve">The trust we cultivated wasn't just about sharing our emotions and making joint decisions; it extended to the realm of our individual pursuits. We encouraged each other's passions, celebrated each other's successes, and offered support during times of difficulty. He celebrated my literary aspirations, helping me edit my poems, offering invaluable feedback, his encouragement a constant source of motivation. I, in turn, supported his love of carpentry, helping him source materials, offering suggestions, my admiration a </w:t>
        <w:br/>
        <w:t>constant source of inspiration. This mutual support wasn't merely a matter of politeness or obligation; it was a genuine expression of care, a demonstration of our unwavering belief in each other's potential.</w:t>
      </w:r>
    </w:p>
    <w:p>
      <w:pPr>
        <w:autoSpaceDN w:val="0"/>
        <w:autoSpaceDE w:val="0"/>
        <w:widowControl/>
        <w:spacing w:line="264" w:lineRule="exact" w:before="264" w:after="0"/>
        <w:ind w:left="0" w:right="144" w:firstLine="0"/>
        <w:jc w:val="left"/>
      </w:pPr>
      <w:r>
        <w:t>The unspoken understanding between us extended beyond words and actions; it was experienced in the subtle nuances of our interactions,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gentle touch of a hand, in the shared glance across a crowded room. These seemingly insignificant gestures spoke volumes about the depth of our connection, the unspoken language of trust and intimacy that had grown between us. It was a sense of belonging, a feeling of safety and security that permeated every aspect of our relationship.</w:t>
      </w:r>
    </w:p>
    <w:p>
      <w:pPr>
        <w:autoSpaceDN w:val="0"/>
        <w:autoSpaceDE w:val="0"/>
        <w:widowControl/>
        <w:spacing w:line="264" w:lineRule="exact" w:before="264" w:after="0"/>
        <w:ind w:left="0" w:right="0" w:firstLine="0"/>
        <w:jc w:val="left"/>
      </w:pPr>
      <w:r>
        <w:t>The past still cast its shadow, but it no longer held the same power. The wounds of past hurts were healing, the scars fading, replaced by a sense of hope and resilience. The fear of vulnerability had diminished, replaced by a courageous willingness to embrace the imperfections of ourselves and each other. This acceptance, this unwavering belief in the strength of our connection, transformed our relationship from a delicate dance on the edge of a precipice into a secure and unwavering partnership.</w:t>
      </w:r>
    </w:p>
    <w:p>
      <w:pPr>
        <w:autoSpaceDN w:val="0"/>
        <w:autoSpaceDE w:val="0"/>
        <w:widowControl/>
        <w:spacing w:line="264" w:lineRule="exact" w:before="264" w:after="0"/>
        <w:ind w:left="0" w:right="0" w:firstLine="0"/>
        <w:jc w:val="left"/>
      </w:pPr>
      <w:r>
        <w:t xml:space="preserve">Our foundation wasn't built on grand gestures or passionate </w:t>
        <w:br/>
        <w:t xml:space="preserve">pronouncements; it was constructed from countless small acts of kindness, moments of shared laughter and mutual understanding, a steady accumulation of shared experiences that built an </w:t>
        <w:br/>
        <w:t>unbreakable bond. It was in the everyday moments, in the shared silence, in the quiet gestures of love and support, that the true strength of our relationship was revealed. The whispers of renewal weren't just promises of a brighter future; they were a testament to the unwavering strength of a foundation built on trust, a foundation that allowed our love to flourish, to grow, to become something truly remarkable.</w:t>
      </w:r>
    </w:p>
    <w:p>
      <w:pPr>
        <w:autoSpaceDN w:val="0"/>
        <w:autoSpaceDE w:val="0"/>
        <w:widowControl/>
        <w:spacing w:line="264" w:lineRule="exact" w:before="264" w:after="0"/>
        <w:ind w:left="0" w:right="0" w:firstLine="0"/>
        <w:jc w:val="left"/>
      </w:pPr>
      <w:r>
        <w:t xml:space="preserve">This secure foundation allowed us to face the inevitable challenges that life would throw our way. We knew that disagreements would arise, that difficulties would test our resilience, that moments of doubt might creep in. But we also knew that we had built </w:t>
        <w:br/>
        <w:t xml:space="preserve">something strong enough to withstand the storms. Our shared history, our mutual vulnerabilities, our unwavering commitment—these were the pillars upon which our relationship stood, a </w:t>
        <w:br/>
        <w:t>testament to the power of enduring love and the transformative capacity of trust.</w:t>
      </w:r>
    </w:p>
    <w:p>
      <w:pPr>
        <w:autoSpaceDN w:val="0"/>
        <w:autoSpaceDE w:val="0"/>
        <w:widowControl/>
        <w:spacing w:line="264" w:lineRule="exact" w:before="264" w:after="0"/>
        <w:ind w:left="0" w:right="0" w:firstLine="0"/>
        <w:jc w:val="left"/>
      </w:pPr>
      <w:r>
        <w:t>The feeling of security wasn't a passive state; it was an active participation in the creation of a shared future. It was in the careful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planning, the shared responsibility, the mutual support that our love manifested itself in tangible ways. It wasn’t just a feeling; it was a shared project, a life lived together, a testament to the beauty of a relationship built on solid ground. The whispers of renewal weren't faint murmurs anymore; they were a powerful anthem of hope, a resonant declaration of a love built on trust, a love that had weathered the storm and emerged stronger, brighter, and more beautiful than ever before. The journey had been arduous, the darkness profound, but the dawn had broken, and the promise of a future bathed in the golden light of trust and unwavering love shone brightly before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Nights Embrace</w:t>
      </w:r>
    </w:p>
    <w:p>
      <w:pPr>
        <w:autoSpaceDN w:val="0"/>
        <w:autoSpaceDE w:val="0"/>
        <w:widowControl/>
        <w:spacing w:line="264" w:lineRule="exact" w:before="286" w:after="0"/>
        <w:ind w:left="0" w:right="0" w:firstLine="0"/>
        <w:jc w:val="left"/>
      </w:pPr>
      <w:r>
        <w:t>The air grew cooler, a gentle breeze whispering secrets through the tall grasses. The sun, a molten orb of fire just moments before, had surrendered to the embrace of night, leaving behind a sky ablaze with a million tiny diamonds. It was a stark contrast to the bleak, starless expanse that had haunted my earlier poems, a celestial shift mirroring the subtle but significant change within me. The stars, countless pinpricks of light in the velvet canvas of night, were a symphony of hope, a silent promise of possibilities yet to unfold.</w:t>
      </w:r>
    </w:p>
    <w:p>
      <w:pPr>
        <w:autoSpaceDN w:val="0"/>
        <w:autoSpaceDE w:val="0"/>
        <w:widowControl/>
        <w:spacing w:line="264" w:lineRule="exact" w:before="264" w:after="0"/>
        <w:ind w:left="0" w:right="144" w:firstLine="0"/>
        <w:jc w:val="left"/>
      </w:pPr>
      <w:r>
        <w:t>This wasn't just a change in the weather; it was a change in my internal landscape. The relentless storm of doubt, the crushing weight of uncertainty, seemed to have lessened, leaving behind a fragile clarity. The constant refrain, “give me a sign, show me the line,” still echoed in my mind, but now it carried a different resonance – a hopeful plea rather than a desperate cry. It was as if the stars themselves were answering, their luminous presence a silent affirmation, a cosmic whisper of reassurance.</w:t>
      </w:r>
    </w:p>
    <w:p>
      <w:pPr>
        <w:autoSpaceDN w:val="0"/>
        <w:autoSpaceDE w:val="0"/>
        <w:widowControl/>
        <w:spacing w:line="264" w:lineRule="exact" w:before="264" w:after="0"/>
        <w:ind w:left="0" w:right="0" w:firstLine="0"/>
        <w:jc w:val="left"/>
      </w:pPr>
      <w:r>
        <w:t xml:space="preserve">He was beside me, his hand gently resting on mine, a comforting weight in the growing darkness. We sat in companionable silence, the gentle murmur of the night our only conversation. The </w:t>
        <w:br/>
        <w:t xml:space="preserve">unspoken understanding between us transcended words, a silent dialogue painted across the canvas of the starlit sky. It was in these moments of quietude that our connection deepened, a silent </w:t>
        <w:br/>
        <w:t>communion that nourished the soul. The fear of rejection, the crippling self-doubt that had once consumed me, seemed distant, pale echoes in the face of this newfound serenity.</w:t>
      </w:r>
    </w:p>
    <w:p>
      <w:pPr>
        <w:autoSpaceDN w:val="0"/>
        <w:autoSpaceDE w:val="0"/>
        <w:widowControl/>
        <w:spacing w:line="264" w:lineRule="exact" w:before="264" w:after="0"/>
        <w:ind w:left="0" w:right="0" w:firstLine="0"/>
        <w:jc w:val="left"/>
      </w:pPr>
      <w:r>
        <w:t>The night air was thick with unspoken emotions, a tapestry woven with threads of vulnerability and trust. We spoke of our dreams, of our hopes, of the fears that still lingered at the edges of our hearts. The words flowed freely, unburdened by the weight of expectation, each syllable a testament to the growing intimacy between us. He spoke of his aspirations, of his longing to build a life filled with purpose and meaning, his voice resonating with a quiet confidence that mirrored the radiant stars above.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shared my own aspirations, my passion for poetry, my desire to share my stories with the world. The words tumbled out, raw and honest, unfiltered by self-consciousness or fear. It was as if the stars themselves were listening, their silent presence a source of strength and inspiration. The vulnerability experienced exhilarating, not terrifying, a testament to the secure foundation of trust that had blossomed between us. The line between our individual selves seemed to blur, replaced by a shared identity, a collective spirit bound by mutual understanding and unwavering support.</w:t>
      </w:r>
    </w:p>
    <w:p>
      <w:pPr>
        <w:autoSpaceDN w:val="0"/>
        <w:autoSpaceDE w:val="0"/>
        <w:widowControl/>
        <w:spacing w:line="264" w:lineRule="exact" w:before="264" w:after="0"/>
        <w:ind w:left="0" w:right="0" w:firstLine="0"/>
        <w:jc w:val="left"/>
      </w:pPr>
      <w:r>
        <w:t xml:space="preserve">The night deepened, the stars growing brighter in the deepening twilight. We remained silent, our hands clasped together, the gentle warmth a comforting reassurance. The air was filled with unspoken promises, whispered dreams, and the quiet contentment of shared intimacy. It wasn't just the beauty of the night sky that captivated us; it was the profound beauty of our connection, the silent </w:t>
        <w:br/>
        <w:t>symphony of hearts beating in unison.</w:t>
      </w:r>
    </w:p>
    <w:p>
      <w:pPr>
        <w:autoSpaceDN w:val="0"/>
        <w:autoSpaceDE w:val="0"/>
        <w:widowControl/>
        <w:spacing w:line="264" w:lineRule="exact" w:before="264" w:after="0"/>
        <w:ind w:left="0" w:right="0" w:firstLine="0"/>
        <w:jc w:val="left"/>
      </w:pPr>
      <w:r>
        <w:t xml:space="preserve">We talked about the future, not with a sense of urgency or </w:t>
        <w:br/>
        <w:t xml:space="preserve">desperation, but with a quiet anticipation. The plans we made were not rigid blueprints, but fluid sketches, open to change and </w:t>
        <w:br/>
        <w:t>adaptation. The mountain cabin, the bookstore – these remained our aspirations, but they were no longer defining factors; they were symbols of a shared future, a testament to our commitment to building a life together.</w:t>
      </w:r>
    </w:p>
    <w:p>
      <w:pPr>
        <w:autoSpaceDN w:val="0"/>
        <w:autoSpaceDE w:val="0"/>
        <w:widowControl/>
        <w:spacing w:line="264" w:lineRule="exact" w:before="264" w:after="0"/>
        <w:ind w:left="0" w:right="0" w:firstLine="0"/>
        <w:jc w:val="left"/>
      </w:pPr>
      <w:r>
        <w:t xml:space="preserve">The fear of failure, the shadow of doubt, still lingered, but it no longer held the same power. It was a whisper compared to the roar of confidence that had emerged. This confidence wasn’t arrogant or self-assured; it was grounded in the shared experiences, the mutual vulnerability, and the unwavering support that formed the bedrock of our relationship. We were not immune to hardship or </w:t>
        <w:br/>
        <w:t>disappointment, but we were prepared to face them together, hand in hand, our connection a source of resilience and strength.</w:t>
      </w:r>
    </w:p>
    <w:p>
      <w:pPr>
        <w:autoSpaceDN w:val="0"/>
        <w:autoSpaceDE w:val="0"/>
        <w:widowControl/>
        <w:spacing w:line="264" w:lineRule="exact" w:before="264" w:after="0"/>
        <w:ind w:left="0" w:right="0" w:firstLine="0"/>
        <w:jc w:val="left"/>
      </w:pPr>
      <w:r>
        <w:t>The night's embrace was not merely a physical sensation; it was a spiritual one, a profound sense of connection to something larger than ourselves. The stars, the moon, the quiet whisper of the night –these were witnesses to our shared journey, silent guardians of our growing love. We were not alone in our vulnerability; we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surrounded by a universe of possibilities, a celestial chorus singing a song of hope and renewal.</w:t>
      </w:r>
    </w:p>
    <w:p>
      <w:pPr>
        <w:autoSpaceDN w:val="0"/>
        <w:autoSpaceDE w:val="0"/>
        <w:widowControl/>
        <w:spacing w:line="264" w:lineRule="exact" w:before="264" w:after="0"/>
        <w:ind w:left="0" w:right="0" w:firstLine="0"/>
        <w:jc w:val="left"/>
      </w:pPr>
      <w:r>
        <w:t xml:space="preserve">The stars seemed to shimmer with a newfound intensity, their light reflecting the burgeoning hope within our hearts. The earlier </w:t>
        <w:br/>
        <w:t xml:space="preserve">darkness, the emptiness that had once consumed me, seemed to recede, replaced by a luminous expanse filled with countless </w:t>
        <w:br/>
        <w:t>possibilities. This wasn’t a magical transformation, a sudden erasure of past pain; rather, it was a gradual shift in perspective, a slow unfolding of inner peace. The pain of the past still existed, a faint ache in the depths of my being, but it was overshadowed by the brighter light of hope, a testament to the resilience of the human spirit and the transformative power of love.</w:t>
      </w:r>
    </w:p>
    <w:p>
      <w:pPr>
        <w:autoSpaceDN w:val="0"/>
        <w:autoSpaceDE w:val="0"/>
        <w:widowControl/>
        <w:spacing w:line="264" w:lineRule="exact" w:before="264" w:after="0"/>
        <w:ind w:left="0" w:right="0" w:firstLine="0"/>
        <w:jc w:val="left"/>
      </w:pPr>
      <w:r>
        <w:t>This night under the stars wasn't merely a beautiful backdrop; it was a symbol of our shared journey. Each star represented a shared moment, a shared experience, a step forward in our relationship.</w:t>
      </w:r>
    </w:p>
    <w:p>
      <w:pPr>
        <w:autoSpaceDN w:val="0"/>
        <w:autoSpaceDE w:val="0"/>
        <w:widowControl/>
        <w:spacing w:line="264" w:lineRule="exact" w:before="60" w:after="0"/>
        <w:ind w:left="0" w:right="0" w:firstLine="0"/>
        <w:jc w:val="left"/>
      </w:pPr>
      <w:r>
        <w:t>The constellations, intricate patterns of light in the darkness, mirrored the complexities of our bond, the interweaving threads of joy and sorrow, vulnerability and strength.</w:t>
      </w:r>
    </w:p>
    <w:p>
      <w:pPr>
        <w:autoSpaceDN w:val="0"/>
        <w:autoSpaceDE w:val="0"/>
        <w:widowControl/>
        <w:spacing w:line="264" w:lineRule="exact" w:before="264" w:after="0"/>
        <w:ind w:left="0" w:right="0" w:firstLine="0"/>
        <w:jc w:val="left"/>
      </w:pPr>
      <w:r>
        <w:t>He turned to me, his gaze reflecting the starlight. There was a profound understanding in his eyes, a quiet acknowledgment of the journey we had shared, the pain we had overcome, and the hope that shone brightly before us. His presence was a sanctuary, a place of safety and comfort where I could be myself, without fear of judgment or rejection.</w:t>
      </w:r>
    </w:p>
    <w:p>
      <w:pPr>
        <w:autoSpaceDN w:val="0"/>
        <w:autoSpaceDE w:val="0"/>
        <w:widowControl/>
        <w:spacing w:line="264" w:lineRule="exact" w:before="264" w:after="0"/>
        <w:ind w:left="0" w:right="0" w:firstLine="0"/>
        <w:jc w:val="left"/>
      </w:pPr>
      <w:r>
        <w:t xml:space="preserve">In the silence, the words “give me a sign, show me the line” echoed once more, but this time, it wasn't a desperate plea; it was an affirmation. The sign had been given, the line had been drawn, not in the sky, but in our hearts, a connection so profound, so </w:t>
        <w:br/>
        <w:t xml:space="preserve">unwavering, that it transcended space and time. The stars above were silent witnesses to our love story, a testament to the resilience of the human spirit and the enduring power of hope in the face of adversity. The night's embrace was a promise, a silent vow </w:t>
        <w:br/>
        <w:t>whispered between two souls under a sky brimming with countless stars, each one a tiny spark of hope igniting the future we were together 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night deepened, and with it, the quiet understanding between us deepened. We spoke little, but the silence held more meaning than any words could convey. It was a silence born not of </w:t>
        <w:br/>
        <w:t>awkwardness or distance, but of profound intimacy, a shared space where unspoken feelings flowed freely, where the language of the heart needed no translation. It was a sanctuary, a safe haven where our vulnerabilities were not hidden but celebrated, where our imperfections were acknowledged and embraced, and where the power of our connection transcended the spoken word.</w:t>
      </w:r>
    </w:p>
    <w:p>
      <w:pPr>
        <w:autoSpaceDN w:val="0"/>
        <w:autoSpaceDE w:val="0"/>
        <w:widowControl/>
        <w:spacing w:line="264" w:lineRule="exact" w:before="264" w:after="0"/>
        <w:ind w:left="0" w:right="0" w:firstLine="0"/>
        <w:jc w:val="left"/>
      </w:pPr>
      <w:r>
        <w:t>The quiet hum of the night was a lullaby, soothing the anxieties that still lingered at the edges of my mind. It was a comfort, a reminder that we were not alone in our struggles, that we had each other, and that together, we could face any challenge. The night's embrace wasn't just a physical closeness; it was a profound sense of belonging, a shared journey into the heart of our connection.</w:t>
      </w:r>
    </w:p>
    <w:p>
      <w:pPr>
        <w:autoSpaceDN w:val="0"/>
        <w:autoSpaceDE w:val="0"/>
        <w:widowControl/>
        <w:spacing w:line="264" w:lineRule="exact" w:before="264" w:after="0"/>
        <w:ind w:left="0" w:right="0" w:firstLine="0"/>
        <w:jc w:val="left"/>
      </w:pPr>
      <w:r>
        <w:t xml:space="preserve">As the night drew to a close, a subtle shift began to occur. The stars, once ablaze with fiery intensity, began to soften, their light </w:t>
        <w:br/>
        <w:t xml:space="preserve">becoming gentler, more serene. The night's intensity gave way to a quiet peace, a calm that mirrored the growing stability within our relationship. This wasn't an end, but a transition, a gentle </w:t>
        <w:br/>
        <w:t xml:space="preserve">progression towards a future where the light of hope would </w:t>
        <w:br/>
        <w:t>continue to shine, casting its radiant glow on the path ahead. The night's embrace wasn't just an end to a chapter; it was a prelude to a new beginning. The silent stars, witnesses to our journey, seemed to approve, their soft light a gentle blessing on our budding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Peaceful Reflections</w:t>
      </w:r>
    </w:p>
    <w:p>
      <w:pPr>
        <w:autoSpaceDN w:val="0"/>
        <w:autoSpaceDE w:val="0"/>
        <w:widowControl/>
        <w:spacing w:line="264" w:lineRule="exact" w:before="286" w:after="0"/>
        <w:ind w:left="0" w:right="0" w:firstLine="0"/>
        <w:jc w:val="left"/>
      </w:pPr>
      <w:r>
        <w:t xml:space="preserve">The embers of the campfire dwindled, casting long, dancing </w:t>
        <w:br/>
        <w:t>shadows that stretched and recoiled with the gentle night breeze. The crackling had ceased, replaced by the soft chirping of crickets, a symphony of the night serenading our quietude. He leaned back against a weathered log, his silhouette stark against the inky canvas of the night sky, the stars scattered like diamonds spilled across velvet. I mirrored his posture, finding comfort in the shared silence, a silence pregnant with unspoken understanding.</w:t>
      </w:r>
    </w:p>
    <w:p>
      <w:pPr>
        <w:autoSpaceDN w:val="0"/>
        <w:autoSpaceDE w:val="0"/>
        <w:widowControl/>
        <w:spacing w:line="264" w:lineRule="exact" w:before="264" w:after="0"/>
        <w:ind w:left="0" w:right="0" w:firstLine="0"/>
        <w:jc w:val="left"/>
      </w:pPr>
      <w:r>
        <w:t xml:space="preserve">This wasn't the desperate silence of earlier nights, the heavy weight of unanswered questions and unspoken fears. This was a different kind of quiet; a calm that settled deep within my bones, a stillness that allowed the gentle rhythm of my breath to become the </w:t>
        <w:br/>
        <w:t>soundtrack of our shared moment. It was a peace that transcended the physical; a tranquil space where the anxieties that had once clawed at my insides seemed to retreat, leaving behind a space of quiet contentment.</w:t>
      </w:r>
    </w:p>
    <w:p>
      <w:pPr>
        <w:autoSpaceDN w:val="0"/>
        <w:autoSpaceDE w:val="0"/>
        <w:widowControl/>
        <w:spacing w:line="264" w:lineRule="exact" w:before="264" w:after="0"/>
        <w:ind w:left="0" w:right="0" w:firstLine="0"/>
        <w:jc w:val="left"/>
      </w:pPr>
      <w:r>
        <w:t xml:space="preserve">The stars, no longer distant pinpricks of light, experienced closer, more intimate. They weren't just celestial bodies; they were silent </w:t>
        <w:br/>
        <w:t>witnesses to the unfolding story of our hearts, their unwavering light a constant reassurance of the journey we were embarking on together. Each tiny spark seemed to hum with a quiet energy, a silent affirmation of the bond that was slowly, surely, weaving itself into the fabric of our lives.</w:t>
      </w:r>
    </w:p>
    <w:p>
      <w:pPr>
        <w:autoSpaceDN w:val="0"/>
        <w:autoSpaceDE w:val="0"/>
        <w:widowControl/>
        <w:spacing w:line="264" w:lineRule="exact" w:before="264" w:after="0"/>
        <w:ind w:left="0" w:right="0" w:firstLine="0"/>
        <w:jc w:val="left"/>
      </w:pPr>
      <w:r>
        <w:t>I thought of the poems I had written, the raw, desperate pleas that had poured from my soul in the darkness of those earlier nights. The repetitive phrasing, the recurring motif of "give me a sign, show me the line"—these experienced distant now, almost alien. They were echoes of a past self, a self wrestling with doubt and uncertainty, a self that was gradually being replaced by a more confident, more serene version of me.</w:t>
      </w:r>
    </w:p>
    <w:p>
      <w:pPr>
        <w:autoSpaceDN w:val="0"/>
        <w:autoSpaceDE w:val="0"/>
        <w:widowControl/>
        <w:spacing w:line="264" w:lineRule="exact" w:before="264" w:after="0"/>
        <w:ind w:left="0" w:right="0" w:firstLine="0"/>
        <w:jc w:val="left"/>
      </w:pPr>
      <w:r>
        <w:t>The transformation wasn't sudden or dramatic; it was a subtle shift, a gradual unfolding.  of inner peace. the pain hadn’t disappeared; it was still there, a faint ache in the background, a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battles we had fought and overcome. But the pain no longer defined me; it was simply a part of the tapestry of my being, interwoven with threads of hope, resilience, and unwavering love.</w:t>
      </w:r>
    </w:p>
    <w:p>
      <w:pPr>
        <w:autoSpaceDN w:val="0"/>
        <w:autoSpaceDE w:val="0"/>
        <w:widowControl/>
        <w:spacing w:line="324" w:lineRule="exact" w:before="204" w:after="0"/>
        <w:ind w:left="0" w:right="0" w:firstLine="0"/>
        <w:jc w:val="left"/>
      </w:pPr>
      <w:r>
        <w:t>He reached out, his hand covering mine, his touch gentle yet firm.</w:t>
      </w:r>
    </w:p>
    <w:p>
      <w:pPr>
        <w:autoSpaceDN w:val="0"/>
        <w:autoSpaceDE w:val="0"/>
        <w:widowControl/>
        <w:spacing w:line="264" w:lineRule="exact" w:before="60" w:after="0"/>
        <w:ind w:left="0" w:right="0" w:firstLine="0"/>
        <w:jc w:val="left"/>
      </w:pPr>
      <w:r>
        <w:t>The contact wasn't just a physical connection; it was a profound emotional one, a silent acknowledgment of the journey we had shared, the struggles we had faced, and the quiet triumph of finding solace in each other's presence. His touch was a balm to my soul, a soothing reassurance in the quiet symphony of the night.</w:t>
      </w:r>
    </w:p>
    <w:p>
      <w:pPr>
        <w:autoSpaceDN w:val="0"/>
        <w:autoSpaceDE w:val="0"/>
        <w:widowControl/>
        <w:spacing w:line="264" w:lineRule="exact" w:before="264" w:after="0"/>
        <w:ind w:left="0" w:right="0" w:firstLine="0"/>
        <w:jc w:val="left"/>
      </w:pPr>
      <w:r>
        <w:t xml:space="preserve">We sat in comfortable silence, the night air carrying the scent of pine and damp earth. The world around us seemed to fade, the only reality the gentle rhythm of our breaths, the soft murmur of the crickets, and the constant, unwavering presence of the stars. It was as though the universe itself was conspiring to create this perfect moment of quietude, this sacred space where our souls could </w:t>
        <w:br/>
        <w:t>intertwine and our hearts could find respite.</w:t>
      </w:r>
    </w:p>
    <w:p>
      <w:pPr>
        <w:autoSpaceDN w:val="0"/>
        <w:autoSpaceDE w:val="0"/>
        <w:widowControl/>
        <w:spacing w:line="264" w:lineRule="exact" w:before="264" w:after="0"/>
        <w:ind w:left="0" w:right="0" w:firstLine="0"/>
        <w:jc w:val="left"/>
      </w:pPr>
      <w:r>
        <w:t>The memory of past uncertainties, the fears of rejection and self-doubt, still flickered at the periphery of my consciousness. But those shadows held no power over us anymore. They were mere ghosts of the past, their influence diminished by the unwavering light of our love. We had faced the darkness together, and in doing so, had forged a bond that was stronger, deeper, and more resilient than any storm.</w:t>
      </w:r>
    </w:p>
    <w:p>
      <w:pPr>
        <w:autoSpaceDN w:val="0"/>
        <w:autoSpaceDE w:val="0"/>
        <w:widowControl/>
        <w:spacing w:line="264" w:lineRule="exact" w:before="264" w:after="0"/>
        <w:ind w:left="0" w:right="0" w:firstLine="0"/>
        <w:jc w:val="left"/>
      </w:pPr>
      <w:r>
        <w:t xml:space="preserve">The night whispered secrets, secrets that only our hearts could understand. It was in those whispered secrets, in the shared silence, in the comforting presence of the stars, that our connection </w:t>
        <w:br/>
        <w:t>deepened, a silent conversation that transcended words, a testament to the quiet power of love's enduring strength.</w:t>
      </w:r>
    </w:p>
    <w:p>
      <w:pPr>
        <w:autoSpaceDN w:val="0"/>
        <w:autoSpaceDE w:val="0"/>
        <w:widowControl/>
        <w:spacing w:line="264" w:lineRule="exact" w:before="266" w:after="0"/>
        <w:ind w:left="0" w:right="144" w:firstLine="0"/>
        <w:jc w:val="left"/>
      </w:pPr>
      <w:r>
        <w:t>I appeared into his eyes, reflecting the starlight, and witnessed a kindred spirit, a soul that mirrored my own longing for connection, for understanding, for a love that could withstand the storms of life. His gaze held a depth of understanding that transcended language, a silent acknowledgment of the shared journey, the battles fought, and the quiet victories won. It was in that shared gaze that I found my peace, my solace, my unwavering belief in the strength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bond.</w:t>
      </w:r>
    </w:p>
    <w:p>
      <w:pPr>
        <w:autoSpaceDN w:val="0"/>
        <w:autoSpaceDE w:val="0"/>
        <w:widowControl/>
        <w:spacing w:line="264" w:lineRule="exact" w:before="266" w:after="0"/>
        <w:ind w:left="0" w:right="0" w:firstLine="0"/>
        <w:jc w:val="left"/>
      </w:pPr>
      <w:r>
        <w:t xml:space="preserve">The moon, a silent observer, cast its ethereal glow upon our faces, illuminating the quiet contentment etched upon our features. It was a scene of perfect stillness, a moment suspended in time, a </w:t>
        <w:br/>
        <w:t>testament to the power of shared experiences and the quiet strength of our love. The night, once a symbol of loneliness and despair, had become a sanctuary, a place where our hearts could rest, where our souls could find peace.</w:t>
      </w:r>
    </w:p>
    <w:p>
      <w:pPr>
        <w:autoSpaceDN w:val="0"/>
        <w:autoSpaceDE w:val="0"/>
        <w:widowControl/>
        <w:spacing w:line="264" w:lineRule="exact" w:before="264" w:after="0"/>
        <w:ind w:left="0" w:right="0" w:firstLine="0"/>
        <w:jc w:val="left"/>
      </w:pPr>
      <w:r>
        <w:t xml:space="preserve">The night air carried a different melody now, a lullaby of </w:t>
        <w:br/>
        <w:t>contentment and peace. It wasn’t just the absence of conflict; it was the presence of something deeper, more profound—a shared sense of security, a silent acknowledgment of our mutual vulnerability, and a shared commitment to facing the future together. It was in this quiet serenity, in this profound sense of belonging, that we found our true strength, our true selves.</w:t>
      </w:r>
    </w:p>
    <w:p>
      <w:pPr>
        <w:autoSpaceDN w:val="0"/>
        <w:autoSpaceDE w:val="0"/>
        <w:widowControl/>
        <w:spacing w:line="264" w:lineRule="exact" w:before="264" w:after="0"/>
        <w:ind w:left="0" w:right="144" w:firstLine="0"/>
        <w:jc w:val="left"/>
      </w:pPr>
      <w:r>
        <w:t xml:space="preserve">As the first hints of dawn began to paint the eastern sky with strokes of pale light, we remained there, our hands clasped </w:t>
        <w:br/>
        <w:t>together, our hearts filled with a quiet joy that transcended words. The stars began to fade, their light gradually surrendering to the approaching sunrise. But the light of our love, ignited under their watchful gaze, burned ever brighter, promising a future filled with hope, understanding, and the quiet contentment we had found under the starlit sky.</w:t>
      </w:r>
    </w:p>
    <w:p>
      <w:pPr>
        <w:autoSpaceDN w:val="0"/>
        <w:autoSpaceDE w:val="0"/>
        <w:widowControl/>
        <w:spacing w:line="264" w:lineRule="exact" w:before="264" w:after="0"/>
        <w:ind w:left="0" w:right="0" w:firstLine="0"/>
        <w:jc w:val="left"/>
      </w:pPr>
      <w:r>
        <w:t xml:space="preserve">The night's quiet embrace was a promise, a silent vow whispered between two souls, a testament to the resilience of the human spirit, and a radiant beacon guiding us toward a future brimming with possibilities. The stars might fade, the night might end, but the light that had been kindled under their silent gaze, the light of our </w:t>
        <w:br/>
        <w:t xml:space="preserve">shared love, would shine on, a constant reminder of the peace we had found and the journey we would continue together. This quiet night, filled with unspoken promises and the gentle murmur of contentment, was the culmination of a long and arduous journey, a testament to the transformative power of love, and the serene beauty of finding peace amidst the chaos of life. It was a night that would forever be etched in our memories, a symbol of the </w:t>
        <w:br/>
        <w:t>unwavering love that bound our souls together, a silent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whispered under a starlit sky. And in that silence, in that shared peace, we found our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Comfort of Silence</w:t>
      </w:r>
    </w:p>
    <w:p>
      <w:pPr>
        <w:autoSpaceDN w:val="0"/>
        <w:autoSpaceDE w:val="0"/>
        <w:widowControl/>
        <w:spacing w:line="264" w:lineRule="exact" w:before="286" w:after="0"/>
        <w:ind w:left="0" w:right="0" w:firstLine="0"/>
        <w:jc w:val="left"/>
      </w:pPr>
      <w:r>
        <w:t xml:space="preserve">The dawn painted the sky in soft hues of rose and apricot, a gentle awakening after the profound stillness of the night. We remained seated, our hands still intertwined, a silent testament to the </w:t>
        <w:br/>
        <w:t>unspoken language that had blossomed between us. The embers of the campfire had long since cooled, their fiery dance replaced by the quiet hum of the waking world. Birdsong, a gentle counterpoint to the night's cricket chorus, filled the air, a cheerful serenade to the dawning day.</w:t>
      </w:r>
    </w:p>
    <w:p>
      <w:pPr>
        <w:autoSpaceDN w:val="0"/>
        <w:autoSpaceDE w:val="0"/>
        <w:widowControl/>
        <w:spacing w:line="264" w:lineRule="exact" w:before="264" w:after="0"/>
        <w:ind w:left="0" w:right="144" w:firstLine="0"/>
        <w:jc w:val="left"/>
      </w:pPr>
      <w:r>
        <w:t>Yet, the silence between us wasn't a void; it was a space filled with a richness that words could not capture. It was the silence of understanding, the silence of acceptance, the silence of deep, abiding love. It was a silence that nurtured, a silence that healed, a silence that allowed the unspoken emotions to bloom and flourish.</w:t>
      </w:r>
    </w:p>
    <w:p>
      <w:pPr>
        <w:autoSpaceDN w:val="0"/>
        <w:autoSpaceDE w:val="0"/>
        <w:widowControl/>
        <w:spacing w:line="264" w:lineRule="exact" w:before="60" w:after="0"/>
        <w:ind w:left="0" w:right="144" w:firstLine="0"/>
        <w:jc w:val="left"/>
      </w:pPr>
      <w:r>
        <w:t>The unspoken words hung suspended in the air, vibrant with meaning, their weight held gently in the embrace of our connected hands.</w:t>
      </w:r>
    </w:p>
    <w:p>
      <w:pPr>
        <w:autoSpaceDN w:val="0"/>
        <w:autoSpaceDE w:val="0"/>
        <w:widowControl/>
        <w:spacing w:line="264" w:lineRule="exact" w:before="264" w:after="0"/>
        <w:ind w:left="0" w:right="144" w:firstLine="0"/>
        <w:jc w:val="left"/>
      </w:pPr>
      <w:r>
        <w:t>I thought of the frantic scrawls in my notebooks, the desperate pleas etched onto the page in the dead of night. "Give me a sign, show me the line," I had written, again and again, my words a reflection of my inner turmoil. Now, those words seemed distant echoes, artifacts from a past self, grappling with insecurities and uncertainties. The lines were blurred, the edges softened, the urgency muted. The sign had come, not in a flash of dramatic revelation, but in the gentle unfolding of a shared quietude, a slow and steady growth of trust.</w:t>
      </w:r>
    </w:p>
    <w:p>
      <w:pPr>
        <w:autoSpaceDN w:val="0"/>
        <w:autoSpaceDE w:val="0"/>
        <w:widowControl/>
        <w:spacing w:line="264" w:lineRule="exact" w:before="264" w:after="0"/>
        <w:ind w:left="0" w:right="0" w:firstLine="0"/>
        <w:jc w:val="left"/>
      </w:pPr>
      <w:r>
        <w:t xml:space="preserve">The line, I realized, wasn't a rigid boundary, but a fluid connection, a path forged not through dramatic pronouncements but through silent understanding and shared experiences. The path had been revealed not through grand gestures, but through the subtle </w:t>
        <w:br/>
        <w:t>nuances of shared glances, gentle touches, and the comfort of a shared silence. It was a line drawn not in ink, but in the unspoken language of the heart.</w:t>
      </w:r>
    </w:p>
    <w:p>
      <w:pPr>
        <w:autoSpaceDN w:val="0"/>
        <w:autoSpaceDE w:val="0"/>
        <w:widowControl/>
        <w:spacing w:line="322" w:lineRule="exact" w:before="206" w:after="0"/>
        <w:ind w:left="0" w:right="0" w:firstLine="0"/>
        <w:jc w:val="center"/>
      </w:pPr>
      <w:r>
        <w:t>This silence was different from the heavy silences that had preceded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the silences pregnant with unspoken fears and unanswered questions. Those silences had been thick with tension, heavy with the weight of unspoken anxieties. This was a silence that emanated from a place of deep trust, a shared space where vulnerability was embraced, and fears were gently laid to rest.</w:t>
      </w:r>
    </w:p>
    <w:p>
      <w:pPr>
        <w:autoSpaceDN w:val="0"/>
        <w:autoSpaceDE w:val="0"/>
        <w:widowControl/>
        <w:spacing w:line="264" w:lineRule="exact" w:before="264" w:after="0"/>
        <w:ind w:left="0" w:right="0" w:firstLine="0"/>
        <w:jc w:val="left"/>
      </w:pPr>
      <w:r>
        <w:t>He shifted slightly, his head resting against the log, his eyes closed. The sun's warmth touched his face, illuminating the gentle curve of his cheekbone, the slight furrow between his brows, a subtle hint of the anxieties that had once haunted him. But now, those anxieties were subdued, replaced by a serene calmness that reflected the peace within him.</w:t>
      </w:r>
    </w:p>
    <w:p>
      <w:pPr>
        <w:autoSpaceDN w:val="0"/>
        <w:autoSpaceDE w:val="0"/>
        <w:widowControl/>
        <w:spacing w:line="264" w:lineRule="exact" w:before="264" w:after="0"/>
        <w:ind w:left="0" w:right="0" w:firstLine="0"/>
        <w:jc w:val="left"/>
      </w:pPr>
      <w:r>
        <w:t xml:space="preserve">His breath, even and slow, was a gentle rhythm against the </w:t>
        <w:br/>
        <w:t xml:space="preserve">backdrop of the awakening forest. It was a rhythm that mirrored my own, a quiet harmony that spoke volumes about the harmony we had found within ourselves and in our shared connection. It was in this shared rhythm, in the ebb and flow of our shared breath, that I experienced the profound weight of our connection, the silent </w:t>
        <w:br/>
        <w:t>acknowledgement of our shared journey, the quiet triumph of overcoming our individual doubts.</w:t>
      </w:r>
    </w:p>
    <w:p>
      <w:pPr>
        <w:autoSpaceDN w:val="0"/>
        <w:autoSpaceDE w:val="0"/>
        <w:widowControl/>
        <w:spacing w:line="264" w:lineRule="exact" w:before="264" w:after="0"/>
        <w:ind w:left="0" w:right="144" w:firstLine="0"/>
        <w:jc w:val="left"/>
      </w:pPr>
      <w:r>
        <w:t xml:space="preserve">The sunrise continued its ascent, its golden light casting long shadows that stretched and receded with the gentle movement of the leaves. The world around us seemed to awaken with a shared sense of serenity, as though the forest itself held its breath, </w:t>
        <w:br/>
        <w:t>acknowledging the sacred space we had created beneath the stars.</w:t>
      </w:r>
    </w:p>
    <w:p>
      <w:pPr>
        <w:autoSpaceDN w:val="0"/>
        <w:autoSpaceDE w:val="0"/>
        <w:widowControl/>
        <w:spacing w:line="264" w:lineRule="exact" w:before="264" w:after="0"/>
        <w:ind w:left="0" w:right="0" w:firstLine="0"/>
        <w:jc w:val="left"/>
      </w:pPr>
      <w:r>
        <w:t xml:space="preserve">It wasn’t simply the absence of conflict, but the presence of </w:t>
        <w:br/>
        <w:t xml:space="preserve">something infinitely more potent: a profound sense of belonging, a shared understanding that transcended words. It was the comfort of knowing we could navigate the storms together, the quiet strength derived from our mutual vulnerability, and the unwavering </w:t>
        <w:br/>
        <w:t xml:space="preserve">certainty that our connection was more enduring than any </w:t>
        <w:br/>
        <w:t>temporary distress.</w:t>
      </w:r>
    </w:p>
    <w:p>
      <w:pPr>
        <w:autoSpaceDN w:val="0"/>
        <w:autoSpaceDE w:val="0"/>
        <w:widowControl/>
        <w:spacing w:line="264" w:lineRule="exact" w:before="264" w:after="0"/>
        <w:ind w:left="0" w:right="288" w:firstLine="0"/>
        <w:jc w:val="left"/>
      </w:pPr>
      <w:r>
        <w:t>I recalled the poems, the outpourings of a heart burdened by uncertainty and the desperation for reassurance. Each line, each phrase, had been a cry from the depths, a plea to bridge the distance between longing and fulfillment. But the words,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urgent and fraught with anxiety, now held a softer, more poignant resonance. They were the map of a journey completed, charting the passage from despair to quiet peace, from desperate seeking to serene acceptance.</w:t>
      </w:r>
    </w:p>
    <w:p>
      <w:pPr>
        <w:autoSpaceDN w:val="0"/>
        <w:autoSpaceDE w:val="0"/>
        <w:widowControl/>
        <w:spacing w:line="264" w:lineRule="exact" w:before="264" w:after="0"/>
        <w:ind w:left="0" w:right="0" w:firstLine="0"/>
        <w:jc w:val="left"/>
      </w:pPr>
      <w:r>
        <w:t>The silence had taught me the language of love that went beyond spoken words. It was a language woven into the fabric of our shared moments, etched in the gentle touch of our hands, expressed in the shared gaze of our eyes. It was a language that understood the depth of our feelings without the need for verbal articulation. It was a language of profound understanding, a language of acceptance, a language that spoke directly to the soul.</w:t>
      </w:r>
    </w:p>
    <w:p>
      <w:pPr>
        <w:autoSpaceDN w:val="0"/>
        <w:autoSpaceDE w:val="0"/>
        <w:widowControl/>
        <w:spacing w:line="264" w:lineRule="exact" w:before="264" w:after="0"/>
        <w:ind w:left="0" w:right="144" w:firstLine="0"/>
        <w:jc w:val="left"/>
      </w:pPr>
      <w:r>
        <w:t>This silence, this profound peace, was not merely an absence of noise but a sanctuary. It was a space where our souls intertwined, where our vulnerabilities were embraced, and where our love blossomed in the quiet comfort of mutual understanding.</w:t>
      </w:r>
    </w:p>
    <w:p>
      <w:pPr>
        <w:autoSpaceDN w:val="0"/>
        <w:autoSpaceDE w:val="0"/>
        <w:widowControl/>
        <w:spacing w:line="264" w:lineRule="exact" w:before="264" w:after="0"/>
        <w:ind w:left="0" w:right="0" w:firstLine="0"/>
        <w:jc w:val="left"/>
      </w:pPr>
      <w:r>
        <w:t xml:space="preserve">As the sun climbed higher, casting its golden light across the </w:t>
        <w:br/>
        <w:t>landscape, we remained seated, wrapped in the afterglow of our starlit night. The world was awakening around us, vibrant and full of life, but the world within us was a haven of quiet contentment, a testament to the power of shared silence and the enduring strength of our love. We had found our home not in a house of brick and mortar, but in the sanctuary of each other's hearts.</w:t>
      </w:r>
    </w:p>
    <w:p>
      <w:pPr>
        <w:autoSpaceDN w:val="0"/>
        <w:autoSpaceDE w:val="0"/>
        <w:widowControl/>
        <w:spacing w:line="264" w:lineRule="exact" w:before="264" w:after="0"/>
        <w:ind w:left="0" w:right="0" w:firstLine="0"/>
        <w:jc w:val="left"/>
      </w:pPr>
      <w:r>
        <w:t xml:space="preserve">The stars might have faded, but the light they kindled continued to burn brightly within us, a testament to the journey we had </w:t>
        <w:br/>
        <w:t>embarked on together. The uncertainties and doubts that had once plagued us were not erased entirely but transformed into the very building blocks of our love, serving as reminders of our shared vulnerabilities and the strength we had discovered in overcoming them.</w:t>
      </w:r>
    </w:p>
    <w:p>
      <w:pPr>
        <w:autoSpaceDN w:val="0"/>
        <w:autoSpaceDE w:val="0"/>
        <w:widowControl/>
        <w:spacing w:line="264" w:lineRule="exact" w:before="266" w:after="0"/>
        <w:ind w:left="0" w:right="0" w:firstLine="0"/>
        <w:jc w:val="left"/>
      </w:pPr>
      <w:r>
        <w:t>The transformation wasn't a sudden shift, but a gradual unveiling, a gentle blossoming of trust and understanding that had unfolded in the silence between words, in the quiet companionship of two souls drawn together by an invisible force. This was the culmination of our journey, the serene aftermath of weathering the storms, the radiant dawn that followed the darkest night. The silence,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symbol of isolation and loneliness, had transformed into a </w:t>
        <w:br/>
        <w:t>sanctuary, a space where two hearts could find solace, and where love could blossom in the quiet comfort of shared peace.</w:t>
      </w:r>
    </w:p>
    <w:p>
      <w:pPr>
        <w:autoSpaceDN w:val="0"/>
        <w:autoSpaceDE w:val="0"/>
        <w:widowControl/>
        <w:spacing w:line="264" w:lineRule="exact" w:before="264" w:after="0"/>
        <w:ind w:left="0" w:right="0" w:firstLine="0"/>
        <w:jc w:val="left"/>
      </w:pPr>
      <w:r>
        <w:t xml:space="preserve">The gentle breeze that whispered through the trees carried the scent of pine and damp earth, a fragrant reminder of the night’s quiet embrace. It was a night that had rewritten the narrative of our hearts, a night where desperation gave way to contentment, and where the silent language of love had spoken volumes. And as we rose to greet the day, the memory of that starlit night, that </w:t>
        <w:br/>
        <w:t>profound silence, remained etched within us, a silent testament to the enduring strength of our love. We had found our home, not in a place, but in each other, under the quiet, comforting gaze of the stars.</w:t>
      </w:r>
    </w:p>
    <w:p>
      <w:pPr>
        <w:autoSpaceDN w:val="0"/>
        <w:autoSpaceDE w:val="0"/>
        <w:widowControl/>
        <w:spacing w:line="264" w:lineRule="exact" w:before="264" w:after="0"/>
        <w:ind w:left="0" w:right="0" w:firstLine="0"/>
        <w:jc w:val="left"/>
      </w:pPr>
      <w:r>
        <w:t xml:space="preserve">And though the sun's rays illuminated the landscape, the light of our love, kindled under the watchful eyes of the stars, burned ever brighter, a radiant beacon guiding us toward a future brimming with hope and the quiet contentment we had found under the starlit sky. The night's embrace was a promise, a silent vow whispered between two souls, a testament to the resilience of the human spirit, and a radiant beacon guiding us towards a future filled with </w:t>
        <w:br/>
        <w:t>possibilities. The silence, the stars, the shared breath, the gentle touch—these were the threads that wove the fabric of our love, a tapestry rich with unspoken promises and the gentle murmur of contentment, a legacy forged under the quiet, reassuring gaze of the night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Dreamscapes</w:t>
      </w:r>
    </w:p>
    <w:p>
      <w:pPr>
        <w:autoSpaceDN w:val="0"/>
        <w:autoSpaceDE w:val="0"/>
        <w:widowControl/>
        <w:spacing w:line="264" w:lineRule="exact" w:before="286" w:after="0"/>
        <w:ind w:left="0" w:right="0" w:firstLine="0"/>
        <w:jc w:val="left"/>
      </w:pPr>
      <w:r>
        <w:t xml:space="preserve">The sun climbed higher, painting the eastern sky in vibrant strokes of gold and rose, but our eyes remained fixed on the remnants of the campfire, its embers now mere whispers of the fiery heart that had pulsed through the night. The shared silence that had </w:t>
        <w:br/>
        <w:t xml:space="preserve">enveloped us hadn't dissipated with the fading darkness; it had deepened, transforming into a profound intimacy that transcended the physical realm. It was a silence pregnant with unspoken dreams, a tapestry woven from the threads of shared fantasies and </w:t>
        <w:br/>
        <w:t>aspirations.</w:t>
      </w:r>
    </w:p>
    <w:p>
      <w:pPr>
        <w:autoSpaceDN w:val="0"/>
        <w:autoSpaceDE w:val="0"/>
        <w:widowControl/>
        <w:spacing w:line="264" w:lineRule="exact" w:before="264" w:after="0"/>
        <w:ind w:left="0" w:right="0" w:firstLine="0"/>
        <w:jc w:val="left"/>
      </w:pPr>
      <w:r>
        <w:t xml:space="preserve">We spoke of our childhoods, our memories unfolding like delicate scrolls, revealing glimpses of our individual journeys. His tales were filled with sun-drenched beaches and the salty tang of the ocean, landscapes starkly different from my own childhood steeped in the quiet solitude of rolling hills and the hushed whispers of ancient forests. Yet, as we shared these contrasting narratives, a strange harmony emerged, an unspoken resonance that echoed the </w:t>
        <w:br/>
        <w:t>fundamental truths of our shared human experience. We were different, yet undeniably connected, our separate paths converging in the luminous space of our shared dreamscape.</w:t>
      </w:r>
    </w:p>
    <w:p>
      <w:pPr>
        <w:autoSpaceDN w:val="0"/>
        <w:autoSpaceDE w:val="0"/>
        <w:widowControl/>
        <w:spacing w:line="264" w:lineRule="exact" w:before="264" w:after="0"/>
        <w:ind w:left="0" w:right="0" w:firstLine="0"/>
        <w:jc w:val="left"/>
      </w:pPr>
      <w:r>
        <w:t>We spoke of our hopes and fears, our aspirations for the future, our anxieties about the unknown. He spoke of his ambition to build a life characterized by simplicity and peace, a life rooted in the natural world, where the rhythm of the seasons dictated the tempo of existence. I spoke of my desire to create, to pour my emotions onto the page, to express the complexities of the human heart through the rhythm and cadence of words. Our aspirations, though distinct, were intertwined, a testament to the symbiotic nature of our connection. His tranquil vision mirrored my inner yearning for a peaceful sanctuary, while my creative drive mirrored his innate appreciation for the beauty and power of the natural world.</w:t>
      </w:r>
    </w:p>
    <w:p>
      <w:pPr>
        <w:autoSpaceDN w:val="0"/>
        <w:autoSpaceDE w:val="0"/>
        <w:widowControl/>
        <w:spacing w:line="264" w:lineRule="exact" w:before="264" w:after="0"/>
        <w:ind w:left="0" w:right="0" w:firstLine="0"/>
        <w:jc w:val="left"/>
      </w:pPr>
      <w:r>
        <w:t>The dreamscape we shared wasn’t merely a fantastical construct; it was a tangible space, a realm where the boundaries.  between reality and imagination blurred. it was a space where we could be entirely ourselves, our vulnerabilities laid bare, our hopes and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expressed without judgment or reservation. In this dreamscape, we soared through star-strewn skies on the backs of celestial stallions, our laughter echoing through the ethereal landscapes. We explored hidden grottoes, each chamber revealing new facets of our shared soul, unveiling hidden depths of understanding and shared </w:t>
        <w:br/>
        <w:t>empathy. We danced beneath waterfalls of liquid starlight, our bodies interwoven in a seamless dance of love and trust.</w:t>
      </w:r>
    </w:p>
    <w:p>
      <w:pPr>
        <w:autoSpaceDN w:val="0"/>
        <w:autoSpaceDE w:val="0"/>
        <w:widowControl/>
        <w:spacing w:line="264" w:lineRule="exact" w:before="264" w:after="0"/>
        <w:ind w:left="0" w:right="0" w:firstLine="0"/>
        <w:jc w:val="left"/>
      </w:pPr>
      <w:r>
        <w:t>We built a home in this shared dreamscape, not of wood and stone, but of whispered secrets and shared laughter, a haven constructed from the very essence of our connection. It was a sanctuary where the anxieties and uncertainties that once haunted us seemed to melt away, replaced by a profound sense of peace and belonging. In this space, our individual fears dissolved into the comforting embrace of shared strength. The darkness that once loomed over us – the fear of rejection, the weight of unspoken words, the burden of individual insecurities – faded into insignificance within this luminous sphere of shared dreams and aspirations.</w:t>
      </w:r>
    </w:p>
    <w:p>
      <w:pPr>
        <w:autoSpaceDN w:val="0"/>
        <w:autoSpaceDE w:val="0"/>
        <w:widowControl/>
        <w:spacing w:line="264" w:lineRule="exact" w:before="264" w:after="0"/>
        <w:ind w:left="0" w:right="0" w:firstLine="0"/>
        <w:jc w:val="left"/>
      </w:pPr>
      <w:r>
        <w:t>In this shared dreamscape, I witnessed his face, not etched with the worry lines that had once marred its contours, but radiant with a joy that emanated from the depths of his soul. His eyes sparkled with an intensity that transcended words, reflecting the unyielding certainty of our connection. It was a gaze that spoke volumes about the strength of our bond, the profound understanding that lay at its core. I saw a reflection of myself in his eyes – not a distorted image, but a perfected version, stripped bare of self-doubt and insecurity, reflecting a confidence and serenity I had yet to fully embrace in my waking life.</w:t>
      </w:r>
    </w:p>
    <w:p>
      <w:pPr>
        <w:autoSpaceDN w:val="0"/>
        <w:autoSpaceDE w:val="0"/>
        <w:widowControl/>
        <w:spacing w:line="264" w:lineRule="exact" w:before="264" w:after="0"/>
        <w:ind w:left="0" w:right="144" w:firstLine="0"/>
        <w:jc w:val="left"/>
      </w:pPr>
      <w:r>
        <w:t>We walked hand-in-hand along sun-dappled paths, each step a testament to our unwavering commitment to each other, to the future we were creating, to the dreams we were weaving together.</w:t>
      </w:r>
    </w:p>
    <w:p>
      <w:pPr>
        <w:autoSpaceDN w:val="0"/>
        <w:autoSpaceDE w:val="0"/>
        <w:widowControl/>
        <w:spacing w:line="264" w:lineRule="exact" w:before="60" w:after="0"/>
        <w:ind w:left="0" w:right="0" w:firstLine="0"/>
        <w:jc w:val="left"/>
      </w:pPr>
      <w:r>
        <w:t>The world around us shimmered with an ethereal luminescence, each blade of grass, each dew-kissed petal reflecting the radiant light of our shared joy. It was a world painted in the vibrant hues of our collective hopes, a testament to the enduring power of shared love, and the potential for growth that resides within the heart of our shared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dreamscape wasn't devoid of shadows, however. There were moments of uncertainty, of doubt, of fleeting anxieties that </w:t>
        <w:br/>
        <w:t>threatened to break through the surface. But even these moments, however fleeting, served only to strengthen the foundation of our shared paradise. It was in confronting these anxieties together, in acknowledging the vulnerability inherent in our connection, that the true strength of our bond was forged. It was in acknowledging our imperfections, our insecurities, that we found true intimacy, a shared understanding that transcended the superficial allure of flawless perfection.</w:t>
      </w:r>
    </w:p>
    <w:p>
      <w:pPr>
        <w:autoSpaceDN w:val="0"/>
        <w:autoSpaceDE w:val="0"/>
        <w:widowControl/>
        <w:spacing w:line="264" w:lineRule="exact" w:before="264" w:after="0"/>
        <w:ind w:left="0" w:right="0" w:firstLine="0"/>
        <w:jc w:val="left"/>
      </w:pPr>
      <w:r>
        <w:t xml:space="preserve">The shared dreamscape extended beyond the visual realm; it was a symphony of shared senses. We tasted the sweetness of sun-ripened fruit, its succulence a metaphor for the ripeness of our love. We caught the scent of the fragrance of wildflowers, each scent a whispered secret, each aroma a fragrant testament to the enduring beauty of our relationship. We experienced the gentle caress of a warm breeze, its soothing touch mirroring the comfort we found in each other's embrace. We detected the harmonious melodies of birdsong, their vibrant </w:t>
        <w:br/>
        <w:t>harmonies a mirror image of the harmony we had found within ourselves and within our shared connection.</w:t>
      </w:r>
    </w:p>
    <w:p>
      <w:pPr>
        <w:autoSpaceDN w:val="0"/>
        <w:autoSpaceDE w:val="0"/>
        <w:widowControl/>
        <w:spacing w:line="264" w:lineRule="exact" w:before="264" w:after="0"/>
        <w:ind w:left="0" w:right="288" w:firstLine="0"/>
        <w:jc w:val="left"/>
      </w:pPr>
      <w:r>
        <w:t>As the sun continued its ascent, the dreamscape began to fade, its ethereal landscapes dissolving into the tangible world around us. But the essence of that shared reality remained, etched into the fabric of our being. The memories, the shared emotions, the profound sense of connection – these were the indelible marks of our shared journey, a testament to the enduring power of love, vulnerability, and shared aspirations.</w:t>
      </w:r>
    </w:p>
    <w:p>
      <w:pPr>
        <w:autoSpaceDN w:val="0"/>
        <w:autoSpaceDE w:val="0"/>
        <w:widowControl/>
        <w:spacing w:line="264" w:lineRule="exact" w:before="264" w:after="0"/>
        <w:ind w:left="0" w:right="0" w:firstLine="0"/>
        <w:jc w:val="left"/>
      </w:pPr>
      <w:r>
        <w:t xml:space="preserve">The embers of the campfire had dwindled to ashes, yet the warmth of our shared dreams lingered, a comforting embrace against the coolness of the morning air. We rose, our hands still intertwined, the silent language of our shared dreams echoing in the stillness of the forest. The stars might have faded from the sky, but the light they had kindled within our hearts burned ever brighter, </w:t>
        <w:br/>
        <w:t>illuminating our path towards a future brimming with possibility, a future forged in the crucible of shared dreams and the unshakeable bond of mutual love. The memory of that shared dreamscape, that ethereal space where reality and imagination intertwined,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 a beacon guiding us through the uncertainties of life, a testament to the profound intimacy shared between two souls under the gentle gaze of the starlit sky. It was a promise, a silent vow whispered between two hearts, a legacy forged under the watchful eyes of the night sky. And as we walked towards the sunrise, we carried that dream, that shared hope, within our hearts, a radiant beacon illuminating our path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Serene Conclusion</w:t>
      </w:r>
    </w:p>
    <w:p>
      <w:pPr>
        <w:autoSpaceDN w:val="0"/>
        <w:autoSpaceDE w:val="0"/>
        <w:widowControl/>
        <w:spacing w:line="264" w:lineRule="exact" w:before="286" w:after="0"/>
        <w:ind w:left="0" w:right="0" w:firstLine="0"/>
        <w:jc w:val="left"/>
      </w:pPr>
      <w:r>
        <w:t xml:space="preserve">The rising sun cast long shadows across the dew-kissed meadow, painting the landscape in hues of amber and gold. We walked hand in hand, the silence between us no longer pregnant with unspoken words, but filled with the quiet contentment of shared </w:t>
        <w:br/>
        <w:t xml:space="preserve">understanding. The intensity of the previous night, the raw </w:t>
        <w:br/>
        <w:t>vulnerability, the desperate yearning – all had settled into a gentle calm, a serene acceptance of what was and what would be. It was a peace that transcended the physical, a quietude that resonated deep within the core of our beings.</w:t>
      </w:r>
    </w:p>
    <w:p>
      <w:pPr>
        <w:autoSpaceDN w:val="0"/>
        <w:autoSpaceDE w:val="0"/>
        <w:widowControl/>
        <w:spacing w:line="264" w:lineRule="exact" w:before="264" w:after="0"/>
        <w:ind w:left="0" w:right="0" w:firstLine="0"/>
        <w:jc w:val="left"/>
      </w:pPr>
      <w:r>
        <w:t>The air was crisp and cool, carrying the scent of pine and damp earth, a fragrance that whispered of renewal and new beginnings. Each breath was a conscious act, a deep inhalation of the life-giving air, a silent acknowledgment of the preciousness of this moment, this shared stillness. The birdsong, once a harmonious echo of our shared dreams, now served as a gentle lullaby, serenading us as we walked towards the unknown future.</w:t>
      </w:r>
    </w:p>
    <w:p>
      <w:pPr>
        <w:autoSpaceDN w:val="0"/>
        <w:autoSpaceDE w:val="0"/>
        <w:widowControl/>
        <w:spacing w:line="264" w:lineRule="exact" w:before="264" w:after="0"/>
        <w:ind w:left="0" w:right="288" w:firstLine="0"/>
        <w:jc w:val="left"/>
      </w:pPr>
      <w:r>
        <w:t xml:space="preserve">There was no grand declaration of love, no dramatic </w:t>
        <w:br/>
        <w:t xml:space="preserve">pronouncements of undying devotion. Our connection had transcended the need for words; it resided in the quiet </w:t>
        <w:br/>
        <w:t>understanding that passed between us with every glance, every touch, every shared breath. It was a love built not on passionate declarations, but on the silent language of shared experiences, of mutual vulnerability, of unwavering support.</w:t>
      </w:r>
    </w:p>
    <w:p>
      <w:pPr>
        <w:autoSpaceDN w:val="0"/>
        <w:autoSpaceDE w:val="0"/>
        <w:widowControl/>
        <w:spacing w:line="264" w:lineRule="exact" w:before="264" w:after="0"/>
        <w:ind w:left="0" w:right="0" w:firstLine="0"/>
        <w:jc w:val="left"/>
      </w:pPr>
      <w:r>
        <w:t>We reached the edge of the forest, the trees standing sentinel, their ancient branches reaching towards the heavens as if to bless our journey. The sunlight filtered through the leaves, creating dappled patterns on the forest floor, a mosaic of light and shadow that mirrored the complexities of our shared past and the uncertainties of our future.</w:t>
      </w:r>
    </w:p>
    <w:p>
      <w:pPr>
        <w:autoSpaceDN w:val="0"/>
        <w:autoSpaceDE w:val="0"/>
        <w:widowControl/>
        <w:spacing w:line="264" w:lineRule="exact" w:before="264" w:after="0"/>
        <w:ind w:left="0" w:right="0" w:firstLine="0"/>
        <w:jc w:val="left"/>
      </w:pPr>
      <w:r>
        <w:t xml:space="preserve">He stopped, turning to face me, his eyes reflecting the serenity of the morning light. There was a depth.  in his gaze, a profound </w:t>
        <w:br/>
        <w:t xml:space="preserve">understanding that went beyond mere words, a silent </w:t>
        <w:br/>
        <w:t>acknowledgment of the journey we had shared, the strength we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found in each other, the love that had blossomed under the starlit sky.</w:t>
      </w:r>
    </w:p>
    <w:p>
      <w:pPr>
        <w:autoSpaceDN w:val="0"/>
        <w:autoSpaceDE w:val="0"/>
        <w:widowControl/>
        <w:spacing w:line="264" w:lineRule="exact" w:before="264" w:after="0"/>
        <w:ind w:left="0" w:right="144" w:firstLine="0"/>
        <w:jc w:val="left"/>
      </w:pPr>
      <w:r>
        <w:t>"Thank you," he said, his voice a gentle whisper barely audible above the rustling leaves. "Thank you for sharing this journey with me." The weight of those words hung in the air between them.</w:t>
      </w:r>
    </w:p>
    <w:p>
      <w:pPr>
        <w:autoSpaceDN w:val="0"/>
        <w:autoSpaceDE w:val="0"/>
        <w:widowControl/>
        <w:spacing w:line="264" w:lineRule="exact" w:before="264" w:after="0"/>
        <w:ind w:left="0" w:right="144" w:firstLine="0"/>
        <w:jc w:val="left"/>
      </w:pPr>
      <w:r>
        <w:t>The words, simple yet profound, resonated deep within my soul. They were not merely words of gratitude for a shared experience, but an acknowledgment of the transformative power of our connection, the strength we had discovered within ourselves through our shared vulnerability.</w:t>
      </w:r>
    </w:p>
    <w:p>
      <w:pPr>
        <w:autoSpaceDN w:val="0"/>
        <w:autoSpaceDE w:val="0"/>
        <w:widowControl/>
        <w:spacing w:line="264" w:lineRule="exact" w:before="264" w:after="0"/>
        <w:ind w:left="0" w:right="0" w:firstLine="0"/>
        <w:jc w:val="left"/>
      </w:pPr>
      <w:r>
        <w:t>"Thank you, too," I replied, my voice echoing his quiet reverence. "For showing me the path, for illuminating the darkness, for helping me find my way back to myself." The words carried more meaning than their simple arrangement suggested.</w:t>
      </w:r>
    </w:p>
    <w:p>
      <w:pPr>
        <w:autoSpaceDN w:val="0"/>
        <w:autoSpaceDE w:val="0"/>
        <w:widowControl/>
        <w:spacing w:line="264" w:lineRule="exact" w:before="264" w:after="0"/>
        <w:ind w:left="0" w:right="0" w:firstLine="0"/>
        <w:jc w:val="left"/>
      </w:pPr>
      <w:r>
        <w:t>We stood there for a long moment, the silence filled with unspoken sentiments, with the quiet gratitude of two souls who had found solace and strength in each other's presence. The sun continued its ascent, its golden rays bathing us in warmth and light, a symbol of the hope and promise that lay ahead.</w:t>
      </w:r>
    </w:p>
    <w:p>
      <w:pPr>
        <w:autoSpaceDN w:val="0"/>
        <w:autoSpaceDE w:val="0"/>
        <w:widowControl/>
        <w:spacing w:line="264" w:lineRule="exact" w:before="264" w:after="0"/>
        <w:ind w:left="0" w:right="0" w:firstLine="0"/>
        <w:jc w:val="left"/>
      </w:pPr>
      <w:r>
        <w:t>As we walked on, the forest path seemed to unfold before us like a scroll, revealing new vistas and possibilities with each step. The anxieties, the doubts, the uncertainties that had once plagued us –they had not disappeared entirely, but they had been tempered, softened by the shared strength we had found under the starlit sky. They were no longer insurmountable obstacles, but challenges to be faced together, hand in hand.</w:t>
      </w:r>
    </w:p>
    <w:p>
      <w:pPr>
        <w:autoSpaceDN w:val="0"/>
        <w:autoSpaceDE w:val="0"/>
        <w:widowControl/>
        <w:spacing w:line="264" w:lineRule="exact" w:before="264" w:after="0"/>
        <w:ind w:left="0" w:right="0" w:firstLine="0"/>
        <w:jc w:val="left"/>
      </w:pPr>
      <w:r>
        <w:t>The landscape transformed as we continued our journey. The dense forest gave way to rolling meadows, the scent of pine replaced by the sweet fragrance of wildflowers. A gentle breeze rustled through the grass, carrying with it the promise of a new beginning, a fresh start.</w:t>
      </w:r>
    </w:p>
    <w:p>
      <w:pPr>
        <w:autoSpaceDN w:val="0"/>
        <w:autoSpaceDE w:val="0"/>
        <w:widowControl/>
        <w:spacing w:line="264" w:lineRule="exact" w:before="264" w:after="0"/>
        <w:ind w:left="0" w:right="0" w:firstLine="0"/>
        <w:jc w:val="left"/>
      </w:pPr>
      <w:r>
        <w:t>We spoke little, our conversation a gentle exchange of thoughts and feelings, a silent dialogue woven from the threads of our shared experiences. There was a lightness in our steps, a buoyancy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reflected the newfound peace that had settled within our hearts.</w:t>
      </w:r>
    </w:p>
    <w:p>
      <w:pPr>
        <w:autoSpaceDN w:val="0"/>
        <w:autoSpaceDE w:val="0"/>
        <w:widowControl/>
        <w:spacing w:line="264" w:lineRule="exact" w:before="266" w:after="0"/>
        <w:ind w:left="0" w:right="0" w:firstLine="0"/>
        <w:jc w:val="left"/>
      </w:pPr>
      <w:r>
        <w:t>We came to a babbling brook, its crystal-clear water reflecting the clear blue sky above. We knelt beside it, dipping our hands into the cool water, feeling the soothing touch against our skin. It was a simple act, yet it held a profound significance – a symbol of the cleansing and renewal that had taken place within us.</w:t>
      </w:r>
    </w:p>
    <w:p>
      <w:pPr>
        <w:autoSpaceDN w:val="0"/>
        <w:autoSpaceDE w:val="0"/>
        <w:widowControl/>
        <w:spacing w:line="264" w:lineRule="exact" w:before="264" w:after="0"/>
        <w:ind w:left="0" w:right="0" w:firstLine="0"/>
        <w:jc w:val="left"/>
      </w:pPr>
      <w:r>
        <w:t xml:space="preserve">We continued our walk, the path leading us towards a distant village, a small cluster of houses nestled amidst rolling hills. The journey was not over, but it experienced different now, lighter, more </w:t>
        <w:br/>
        <w:t>hopeful. We carried within us the memory of the starlit night, the strength we had found in our shared vulnerability, the love that had blossomed under the watchful gaze of the heavens.</w:t>
      </w:r>
    </w:p>
    <w:p>
      <w:pPr>
        <w:autoSpaceDN w:val="0"/>
        <w:autoSpaceDE w:val="0"/>
        <w:widowControl/>
        <w:spacing w:line="264" w:lineRule="exact" w:before="264" w:after="0"/>
        <w:ind w:left="0" w:right="144" w:firstLine="0"/>
        <w:jc w:val="left"/>
      </w:pPr>
      <w:r>
        <w:t>The weight of unspoken words, the fear of rejection, the burden of individual insecurities – these were no longer insurmountable obstacles. They had been transformed, redefined by the shared experiences we had undergone. They were now part of our story, shaping our individual identities, adding depth and complexity to our shared journey.</w:t>
      </w:r>
    </w:p>
    <w:p>
      <w:pPr>
        <w:autoSpaceDN w:val="0"/>
        <w:autoSpaceDE w:val="0"/>
        <w:widowControl/>
        <w:spacing w:line="264" w:lineRule="exact" w:before="264" w:after="0"/>
        <w:ind w:left="0" w:right="0" w:firstLine="0"/>
        <w:jc w:val="left"/>
      </w:pPr>
      <w:r>
        <w:t xml:space="preserve">The sun climbed higher, casting its golden rays across the </w:t>
        <w:br/>
        <w:t xml:space="preserve">landscape, illuminating our path forward. We walked towards the future, hand in hand, our hearts filled with a sense of serene </w:t>
        <w:br/>
        <w:t>contentment and quiet hope. The memory of the starlit night would remain, a beacon illuminating our path, guiding us through the uncertainties of life, reminding us of the strength we had found in each other, the love that had blossomed under the gentle gaze of the stars.</w:t>
      </w:r>
    </w:p>
    <w:p>
      <w:pPr>
        <w:autoSpaceDN w:val="0"/>
        <w:autoSpaceDE w:val="0"/>
        <w:widowControl/>
        <w:spacing w:line="264" w:lineRule="exact" w:before="264" w:after="0"/>
        <w:ind w:left="0" w:right="0" w:firstLine="0"/>
        <w:jc w:val="left"/>
      </w:pPr>
      <w:r>
        <w:t>We reached the village, its quaint houses bathed in the warm glow of the afternoon sun. The villagers greeted us with smiles and warm welcomes, their kindness reflecting the innate goodness of the human spirit. It was a simple act of human connection, yet it served to reinforce the significance of our shared journey, our shared vulnerability, our shared love.</w:t>
      </w:r>
    </w:p>
    <w:p>
      <w:pPr>
        <w:autoSpaceDN w:val="0"/>
        <w:autoSpaceDE w:val="0"/>
        <w:widowControl/>
        <w:spacing w:line="264" w:lineRule="exact" w:before="264" w:after="0"/>
        <w:ind w:left="0" w:right="144" w:firstLine="0"/>
        <w:jc w:val="left"/>
      </w:pPr>
      <w:r>
        <w:t>The experience under the starlit sky had not only transformed our individual lives but had deepened our understanding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around us. We had seen the beauty in the darkness, the strength in vulnerability, the hope in despair. We had learned to appreciate the simple joys of life, the profound significance of human connection, the enduring power of love.</w:t>
      </w:r>
    </w:p>
    <w:p>
      <w:pPr>
        <w:autoSpaceDN w:val="0"/>
        <w:autoSpaceDE w:val="0"/>
        <w:widowControl/>
        <w:spacing w:line="264" w:lineRule="exact" w:before="264" w:after="0"/>
        <w:ind w:left="0" w:right="0" w:firstLine="0"/>
        <w:jc w:val="left"/>
      </w:pPr>
      <w:r>
        <w:t>As we continued our journey, we knew that challenges would inevitably arise, that life would present its share of difficulties and uncertainties. But we also knew that we would face them together, hand in hand, drawing strength from our shared experiences, our shared memories, our shared love. The serenity we had found beneath the starlit sky would remain a constant source of strength, a reminder of the transformative power of human connection, and the enduring beauty of love found in the most unexpected of places.</w:t>
      </w:r>
    </w:p>
    <w:p>
      <w:pPr>
        <w:autoSpaceDN w:val="0"/>
        <w:autoSpaceDE w:val="0"/>
        <w:widowControl/>
        <w:spacing w:line="264" w:lineRule="exact" w:before="264" w:after="0"/>
        <w:ind w:left="0" w:right="0" w:firstLine="0"/>
        <w:jc w:val="left"/>
      </w:pPr>
      <w:r>
        <w:t xml:space="preserve">The setting sun cast long shadows as we walked towards our </w:t>
        <w:br/>
        <w:t xml:space="preserve">destination, the image of the starlit night etched forever in our hearts. We had discovered the strength of our bond, not in the fiery passion of a first encounter, but in the quiet understanding that had blossomed in the aftermath, a serenity found not in avoidance of vulnerability but in embracing it fully. The stars might have faded from the sky, but the light they kindled in our hearts burned ever brighter, illuminating our path toward a future woven with the threads of shared dreams and the enduring tapestry of our love. And as the night embraced the land, we knew that the memory of the starlit sky would forever remain a silent testament to our </w:t>
        <w:br/>
        <w:t>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Patterns</w:t>
      </w:r>
    </w:p>
    <w:p>
      <w:pPr>
        <w:autoSpaceDN w:val="0"/>
        <w:autoSpaceDE w:val="0"/>
        <w:widowControl/>
        <w:spacing w:line="264" w:lineRule="exact" w:before="286" w:after="0"/>
        <w:ind w:left="0" w:right="0" w:firstLine="0"/>
        <w:jc w:val="left"/>
      </w:pPr>
      <w:r>
        <w:t xml:space="preserve">The village nestled into the valley, a collection of weathered stone houses huddled together against the encroaching dusk. The air, still carrying the scent of wildflowers, now held a hint of woodsmoke and baking bread, a comforting aroma that spoke of home and hearth. We found a small inn, its windows glowing warmly, inviting us in from the cooling evening air. The warmth inside was a </w:t>
        <w:br/>
        <w:t xml:space="preserve">welcome contrast to the crispness of the night, and as we sat by the crackling fire, the events of the past few days, the intense emotions, the shared vulnerability, began to recede, replaced by a quiet </w:t>
        <w:br/>
        <w:t>contentment.</w:t>
      </w:r>
    </w:p>
    <w:p>
      <w:pPr>
        <w:autoSpaceDN w:val="0"/>
        <w:autoSpaceDE w:val="0"/>
        <w:widowControl/>
        <w:spacing w:line="264" w:lineRule="exact" w:before="266" w:after="0"/>
        <w:ind w:left="0" w:right="0" w:firstLine="0"/>
        <w:jc w:val="left"/>
      </w:pPr>
      <w:r>
        <w:t>But the quiet contentment wasn't an erasure of the past; it was a different kind of understanding. It was the recognition that the journey wasn't linear, that the path wasn't a straight line leading to a predictable destination. It was a winding road, with its twists and turns, its ascents and descents, its moments of dazzling light and encroaching darkness. And the darkness, we now understood, wasn't an absence of light, but a different kind of illumination, a shadow that defined the brilliance of the sun.</w:t>
      </w:r>
    </w:p>
    <w:p>
      <w:pPr>
        <w:autoSpaceDN w:val="0"/>
        <w:autoSpaceDE w:val="0"/>
        <w:widowControl/>
        <w:spacing w:line="264" w:lineRule="exact" w:before="264" w:after="0"/>
        <w:ind w:left="0" w:right="0" w:firstLine="0"/>
        <w:jc w:val="left"/>
      </w:pPr>
      <w:r>
        <w:t>He stirred the embers in the hearth, sending sparks dancing into the air, small ephemeral flares of light against the backdrop of the deepening twilight. The firelight painted his face in shifting patterns of light and shadow, highlighting the lines etched by time and experience, the subtle creases around his eyes that spoke of laughter and tears, of joy and sorrow, of a life lived fully, intensely, with all its inherent contradictions.</w:t>
      </w:r>
    </w:p>
    <w:p>
      <w:pPr>
        <w:autoSpaceDN w:val="0"/>
        <w:autoSpaceDE w:val="0"/>
        <w:widowControl/>
        <w:spacing w:line="264" w:lineRule="exact" w:before="264" w:after="0"/>
        <w:ind w:left="0" w:right="432" w:firstLine="0"/>
        <w:jc w:val="left"/>
      </w:pPr>
      <w:r>
        <w:t>"It wasn't easy," he said, his voice low and thoughtful, barely audible above the crackle of the fire. "The doubts, the fears, the insecurities – they haven't vanished completely." There was an unmistakable sincerity in that statement.</w:t>
      </w:r>
    </w:p>
    <w:p>
      <w:pPr>
        <w:autoSpaceDN w:val="0"/>
        <w:autoSpaceDE w:val="0"/>
        <w:widowControl/>
        <w:spacing w:line="264" w:lineRule="exact" w:before="264" w:after="0"/>
        <w:ind w:left="0" w:right="0" w:firstLine="0"/>
        <w:jc w:val="left"/>
      </w:pPr>
      <w:r>
        <w:t>I nodded, understanding perfectly. The starlit night, the shared vulnerability, the quiet acceptance – these had been transformative, undeniably so. But they hadn't magically erased the ingrained patterns of our individual histories, the deeply ingrained anxieties, the insecurities that had haunted us for so long. They were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there, lurking beneath the surface, like submerged rocks in a tranquil stream. But now, we knew how to navigate them, how to negotiate the currents of doubt and fear, how to avoid being capsized by the undertow of uncertainty.</w:t>
      </w:r>
    </w:p>
    <w:p>
      <w:pPr>
        <w:autoSpaceDN w:val="0"/>
        <w:autoSpaceDE w:val="0"/>
        <w:widowControl/>
        <w:spacing w:line="264" w:lineRule="exact" w:before="264" w:after="0"/>
        <w:ind w:left="0" w:right="0" w:firstLine="0"/>
        <w:jc w:val="left"/>
      </w:pPr>
      <w:r>
        <w:t>"We’ve learned to navigate the currents," I said, my voice mirroring his calm tone. "To embrace the uncertainty, not fight it." His voice trembled slightly.</w:t>
      </w:r>
    </w:p>
    <w:p>
      <w:pPr>
        <w:autoSpaceDN w:val="0"/>
        <w:autoSpaceDE w:val="0"/>
        <w:widowControl/>
        <w:spacing w:line="264" w:lineRule="exact" w:before="264" w:after="0"/>
        <w:ind w:left="0" w:right="288" w:firstLine="0"/>
        <w:jc w:val="left"/>
      </w:pPr>
      <w:r>
        <w:t>We talked for hours, our conversation meandering through memories and dreams, hopes and fears, anxieties and aspirations.</w:t>
      </w:r>
    </w:p>
    <w:p>
      <w:pPr>
        <w:autoSpaceDN w:val="0"/>
        <w:autoSpaceDE w:val="0"/>
        <w:widowControl/>
        <w:spacing w:line="264" w:lineRule="exact" w:before="60" w:after="0"/>
        <w:ind w:left="0" w:right="0" w:firstLine="0"/>
        <w:jc w:val="left"/>
      </w:pPr>
      <w:r>
        <w:t>We explored the nuances of our shared journey, analyzing the complexities of our connection, acknowledging the cyclical nature of our emotional landscape. We spoke of the inevitable challenges that lay ahead, the potential for future discord, the possibility of falling back into old patterns of behavior, the risk of losing our way in the labyrinth of our own emotions.</w:t>
      </w:r>
    </w:p>
    <w:p>
      <w:pPr>
        <w:autoSpaceDN w:val="0"/>
        <w:autoSpaceDE w:val="0"/>
        <w:widowControl/>
        <w:spacing w:line="264" w:lineRule="exact" w:before="264" w:after="0"/>
        <w:ind w:left="0" w:right="0" w:firstLine="0"/>
        <w:jc w:val="left"/>
      </w:pPr>
      <w:r>
        <w:t>But this time, the fear wasn't paralyzing. It was an acknowledgment of reality, a recognition of the inherent complexities of human relationships, a sober assessment of the obstacles that lay ahead.</w:t>
      </w:r>
    </w:p>
    <w:p>
      <w:pPr>
        <w:autoSpaceDN w:val="0"/>
        <w:autoSpaceDE w:val="0"/>
        <w:widowControl/>
        <w:spacing w:line="264" w:lineRule="exact" w:before="60" w:after="0"/>
        <w:ind w:left="0" w:right="0" w:firstLine="0"/>
        <w:jc w:val="left"/>
      </w:pPr>
      <w:r>
        <w:t>The knowledge of potential setbacks didn't diminish the hope, it refined it, making it more resilient, more tenacious, more grounded in the reality of our shared experiences.</w:t>
      </w:r>
    </w:p>
    <w:p>
      <w:pPr>
        <w:autoSpaceDN w:val="0"/>
        <w:autoSpaceDE w:val="0"/>
        <w:widowControl/>
        <w:spacing w:line="264" w:lineRule="exact" w:before="264" w:after="0"/>
        <w:ind w:left="0" w:right="0" w:firstLine="0"/>
        <w:jc w:val="left"/>
      </w:pPr>
      <w:r>
        <w:t>The morning light found us still by the fire, the embers reduced to a bed of glowing coals. The silence between us wasn't empty; it was filled with the unspoken understanding of shared vulnerability, of mutual support, of unwavering commitment. We had faced the darkness, embraced the uncertainty, and emerged, not unscathed, but stronger, more resilient, more deeply connected.</w:t>
      </w:r>
    </w:p>
    <w:p>
      <w:pPr>
        <w:autoSpaceDN w:val="0"/>
        <w:autoSpaceDE w:val="0"/>
        <w:widowControl/>
        <w:spacing w:line="264" w:lineRule="exact" w:before="264" w:after="0"/>
        <w:ind w:left="0" w:right="0" w:firstLine="0"/>
        <w:jc w:val="left"/>
      </w:pPr>
      <w:r>
        <w:t xml:space="preserve">We left the village with the rising sun at our backs, the road ahead stretching before us, a path still uncertain, still fraught with </w:t>
        <w:br/>
        <w:t xml:space="preserve">potential challenges. But we walked hand in hand, our steps </w:t>
        <w:br/>
        <w:t xml:space="preserve">measured, our hearts filled with a quiet confidence, a serene </w:t>
        <w:br/>
        <w:t>acceptance of the cyclical nature of our journey. We had faced the darkness together, and we would face whatever lay ahead, together, with a renewed sense of purpose, a deeper understanding of our own vulnerabilities, and a love that had been tempered, refined, strengthened by the fires of our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landscape unfolded before us, a tapestry of rolling hills and verdant meadows, a picture of idyllic tranquility that belied the turbulent emotional landscape we had traversed. But the tranquility wasn't a denial of the turmoil; it was a testament to our ability to navigate the storms, to find calm in the midst of chaos, to build a solid foundation on shifting sands.</w:t>
      </w:r>
    </w:p>
    <w:p>
      <w:pPr>
        <w:autoSpaceDN w:val="0"/>
        <w:autoSpaceDE w:val="0"/>
        <w:widowControl/>
        <w:spacing w:line="264" w:lineRule="exact" w:before="264" w:after="0"/>
        <w:ind w:left="0" w:right="0" w:firstLine="0"/>
        <w:jc w:val="left"/>
      </w:pPr>
      <w:r>
        <w:t>We spoke little as we walked, our conversation a silent dialogue, a shared understanding that transcended the need for words. The unspoken anxieties still lingered, like faint echoes of a distant storm, but they no longer held the power to overwhelm us. We had learned to acknowledge them, to accept them as an integral part of our shared experience, to integrate them into the narrative of our evolving relationship.</w:t>
      </w:r>
    </w:p>
    <w:p>
      <w:pPr>
        <w:autoSpaceDN w:val="0"/>
        <w:autoSpaceDE w:val="0"/>
        <w:widowControl/>
        <w:spacing w:line="264" w:lineRule="exact" w:before="264" w:after="0"/>
        <w:ind w:left="0" w:right="144" w:firstLine="0"/>
        <w:jc w:val="left"/>
      </w:pPr>
      <w:r>
        <w:t>Days turned into weeks, weeks into months. The seasons changed, mirroring the ebb and flow of our emotions. There were times of quiet contentment, moments of shared joy, periods of intense intimacy. But there were also times of tension, moments of doubt, periods of distance, echoes of past insecurities that surfaced unexpectedly, testing the strength of our bond.</w:t>
      </w:r>
    </w:p>
    <w:p>
      <w:pPr>
        <w:autoSpaceDN w:val="0"/>
        <w:autoSpaceDE w:val="0"/>
        <w:widowControl/>
        <w:spacing w:line="264" w:lineRule="exact" w:before="264" w:after="0"/>
        <w:ind w:left="0" w:right="0" w:firstLine="0"/>
        <w:jc w:val="left"/>
      </w:pPr>
      <w:r>
        <w:t xml:space="preserve">But each time, we faced the challenges together, drawing strength from our shared experiences, from the lessons learned under the starlit sky, from the quiet understanding that had blossomed in the aftermath of our shared vulnerability. We had learned that the journey wasn't a race to a predetermined finish line, but a </w:t>
        <w:br/>
        <w:t>continuous process of growth, of adaptation, of evolving together through the inevitable twists and turns of life.</w:t>
      </w:r>
    </w:p>
    <w:p>
      <w:pPr>
        <w:autoSpaceDN w:val="0"/>
        <w:autoSpaceDE w:val="0"/>
        <w:widowControl/>
        <w:spacing w:line="264" w:lineRule="exact" w:before="264" w:after="0"/>
        <w:ind w:left="0" w:right="0" w:firstLine="0"/>
        <w:jc w:val="left"/>
      </w:pPr>
      <w:r>
        <w:t xml:space="preserve">The recurring patterns, the cyclical nature of our emotions – these were no longer sources of fear or despair. They were simply facts of life, aspects of our shared journey that we acknowledged, </w:t>
        <w:br/>
        <w:t>navigated, and learned from. We understood that the intensity of emotion, the depth of vulnerability, the moments of doubt and uncertainty, were all part of the tapestry of our connection, adding layers of complexity and richness to our evolving relationship.</w:t>
      </w:r>
    </w:p>
    <w:p>
      <w:pPr>
        <w:autoSpaceDN w:val="0"/>
        <w:autoSpaceDE w:val="0"/>
        <w:widowControl/>
        <w:spacing w:line="324" w:lineRule="exact" w:before="204" w:after="0"/>
        <w:ind w:left="0" w:right="0" w:firstLine="0"/>
        <w:jc w:val="left"/>
      </w:pPr>
      <w:r>
        <w:t>We learned to anticipate these cycles, to recognize the signs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approaching storms, to prepare for the inevitable moments of turbulence. We learned to communicate openly and honestly, to share our vulnerabilities without fear of judgment or rejection. We learned to support each other, to offer comfort and understanding during times of difficulty, to celebrate our triumphs together.</w:t>
      </w:r>
    </w:p>
    <w:p>
      <w:pPr>
        <w:autoSpaceDN w:val="0"/>
        <w:autoSpaceDE w:val="0"/>
        <w:widowControl/>
        <w:spacing w:line="264" w:lineRule="exact" w:before="264" w:after="0"/>
        <w:ind w:left="0" w:right="0" w:firstLine="0"/>
        <w:jc w:val="left"/>
      </w:pPr>
      <w:r>
        <w:t xml:space="preserve">The journey continues, ever-evolving, ever-changing. The landscape of our relationship shifts and transforms, mirroring the cycles of life itself. The dark nights still come, the doubts still linger, the </w:t>
        <w:br/>
        <w:t xml:space="preserve">uncertainties still persist. But so does the unwavering commitment, the enduring love, the strength found in shared vulnerability. We walk forward, hand in hand, embracing the cycles, navigating the storms, knowing that the journey itself, with all its complexities and contradictions, is the destination. The starlit night remains a </w:t>
        <w:br/>
        <w:t>touchstone, a reminder of the power of shared vulnerability, the strength found in mutual support, and the enduring beauty of love that blossoms in the most unexpected of places. And we know that even as the cycles continue, the love that emerged under that starlit sky will endure, a beacon guiding us through the ever-changing landscape of our journey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the Past</w:t>
      </w:r>
    </w:p>
    <w:p>
      <w:pPr>
        <w:autoSpaceDN w:val="0"/>
        <w:autoSpaceDE w:val="0"/>
        <w:widowControl/>
        <w:spacing w:line="264" w:lineRule="exact" w:before="286" w:after="0"/>
        <w:ind w:left="0" w:right="0" w:firstLine="0"/>
        <w:jc w:val="left"/>
      </w:pPr>
      <w:r>
        <w:t xml:space="preserve">The wind whispered secrets through the tall grasses, a rustling symphony that mirrored the quiet turmoil within me. We walked along the cliff edge, the vast ocean stretching out before us, a boundless expanse that seemed to reflect the limitless possibilities, and the terrifying uncertainties, of our future. The memory of that starlit night, the raw vulnerability shared under the vast, indifferent sky, was still vivid, a searing brand on my soul. It had been a </w:t>
        <w:br/>
        <w:t>crucible, forging something new from the ashes of past hurts and misunderstandings.</w:t>
      </w:r>
    </w:p>
    <w:p>
      <w:pPr>
        <w:autoSpaceDN w:val="0"/>
        <w:autoSpaceDE w:val="0"/>
        <w:widowControl/>
        <w:spacing w:line="264" w:lineRule="exact" w:before="264" w:after="0"/>
        <w:ind w:left="0" w:right="0" w:firstLine="0"/>
        <w:jc w:val="left"/>
      </w:pPr>
      <w:r>
        <w:t>He reached for my hand, his fingers interlacing with mine, a silent affirmation of our shared journey, a testament to the resilience we had discovered within ourselves. The waves crashed against the rocks below, a constant rhythm of creation and destruction, a potent symbol of the cyclical nature of our relationship, the ebb and flow of passion and doubt, of joy and sorrow. We had learned to accept these cycles, to embrace the inevitable changes, rather than fight against them.</w:t>
      </w:r>
    </w:p>
    <w:p>
      <w:pPr>
        <w:autoSpaceDN w:val="0"/>
        <w:autoSpaceDE w:val="0"/>
        <w:widowControl/>
        <w:spacing w:line="264" w:lineRule="exact" w:before="264" w:after="0"/>
        <w:ind w:left="0" w:right="0" w:firstLine="0"/>
        <w:jc w:val="left"/>
      </w:pPr>
      <w:r>
        <w:t xml:space="preserve">"Remember the storm?" he asked, his voice barely above a whisper, lost in the roar of the ocean. I nodded, the memory flooding back –the torrential rain, the howling wind, the fear that threatened to consume us both. It had been a test, a brutal trial of our </w:t>
        <w:br/>
        <w:t>commitment, a challenge to the fragile bond we were trying to forge. We had almost lost our way then, nearly capsized by the turbulent waves of our own insecurities.</w:t>
      </w:r>
    </w:p>
    <w:p>
      <w:pPr>
        <w:autoSpaceDN w:val="0"/>
        <w:autoSpaceDE w:val="0"/>
        <w:widowControl/>
        <w:spacing w:line="264" w:lineRule="exact" w:before="264" w:after="0"/>
        <w:ind w:left="0" w:right="0" w:firstLine="0"/>
        <w:jc w:val="left"/>
      </w:pPr>
      <w:r>
        <w:t xml:space="preserve">But we hadn't. We had clung to each other, found strength in shared vulnerability, learned to navigate the storm, not by conquering it, but by weathering it together. The storm had passed, leaving </w:t>
        <w:br/>
        <w:t>behind a quieter, more profound understanding. We were changed, scarred, perhaps, but stronger, wiser, more deeply connected. We had learned the hard way that the path to love isn’t a straight line, but a winding road, fraught with obstacles and challenges, with unexpected detours and breathtaking vistas.</w:t>
      </w:r>
    </w:p>
    <w:p>
      <w:pPr>
        <w:autoSpaceDN w:val="0"/>
        <w:autoSpaceDE w:val="0"/>
        <w:widowControl/>
        <w:spacing w:line="322" w:lineRule="exact" w:before="206" w:after="0"/>
        <w:ind w:left="0" w:right="0" w:firstLine="0"/>
        <w:jc w:val="left"/>
      </w:pPr>
      <w:r>
        <w:t>"We almost gave up," he admitted, his voice laced with a haunting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"We were so close to letting the fear win." The </w:t>
        <w:br/>
        <w:t>confession hung in the air, heavy with the weight of unspoken anxieties, the ghosts of past mistakes. But it was also a testament to our resilience, our ability to confront the shadows of our past, to acknowledge the mistakes that almost destroyed us.</w:t>
      </w:r>
    </w:p>
    <w:p>
      <w:pPr>
        <w:autoSpaceDN w:val="0"/>
        <w:autoSpaceDE w:val="0"/>
        <w:widowControl/>
        <w:spacing w:line="264" w:lineRule="exact" w:before="264" w:after="0"/>
        <w:ind w:left="0" w:right="0" w:firstLine="0"/>
        <w:jc w:val="left"/>
      </w:pPr>
      <w:r>
        <w:t>And I knew exactly what he meant. I had been consumed by doubts, by anxieties that experienced insurmountable. I had allowed past hurts to color my perception of the present, to poison the wellspring of our burgeoning connection. I had been so afraid of being hurt again, so consumed by the fear of falling, that I almost pushed him away, almost sabotaged the very thing I craved the most.</w:t>
      </w:r>
    </w:p>
    <w:p>
      <w:pPr>
        <w:autoSpaceDN w:val="0"/>
        <w:autoSpaceDE w:val="0"/>
        <w:widowControl/>
        <w:spacing w:line="264" w:lineRule="exact" w:before="264" w:after="0"/>
        <w:ind w:left="0" w:right="144" w:firstLine="0"/>
        <w:jc w:val="left"/>
      </w:pPr>
      <w:r>
        <w:t xml:space="preserve">"Me too," I confessed, my voice trembling slightly. "I nearly </w:t>
        <w:br/>
        <w:t xml:space="preserve">destroyed everything." The admission was painful, a raw </w:t>
        <w:br/>
        <w:t>acknowledgment of my own failings, my own insecurities. But it was also a necessary step, a crucial part of our healing process. We had to confront the ghosts of our past, acknowledge our mistakes, and learn from them. Only then could we move forward, stronger and wiser.</w:t>
      </w:r>
    </w:p>
    <w:p>
      <w:pPr>
        <w:autoSpaceDN w:val="0"/>
        <w:autoSpaceDE w:val="0"/>
        <w:widowControl/>
        <w:spacing w:line="264" w:lineRule="exact" w:before="264" w:after="0"/>
        <w:ind w:left="0" w:right="144" w:firstLine="0"/>
        <w:jc w:val="left"/>
      </w:pPr>
      <w:r>
        <w:t>The lessons learned were etched deeply into our souls, not merely as abstract concepts, but as tangible experiences, vivid memories shaping our present and guiding our future. We had learned the importance of honest communication, of expressing our fears and vulnerabilities without fear of judgment or rejection. We had learned the power of forgiveness, both for ourselves and for each other. We had discovered the resilience of the human spirit, its capacity to endure, to adapt, to overcome even the most daunting obstacles.</w:t>
      </w:r>
    </w:p>
    <w:p>
      <w:pPr>
        <w:autoSpaceDN w:val="0"/>
        <w:autoSpaceDE w:val="0"/>
        <w:widowControl/>
        <w:spacing w:line="264" w:lineRule="exact" w:before="264" w:after="0"/>
        <w:ind w:left="0" w:right="144" w:firstLine="0"/>
        <w:jc w:val="left"/>
      </w:pPr>
      <w:r>
        <w:t>The silence between us was filled with the weight of these lessons, with the unspoken understanding of shared growth, of mutual respect, of unwavering commitment. The ocean continued its rhythm, a constant reminder of the cyclical nature of life, the inevitable ebb and flow of emotions. But now, we knew how to navigate these currents, how to ride the waves without being capsized, how to find calm amidst the storms.</w:t>
      </w:r>
    </w:p>
    <w:p>
      <w:pPr>
        <w:autoSpaceDN w:val="0"/>
        <w:autoSpaceDE w:val="0"/>
        <w:widowControl/>
        <w:spacing w:line="324" w:lineRule="exact" w:before="204" w:after="0"/>
        <w:ind w:left="0" w:right="0" w:firstLine="0"/>
        <w:jc w:val="left"/>
      </w:pPr>
      <w:r>
        <w:t>We spoke of the past, not to dwell on the mistakes, but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understand them, to extract the valuable lessons hidden within the pain. Each painful memory became a stepping stone, leading us towards a deeper understanding of ourselves, of each other, and of the complex dynamics of love. The vulnerabilities we had once hidden became strengths, the scars a testament to our resilience, our ability to endure and emerge stronger from life's trials.</w:t>
      </w:r>
    </w:p>
    <w:p>
      <w:pPr>
        <w:autoSpaceDN w:val="0"/>
        <w:autoSpaceDE w:val="0"/>
        <w:widowControl/>
        <w:spacing w:line="264" w:lineRule="exact" w:before="264" w:after="0"/>
        <w:ind w:left="0" w:right="0" w:firstLine="0"/>
        <w:jc w:val="left"/>
      </w:pPr>
      <w:r>
        <w:t xml:space="preserve">The wind carried our whispers out to sea, a prayer for continued strength, for unwavering commitment, for a love that could weather any storm. The setting sun painted the sky in hues of fiery orange and deep crimson, a breathtaking spectacle that reflected the </w:t>
        <w:br/>
        <w:t>richness and complexity of our evolving relationship. The past was not erased, but integrated, a part of the tapestry that woven the rich texture of our future together.</w:t>
      </w:r>
    </w:p>
    <w:p>
      <w:pPr>
        <w:autoSpaceDN w:val="0"/>
        <w:autoSpaceDE w:val="0"/>
        <w:widowControl/>
        <w:spacing w:line="264" w:lineRule="exact" w:before="264" w:after="0"/>
        <w:ind w:left="0" w:right="0" w:firstLine="0"/>
        <w:jc w:val="left"/>
      </w:pPr>
      <w:r>
        <w:t xml:space="preserve">As we walked back towards the village, hand in hand, the </w:t>
        <w:br/>
        <w:t>darkening sky mirroring the depth of our connection, I experienced a sense of peace, a quiet confidence that we could face whatever lay ahead. The cycles would continue, the storms would inevitably return, but we were no longer afraid. We had learned to navigate the currents, to embrace the uncertainty, to find strength in shared vulnerability, and to love each other through the inevitable highs and lows of life.</w:t>
      </w:r>
    </w:p>
    <w:p>
      <w:pPr>
        <w:autoSpaceDN w:val="0"/>
        <w:autoSpaceDE w:val="0"/>
        <w:widowControl/>
        <w:spacing w:line="264" w:lineRule="exact" w:before="60" w:after="0"/>
        <w:ind w:left="0" w:right="0" w:firstLine="0"/>
        <w:jc w:val="left"/>
      </w:pPr>
      <w:r>
        <w:t>The starlit night remained a beacon, a constant reminder of the power of shared vulnerability and the transformative strength found in facing the darkness together. The journey continued, but we were prepared. We were ready. We were stronger. We were together. And in that, we found solace, and hope. The whispers of the wind, the crashing waves, the ever-changing sky – these were not threats anymore, but simply parts of the vast and beautiful symphony of life, a symphony we were now learning to conduct together. The dance continued, and we, hand in hand, danced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Impermanence</w:t>
      </w:r>
    </w:p>
    <w:p>
      <w:pPr>
        <w:autoSpaceDN w:val="0"/>
        <w:autoSpaceDE w:val="0"/>
        <w:widowControl/>
        <w:spacing w:line="264" w:lineRule="exact" w:before="286" w:after="0"/>
        <w:ind w:left="0" w:right="0" w:firstLine="0"/>
        <w:jc w:val="left"/>
      </w:pPr>
      <w:r>
        <w:t xml:space="preserve">The salt spray kissed my face, a familiar sting that mirrored the sharp edges of my own anxieties. He was silent, his gaze fixed on the relentless churning of the ocean, a mirror reflecting the </w:t>
        <w:br/>
        <w:t xml:space="preserve">turbulent landscape of his own heart. The rhythmic crashing of the waves against the shore, a constant percussion against the backdrop of our quiet contemplation, seemed to underscore the </w:t>
        <w:br/>
        <w:t xml:space="preserve">impermanence of everything – the fleeting nature of moments, the shifting sands of emotions, the ever-changing tides of our </w:t>
        <w:br/>
        <w:t>relationship. We had reached a quiet understanding, a shared acceptance of this inherent instability, this beautiful, terrifying truth of impermanence.</w:t>
      </w:r>
    </w:p>
    <w:p>
      <w:pPr>
        <w:autoSpaceDN w:val="0"/>
        <w:autoSpaceDE w:val="0"/>
        <w:widowControl/>
        <w:spacing w:line="264" w:lineRule="exact" w:before="266" w:after="0"/>
        <w:ind w:left="0" w:right="0" w:firstLine="0"/>
        <w:jc w:val="left"/>
      </w:pPr>
      <w:r>
        <w:t xml:space="preserve">It wasn’t about avoiding the storms, he'd explained, during one of our late-night conversations under a sky thick with stars. It was about learning to dance in the rain, to find beauty in the chaos, to embrace the unpredictable currents of life as an integral part of the journey, not a disruption. The storms were inevitable, he’d said, as inevitable as the sun setting after a day of brilliant light, as certain as the moon waxing and waning in the sky. They were a part of the cycle, a necessary component of growth, a testament to the </w:t>
        <w:br/>
        <w:t>resilience of both the natural world and our own hearts.</w:t>
      </w:r>
    </w:p>
    <w:p>
      <w:pPr>
        <w:autoSpaceDN w:val="0"/>
        <w:autoSpaceDE w:val="0"/>
        <w:widowControl/>
        <w:spacing w:line="264" w:lineRule="exact" w:before="264" w:after="0"/>
        <w:ind w:left="0" w:right="0" w:firstLine="0"/>
        <w:jc w:val="left"/>
      </w:pPr>
      <w:r>
        <w:t xml:space="preserve">This acceptance, this quiet surrender to the unpredictable nature of existence, was a revelation. For so long, I’d clung desperately to the illusion of stability, to the comforting fantasy of a love that would remain constant, unwavering, immune to the ravages of time and circumstance. I’d fought the currents, desperately trying to control the uncontrollable, to hold back the tides of change. And in that struggle, in that futile attempt to impose my will on the </w:t>
        <w:br/>
        <w:t>unpredictable flow of life, I had nearly lost everything.</w:t>
      </w:r>
    </w:p>
    <w:p>
      <w:pPr>
        <w:autoSpaceDN w:val="0"/>
        <w:autoSpaceDE w:val="0"/>
        <w:widowControl/>
        <w:spacing w:line="264" w:lineRule="exact" w:before="264" w:after="0"/>
        <w:ind w:left="0" w:right="0" w:firstLine="0"/>
        <w:jc w:val="left"/>
      </w:pPr>
      <w:r>
        <w:t>But now, standing here, the wind whipping my hair, the salty air filling my lungs, I understood. The impermanence wasn't a threat; it was a promise. A promise of renewal, of constant growth, of the inherent beauty of change. The beauty of a flower blooming only to wilt, only to make way for the next bloom, the next iteration, the next cycle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We walked in comfortable silence for a long time, the rhythmic pounding of the waves a soothing counterpoint to the turbulent emotions that still occasionally surfaced within us. The past was not erased; it remained etched into our souls, a collection of scars that served as reminders of our growth, of our resilience, of our capacity to love through pain. It was a tapestry woven with threads of joy and sorrow, of laughter and tears, of triumph and failure. And within this complex, often contradictory narrative, we had found a peculiar kind of peace.</w:t>
      </w:r>
    </w:p>
    <w:p>
      <w:pPr>
        <w:autoSpaceDN w:val="0"/>
        <w:autoSpaceDE w:val="0"/>
        <w:widowControl/>
        <w:spacing w:line="264" w:lineRule="exact" w:before="264" w:after="0"/>
        <w:ind w:left="0" w:right="0" w:firstLine="0"/>
        <w:jc w:val="left"/>
      </w:pPr>
      <w:r>
        <w:t xml:space="preserve">The sun dipped below the horizon, painting the sky with </w:t>
        <w:br/>
        <w:t>breathtaking hues of orange and purple, a breathtaking masterpiece of shifting colors that mirrored the evolution of our relationship. Each shade, each transition, was a testament to the impermanence that had become our strength. It was the understanding that even the most vibrant colors would eventually fade, and in that fading, there was also beauty, a quiet dignity, a bittersweet acceptance.</w:t>
      </w:r>
    </w:p>
    <w:p>
      <w:pPr>
        <w:autoSpaceDN w:val="0"/>
        <w:autoSpaceDE w:val="0"/>
        <w:widowControl/>
        <w:spacing w:line="264" w:lineRule="exact" w:before="264" w:after="0"/>
        <w:ind w:left="0" w:right="0" w:firstLine="0"/>
        <w:jc w:val="left"/>
      </w:pPr>
      <w:r>
        <w:t>We spoke of our fears, not as confessions of weakness, but as shared vulnerabilities, bonds that strengthened our connection. He spoke of the fear of losing me, the anxiety that had gripped him during the storm, the raw terror of watching our connection teeter on the edge of collapse. And I spoke of my own fear, the fear of falling, the fear of being hurt again, the fear of opening myself up to the possibility of heartbreak.</w:t>
      </w:r>
    </w:p>
    <w:p>
      <w:pPr>
        <w:autoSpaceDN w:val="0"/>
        <w:autoSpaceDE w:val="0"/>
        <w:widowControl/>
        <w:spacing w:line="264" w:lineRule="exact" w:before="264" w:after="0"/>
        <w:ind w:left="0" w:right="0" w:firstLine="0"/>
        <w:jc w:val="left"/>
      </w:pPr>
      <w:r>
        <w:t xml:space="preserve">The honesty was cathartic, a cleansing ritual that purged the </w:t>
        <w:br/>
        <w:t xml:space="preserve">lingering shadows of doubt and insecurity. We shared stories of past relationships, of betrayals and disappointments, not to dwell on the pain, but to understand its origins, to identify the patterns of </w:t>
        <w:br/>
        <w:t>behavior that had led to past hurts, to learn from our mistakes, to heal.</w:t>
      </w:r>
    </w:p>
    <w:p>
      <w:pPr>
        <w:autoSpaceDN w:val="0"/>
        <w:autoSpaceDE w:val="0"/>
        <w:widowControl/>
        <w:spacing w:line="264" w:lineRule="exact" w:before="266" w:after="0"/>
        <w:ind w:left="0" w:right="0" w:firstLine="0"/>
        <w:jc w:val="left"/>
      </w:pPr>
      <w:r>
        <w:t xml:space="preserve">The ocean continued its relentless rhythm, a reminder of the </w:t>
        <w:br/>
        <w:t>ceaseless flow of time, of the constant change that shapes our lives, of the impermanence that lies at the heart of everything. Yet, within this constant flux, within this continuous cycle of creation and destruction, there was a profound sense of stability. A stability that didn't come from avoiding change, but from embracing it,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acknowledging its inevitability, from finding a kind of enduring calm within the storms.</w:t>
      </w:r>
    </w:p>
    <w:p>
      <w:pPr>
        <w:autoSpaceDN w:val="0"/>
        <w:autoSpaceDE w:val="0"/>
        <w:widowControl/>
        <w:spacing w:line="264" w:lineRule="exact" w:before="264" w:after="0"/>
        <w:ind w:left="0" w:right="0" w:firstLine="0"/>
        <w:jc w:val="left"/>
      </w:pPr>
      <w:r>
        <w:t xml:space="preserve">Later, as the stars began to emerge in the darkening sky, we sat on a weathered rock, our hands clasped together, sharing a quiet </w:t>
        <w:br/>
        <w:t>intimacy that transcended words. The night air was crisp, carrying the scent of salt and seaweed, and the distant sounds of the ocean lulled us into a state of peaceful contemplation.</w:t>
      </w:r>
    </w:p>
    <w:p>
      <w:pPr>
        <w:autoSpaceDN w:val="0"/>
        <w:autoSpaceDE w:val="0"/>
        <w:widowControl/>
        <w:spacing w:line="264" w:lineRule="exact" w:before="264" w:after="0"/>
        <w:ind w:left="0" w:right="0" w:firstLine="0"/>
        <w:jc w:val="left"/>
      </w:pPr>
      <w:r>
        <w:t>We didn't talk much. Words seemed unnecessary, clumsy attempts to capture the complexities of our evolving connection. The silence was eloquent, filled with the unspoken understanding that had grown between us, a testament to our shared journey, to the lessons learned, to the resilience found in the embrace of impermanence.</w:t>
      </w:r>
    </w:p>
    <w:p>
      <w:pPr>
        <w:autoSpaceDN w:val="0"/>
        <w:autoSpaceDE w:val="0"/>
        <w:widowControl/>
        <w:spacing w:line="264" w:lineRule="exact" w:before="264" w:after="0"/>
        <w:ind w:left="0" w:right="0" w:firstLine="0"/>
        <w:jc w:val="left"/>
      </w:pPr>
      <w:r>
        <w:t xml:space="preserve">The starlit sky was a canvas of infinite possibilities, a reminder that the future was unwritten, a vast expanse of unknown territory filled with both potential joy and inevitable sorrow. But now, we faced the uncertainties together, our hands clasped, our hearts </w:t>
        <w:br/>
        <w:t xml:space="preserve">intertwined, our spirits fortified by the shared experience of </w:t>
        <w:br/>
        <w:t>navigating the storms, of weathering the trials, of emerging from the crucible of change stronger, wiser, and more deeply connected than ever before.</w:t>
      </w:r>
    </w:p>
    <w:p>
      <w:pPr>
        <w:autoSpaceDN w:val="0"/>
        <w:autoSpaceDE w:val="0"/>
        <w:widowControl/>
        <w:spacing w:line="264" w:lineRule="exact" w:before="264" w:after="0"/>
        <w:ind w:left="0" w:right="0" w:firstLine="0"/>
        <w:jc w:val="left"/>
      </w:pPr>
      <w:r>
        <w:t xml:space="preserve">We knew that the cycles would continue, that the storms would come again. But we also knew that we could face them together, that we could navigate the unpredictable currents of life with grace and resilience, that we could find strength in our shared </w:t>
        <w:br/>
        <w:t xml:space="preserve">vulnerability, and that we could love each other through the </w:t>
        <w:br/>
        <w:t>inevitable ebb and flow of emotions.</w:t>
      </w:r>
    </w:p>
    <w:p>
      <w:pPr>
        <w:autoSpaceDN w:val="0"/>
        <w:autoSpaceDE w:val="0"/>
        <w:widowControl/>
        <w:spacing w:line="264" w:lineRule="exact" w:before="264" w:after="0"/>
        <w:ind w:left="0" w:right="0" w:firstLine="0"/>
        <w:jc w:val="left"/>
      </w:pPr>
      <w:r>
        <w:t xml:space="preserve">The impermanence wasn't a threat; it was the very essence of our love, the engine of our growth, the foundation of our enduring connection. The ever-shifting sands of time, the cyclical nature of emotions, the unpredictable currents of life – these were not threats to be feared, but elements to be embraced, a symphony of </w:t>
        <w:br/>
        <w:t>experiences to be conducted together, a dance to be shared, hand in hand, under the ever-changing sky. The cycle continues, and we, together, will continue to dance within it. The wind whispers, the ocean roars, the stars gleam – and we are ready. We are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in that, we find solace, and hope, and a profound, enduring peace. The journey continues, but we are prepared. We are ready. We are stronger. And we are together. And that, in itself, is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in Acceptance</w:t>
      </w:r>
    </w:p>
    <w:p>
      <w:pPr>
        <w:autoSpaceDN w:val="0"/>
        <w:autoSpaceDE w:val="0"/>
        <w:widowControl/>
        <w:spacing w:line="264" w:lineRule="exact" w:before="286" w:after="0"/>
        <w:ind w:left="0" w:right="0" w:firstLine="0"/>
        <w:jc w:val="left"/>
      </w:pPr>
      <w:r>
        <w:t xml:space="preserve">The moon, a sliver of pearl in the inky sky, cast long shadows across the beach as we walked, the rhythmic hush of the waves a lullaby to our quiet contemplation. The previous storm, a tempest of </w:t>
        <w:br/>
        <w:t xml:space="preserve">unspoken anxieties and simmering resentments, had passed, leaving behind a residue of vulnerability, a raw honesty that had stripped away the layers of pretense and revealed the tender core of our connection. It hadn't been easy. The tempest had threatened to shatter everything, to tear apart the fragile tapestry we’d woven over months of shared laughter, whispered secrets, and the </w:t>
        <w:br/>
        <w:t xml:space="preserve">unspoken language of unspoken glances. But it hadn't. We’d </w:t>
        <w:br/>
        <w:t>weathered it, together, emerging stronger, more resilient, more profoundly connected than ever before.</w:t>
      </w:r>
    </w:p>
    <w:p>
      <w:pPr>
        <w:autoSpaceDN w:val="0"/>
        <w:autoSpaceDE w:val="0"/>
        <w:widowControl/>
        <w:spacing w:line="264" w:lineRule="exact" w:before="264" w:after="0"/>
        <w:ind w:left="0" w:right="0" w:firstLine="0"/>
        <w:jc w:val="left"/>
      </w:pPr>
      <w:r>
        <w:t xml:space="preserve">This resilience, this strength found within the embrace of </w:t>
        <w:br/>
        <w:t xml:space="preserve">vulnerability, wasn't born of denial or avoidance. It wasn’t a refusal to acknowledge the turbulent currents that inevitably swept </w:t>
        <w:br/>
        <w:t>through our lives, the storms that tested the boundaries of our love.</w:t>
      </w:r>
    </w:p>
    <w:p>
      <w:pPr>
        <w:autoSpaceDN w:val="0"/>
        <w:autoSpaceDE w:val="0"/>
        <w:widowControl/>
        <w:spacing w:line="264" w:lineRule="exact" w:before="60" w:after="0"/>
        <w:ind w:left="0" w:right="0" w:firstLine="0"/>
        <w:jc w:val="left"/>
      </w:pPr>
      <w:r>
        <w:t xml:space="preserve">It was, instead, a conscious acceptance of the cyclical nature of emotions, the ebb and flow of intimacy, the inherent impermanence of even the strongest bonds. We had learned that the storms weren't destructive forces to be feared and fought, but integral parts of the natural rhythm of our relationship, necessary for growth, for </w:t>
        <w:br/>
        <w:t>understanding, for deepening the roots of our connection.</w:t>
      </w:r>
    </w:p>
    <w:p>
      <w:pPr>
        <w:autoSpaceDN w:val="0"/>
        <w:autoSpaceDE w:val="0"/>
        <w:widowControl/>
        <w:spacing w:line="264" w:lineRule="exact" w:before="264" w:after="0"/>
        <w:ind w:left="0" w:right="0" w:firstLine="0"/>
        <w:jc w:val="left"/>
      </w:pPr>
      <w:r>
        <w:t>I thought of the seasons, the relentless turning of the earth, the inexorable shift from winter's stark beauty to the explosive vibrancy of spring, the languid warmth of summer yielding to autumn’s breathtaking decay. Each season, unique and beautiful in its own way, was a testament to the impermanence of all things, a reminder that even the most vibrant beauty must eventually fade. But that fading wasn’t an ending; it was a prelude to renewal, a necessary precursor to the next cycle, the next iteration of growth and change.</w:t>
      </w:r>
    </w:p>
    <w:p>
      <w:pPr>
        <w:autoSpaceDN w:val="0"/>
        <w:autoSpaceDE w:val="0"/>
        <w:widowControl/>
        <w:spacing w:line="264" w:lineRule="exact" w:before="264" w:after="0"/>
        <w:ind w:left="0" w:right="144" w:firstLine="0"/>
        <w:jc w:val="left"/>
      </w:pPr>
      <w:r>
        <w:t>This understanding, this deep-seated acceptance of impermanence, was a revelation, a liberating truth that had set us.  free from the crippling fear of loss, of change, of the inevitable passage of time. for so long, i had clung desperately to the illusion of stability,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comforting fantasy of a love that would remain eternally </w:t>
        <w:br/>
        <w:t>constant, a love untainted by the storms of life. I had fought against the currents, against the natural flow of emotions, trying to control the uncontrollable, to mold our connection into a static, unchanging form. And in that struggle, in that futile attempt to impose my will on the fluid nature of love, I had nearly destroyed everything.</w:t>
      </w:r>
    </w:p>
    <w:p>
      <w:pPr>
        <w:autoSpaceDN w:val="0"/>
        <w:autoSpaceDE w:val="0"/>
        <w:widowControl/>
        <w:spacing w:line="264" w:lineRule="exact" w:before="264" w:after="0"/>
        <w:ind w:left="0" w:right="0" w:firstLine="0"/>
        <w:jc w:val="left"/>
      </w:pPr>
      <w:r>
        <w:t>He understood. He’d experienced the same desperation, the same need for control, the same agonizing fear of losing what we had. We had both been trapped in the illusion of permanence, clinging to the fragile edges of stability as if our very survival depended on it. But now, standing here, beneath the watchful gaze of the moon, we both understood that true strength lay not in denying change, but in embracing it, in accepting it as an intrinsic part of the ongoing journey.</w:t>
      </w:r>
    </w:p>
    <w:p>
      <w:pPr>
        <w:autoSpaceDN w:val="0"/>
        <w:autoSpaceDE w:val="0"/>
        <w:widowControl/>
        <w:spacing w:line="264" w:lineRule="exact" w:before="264" w:after="0"/>
        <w:ind w:left="0" w:right="144" w:firstLine="0"/>
        <w:jc w:val="left"/>
      </w:pPr>
      <w:r>
        <w:t>The night air was cool and crisp, carrying the scent of the sea, of brine and seaweed, of the endless expanse of ocean that mirrored the vast and sometimes turbulent depths of our emotions. We walked in silence, comfortable in the shared understanding that words were sometimes unnecessary, that the unspoken language of shared experiences, of mutual vulnerabilities, could convey more than any carefully constructed phrase.</w:t>
      </w:r>
    </w:p>
    <w:p>
      <w:pPr>
        <w:autoSpaceDN w:val="0"/>
        <w:autoSpaceDE w:val="0"/>
        <w:widowControl/>
        <w:spacing w:line="264" w:lineRule="exact" w:before="264" w:after="0"/>
        <w:ind w:left="0" w:right="0" w:firstLine="0"/>
        <w:jc w:val="left"/>
      </w:pPr>
      <w:r>
        <w:t xml:space="preserve">The silence wasn't empty; it was pregnant with meaning, filled with the resonance of unspoken words, with the weight of shared </w:t>
        <w:br/>
        <w:t xml:space="preserve">experiences, with the quiet strength of our mutual acceptance. It was a silence that spoke volumes, a testament to the deep </w:t>
        <w:br/>
        <w:t>connection we’d forged, a bond strengthened by the very storms that had threatened to tear us apart.</w:t>
      </w:r>
    </w:p>
    <w:p>
      <w:pPr>
        <w:autoSpaceDN w:val="0"/>
        <w:autoSpaceDE w:val="0"/>
        <w:widowControl/>
        <w:spacing w:line="264" w:lineRule="exact" w:before="264" w:after="0"/>
        <w:ind w:left="0" w:right="0" w:firstLine="0"/>
        <w:jc w:val="left"/>
      </w:pPr>
      <w:r>
        <w:t xml:space="preserve">He reached for my hand, his fingers intertwining with mine, a simple gesture that spoke of comfort, of reassurance, of the </w:t>
        <w:br/>
        <w:t>enduring nature of our bond. And in the warmth of his touch, in the unwavering strength of his presence, I experienced a sense of peace, a quiet confidence that we could navigate whatever storms lay ahead.</w:t>
      </w:r>
    </w:p>
    <w:p>
      <w:pPr>
        <w:autoSpaceDN w:val="0"/>
        <w:autoSpaceDE w:val="0"/>
        <w:widowControl/>
        <w:spacing w:line="264" w:lineRule="exact" w:before="264" w:after="0"/>
        <w:ind w:left="0" w:right="0" w:firstLine="0"/>
        <w:jc w:val="left"/>
      </w:pPr>
      <w:r>
        <w:t>We had learned to dance in the rain, to find joy amidst the chaos, to embrace the uncertainties.  of life, to revel in the beauty of change. we had learned that the most profound connections weren't built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illusion of permanence, but on the strength of mutual resilience, on the shared understanding that impermanence wasn’t a threat, but an opportunity for growth, for deepening the roots of our love.</w:t>
      </w:r>
    </w:p>
    <w:p>
      <w:pPr>
        <w:autoSpaceDN w:val="0"/>
        <w:autoSpaceDE w:val="0"/>
        <w:widowControl/>
        <w:spacing w:line="264" w:lineRule="exact" w:before="264" w:after="0"/>
        <w:ind w:left="0" w:right="0" w:firstLine="0"/>
        <w:jc w:val="left"/>
      </w:pPr>
      <w:r>
        <w:t>The moon continued its silent vigil, a constant companion in our journey, a celestial witness to our evolution, to our growth, to the strength we’d found in the acceptance of impermanence. And as the night deepened, as the stars began to paint the sky with their brilliant light, we walked on, hand in hand, our hearts entwined, our spirits fortified by the shared knowledge that the cycle would continue, that there would be storms ahead, but that we would face them together, stronger, more resilient, more profoundly connected than ever before.</w:t>
      </w:r>
    </w:p>
    <w:p>
      <w:pPr>
        <w:autoSpaceDN w:val="0"/>
        <w:autoSpaceDE w:val="0"/>
        <w:widowControl/>
        <w:spacing w:line="264" w:lineRule="exact" w:before="264" w:after="0"/>
        <w:ind w:left="0" w:right="0" w:firstLine="0"/>
        <w:jc w:val="left"/>
      </w:pPr>
      <w:r>
        <w:t xml:space="preserve">The cycle of life, like the cycle of the tides, was an unending </w:t>
        <w:br/>
        <w:t xml:space="preserve">rhythm, a ceaseless dance between creation and destruction, </w:t>
        <w:br/>
        <w:t>between joy and sorrow, between hope and despair. And within that cycle, within that ongoing flux, we had found a profound and enduring peace, a peace built not on the denial of change, but on the conscious embrace of the inevitable. We had found strength not in avoiding the storms, but in learning to dance within them, to find beauty in the chaos, to transform the pain into a testament to the endurance of our love.</w:t>
      </w:r>
    </w:p>
    <w:p>
      <w:pPr>
        <w:autoSpaceDN w:val="0"/>
        <w:autoSpaceDE w:val="0"/>
        <w:widowControl/>
        <w:spacing w:line="264" w:lineRule="exact" w:before="264" w:after="0"/>
        <w:ind w:left="0" w:right="0" w:firstLine="0"/>
        <w:jc w:val="left"/>
      </w:pPr>
      <w:r>
        <w:t xml:space="preserve">The journey, we knew, would continue. The waves would crash against the shore, the wind would whip our hair, the storms would come and go. But we would be ready. We would face each </w:t>
        <w:br/>
        <w:t>challenge together, our hearts intertwined, our spirits fortified by the knowledge that we could love each other through the pain, through the uncertainty, through the inevitable ebb and flow of emotions. For we had learned that the true measure of love wasn't in its unwavering constancy, but in its resilience, its capacity to endure, to heal, to grow, to adapt, to evolve. And in that resilience, in that capacity to withstand the inevitable storms, we had found a strength that transcended time, a bond that was strengthened by the very forces that threatened to tear it apart. The cycle continues, and we, together, will continue to dance within it, hand in hand, under the ever-changing sky. And that, in itself, was enough.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Ongoing Journey</w:t>
      </w:r>
    </w:p>
    <w:p>
      <w:pPr>
        <w:autoSpaceDN w:val="0"/>
        <w:autoSpaceDE w:val="0"/>
        <w:widowControl/>
        <w:spacing w:line="264" w:lineRule="exact" w:before="286" w:after="0"/>
        <w:ind w:left="0" w:right="0" w:firstLine="0"/>
        <w:jc w:val="left"/>
      </w:pPr>
      <w:r>
        <w:t xml:space="preserve">The salt spray kissed our faces as we walked further down the beach, the rhythmic crash of the waves a counterpoint to the steady beat of our hearts. The moon, now higher in the sky, cast a silver sheen on the wet sand, reflecting the unspoken understanding that shimmered between us. We had faced the tempest, and emerged, not unscathed, but transformed. The scars remained, subtle </w:t>
        <w:br/>
        <w:t>reminders of the battles fought, the tears shed, the fears conquered.</w:t>
      </w:r>
    </w:p>
    <w:p>
      <w:pPr>
        <w:autoSpaceDN w:val="0"/>
        <w:autoSpaceDE w:val="0"/>
        <w:widowControl/>
        <w:spacing w:line="264" w:lineRule="exact" w:before="58" w:after="0"/>
        <w:ind w:left="0" w:right="576" w:firstLine="0"/>
        <w:jc w:val="left"/>
      </w:pPr>
      <w:r>
        <w:t>But these weren't marks of defeat; they were badges of honor, testaments to the strength we had found in each other, in the shared vulnerability that had forged an unbreakable bond.</w:t>
      </w:r>
    </w:p>
    <w:p>
      <w:pPr>
        <w:autoSpaceDN w:val="0"/>
        <w:autoSpaceDE w:val="0"/>
        <w:widowControl/>
        <w:spacing w:line="264" w:lineRule="exact" w:before="266" w:after="0"/>
        <w:ind w:left="0" w:right="0" w:firstLine="0"/>
        <w:jc w:val="left"/>
      </w:pPr>
      <w:r>
        <w:t>I remembered the words, whispered in the storm's eye, confessions born of desperation and fueled by the fierce intensity of our love.</w:t>
      </w:r>
    </w:p>
    <w:p>
      <w:pPr>
        <w:autoSpaceDN w:val="0"/>
        <w:autoSpaceDE w:val="0"/>
        <w:widowControl/>
        <w:spacing w:line="264" w:lineRule="exact" w:before="60" w:after="0"/>
        <w:ind w:left="0" w:right="0" w:firstLine="0"/>
        <w:jc w:val="left"/>
      </w:pPr>
      <w:r>
        <w:t>The raw honesty, the unfiltered emotions, had been terrifying, exhilarating, utterly transformative. It had been a stripping bare of the soul, a laying open of wounds that had festered for far too long, concealed beneath layers of carefully constructed defenses. And in that vulnerability, in that shared exposure of our deepest fears and insecurities, we had found a connection that ran deeper than words could ever express.</w:t>
      </w:r>
    </w:p>
    <w:p>
      <w:pPr>
        <w:autoSpaceDN w:val="0"/>
        <w:autoSpaceDE w:val="0"/>
        <w:widowControl/>
        <w:spacing w:line="264" w:lineRule="exact" w:before="264" w:after="0"/>
        <w:ind w:left="0" w:right="0" w:firstLine="0"/>
        <w:jc w:val="left"/>
      </w:pPr>
      <w:r>
        <w:t>The cycle, we both knew, would continue. There would be other storms, other moments of doubt, other times when the chasm between our hopes and our fears seemed unbridgeable. But the difference now was this: we had learned to navigate the turbulence, to find the solace in the eye of the storm, to understand that the tempest wasn't the enemy, but a necessary part of the journey. It was the crucible in which our love was refined, strengthened, purified.</w:t>
      </w:r>
    </w:p>
    <w:p>
      <w:pPr>
        <w:autoSpaceDN w:val="0"/>
        <w:autoSpaceDE w:val="0"/>
        <w:widowControl/>
        <w:spacing w:line="264" w:lineRule="exact" w:before="264" w:after="0"/>
        <w:ind w:left="0" w:right="0" w:firstLine="0"/>
        <w:jc w:val="left"/>
      </w:pPr>
      <w:r>
        <w:t xml:space="preserve">The silence between us wasn't an emptiness, but a rich tapestry woven from shared experiences, unspoken promises, the silent language of mutual understanding. We didn't need words to </w:t>
        <w:br/>
        <w:t>communicate the depth of our connection; it resonated in the shared glance, in the subtle pressure of our hands clasped together, in the unspoken comfort of simply being in each other's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dawn approached, painting the eastern sky with hues of rose and gold, we sat on a driftwood log, watching the waves recede and return, each surge a metaphor for the ebb and flow of emotions that characterized our relationship. We talked, softly, about the future, about the challenges that lay ahead, about the uncertainties that were an inherent part of the human experience. But there was no fear, only a quiet determination, a shared resolve to face whatever came next, together.</w:t>
      </w:r>
    </w:p>
    <w:p>
      <w:pPr>
        <w:autoSpaceDN w:val="0"/>
        <w:autoSpaceDE w:val="0"/>
        <w:widowControl/>
        <w:spacing w:line="264" w:lineRule="exact" w:before="264" w:after="0"/>
        <w:ind w:left="0" w:right="0" w:firstLine="0"/>
        <w:jc w:val="left"/>
      </w:pPr>
      <w:r>
        <w:t>He spoke of his anxieties, his doubts, his fears of inadequacy. And I, in turn, revealed the insecurities that had haunted me for years, the self-doubt that had threatened to consume me, the fear of being unworthy of his love. The honesty was painful, cathartic, liberating.</w:t>
      </w:r>
    </w:p>
    <w:p>
      <w:pPr>
        <w:autoSpaceDN w:val="0"/>
        <w:autoSpaceDE w:val="0"/>
        <w:widowControl/>
        <w:spacing w:line="264" w:lineRule="exact" w:before="60" w:after="0"/>
        <w:ind w:left="0" w:right="144" w:firstLine="0"/>
        <w:jc w:val="left"/>
      </w:pPr>
      <w:r>
        <w:t>It was a stripping away of the last vestiges of pretense, a final surrender to the vulnerability that had become the cornerstone of our relationship.</w:t>
      </w:r>
    </w:p>
    <w:p>
      <w:pPr>
        <w:autoSpaceDN w:val="0"/>
        <w:autoSpaceDE w:val="0"/>
        <w:widowControl/>
        <w:spacing w:line="264" w:lineRule="exact" w:before="264" w:after="0"/>
        <w:ind w:left="0" w:right="144" w:firstLine="0"/>
        <w:jc w:val="left"/>
      </w:pPr>
      <w:r>
        <w:t>The sun rose, casting its warm light upon us, illuminating the path ahead. The sky, no longer a cold, black void, was a vibrant canvas of color, reflecting the hope that had bloomed in the aftermath of the storm. It was a testament to the resilience of our love, to our ability to not only endure, but to thrive in the face of adversity.</w:t>
      </w:r>
    </w:p>
    <w:p>
      <w:pPr>
        <w:autoSpaceDN w:val="0"/>
        <w:autoSpaceDE w:val="0"/>
        <w:widowControl/>
        <w:spacing w:line="264" w:lineRule="exact" w:before="264" w:after="0"/>
        <w:ind w:left="0" w:right="0" w:firstLine="0"/>
        <w:jc w:val="left"/>
      </w:pPr>
      <w:r>
        <w:t>We walked back towards the car, the sand cool beneath our feet, the sea air invigorating our lungs. The journey hadn't been easy; it had been a relentless, exhausting climb up a steep mountain, a struggle against the elements, a relentless battle against doubt and fear. But we had persevered. We had reached the summit, and now, the view was breathtaking.</w:t>
      </w:r>
    </w:p>
    <w:p>
      <w:pPr>
        <w:autoSpaceDN w:val="0"/>
        <w:autoSpaceDE w:val="0"/>
        <w:widowControl/>
        <w:spacing w:line="264" w:lineRule="exact" w:before="264" w:after="0"/>
        <w:ind w:left="0" w:right="0" w:firstLine="0"/>
        <w:jc w:val="left"/>
      </w:pPr>
      <w:r>
        <w:t xml:space="preserve">The world stretched out before us, vast and endless, full of </w:t>
        <w:br/>
        <w:t xml:space="preserve">possibilities, of challenges, of uncertainties. And we were ready. We were ready to face it all, together. We were ready to dance in the rain, to embrace the storms, to find joy amidst the chaos, to </w:t>
        <w:br/>
        <w:t>celebrate the beauty of the ever-changing sky.</w:t>
      </w:r>
    </w:p>
    <w:p>
      <w:pPr>
        <w:autoSpaceDN w:val="0"/>
        <w:autoSpaceDE w:val="0"/>
        <w:widowControl/>
        <w:spacing w:line="264" w:lineRule="exact" w:before="264" w:after="0"/>
        <w:ind w:left="0" w:right="0" w:firstLine="0"/>
        <w:jc w:val="left"/>
      </w:pPr>
      <w:r>
        <w:t>For we had learned that the true strength of a relationship wasn't in its unwavering constancy, but in its ability.  to adapt, to evolve, to weather the storms. it wasn't about avoiding the pain, but about finding the beauty in the midst of it, about transforming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heartache into a testament to the enduring power of love. It was about accepting the cyclical nature of emotions, the ebb and flow of intimacy, the inherent impermanence of all things. And in that acceptance, in that understanding, we had found a peace that was profound, a strength that was unyielding.</w:t>
      </w:r>
    </w:p>
    <w:p>
      <w:pPr>
        <w:autoSpaceDN w:val="0"/>
        <w:autoSpaceDE w:val="0"/>
        <w:widowControl/>
        <w:spacing w:line="264" w:lineRule="exact" w:before="264" w:after="0"/>
        <w:ind w:left="0" w:right="144" w:firstLine="0"/>
        <w:jc w:val="left"/>
      </w:pPr>
      <w:r>
        <w:t>The journey, we knew, was ongoing, a perpetual dance between hope and despair, between joy and sorrow, between light and darkness. There would be moments of breathtaking beauty, and moments of crushing despair. There would be times when we experienced invincible, and times when we felt utterly broken. But through it all, we would remain connected, our hearts beating in unison, our spirits bound by a love that transcended time and circumstance.</w:t>
      </w:r>
    </w:p>
    <w:p>
      <w:pPr>
        <w:autoSpaceDN w:val="0"/>
        <w:autoSpaceDE w:val="0"/>
        <w:widowControl/>
        <w:spacing w:line="264" w:lineRule="exact" w:before="264" w:after="0"/>
        <w:ind w:left="0" w:right="0" w:firstLine="0"/>
        <w:jc w:val="left"/>
      </w:pPr>
      <w:r>
        <w:t xml:space="preserve">The poem, in its essence, was a reflection of this journey, a lyrical testament to the enduring power of love in the face of adversity. It was a raw, honest expression of the emotional turmoil, the </w:t>
        <w:br/>
        <w:t>desperate longing, the relentless search for connection, the cyclical nature of emotions, the persistent hope woven into the fabric of despair. It was a plea, a confession, a celebration – all rolled into one. It was the ongoing story of our hearts, a story that continues to unfold, one verse, one chapter, one cycle at a time.</w:t>
      </w:r>
    </w:p>
    <w:p>
      <w:pPr>
        <w:autoSpaceDN w:val="0"/>
        <w:autoSpaceDE w:val="0"/>
        <w:widowControl/>
        <w:spacing w:line="264" w:lineRule="exact" w:before="264" w:after="0"/>
        <w:ind w:left="0" w:right="0" w:firstLine="0"/>
        <w:jc w:val="left"/>
      </w:pPr>
      <w:r>
        <w:t xml:space="preserve">And as we drove away, leaving the beach behind, the memory of the moonlit shore, the rhythm of the waves, the unspoken promises exchanged, the quiet strength found in shared vulnerability, etched itself into our souls, a constant reminder of the journey we were embarked on, a testament to the love that would continue to </w:t>
        <w:br/>
        <w:t>endure, through every storm, through every cycle, through every season of our lives. The cycle continues, and we, together, will continue to navigate its currents, hand in hand, hearts entwined, under the ever-changing sky. And that, in itself, was more than enough. It was everything. It was the promise of a future woven from resilience, understanding, and a love that was both fierce and tender, a love that had weathered the storms and emerged stronger, more vibrant, more profoundly connected than ever before. The cycle continues, and with it, our journey, a journey of love, loss, growth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Pause in the Storm</w:t>
      </w:r>
    </w:p>
    <w:p>
      <w:pPr>
        <w:autoSpaceDN w:val="0"/>
        <w:autoSpaceDE w:val="0"/>
        <w:widowControl/>
        <w:spacing w:line="264" w:lineRule="exact" w:before="286" w:after="0"/>
        <w:ind w:left="0" w:right="0" w:firstLine="0"/>
        <w:jc w:val="left"/>
      </w:pPr>
      <w:r>
        <w:t>The car hummed a quiet tune as we drove away from the beach, leaving the tempestuous sea behind. The lingering scent of salt and seaweed clung to our clothes, a tangible reminder of the emotional storms we'd weathered together. But the air, once heavy with the weight of unspoken anxieties, experienced lighter now, cleansed by the raw honesty we'd shared. The silence between us wasn't the pregnant silence of unspoken words, but the comfortable quiet of shared understanding, a space filled with the resonance of our intertwined journeys.</w:t>
      </w:r>
    </w:p>
    <w:p>
      <w:pPr>
        <w:autoSpaceDN w:val="0"/>
        <w:autoSpaceDE w:val="0"/>
        <w:widowControl/>
        <w:spacing w:line="264" w:lineRule="exact" w:before="264" w:after="0"/>
        <w:ind w:left="0" w:right="0" w:firstLine="0"/>
        <w:jc w:val="left"/>
      </w:pPr>
      <w:r>
        <w:t xml:space="preserve">He reached over, his hand covering mine, his fingers interlacing with mine. The simple gesture held a depth of meaning far beyond the physical touch; it was a silent affirmation of our bond, a </w:t>
        <w:br/>
        <w:t xml:space="preserve">reassurance that we were in this together, navigating the </w:t>
        <w:br/>
        <w:t xml:space="preserve">unpredictable currents of our relationship with unwavering </w:t>
        <w:br/>
        <w:t>commitment. The cold, black sky of our earlier despair had yielded to a gentler twilight, the stars emerging one by one, like scattered diamonds against the deepening blue. This wasn’t the sudden, dramatic shift of a sunrise, but a subtle, gradual change, mirroring the slow, steady progress we’d made in understanding each other, in understanding ourselves.</w:t>
      </w:r>
    </w:p>
    <w:p>
      <w:pPr>
        <w:autoSpaceDN w:val="0"/>
        <w:autoSpaceDE w:val="0"/>
        <w:widowControl/>
        <w:spacing w:line="264" w:lineRule="exact" w:before="264" w:after="0"/>
        <w:ind w:left="0" w:right="0" w:firstLine="0"/>
        <w:jc w:val="left"/>
      </w:pPr>
      <w:r>
        <w:t xml:space="preserve">We fell into a comfortable silence, punctuated only by the </w:t>
        <w:br/>
        <w:t xml:space="preserve">occasional sigh, a shared glance, the soft hum of the car engine. My thoughts drifted back to the poem, to the images that had haunted me, the words that had spilled from my soul during those moments of intense vulnerability. It wasn't just about the tumultuous </w:t>
        <w:br/>
        <w:t>emotions, the desperate pleas, the yearning for connection. It was about the pauses between the storms, the moments of clarity that emerged from the chaos, the quiet epiphanies that illuminated our path forward.</w:t>
      </w:r>
    </w:p>
    <w:p>
      <w:pPr>
        <w:autoSpaceDN w:val="0"/>
        <w:autoSpaceDE w:val="0"/>
        <w:widowControl/>
        <w:spacing w:line="264" w:lineRule="exact" w:before="264" w:after="0"/>
        <w:ind w:left="0" w:right="144" w:firstLine="0"/>
        <w:jc w:val="left"/>
      </w:pPr>
      <w:r>
        <w:t>The poem, I realized, was a tapestry woven from both the tempest and the calm, the darkness and the light, the desperation and the hope. It was a reflection not only of the pain, but also of the resilience, the growth, the unwavering commitment that bound us together. It was a testament to our ability to find beauty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midst of the storm, to transform the heartache into something meaningful, something that deepened our understanding of ourselves and each other.</w:t>
      </w:r>
    </w:p>
    <w:p>
      <w:pPr>
        <w:autoSpaceDN w:val="0"/>
        <w:autoSpaceDE w:val="0"/>
        <w:widowControl/>
        <w:spacing w:line="264" w:lineRule="exact" w:before="264" w:after="0"/>
        <w:ind w:left="0" w:right="0" w:firstLine="0"/>
        <w:jc w:val="left"/>
      </w:pPr>
      <w:r>
        <w:t xml:space="preserve">The recurring phrase, "give me a sign, show me the line," no longer experienced like a desperate cry in the void. It had transformed into a quiet affirmation of our faith in each other, a recognition that even in the darkest moments, we had found our way back to each other, back to the light. The line wasn't a physical demarcation, but a </w:t>
        <w:br/>
        <w:t xml:space="preserve">metaphorical boundary between despair and hope, a line we </w:t>
        <w:br/>
        <w:t>crossed together, hand in hand, each time we faced the inevitable storms.</w:t>
      </w:r>
    </w:p>
    <w:p>
      <w:pPr>
        <w:autoSpaceDN w:val="0"/>
        <w:autoSpaceDE w:val="0"/>
        <w:widowControl/>
        <w:spacing w:line="264" w:lineRule="exact" w:before="264" w:after="0"/>
        <w:ind w:left="0" w:right="0" w:firstLine="0"/>
        <w:jc w:val="left"/>
      </w:pPr>
      <w:r>
        <w:t>He spoke, his voice soft, almost hesitant. "I've been thinking about what you said on the beach," he began, his words carefully chosen, each syllable weighted with meaning. "About the fear, the doubt, the vulnerability." He paused, taking a deep breath, as if gathering the courage to continue. "It’s… liberating, isn’t it? To finally let go of all the masks, the pretense, the carefully constructed defenses."</w:t>
      </w:r>
    </w:p>
    <w:p>
      <w:pPr>
        <w:autoSpaceDN w:val="0"/>
        <w:autoSpaceDE w:val="0"/>
        <w:widowControl/>
        <w:spacing w:line="264" w:lineRule="exact" w:before="264" w:after="0"/>
        <w:ind w:left="0" w:right="144" w:firstLine="0"/>
        <w:jc w:val="left"/>
      </w:pPr>
      <w:r>
        <w:t xml:space="preserve">His words resonated deeply within me. It was true. The </w:t>
        <w:br/>
        <w:t xml:space="preserve">vulnerability had been terrifying, yes, but it had also been </w:t>
        <w:br/>
        <w:t xml:space="preserve">profoundly liberating. It was like shedding a heavy cloak, a </w:t>
        <w:br/>
        <w:t xml:space="preserve">suffocating weight that had burdened me for years. In sharing our deepest fears and insecurities, we had not only forged a deeper connection, but we had also found a shared understanding, a mutual empathy that transcended the surface level of our </w:t>
        <w:br/>
        <w:t>relationship. We were no longer two individuals pretending to be perfect, but two imperfect souls, bound together by a mutual acceptance of flaws and vulnerabilities.</w:t>
      </w:r>
    </w:p>
    <w:p>
      <w:pPr>
        <w:autoSpaceDN w:val="0"/>
        <w:autoSpaceDE w:val="0"/>
        <w:widowControl/>
        <w:spacing w:line="264" w:lineRule="exact" w:before="264" w:after="0"/>
        <w:ind w:left="0" w:right="0" w:firstLine="0"/>
        <w:jc w:val="left"/>
      </w:pPr>
      <w:r>
        <w:t>We talked for hours, the conversation flowing effortlessly, as if the words had been waiting patiently to be released. We talked about our hopes and dreams, our fears and anxieties, our aspirations and insecurities. We talked about the past, the present, and the future, weaving a tapestry of shared experiences, unspoken promises, and mutual understanding. The conversation wasn't a therapeutic exercise; it was a natural unfolding of our hearts, a testament to the deep connection that had blossomed from our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night deepened, the stars blazing overhead, their light casting a soft glow on our faces. We pulled over to the side of the road, parking the car beneath a canopy of stars. The air was cool, crisp, invigorating. We sat in silence for a while, simply enjoying each other's company, the comforting weight of our hands clasped </w:t>
        <w:br/>
        <w:t xml:space="preserve">together, the quiet understanding that passed between us without the need for words. This was a different kind of silence, a profound silence filled with unspoken love, shared memories, and the </w:t>
        <w:br/>
        <w:t>promise of a future yet to be written.</w:t>
      </w:r>
    </w:p>
    <w:p>
      <w:pPr>
        <w:autoSpaceDN w:val="0"/>
        <w:autoSpaceDE w:val="0"/>
        <w:widowControl/>
        <w:spacing w:line="264" w:lineRule="exact" w:before="264" w:after="0"/>
        <w:ind w:left="0" w:right="0" w:firstLine="0"/>
        <w:jc w:val="left"/>
      </w:pPr>
      <w:r>
        <w:t xml:space="preserve">It wasn't a romantic silence, filled with passionate declarations and promises of eternal love. It was a deeper, more meaningful silence, a testament to the strength we had found in each other, in our shared vulnerability, in our ability to weather the storms together. It was a silence that spoke volumes, a silence that held the weight of our journey, the scars of our battles, the triumphs of our </w:t>
        <w:br/>
        <w:t>resilience.</w:t>
      </w:r>
    </w:p>
    <w:p>
      <w:pPr>
        <w:autoSpaceDN w:val="0"/>
        <w:autoSpaceDE w:val="0"/>
        <w:widowControl/>
        <w:spacing w:line="264" w:lineRule="exact" w:before="264" w:after="0"/>
        <w:ind w:left="0" w:right="0" w:firstLine="0"/>
        <w:jc w:val="left"/>
      </w:pPr>
      <w:r>
        <w:t>The cycle, as we both knew, would continue. There would be other storms, other moments of doubt, other times when the chasm between our hopes and our fears seemed unbridgeable. But we had learned to navigate the turbulence, to find the solace in the eye of the storm, to understand that the tempest wasn't the enemy, but a necessary part of the journey. It was the crucible in which our love was refined, strengthened, purified. The poem, in its raw honesty, was a reflection of this, a lyrical testament to the enduring power of love in the face of adversity.</w:t>
      </w:r>
    </w:p>
    <w:p>
      <w:pPr>
        <w:autoSpaceDN w:val="0"/>
        <w:autoSpaceDE w:val="0"/>
        <w:widowControl/>
        <w:spacing w:line="264" w:lineRule="exact" w:before="264" w:after="0"/>
        <w:ind w:left="0" w:right="0" w:firstLine="0"/>
        <w:jc w:val="left"/>
      </w:pPr>
      <w:r>
        <w:t xml:space="preserve">The dawn broke, painting the eastern sky with streaks of gold and rose, mirroring the quiet joy that filled our hearts. We drove on, the landscape unfolding before us, a vast and endless canvas of </w:t>
        <w:br/>
        <w:t>possibilities. The journey wasn't over, far from it. There were still miles to go, mountains to climb, storms to weather. But we were ready. We were ready to face it all, together. The poem, and the journey it represented, was far from finished. It was an ongoing narrative, a story that would continue to unfold, one verse, one chapter, one cycle at a time. And in that ongoing story, in that continuous journey of love and loss, growth and resilience, we found a depth of connection that transcended the storms, a love that was as vast and endless as the sky itself. The cycle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and we will continue with it. And that, in itself, was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Small Things</w:t>
      </w:r>
    </w:p>
    <w:p>
      <w:pPr>
        <w:autoSpaceDN w:val="0"/>
        <w:autoSpaceDE w:val="0"/>
        <w:widowControl/>
        <w:spacing w:line="264" w:lineRule="exact" w:before="286" w:after="0"/>
        <w:ind w:left="0" w:right="0" w:firstLine="0"/>
        <w:jc w:val="left"/>
      </w:pPr>
      <w:r>
        <w:t xml:space="preserve">The drive back was punctuated by a different kind of silence, not the heavy, pregnant silence of unspoken anxieties, but a quiet hum of contentment. The sun, a molten orb sinking below the horizon, cast long shadows across the landscape, painting the world in hues of orange and purple. He hummed a tuneless melody, a low, </w:t>
        <w:br/>
        <w:t>rumbling sound that vibrated through the car and settled deep in my chest, a comforting counterpoint to the rhythmic thrum of the engine. It wasn't a grand gesture, not a dramatic declaration of love, but a simple act of sharing, a quiet acknowledgment of our shared journey.</w:t>
      </w:r>
    </w:p>
    <w:p>
      <w:pPr>
        <w:autoSpaceDN w:val="0"/>
        <w:autoSpaceDE w:val="0"/>
        <w:widowControl/>
        <w:spacing w:line="264" w:lineRule="exact" w:before="266" w:after="0"/>
        <w:ind w:left="0" w:right="0" w:firstLine="0"/>
        <w:jc w:val="left"/>
      </w:pPr>
      <w:r>
        <w:t>And in those quiet moments, I found myself appreciating the small things. The way the sunlight caught the dust motes dancing in the air, each a tiny universe of its own. The feel of his hand resting lightly on the console, a silent connection that spoke volumes. The scent of pine needles carried on the breeze, a fragrant reminder of the forests we'd driven through, the trees standing sentinel over our journey. It was in these small details, these seemingly insignificant moments, that I found a profound beauty, a quiet joy that resonated deeply within my soul.</w:t>
      </w:r>
    </w:p>
    <w:p>
      <w:pPr>
        <w:autoSpaceDN w:val="0"/>
        <w:autoSpaceDE w:val="0"/>
        <w:widowControl/>
        <w:spacing w:line="264" w:lineRule="exact" w:before="264" w:after="0"/>
        <w:ind w:left="0" w:right="0" w:firstLine="0"/>
        <w:jc w:val="left"/>
      </w:pPr>
      <w:r>
        <w:t xml:space="preserve">We stopped at a roadside diner, the neon sign buzzing lazily in the gathering dusk. The place was almost empty, save for a lone trucker nursing a cup of coffee in a shadowed booth. We ordered coffee and pie, the simple act of sharing a meal feeling intimate and </w:t>
        <w:br/>
        <w:t xml:space="preserve">comforting. The warmth of the coffee, the sweetness of the pie, the quiet clinking of spoons against porcelain – these were the quiet building blocks of contentment, the small joys that often get </w:t>
        <w:br/>
        <w:t>overlooked in the relentless pursuit of grand experiences.</w:t>
      </w:r>
    </w:p>
    <w:p>
      <w:pPr>
        <w:autoSpaceDN w:val="0"/>
        <w:autoSpaceDE w:val="0"/>
        <w:widowControl/>
        <w:spacing w:line="264" w:lineRule="exact" w:before="264" w:after="0"/>
        <w:ind w:left="0" w:right="144" w:firstLine="0"/>
        <w:jc w:val="left"/>
      </w:pPr>
      <w:r>
        <w:t xml:space="preserve">As we sat there, watching the rain begin to fall outside, a gentle patter against the windowpane, I realized that the beauty of our connection wasn't in the grand gestures or dramatic </w:t>
        <w:br/>
        <w:t xml:space="preserve">pronouncements, but.  in the quiet moments of shared </w:t>
        <w:br/>
        <w:t xml:space="preserve">understanding, the simple acts of kindness and compassion. it was in the way he listened, truly listened, without judgment or </w:t>
        <w:br/>
        <w:t>interruption, letting me pour out my heart without fear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condemnation. It was in the way he offered a comforting silence when words were unnecessary, a reassuring presence that </w:t>
        <w:br/>
        <w:t>enveloped me in warmth and security.</w:t>
      </w:r>
    </w:p>
    <w:p>
      <w:pPr>
        <w:autoSpaceDN w:val="0"/>
        <w:autoSpaceDE w:val="0"/>
        <w:widowControl/>
        <w:spacing w:line="264" w:lineRule="exact" w:before="264" w:after="0"/>
        <w:ind w:left="0" w:right="0" w:firstLine="0"/>
        <w:jc w:val="left"/>
      </w:pPr>
      <w:r>
        <w:t xml:space="preserve">The rain continued to fall as we drove on, each drop a tiny </w:t>
        <w:br/>
        <w:t xml:space="preserve">percussion instrument playing a soothing rhythm against the </w:t>
        <w:br/>
        <w:t xml:space="preserve">windshield. The world outside was washed clean, fresh and </w:t>
        <w:br/>
        <w:t>renewed. The air caught the scent of sharp and clean, a mixture of rain and earth. And in that clean, refreshed world, the small things stood out even more sharply: the way the streetlights illuminated the rain-slicked streets, creating shimmering rivers of light; the distant glow of a house, warm and inviting; the soft glow of the dashboard lights, illuminating our faces as we talked.</w:t>
      </w:r>
    </w:p>
    <w:p>
      <w:pPr>
        <w:autoSpaceDN w:val="0"/>
        <w:autoSpaceDE w:val="0"/>
        <w:widowControl/>
        <w:spacing w:line="264" w:lineRule="exact" w:before="264" w:after="0"/>
        <w:ind w:left="0" w:right="0" w:firstLine="0"/>
        <w:jc w:val="left"/>
      </w:pPr>
      <w:r>
        <w:t xml:space="preserve">We talked about dreams, about hopes and aspirations, about the fears that still lingered at the edges of our consciousness. We talked about the future, about where we witnessed ourselves, together, years from now. But the conversation was effortless, natural, devoid of any pressure or expectation. We simply shared our thoughts and feelings, acknowledging our vulnerabilities, celebrating our </w:t>
        <w:br/>
        <w:t>strengths.</w:t>
      </w:r>
    </w:p>
    <w:p>
      <w:pPr>
        <w:autoSpaceDN w:val="0"/>
        <w:autoSpaceDE w:val="0"/>
        <w:widowControl/>
        <w:spacing w:line="264" w:lineRule="exact" w:before="264" w:after="0"/>
        <w:ind w:left="0" w:right="0" w:firstLine="0"/>
        <w:jc w:val="left"/>
      </w:pPr>
      <w:r>
        <w:t xml:space="preserve">And in those shared moments, I found a sense of peace, a quiet contentment that had been elusive for so long. It wasn't the </w:t>
        <w:br/>
        <w:t xml:space="preserve">dramatic, earth-shattering kind of joy, but a gentle, persistent flame, burning steadily within my heart. It was the joy of </w:t>
        <w:br/>
        <w:t>connection, the simple pleasure of sharing experiences, the comfort of knowing that I was loved, understood, and appreciated for who I truly was, flaws and all.</w:t>
      </w:r>
    </w:p>
    <w:p>
      <w:pPr>
        <w:autoSpaceDN w:val="0"/>
        <w:autoSpaceDE w:val="0"/>
        <w:widowControl/>
        <w:spacing w:line="264" w:lineRule="exact" w:before="264" w:after="0"/>
        <w:ind w:left="0" w:right="0" w:firstLine="0"/>
        <w:jc w:val="left"/>
      </w:pPr>
      <w:r>
        <w:t>The poem, I realized, wasn't just about the turbulent emotions, the desperate cries for connection. It was also about the quiet moments of clarity, the small joys that emerge from the midst of chaos, the everyday miracles that we often overlook. It was about finding beauty in the mundane, in the simplicity of shared moments, in the comfort of shared silence.</w:t>
      </w:r>
    </w:p>
    <w:p>
      <w:pPr>
        <w:autoSpaceDN w:val="0"/>
        <w:autoSpaceDE w:val="0"/>
        <w:widowControl/>
        <w:spacing w:line="264" w:lineRule="exact" w:before="264" w:after="0"/>
        <w:ind w:left="0" w:right="0" w:firstLine="0"/>
        <w:jc w:val="left"/>
      </w:pPr>
      <w:r>
        <w:t>Later, as we lay nestled together, listening to the rhythm of the rain against the roof, he reached out and traced the lines on my palm.</w:t>
      </w:r>
    </w:p>
    <w:p>
      <w:pPr>
        <w:autoSpaceDN w:val="0"/>
        <w:autoSpaceDE w:val="0"/>
        <w:widowControl/>
        <w:spacing w:line="324" w:lineRule="exact" w:before="0" w:after="0"/>
        <w:ind w:left="0" w:right="0" w:firstLine="0"/>
        <w:jc w:val="left"/>
      </w:pPr>
      <w:r>
        <w:t>He didn't say anything, but his touch spoke volumes,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affirmation of our connection, a tender reassurance of his love and affection. And in that moment, the world outside seemed to fade away, leaving only the two of us, wrapped in a cocoon of warmth and intimacy.</w:t>
      </w:r>
    </w:p>
    <w:p>
      <w:pPr>
        <w:autoSpaceDN w:val="0"/>
        <w:autoSpaceDE w:val="0"/>
        <w:widowControl/>
        <w:spacing w:line="264" w:lineRule="exact" w:before="264" w:after="0"/>
        <w:ind w:left="0" w:right="0" w:firstLine="0"/>
        <w:jc w:val="left"/>
      </w:pPr>
      <w:r>
        <w:t>The next day brought with it the ordinary rhythm of everyday life. We went for a walk in the park, the crisp autumn air invigorating our lungs. We watched children chase pigeons, their laughter echoing through the trees. We stopped at a coffee shop, the aroma of freshly brewed coffee filling the air. These were simple moments, unremarkable in their ordinariness, yet beautiful in their simplicity.</w:t>
      </w:r>
    </w:p>
    <w:p>
      <w:pPr>
        <w:autoSpaceDN w:val="0"/>
        <w:autoSpaceDE w:val="0"/>
        <w:widowControl/>
        <w:spacing w:line="264" w:lineRule="exact" w:before="264" w:after="0"/>
        <w:ind w:left="0" w:right="0" w:firstLine="0"/>
        <w:jc w:val="left"/>
      </w:pPr>
      <w:r>
        <w:t xml:space="preserve">And as I savored those moments, I found myself appreciating the small things even more deeply, recognizing their profound </w:t>
        <w:br/>
        <w:t>significance. It was in the warmth of the sun on my face, the feel of the wind in my hair, the taste of the coffee on my tongue, that I found a sense of peace, a quiet contentment that was both profound and enduring. It was in the shared laughter, the quiet conversations, the simple acts of kindness, that I found the true essence of our connection, the deep bond that transcended the turbulence of our emotions.</w:t>
      </w:r>
    </w:p>
    <w:p>
      <w:pPr>
        <w:autoSpaceDN w:val="0"/>
        <w:autoSpaceDE w:val="0"/>
        <w:widowControl/>
        <w:spacing w:line="264" w:lineRule="exact" w:before="264" w:after="0"/>
        <w:ind w:left="0" w:right="0" w:firstLine="0"/>
        <w:jc w:val="left"/>
      </w:pPr>
      <w:r>
        <w:t xml:space="preserve">The poem, the journey, the relationship – it was all about the delicate balance between the tempestuous storms and the quiet calm, the moments of intense emotion and the periods of peaceful reflection. It was about the strength found in vulnerability, the resilience forged in the face of adversity, and the enduring power of love in its simplest, most unassuming forms. It was about finding beauty in the smallest of things, in the ordinary moments that weave together the tapestry of life. It was about appreciating the gentle hum of contentment that underpins the chaotic symphony of existence. It was about finding solace in the quiet moments, the shared breaths, the unspoken words, the simple, profound </w:t>
        <w:br/>
        <w:t xml:space="preserve">connection between two souls. And in that quiet, unassuming beauty, I found a depth of peace that surpassed all expectation, a contentment that was both simple and profound. The simple act of breathing, the quiet fall of rain, the shared cup of coffee, the </w:t>
        <w:br/>
        <w:t>warmth of his hand in mine— these were the anchors that held us steady in the turbulent sea of our emotional lives. And in those anchors, in those small, seemingly insignificant moments, we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strength to navigate the storms, the resilience to face the future, and the enduring love that bound our souls together. The cycle of longing and connection, of despair and hope, continued, but now it was infused with a new awareness, a deeper understanding of the profound beauty found in the quiet, everyday moments that make up the rich tapestry of life. It was a beauty woven not of grand gestures, but of simple, shared experiences; not of dramatic </w:t>
        <w:br/>
        <w:t>pronouncements, but of quiet understanding; not of tempestuous storms, but of enduring calm. It was the beauty of appreciating the small things, the subtle nuances, the quiet joys that sustain us in our journey through life. And it was in that quiet appreciation, in that gentle, unwavering commitment to the small things, that we found the deepest, most enduring love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Unconditional Love</w:t>
      </w:r>
    </w:p>
    <w:p>
      <w:pPr>
        <w:autoSpaceDN w:val="0"/>
        <w:autoSpaceDE w:val="0"/>
        <w:widowControl/>
        <w:spacing w:line="264" w:lineRule="exact" w:before="286" w:after="0"/>
        <w:ind w:left="0" w:right="0" w:firstLine="0"/>
        <w:jc w:val="left"/>
      </w:pPr>
      <w:r>
        <w:t xml:space="preserve">The rain continued to fall, a soft, steady rhythm against the </w:t>
        <w:br/>
        <w:t xml:space="preserve">windowpane, a counterpoint to the gentle murmur of our </w:t>
        <w:br/>
        <w:t>conversation. We spoke of inconsequential things – the peculiar shape of a cloud, the song of a distant bird, the vibrant colours of the autumn leaves swirling on the pavement outside. And yet, within the simplicity of these observations, a deeper understanding bloomed, a silent acknowledgment of the shared space we occupied, a quiet affirmation of the bond that held us together.</w:t>
      </w:r>
    </w:p>
    <w:p>
      <w:pPr>
        <w:autoSpaceDN w:val="0"/>
        <w:autoSpaceDE w:val="0"/>
        <w:widowControl/>
        <w:spacing w:line="264" w:lineRule="exact" w:before="264" w:after="0"/>
        <w:ind w:left="0" w:right="0" w:firstLine="0"/>
        <w:jc w:val="left"/>
      </w:pPr>
      <w:r>
        <w:t>He spoke of his childhood, of summers spent exploring the woods behind his house, of the endless games of make-believe, of the comforting presence of his grandfather's worn leather armchair. He spoke with a quiet intensity, his voice low and resonant, his eyes reflecting the soft glow of the lamplight. His words were not grand pronouncements, but intimate confessions, revealing glimpses of a vulnerability that both captivated and moved me.</w:t>
      </w:r>
    </w:p>
    <w:p>
      <w:pPr>
        <w:autoSpaceDN w:val="0"/>
        <w:autoSpaceDE w:val="0"/>
        <w:widowControl/>
        <w:spacing w:line="264" w:lineRule="exact" w:before="264" w:after="0"/>
        <w:ind w:left="0" w:right="0" w:firstLine="0"/>
        <w:jc w:val="left"/>
      </w:pPr>
      <w:r>
        <w:t xml:space="preserve">And as I listened, I found myself falling deeper into the warmth of his presence, a warmth that had nothing to do with physical </w:t>
        <w:br/>
        <w:t xml:space="preserve">proximity, but everything to do with the depth of his empathy, his understanding, his acceptance. It wasn't a love devoid of conflict; the storms still raged within us, the doubts still lingered, the </w:t>
        <w:br/>
        <w:t>anxieties still clawed at the edges of our consciousness. But it was a love that embraced the chaos, that weathered the storms, that found strength in the shared vulnerability.</w:t>
      </w:r>
    </w:p>
    <w:p>
      <w:pPr>
        <w:autoSpaceDN w:val="0"/>
        <w:autoSpaceDE w:val="0"/>
        <w:widowControl/>
        <w:spacing w:line="264" w:lineRule="exact" w:before="264" w:after="0"/>
        <w:ind w:left="0" w:right="144" w:firstLine="0"/>
        <w:jc w:val="left"/>
      </w:pPr>
      <w:r>
        <w:t xml:space="preserve">I spoke of my own insecurities, of the self-doubt that often </w:t>
        <w:br/>
        <w:t>threatened to consume me, of the fear of not being enough, of the relentless pressure to conform, to fit into a mold that never quite seemed to fit. I spoke with a tremor in my voice, hesitant at first, but gradually finding my rhythm, my voice gaining strength as his unwavering gaze offered a silent reassurance, a steadfast support.</w:t>
      </w:r>
    </w:p>
    <w:p>
      <w:pPr>
        <w:autoSpaceDN w:val="0"/>
        <w:autoSpaceDE w:val="0"/>
        <w:widowControl/>
        <w:spacing w:line="264" w:lineRule="exact" w:before="264" w:after="0"/>
        <w:ind w:left="0" w:right="0" w:firstLine="0"/>
        <w:jc w:val="left"/>
      </w:pPr>
      <w:r>
        <w:t>He didn't offer solutions or platitudes, but listened with an intensity that went beyond mere hearing. He listened with his heart, with his soul, allowing me to express myself without judgment, without interruption, without the fear of being dismissed or misunderstood.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in that listening, I found a release, a freedom from the </w:t>
        <w:br/>
        <w:t>constraints of self-imposed limitations, a sense of liberation that transcended the words themselves. It was in those moments of shared vulnerability, of shared imperfections, that our connection solidified, deepened, transcended the superficial and embraced the profound.</w:t>
      </w:r>
    </w:p>
    <w:p>
      <w:pPr>
        <w:autoSpaceDN w:val="0"/>
        <w:autoSpaceDE w:val="0"/>
        <w:widowControl/>
        <w:spacing w:line="264" w:lineRule="exact" w:before="264" w:after="0"/>
        <w:ind w:left="0" w:right="144" w:firstLine="0"/>
        <w:jc w:val="left"/>
      </w:pPr>
      <w:r>
        <w:t xml:space="preserve">We were not perfect; we were flawed, damaged even, carrying the scars of past hurts and disappointments. But it was in our flaws, in our imperfections, that we found a shared humanity, a common ground upon which to build a love that was both resilient and enduring. It wasn't a fairytale romance, devoid of conflict or challenge, but a love forged in the fires of adversity, tempered by the storms of doubt, and strengthened by the unwavering </w:t>
        <w:br/>
        <w:t>commitment to face whatever lay ahead, together.</w:t>
      </w:r>
    </w:p>
    <w:p>
      <w:pPr>
        <w:autoSpaceDN w:val="0"/>
        <w:autoSpaceDE w:val="0"/>
        <w:widowControl/>
        <w:spacing w:line="264" w:lineRule="exact" w:before="264" w:after="0"/>
        <w:ind w:left="0" w:right="0" w:firstLine="0"/>
        <w:jc w:val="left"/>
      </w:pPr>
      <w:r>
        <w:t xml:space="preserve">The poem, I realized, wasn’t merely a lament, a cry of despair, a desperate plea for connection. It was a testament to the power of unconditional love, a love that transcended the turbulence of </w:t>
        <w:br/>
        <w:t xml:space="preserve">emotions, the fluctuations of feelings, the ebb and flow of the </w:t>
        <w:br/>
        <w:t>relationship itself. It was a love that embraced the whole – the joy and the sorrow, the light and the darkness, the hope and the despair– recognizing the inherent beauty in the complexities of human experience.</w:t>
      </w:r>
    </w:p>
    <w:p>
      <w:pPr>
        <w:autoSpaceDN w:val="0"/>
        <w:autoSpaceDE w:val="0"/>
        <w:widowControl/>
        <w:spacing w:line="264" w:lineRule="exact" w:before="264" w:after="0"/>
        <w:ind w:left="0" w:right="0" w:firstLine="0"/>
        <w:jc w:val="left"/>
      </w:pPr>
      <w:r>
        <w:t xml:space="preserve">Later, as we walked hand-in-hand along the rain-slicked streets, the city lights reflecting in the puddles at our feet like a thousand miniature stars, I experienced a profound sense of peace. It wasn't the euphoria of a grand romantic gesture, but a quiet, abiding </w:t>
        <w:br/>
        <w:t>contentment, a deep sense of belonging, a feeling of being utterly and completely seen, understood, and accepted for who I truly was, flaws and all.</w:t>
      </w:r>
    </w:p>
    <w:p>
      <w:pPr>
        <w:autoSpaceDN w:val="0"/>
        <w:autoSpaceDE w:val="0"/>
        <w:widowControl/>
        <w:spacing w:line="264" w:lineRule="exact" w:before="266" w:after="0"/>
        <w:ind w:left="0" w:right="0" w:firstLine="0"/>
        <w:jc w:val="left"/>
      </w:pPr>
      <w:r>
        <w:t xml:space="preserve">The rain, the city lights, the shared silence – these were the </w:t>
        <w:br/>
        <w:t xml:space="preserve">elements of our symphony, a melody of shared experience, a </w:t>
        <w:br/>
        <w:t>harmonious blend of individual voices weaving together to create a song of unconditional love. A love that didn't demand perfection, but embraced imperfection; a love that didn't seek to erase the past, but to learn from it; a love that didn't shy away from vulnerability, but found strength in it. It was a love that recognized the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everyday, the extraordinary in the ordinary, the profound in the simple.</w:t>
      </w:r>
    </w:p>
    <w:p>
      <w:pPr>
        <w:autoSpaceDN w:val="0"/>
        <w:autoSpaceDE w:val="0"/>
        <w:widowControl/>
        <w:spacing w:line="264" w:lineRule="exact" w:before="264" w:after="0"/>
        <w:ind w:left="0" w:right="144" w:firstLine="0"/>
        <w:jc w:val="left"/>
      </w:pPr>
      <w:r>
        <w:t xml:space="preserve">The days that followed were a continuation of this quiet, </w:t>
        <w:br/>
        <w:t>understated joy. We shared simple meals, laughed over silly jokes, walked hand-in-hand through bustling markets and tranquil parks. We listened to music, danced in the kitchen, and spent countless hours lost in conversation, sharing our thoughts, our dreams, our fears, without reservation or judgment.</w:t>
      </w:r>
    </w:p>
    <w:p>
      <w:pPr>
        <w:autoSpaceDN w:val="0"/>
        <w:autoSpaceDE w:val="0"/>
        <w:widowControl/>
        <w:spacing w:line="264" w:lineRule="exact" w:before="264" w:after="0"/>
        <w:ind w:left="0" w:right="0" w:firstLine="0"/>
        <w:jc w:val="left"/>
      </w:pPr>
      <w:r>
        <w:t xml:space="preserve">These were not grand gestures, not dramatic declarations of love, but the quiet building blocks of a relationship built on trust, </w:t>
        <w:br/>
        <w:t>respect, and unconditional acceptance. It was in the sharing of a cup of coffee on a rainy morning, the quiet comfort of a shared silence during a long car ride, the simple act of holding hands while watching the sunset, that the essence of our love truly resided. It wasn't a love defined by grand pronouncements, but by the quiet, consistent commitment to each other, a love that found its strength in the mundane, in the ordinary, in the everyday miracles that make up the tapestry of life.</w:t>
      </w:r>
    </w:p>
    <w:p>
      <w:pPr>
        <w:autoSpaceDN w:val="0"/>
        <w:autoSpaceDE w:val="0"/>
        <w:widowControl/>
        <w:spacing w:line="264" w:lineRule="exact" w:before="264" w:after="0"/>
        <w:ind w:left="0" w:right="0" w:firstLine="0"/>
        <w:jc w:val="left"/>
      </w:pPr>
      <w:r>
        <w:t xml:space="preserve">The poem, therefore, was not just a narrative of emotional turmoil, but a testament to the enduring power of love, a love that </w:t>
        <w:br/>
        <w:t xml:space="preserve">weathered the storms, that embraced the chaos, that found beauty in the imperfections, that recognized the profound in the simple. It was a love that celebrated the quiet moments, the shared silences, the unspoken words, the simple acts of kindness, the shared </w:t>
        <w:br/>
        <w:t>laughter, and the profound understanding that existed between two souls who had found solace and strength in each other's arms.</w:t>
      </w:r>
    </w:p>
    <w:p>
      <w:pPr>
        <w:autoSpaceDN w:val="0"/>
        <w:autoSpaceDE w:val="0"/>
        <w:widowControl/>
        <w:spacing w:line="264" w:lineRule="exact" w:before="264" w:after="0"/>
        <w:ind w:left="0" w:right="0" w:firstLine="0"/>
        <w:jc w:val="left"/>
      </w:pPr>
      <w:r>
        <w:t>The rain continued to fall outside, a persistent rhythm that echoed the steady beat of my own heart, a heart filled with a contentment that transcended the words, the emotions, the experiences that had shaped our journey. It was a contentment born of acceptance, of understanding, of unconditional love. A love that wasn't defined by grand gestures or dramatic pronouncements, but by the quiet, consistent commitment to share life's journey, to weather its storms, to celebrate its joys, together. It was a love that found beauty in the smallest of things, the subtle nuances, the quiet joys that sustain us in our journey through life. And it was in that quiet appreciation,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gentle, unwavering commitment to the small things, that we found the deepest, most enduring love of all – a love that embraced the full spectrum of human experience, with all its complexities, its contradictions, and its inherent beauty. And in that acceptance, in that understanding, in that unwavering love, I found a peace that surpassed all expectation, a contentment that was both simple and profound, a love that was both timeless and eternal. It was the love that held us steady, the love that guided us through the storms, the love that sustained us in moments of doubt, and the love that </w:t>
        <w:br/>
        <w:t>ultimately defined who we were, together. A love that whispered promises in the quiet moments, a love that held us close in the stormy nights, and a love that illuminated our path towards a future filled with hope, understanding, and the enduring power of a bond that transcended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Within</w:t>
      </w:r>
    </w:p>
    <w:p>
      <w:pPr>
        <w:autoSpaceDN w:val="0"/>
        <w:autoSpaceDE w:val="0"/>
        <w:widowControl/>
        <w:spacing w:line="264" w:lineRule="exact" w:before="286" w:after="0"/>
        <w:ind w:left="0" w:right="0" w:firstLine="0"/>
        <w:jc w:val="left"/>
      </w:pPr>
      <w:r>
        <w:t>The rain had stopped, leaving behind a world washed clean, the air thick with the scent of petrichor. The city lights, previously blurred by the downpour, now shone with a crystalline clarity, reflecting in the puddles like scattered diamonds. Inside, the quiet hum of the apartment was a stark contrast to the vibrant energy of the city outside. He sat across from me, a steaming mug of tea warming his hands, his gaze soft, contemplative. The intensity of our earlier conversations had dissipated, replaced by a comfortable silence, a shared space where unspoken words held as much weight as those spoken aloud.</w:t>
      </w:r>
    </w:p>
    <w:p>
      <w:pPr>
        <w:autoSpaceDN w:val="0"/>
        <w:autoSpaceDE w:val="0"/>
        <w:widowControl/>
        <w:spacing w:line="264" w:lineRule="exact" w:before="266" w:after="0"/>
        <w:ind w:left="0" w:right="0" w:firstLine="0"/>
        <w:jc w:val="left"/>
      </w:pPr>
      <w:r>
        <w:t xml:space="preserve">It was in this quietude, this peaceful aftermath of emotional </w:t>
        <w:br/>
        <w:t xml:space="preserve">vulnerability, that I began to understand the poem’s true meaning. It wasn't just a cry for connection, a desperate plea for a sign; it was a testament to the journey of self-discovery that preceded, and in many ways, fueled that yearning. The desperate pleas, the </w:t>
        <w:br/>
        <w:t>repetitions, the stark imagery—they were all pieces of a larger puzzle, a fragmented reflection of my internal struggle. The search for external validation, the desperate need for a "sign," stemmed from a deeper, more fundamental need: the need to find peace within myself.</w:t>
      </w:r>
    </w:p>
    <w:p>
      <w:pPr>
        <w:autoSpaceDN w:val="0"/>
        <w:autoSpaceDE w:val="0"/>
        <w:widowControl/>
        <w:spacing w:line="264" w:lineRule="exact" w:before="264" w:after="0"/>
        <w:ind w:left="0" w:right="0" w:firstLine="0"/>
        <w:jc w:val="left"/>
      </w:pPr>
      <w:r>
        <w:t xml:space="preserve">The cold, black sky of the initial verses reflected my internal state at the time—a place of darkness, uncertainty, and self-doubt. But the clear blue sky that emerged later, that wasn't a sudden, </w:t>
        <w:br/>
        <w:t xml:space="preserve">miraculous shift. It was a gradual transformation, a slow, </w:t>
        <w:br/>
        <w:t>painstaking process of self-discovery, of self-acceptance, of self-care.</w:t>
      </w:r>
    </w:p>
    <w:p>
      <w:pPr>
        <w:autoSpaceDN w:val="0"/>
        <w:autoSpaceDE w:val="0"/>
        <w:widowControl/>
        <w:spacing w:line="264" w:lineRule="exact" w:before="60" w:after="0"/>
        <w:ind w:left="0" w:right="144" w:firstLine="0"/>
        <w:jc w:val="left"/>
      </w:pPr>
      <w:r>
        <w:t>The act of writing the poem itself became a form of therapy, a cathartic release of pent-up emotions, a way of sorting through the tangled mess of feelings that had consumed me. Each line, each image, each repetition, was a step towards understanding, towards clarity, towards a sense of inner peace.</w:t>
      </w:r>
    </w:p>
    <w:p>
      <w:pPr>
        <w:autoSpaceDN w:val="0"/>
        <w:autoSpaceDE w:val="0"/>
        <w:widowControl/>
        <w:spacing w:line="264" w:lineRule="exact" w:before="264" w:after="0"/>
        <w:ind w:left="0" w:right="0" w:firstLine="0"/>
        <w:jc w:val="left"/>
      </w:pPr>
      <w:r>
        <w:t xml:space="preserve">The path to that peace wasn’t paved with grand gestures or </w:t>
        <w:br/>
        <w:t>sweeping pronouncements. It was a winding, often arduous journey, marked by small, incremental steps, by quiet moments of reflection, by acts of self-compassion. It involved acknowledging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embracing the shadows, allowing myself to feel the full spectrum of emotions without judgment or self-criticism. It meant recognizing my own imperfections, accepting my flaws, and loving myself unconditionally, despite—or perhaps because of—them.</w:t>
      </w:r>
    </w:p>
    <w:p>
      <w:pPr>
        <w:autoSpaceDN w:val="0"/>
        <w:autoSpaceDE w:val="0"/>
        <w:widowControl/>
        <w:spacing w:line="264" w:lineRule="exact" w:before="264" w:after="0"/>
        <w:ind w:left="0" w:right="0" w:firstLine="0"/>
        <w:jc w:val="left"/>
      </w:pPr>
      <w:r>
        <w:t>I realised that the external validation I craved so desperately wasn't a solution; it was a distraction from the real work that needed to be done. The "sign" I was searching for wasn't a grand gesture from him; it was an internal shift, a change in perspective, a recognition of my own inherent worth. The line I was desperately searching for wasn't a physical boundary, but a metaphorical one, a line drawn between self-doubt and self-acceptance, between desperation and contentment.</w:t>
      </w:r>
    </w:p>
    <w:p>
      <w:pPr>
        <w:autoSpaceDN w:val="0"/>
        <w:autoSpaceDE w:val="0"/>
        <w:widowControl/>
        <w:spacing w:line="264" w:lineRule="exact" w:before="264" w:after="0"/>
        <w:ind w:left="0" w:right="0" w:firstLine="0"/>
        <w:jc w:val="left"/>
      </w:pPr>
      <w:r>
        <w:t xml:space="preserve">Finding this inner peace wasn’t a passive act; it was an active choice, a conscious effort to prioritize my own well-being. It </w:t>
        <w:br/>
        <w:t>involved setting boundaries, saying no to things that drained my energy, and saying yes to things that nourished my soul. It meant nurturing my creative spirit, finding joy in simple pleasures, and allowing myself time for quiet reflection and introspection. It meant practicing self-compassion, treating myself with the same kindness and understanding I would offer a dear friend. It involved actively cultivating self-love, accepting my imperfections, and celebrating my strengths.</w:t>
      </w:r>
    </w:p>
    <w:p>
      <w:pPr>
        <w:autoSpaceDN w:val="0"/>
        <w:autoSpaceDE w:val="0"/>
        <w:widowControl/>
        <w:spacing w:line="264" w:lineRule="exact" w:before="264" w:after="0"/>
        <w:ind w:left="0" w:right="0" w:firstLine="0"/>
        <w:jc w:val="left"/>
      </w:pPr>
      <w:r>
        <w:t xml:space="preserve">The relationship with him, the intensity of the emotions, the </w:t>
        <w:br/>
        <w:t xml:space="preserve">desperate yearning for connection—all of this became a catalyst for this inner journey. His presence, his empathy, his unwavering support provided a safe space for me to explore my own </w:t>
        <w:br/>
        <w:t xml:space="preserve">vulnerabilities, to confront my deepest fears, to heal my past </w:t>
        <w:br/>
        <w:t xml:space="preserve">wounds. But the transformation wasn't solely because of him; it was a collaborative effort, a journey undertaken together, but </w:t>
        <w:br/>
        <w:t xml:space="preserve">ultimately, one that I had to traverse alone. He provided the </w:t>
        <w:br/>
        <w:t>scaffolding, but the building was my own.</w:t>
      </w:r>
    </w:p>
    <w:p>
      <w:pPr>
        <w:autoSpaceDN w:val="0"/>
        <w:autoSpaceDE w:val="0"/>
        <w:widowControl/>
        <w:spacing w:line="264" w:lineRule="exact" w:before="264" w:after="0"/>
        <w:ind w:left="0" w:right="144" w:firstLine="0"/>
        <w:jc w:val="left"/>
      </w:pPr>
      <w:r>
        <w:t>The poem, then, was not merely a depiction of my emotional turmoil but a chronicle of my journey towards self-acceptance, a testament to the.  power of inner peace. the relentless repetition wasn't a sign of obsession; it was a reflection of the unwavering commitment i was making to myself, the repetitive affirmation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resolve to find peace, to find strength within, to find my own line, my own sign. It was a journey of self-discovery, of self-love, of self-acceptance, a profound internal transformation that allowed me to approach the relationship, and life itself, with a newfound clarity and a deeper sense of self-worth.</w:t>
      </w:r>
    </w:p>
    <w:p>
      <w:pPr>
        <w:autoSpaceDN w:val="0"/>
        <w:autoSpaceDE w:val="0"/>
        <w:widowControl/>
        <w:spacing w:line="264" w:lineRule="exact" w:before="264" w:after="0"/>
        <w:ind w:left="0" w:right="0" w:firstLine="0"/>
        <w:jc w:val="left"/>
      </w:pPr>
      <w:r>
        <w:t xml:space="preserve">The process wasn’t always easy. There were moments of doubt, of relapse, of feeling overwhelmed by the weight of my emotions. But even in those moments, the seeds of peace that I had planted within myself began to sprout, offering a quiet reassurance, a gentle </w:t>
        <w:br/>
        <w:t>strength that sustained me. I learned to acknowledge the darkness, to embrace the shadows, without allowing them to consume me. I learned to find beauty in the imperfections, in the cracks in the façade, in the vulnerability that made me human.</w:t>
      </w:r>
    </w:p>
    <w:p>
      <w:pPr>
        <w:autoSpaceDN w:val="0"/>
        <w:autoSpaceDE w:val="0"/>
        <w:widowControl/>
        <w:spacing w:line="264" w:lineRule="exact" w:before="264" w:after="0"/>
        <w:ind w:left="0" w:right="0" w:firstLine="0"/>
        <w:jc w:val="left"/>
      </w:pPr>
      <w:r>
        <w:t>I learned to forgive myself for my mistakes, to let go of the guilt and self-recrimination that had weighed me down for so long. I learned to accept my flaws, not as signs of failure but as integral parts of my unique and beautiful self. This self-acceptance wasn't about ignoring my problems or pretending they didn't exist; it was about acknowledging them, understanding them, and loving myself unconditionally despite them.</w:t>
      </w:r>
    </w:p>
    <w:p>
      <w:pPr>
        <w:autoSpaceDN w:val="0"/>
        <w:autoSpaceDE w:val="0"/>
        <w:widowControl/>
        <w:spacing w:line="264" w:lineRule="exact" w:before="264" w:after="0"/>
        <w:ind w:left="0" w:right="0" w:firstLine="0"/>
        <w:jc w:val="left"/>
      </w:pPr>
      <w:r>
        <w:t>It was a process of continuous growth, a journey of self-discovery that unfolded gradually, organically, one small step at a time. It involved embracing the present moment, finding joy in the simple things, and cultivating a sense of gratitude for the blessings in my life. It involved setting healthy boundaries, learning to say no to things that drained my energy, and prioritizing my own well-being.</w:t>
      </w:r>
    </w:p>
    <w:p>
      <w:pPr>
        <w:autoSpaceDN w:val="0"/>
        <w:autoSpaceDE w:val="0"/>
        <w:widowControl/>
        <w:spacing w:line="264" w:lineRule="exact" w:before="264" w:after="0"/>
        <w:ind w:left="0" w:right="0" w:firstLine="0"/>
        <w:jc w:val="left"/>
      </w:pPr>
      <w:r>
        <w:t xml:space="preserve">And as I cultivated this inner peace, I found that my relationship with him also deepened and evolved. The desperate yearning, the obsessive preoccupation, began to subside, replaced by a calmer, more grounded connection. The communication became more fluid, more authentic, more effortless. We were able to navigate the challenges and conflicts with greater ease, with greater </w:t>
        <w:br/>
        <w:t xml:space="preserve">understanding, with a shared commitment to nurturing our </w:t>
        <w:br/>
        <w:t>connection while also honoring our individual needs.</w:t>
      </w:r>
    </w:p>
    <w:p>
      <w:pPr>
        <w:autoSpaceDN w:val="0"/>
        <w:autoSpaceDE w:val="0"/>
        <w:widowControl/>
        <w:spacing w:line="324" w:lineRule="exact" w:before="204" w:after="0"/>
        <w:ind w:left="0" w:right="0" w:firstLine="0"/>
        <w:jc w:val="left"/>
      </w:pPr>
      <w:r>
        <w:t>The shared silences were no longer filled with unspoken anxieties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but with a quiet contentment, a sense of mutual trust and respect. The laughter was more spontaneous, more genuine, more heartfelt.</w:t>
      </w:r>
    </w:p>
    <w:p>
      <w:pPr>
        <w:autoSpaceDN w:val="0"/>
        <w:autoSpaceDE w:val="0"/>
        <w:widowControl/>
        <w:spacing w:line="264" w:lineRule="exact" w:before="60" w:after="0"/>
        <w:ind w:left="0" w:right="0" w:firstLine="0"/>
        <w:jc w:val="left"/>
      </w:pPr>
      <w:r>
        <w:t>The shared moments were no longer punctuated by the frantic search for validation but.  infused with a quiet appreciation of each other's presence, of each other's company, of the simple joy of being together.</w:t>
      </w:r>
    </w:p>
    <w:p>
      <w:pPr>
        <w:autoSpaceDN w:val="0"/>
        <w:autoSpaceDE w:val="0"/>
        <w:widowControl/>
        <w:spacing w:line="264" w:lineRule="exact" w:before="264" w:after="0"/>
        <w:ind w:left="0" w:right="0" w:firstLine="0"/>
        <w:jc w:val="left"/>
      </w:pPr>
      <w:r>
        <w:t xml:space="preserve">The poem, then, became a symbol not just of the turbulent </w:t>
        <w:br/>
        <w:t>emotions I had experienced but of the transformative power of self-discovery, of the enduring strength of inner peace. It became a reminder that the search for external validation was ultimately a futile endeavor; true contentment, true peace, could only be found within. And as I continued to nurture that inner peace, to cultivate self-love, to embrace my imperfections, I found that the relationship blossomed, not just because of the external factors, but because of the internal shift, the profound transformation that had taken place within me.</w:t>
      </w:r>
    </w:p>
    <w:p>
      <w:pPr>
        <w:autoSpaceDN w:val="0"/>
        <w:autoSpaceDE w:val="0"/>
        <w:widowControl/>
        <w:spacing w:line="264" w:lineRule="exact" w:before="264" w:after="0"/>
        <w:ind w:left="0" w:right="0" w:firstLine="0"/>
        <w:jc w:val="left"/>
      </w:pPr>
      <w:r>
        <w:t>The rain outside had stopped, but the peace within continued, a gentle, unwavering presence, a quiet affirmation that the journey, however challenging, had been worth it. The clear blue sky of the final verse wasn’t just a metaphor for a changed relationship; it was a reflection of the clear, calm space I had found within myself, a space of self-acceptance, of self-love, of inner peace. And it was in that space, in that quiet contentment, that I truly found the love I had been searching for all along—a love that began and ended not with someone else, but with myself. The love that held the steady beat of my heart, the love that gave me the strength to face the world, and the love that illuminated the path to a future filled with peace, understanding, and the unwavering commitment to cherish the quiet moments, the simple joys, and the enduring power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The rain had finally ceased, leaving behind a world cleansed and shimmering. Sunlight, fractured and scattered through the clouds, painted the city in hues of silver and gold. It was a different kind of beauty than the stark, dramatic beauty of the storm; this was a gentler, more intimate beauty, a quiet reflection of the peace that had settled within me. He was beside me, his hand resting lightly on mine, a silent acknowledgment of the unspoken understanding that had bloomed between us.</w:t>
      </w:r>
    </w:p>
    <w:p>
      <w:pPr>
        <w:autoSpaceDN w:val="0"/>
        <w:autoSpaceDE w:val="0"/>
        <w:widowControl/>
        <w:spacing w:line="264" w:lineRule="exact" w:before="264" w:after="0"/>
        <w:ind w:left="0" w:right="144" w:firstLine="0"/>
        <w:jc w:val="left"/>
      </w:pPr>
      <w:r>
        <w:t xml:space="preserve">We didn't need words to express the shift, the transformation. The desperate pleas, the repetitive cries for a sign, had faded into a quiet appreciation of the present moment, a deep-seated </w:t>
        <w:br/>
        <w:t xml:space="preserve">contentment that permeated everything. The poem itself, once a frantic outpouring of emotion, now stood as a testament to that journey, a marker of the distance traveled, a record of the </w:t>
        <w:br/>
        <w:t>transformation. It was a relic of a past self, a self that was still a part of me, but no longer defined me.</w:t>
      </w:r>
    </w:p>
    <w:p>
      <w:pPr>
        <w:autoSpaceDN w:val="0"/>
        <w:autoSpaceDE w:val="0"/>
        <w:widowControl/>
        <w:spacing w:line="264" w:lineRule="exact" w:before="264" w:after="0"/>
        <w:ind w:left="0" w:right="0" w:firstLine="0"/>
        <w:jc w:val="left"/>
      </w:pPr>
      <w:r>
        <w:t>The beauty of the present moment wasn't in some grand gesture, some sweeping declaration of love. It was in the shared silence between us, the comfortable ease of our companionship, the quiet joy of simply being together. It was in the way his hand experienced in mine, the warmth of his presence, the unspoken understanding that flowed between us like a silent river. It was in the subtle details, the small gestures, the shared glances – all the quiet affirmations of love that had become so clear, so profoundly beautiful.</w:t>
      </w:r>
    </w:p>
    <w:p>
      <w:pPr>
        <w:autoSpaceDN w:val="0"/>
        <w:autoSpaceDE w:val="0"/>
        <w:widowControl/>
        <w:spacing w:line="264" w:lineRule="exact" w:before="264" w:after="0"/>
        <w:ind w:left="0" w:right="0" w:firstLine="0"/>
        <w:jc w:val="left"/>
      </w:pPr>
      <w:r>
        <w:t>It was in the sunlight streaming through the window, painting the dust motes dancing in the air. It was in the gentle melody playing softly on the radio, a familiar tune that held new meaning now, bathed in the golden light of our shared peace. It was in the way he smiled, a slow, gentle smile that reached his eyes, a smile that mirrored the quiet joy within my own heart.</w:t>
      </w:r>
    </w:p>
    <w:p>
      <w:pPr>
        <w:autoSpaceDN w:val="0"/>
        <w:autoSpaceDE w:val="0"/>
        <w:widowControl/>
        <w:spacing w:line="264" w:lineRule="exact" w:before="264" w:after="0"/>
        <w:ind w:left="0" w:right="144" w:firstLine="0"/>
        <w:jc w:val="left"/>
      </w:pPr>
      <w:r>
        <w:t>The poem's final verses, initially a desperate plea for reassurance, now resonated with a different kind of intensity, a deeper, more profound understanding. The "sign" I had been desperately seeking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not some grand external gesture, but the quiet recognition of the beauty within, the beauty of our connection, the beauty of the present moment. The "line" was not some arbitrary boundary, but a demarcation between the turbulent past and the calm, peaceful present.</w:t>
      </w:r>
    </w:p>
    <w:p>
      <w:pPr>
        <w:autoSpaceDN w:val="0"/>
        <w:autoSpaceDE w:val="0"/>
        <w:widowControl/>
        <w:spacing w:line="264" w:lineRule="exact" w:before="264" w:after="0"/>
        <w:ind w:left="0" w:right="0" w:firstLine="0"/>
        <w:jc w:val="left"/>
      </w:pPr>
      <w:r>
        <w:t xml:space="preserve">This peace wasn't the absence of emotion, but a deeper </w:t>
        <w:br/>
        <w:t>understanding of them. There were still moments of vulnerability, of uncertainty, of the shadow of doubt that lingered at the edges of my awareness. But these were no longer overwhelming; they were simply part of the landscape of my heart, the quiet undercurrent to the steady stream of peace that flowed through me.</w:t>
      </w:r>
    </w:p>
    <w:p>
      <w:pPr>
        <w:autoSpaceDN w:val="0"/>
        <w:autoSpaceDE w:val="0"/>
        <w:widowControl/>
        <w:spacing w:line="264" w:lineRule="exact" w:before="264" w:after="0"/>
        <w:ind w:left="0" w:right="144" w:firstLine="0"/>
        <w:jc w:val="left"/>
      </w:pPr>
      <w:r>
        <w:t xml:space="preserve">The relationship itself had undergone a metamorphosis. It was no longer defined by the desperate yearning, the obsessive need for validation, the frantic search for a "sign." Instead, it was </w:t>
        <w:br/>
        <w:t>characterized by a quiet intimacy, a deep trust, a mutual respect that had grown organically from the fertile ground of our shared journey.</w:t>
      </w:r>
    </w:p>
    <w:p>
      <w:pPr>
        <w:autoSpaceDN w:val="0"/>
        <w:autoSpaceDE w:val="0"/>
        <w:widowControl/>
        <w:spacing w:line="264" w:lineRule="exact" w:before="264" w:after="0"/>
        <w:ind w:left="0" w:right="0" w:firstLine="0"/>
        <w:jc w:val="left"/>
      </w:pPr>
      <w:r>
        <w:t>We had learned to communicate not only through words, but through silences, through shared glances, through the unspoken language of the heart. We had learned to navigate the complexities of our emotions with greater ease, with a newfound understanding, with a shared commitment to building a life together, one moment at a time. Our love wasn't just a passionate flame, but a steady, warm ember, glowing softly with a quiet, enduring intensity.</w:t>
      </w:r>
    </w:p>
    <w:p>
      <w:pPr>
        <w:autoSpaceDN w:val="0"/>
        <w:autoSpaceDE w:val="0"/>
        <w:widowControl/>
        <w:spacing w:line="264" w:lineRule="exact" w:before="264" w:after="0"/>
        <w:ind w:left="0" w:right="0" w:firstLine="0"/>
        <w:jc w:val="left"/>
      </w:pPr>
      <w:r>
        <w:t>The challenges remained, of course. Life, after all, is a tapestry woven with both joy and sorrow, laughter and tears, sunshine and shadow. But we approached these challenges now with a newfound resilience, a deeper understanding of ourselves and each other, a shared commitment to weathering the storms together.</w:t>
      </w:r>
    </w:p>
    <w:p>
      <w:pPr>
        <w:autoSpaceDN w:val="0"/>
        <w:autoSpaceDE w:val="0"/>
        <w:widowControl/>
        <w:spacing w:line="264" w:lineRule="exact" w:before="266" w:after="0"/>
        <w:ind w:left="0" w:right="0" w:firstLine="0"/>
        <w:jc w:val="left"/>
      </w:pPr>
      <w:r>
        <w:t>The poem's concluding lines, once a desperate cry for connection, now served as a quiet affirmation of the beauty found within the present moment, the beauty of the journey, the beauty of the love we had painstakingly cultivated. It was a celebration not only of the relationship but of the internal transformation that had allowed us to fully appreciate it, to embrace its beauty, to cherish its gifts.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as I reflected on the journey, on the evolution of the poem, on the transformation that had occurred within me and within our relationship, I realized that the search for external validation had been a distraction, a detour on the path to self-discovery. The true "sign," the true "line," lay not outside myself, but within. It was in the quiet acceptance of my own imperfections, in the recognition of my own inherent worth, in the unwavering commitment to nurture my own well-being.</w:t>
      </w:r>
    </w:p>
    <w:p>
      <w:pPr>
        <w:autoSpaceDN w:val="0"/>
        <w:autoSpaceDE w:val="0"/>
        <w:widowControl/>
        <w:spacing w:line="264" w:lineRule="exact" w:before="264" w:after="0"/>
        <w:ind w:left="0" w:right="0" w:firstLine="0"/>
        <w:jc w:val="left"/>
      </w:pPr>
      <w:r>
        <w:t>The peace I had sought so desperately was not a destination, but a journey, a continuous process of growth, of self-discovery, of self-acceptance. It was in the quiet moments, in the simple joys, in the shared silences, in the gentle beauty of the present moment. It was in the love I had cultivated not only for him, but for myself. A love that was not dependent on external validation, not subject to the whims of fate, but a love that was deep, abiding, and enduring – a love that emanated from within, a love that illuminated the path to a future filled with peace, understanding, and the unwavering commitment to cherish the simple beauty of every passing moment.</w:t>
      </w:r>
    </w:p>
    <w:p>
      <w:pPr>
        <w:autoSpaceDN w:val="0"/>
        <w:autoSpaceDE w:val="0"/>
        <w:widowControl/>
        <w:spacing w:line="264" w:lineRule="exact" w:before="60" w:after="0"/>
        <w:ind w:left="0" w:right="0" w:firstLine="0"/>
        <w:jc w:val="left"/>
      </w:pPr>
      <w:r>
        <w:t xml:space="preserve">It was the love of the present, a love that embraced the </w:t>
        <w:br/>
        <w:t>imperfections, a love that found beauty in the mundane, a love that was, above all, a love of self. And in that love, I found everything I had ever been searching for. The rain had stopped, and the sun was shining, not just outside, but within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Truths</w:t>
      </w:r>
    </w:p>
    <w:p>
      <w:pPr>
        <w:autoSpaceDN w:val="0"/>
        <w:autoSpaceDE w:val="0"/>
        <w:widowControl/>
        <w:spacing w:line="264" w:lineRule="exact" w:before="286" w:after="0"/>
        <w:ind w:left="0" w:right="0" w:firstLine="0"/>
        <w:jc w:val="left"/>
      </w:pPr>
      <w:r>
        <w:t xml:space="preserve">The sun dipped lower, casting long shadows across the park where we sat, the silence between us a comfortable weight, not an absence of connection, but its very essence. The unspoken truths, the subtle nuances of our relationship, hung in the air, as palpable as the scent of damp earth after the rain. It wasn't about grand pronouncements of love, but the quiet gestures, the shared glances that spoke </w:t>
        <w:br/>
        <w:t>volumes more than any carefully crafted phrase.</w:t>
      </w:r>
    </w:p>
    <w:p>
      <w:pPr>
        <w:autoSpaceDN w:val="0"/>
        <w:autoSpaceDE w:val="0"/>
        <w:widowControl/>
        <w:spacing w:line="264" w:lineRule="exact" w:before="264" w:after="0"/>
        <w:ind w:left="0" w:right="288" w:firstLine="0"/>
        <w:jc w:val="left"/>
      </w:pPr>
      <w:r>
        <w:t>He reached for my hand, his fingers interlacing with mine, a familiar comfort that sent a ripple of warmth through me. This wasn't the desperate clinging of the past, but a gentle holding, a reassurance that needed no words to be understood. We had traversed the tumultuous seas of doubt and uncertainty, and now we were anchored in a harbor of peace, the calm after the storm.</w:t>
      </w:r>
    </w:p>
    <w:p>
      <w:pPr>
        <w:autoSpaceDN w:val="0"/>
        <w:autoSpaceDE w:val="0"/>
        <w:widowControl/>
        <w:spacing w:line="264" w:lineRule="exact" w:before="264" w:after="0"/>
        <w:ind w:left="0" w:right="0" w:firstLine="0"/>
        <w:jc w:val="left"/>
      </w:pPr>
      <w:r>
        <w:t xml:space="preserve">This shared understanding wasn't a sudden revelation, but a gradual unfolding, a slow, organic growth that had taken root in the fertile soil of our shared experiences. It was in the small things, the </w:t>
        <w:br/>
        <w:t>unspoken language of the heart, the way he knew when to offer a silent hug, when to just sit beside me in companionable silence. It was in the shared laughter, the whispered secrets, the knowing looks that transcended words.</w:t>
      </w:r>
    </w:p>
    <w:p>
      <w:pPr>
        <w:autoSpaceDN w:val="0"/>
        <w:autoSpaceDE w:val="0"/>
        <w:widowControl/>
        <w:spacing w:line="264" w:lineRule="exact" w:before="264" w:after="0"/>
        <w:ind w:left="0" w:right="144" w:firstLine="0"/>
        <w:jc w:val="left"/>
      </w:pPr>
      <w:r>
        <w:t xml:space="preserve">We had learned to navigate the intricate labyrinth of our emotions together, understanding that vulnerability wasn't weakness, but a testament to our courage, to our willingness to share the most intimate aspects of ourselves. There were still moments of </w:t>
        <w:br/>
        <w:t>uncertainty, of doubt, but these were no longer the all-consuming forces that had once threatened to tear us apart. They were mere ripples in the calm waters of our shared love, quickly dissipating, leaving behind a surface of tranquility.</w:t>
      </w:r>
    </w:p>
    <w:p>
      <w:pPr>
        <w:autoSpaceDN w:val="0"/>
        <w:autoSpaceDE w:val="0"/>
        <w:widowControl/>
        <w:spacing w:line="264" w:lineRule="exact" w:before="264" w:after="0"/>
        <w:ind w:left="0" w:right="144" w:firstLine="0"/>
        <w:jc w:val="left"/>
      </w:pPr>
      <w:r>
        <w:t>The poem, once a desperate cry for connection, now reflected this newfound harmony, this shared understanding. The repetitive phrases, the obsessive pleas for a "sign," had morphed into a quiet meditation on the beauty of the present moment, the profound intimacy of our unspoken bond. It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transformative power of love, to the resilience of the human spirit, to the ability to overcome even the most daunting challenges.</w:t>
      </w:r>
    </w:p>
    <w:p>
      <w:pPr>
        <w:autoSpaceDN w:val="0"/>
        <w:autoSpaceDE w:val="0"/>
        <w:widowControl/>
        <w:spacing w:line="264" w:lineRule="exact" w:before="264" w:after="0"/>
        <w:ind w:left="0" w:right="0" w:firstLine="0"/>
        <w:jc w:val="left"/>
      </w:pPr>
      <w:r>
        <w:t>I thought about the cold, black sky of the past, the endless nights spent consumed by anxiety and uncertainty. And then I appeared at the clear blue sky above us, a symbol of the peace that now reigned within my heart. The shift wasn't a dramatic transformation, but a gradual awakening, a slow and steady unfolding of the truth. The truth of our love, the truth of ourselves, the truth of the connection that ran deeper than words could ever express.</w:t>
      </w:r>
    </w:p>
    <w:p>
      <w:pPr>
        <w:autoSpaceDN w:val="0"/>
        <w:autoSpaceDE w:val="0"/>
        <w:widowControl/>
        <w:spacing w:line="264" w:lineRule="exact" w:before="264" w:after="0"/>
        <w:ind w:left="0" w:right="0" w:firstLine="0"/>
        <w:jc w:val="left"/>
      </w:pPr>
      <w:r>
        <w:t xml:space="preserve">The lines of the poem, once desperate cries, now served as a gentle reminder of the journey we had taken, of the growth we had </w:t>
        <w:br/>
        <w:t xml:space="preserve">experienced together. It was a testament to the resilience of our love, its ability to weather the storms and emerge stronger, more resilient, more deeply rooted. It was a reminder that sometimes, the greatest expressions of love are not found in grand gestures, but in the quiet moments, the shared silences, the unspoken </w:t>
        <w:br/>
        <w:t>understandings that bind two hearts together.</w:t>
      </w:r>
    </w:p>
    <w:p>
      <w:pPr>
        <w:autoSpaceDN w:val="0"/>
        <w:autoSpaceDE w:val="0"/>
        <w:widowControl/>
        <w:spacing w:line="264" w:lineRule="exact" w:before="264" w:after="0"/>
        <w:ind w:left="0" w:right="0" w:firstLine="0"/>
        <w:jc w:val="left"/>
      </w:pPr>
      <w:r>
        <w:t xml:space="preserve">There was a vulnerability in sharing these unspoken truths, a risk inherent in exposing the tender core of our being. But within that vulnerability lay a profound strength, a mutual trust that was the bedrock of our relationship. It was in these shared vulnerabilities that we had found our greatest strength, our most profound </w:t>
        <w:br/>
        <w:t>connection. We were no longer strangers in our own bodies or in our relationship; we were intimate companions, familiar with each other's shadows and light, each other's triumphs and fears.</w:t>
      </w:r>
    </w:p>
    <w:p>
      <w:pPr>
        <w:autoSpaceDN w:val="0"/>
        <w:autoSpaceDE w:val="0"/>
        <w:widowControl/>
        <w:spacing w:line="264" w:lineRule="exact" w:before="264" w:after="0"/>
        <w:ind w:left="0" w:right="144" w:firstLine="0"/>
        <w:jc w:val="left"/>
      </w:pPr>
      <w:r>
        <w:t xml:space="preserve">The poem itself became a mirror, reflecting not just our </w:t>
        <w:br/>
        <w:t xml:space="preserve">relationship, but the inner landscape of our souls. The "line" I had desperately sought was not a literal demarcation, but a point of transformation within, a moment of self-acceptance and </w:t>
        <w:br/>
        <w:t>understanding. The "sign" wasn’t a grand gesture, but the quiet acknowledgment of the love we had found within each other, the love that had grown organically, quietly, persistently, a testament to our resilience and our mutual commitment.</w:t>
      </w:r>
    </w:p>
    <w:p>
      <w:pPr>
        <w:autoSpaceDN w:val="0"/>
        <w:autoSpaceDE w:val="0"/>
        <w:widowControl/>
        <w:spacing w:line="264" w:lineRule="exact" w:before="264" w:after="0"/>
        <w:ind w:left="0" w:right="144" w:firstLine="0"/>
        <w:jc w:val="left"/>
      </w:pPr>
      <w:r>
        <w:t>We had found a language beyond words, a language of touch, of shared glances, of unspoken understanding. It was a language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resonated deep within our souls, a language that transcended the limitations of spoken words, a language that expressed the deepest and most profound truths of our love.</w:t>
      </w:r>
    </w:p>
    <w:p>
      <w:pPr>
        <w:autoSpaceDN w:val="0"/>
        <w:autoSpaceDE w:val="0"/>
        <w:widowControl/>
        <w:spacing w:line="264" w:lineRule="exact" w:before="264" w:after="0"/>
        <w:ind w:left="0" w:right="144" w:firstLine="0"/>
        <w:jc w:val="left"/>
      </w:pPr>
      <w:r>
        <w:t>This unspoken language was the heart of our connection, the silent symphony that played between us, a melody of shared emotions, unspoken desires, and a profound understanding that extended beyond the spoken word. It was in the subtle nuances, the shared glances, the gentle touches, that the true essence of our love found its expression.</w:t>
      </w:r>
    </w:p>
    <w:p>
      <w:pPr>
        <w:autoSpaceDN w:val="0"/>
        <w:autoSpaceDE w:val="0"/>
        <w:widowControl/>
        <w:spacing w:line="264" w:lineRule="exact" w:before="264" w:after="0"/>
        <w:ind w:left="0" w:right="144" w:firstLine="0"/>
        <w:jc w:val="left"/>
      </w:pPr>
      <w:r>
        <w:t xml:space="preserve">Our love story wasn’t a fairy tale, devoid of challenges and </w:t>
        <w:br/>
        <w:t>struggles. It was a narrative woven with threads of joy and sorrow, laughter and tears, sunshine and shadow. It was a story of growth, of resilience, of the unwavering commitment to weathering the storms together, to navigating the complexities of life with grace and understanding.</w:t>
      </w:r>
    </w:p>
    <w:p>
      <w:pPr>
        <w:autoSpaceDN w:val="0"/>
        <w:autoSpaceDE w:val="0"/>
        <w:widowControl/>
        <w:spacing w:line="264" w:lineRule="exact" w:before="264" w:after="0"/>
        <w:ind w:left="0" w:right="0" w:firstLine="0"/>
        <w:jc w:val="left"/>
      </w:pPr>
      <w:r>
        <w:t xml:space="preserve">And yet, despite the challenges, despite the storms, the core of our relationship remained unyielding, unshaken. It was a love that had grown stronger with each challenge faced, a love that had deepened with each shared experience, a love that was rooted in the </w:t>
        <w:br/>
        <w:t>unspoken truths, the shared understandings, the silent language of the heart.</w:t>
      </w:r>
    </w:p>
    <w:p>
      <w:pPr>
        <w:autoSpaceDN w:val="0"/>
        <w:autoSpaceDE w:val="0"/>
        <w:widowControl/>
        <w:spacing w:line="264" w:lineRule="exact" w:before="264" w:after="0"/>
        <w:ind w:left="0" w:right="0" w:firstLine="0"/>
        <w:jc w:val="left"/>
      </w:pPr>
      <w:r>
        <w:t>The poem's conclusion was no longer a desperate plea, but a quiet affirmation, a recognition of the beauty found in the imperfections, in the complexities, in the journey itself. It was a celebration of the present moment, of the love we had built together, a love that had transformed us both, a love that had illuminated the path to a future filled with hope, understanding, and a shared commitment to cherish the beauty of every passing moment.</w:t>
      </w:r>
    </w:p>
    <w:p>
      <w:pPr>
        <w:autoSpaceDN w:val="0"/>
        <w:autoSpaceDE w:val="0"/>
        <w:widowControl/>
        <w:spacing w:line="264" w:lineRule="exact" w:before="266" w:after="0"/>
        <w:ind w:left="0" w:right="0" w:firstLine="0"/>
        <w:jc w:val="left"/>
      </w:pPr>
      <w:r>
        <w:t>The rain had stopped, and the sun shone brightly, not just on the world around us, but within our hearts. The unspoken truths of our love, once hidden in the shadows of doubt and uncertainty, were now bathed in the golden light of understanding, of acceptance, of a love that was both profound and simple, a love that resided not just in the spoken word, but in the silent language of the heart. This was a love that had grown from the fertile ground of shared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unspoken understandings, of a love that transcended the </w:t>
        <w:br/>
        <w:t>limitations of words, reaching into the deepest recesses of our being. This was a love that was timeless, a love that was true. This was a love story written not in words, but in the silent language of the heart. A love story for the ages, a love story of shared silences and spoken truths, a love story of our own making. A love story unfolding, one unspoken truth at a time. And in the quiet beauty of the unspoken, we found our truth, our love, and our lasting peace.</w:t>
      </w:r>
    </w:p>
    <w:p>
      <w:pPr>
        <w:autoSpaceDN w:val="0"/>
        <w:autoSpaceDE w:val="0"/>
        <w:widowControl/>
        <w:spacing w:line="264" w:lineRule="exact" w:before="60" w:after="0"/>
        <w:ind w:left="0" w:right="720" w:firstLine="0"/>
        <w:jc w:val="left"/>
      </w:pPr>
      <w:r>
        <w:t>The rain had stopped, and the sun was shining. And in that sunshine, we found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Silent Conversations</w:t>
      </w:r>
    </w:p>
    <w:p>
      <w:pPr>
        <w:autoSpaceDN w:val="0"/>
        <w:autoSpaceDE w:val="0"/>
        <w:widowControl/>
        <w:spacing w:line="264" w:lineRule="exact" w:before="286" w:after="0"/>
        <w:ind w:left="0" w:right="0" w:firstLine="0"/>
        <w:jc w:val="left"/>
      </w:pPr>
      <w:r>
        <w:t xml:space="preserve">The park bench was still warm from the afternoon sun, even as twilight painted the sky in shades of lavender and rose. He didn't speak, but his hand found mine again, a familiar, comforting weight. This wasn't a possessive grip, but a gentle, reassuring pressure, a silent affirmation of our shared space. We sat in </w:t>
        <w:br/>
        <w:t>comfortable silence, a silence pregnant with unspoken words, a tapestry woven from years of shared glances and subtle gestures. It was in these quiet moments, in the spaces between words, that the true language of our hearts found its voice.</w:t>
      </w:r>
    </w:p>
    <w:p>
      <w:pPr>
        <w:autoSpaceDN w:val="0"/>
        <w:autoSpaceDE w:val="0"/>
        <w:widowControl/>
        <w:spacing w:line="264" w:lineRule="exact" w:before="264" w:after="0"/>
        <w:ind w:left="0" w:right="0" w:firstLine="0"/>
        <w:jc w:val="left"/>
      </w:pPr>
      <w:r>
        <w:t xml:space="preserve">I thought of the poem, its lines etched in my memory, each word a testament to the journey we'd undertaken. The repetition, once a desperate plea, now experienced like a gentle rhythm, a heartbeat echoing the steady pulse of our connection. The "give me a sign, show me the line" no longer screamed of desperation, but whispered of a quiet understanding, a mutual recognition of the path we'd forged together. The sign wasn't a celestial event, but the simple act of his hand in mine, the comfortable silence between us, the shared understanding that needed no words to be articulated. The line wasn't a physical boundary, but the invisible thread that connected our hearts, a delicate, resilient strand woven from shared </w:t>
        <w:br/>
        <w:t>experiences, laughter, tears, and unspoken promises.</w:t>
      </w:r>
    </w:p>
    <w:p>
      <w:pPr>
        <w:autoSpaceDN w:val="0"/>
        <w:autoSpaceDE w:val="0"/>
        <w:widowControl/>
        <w:spacing w:line="264" w:lineRule="exact" w:before="264" w:after="0"/>
        <w:ind w:left="0" w:right="0" w:firstLine="0"/>
        <w:jc w:val="left"/>
      </w:pPr>
      <w:r>
        <w:t xml:space="preserve">The contrast between the cold, black sky and the clear blue sky, once a reflection of my internal turmoil, now symbolized the </w:t>
        <w:br/>
        <w:t xml:space="preserve">transformation we'd both undergone. The black sky represented the uncertainty, the fear, the overwhelming sense of being lost in a labyrinth of doubt. The clear blue sky, however, symbolized the clarity that had emerged, the peace that had settled in our hearts, the calm that had replaced the storm. It was a testament to the power of resilience, the tenacity of the human spirit, and the </w:t>
        <w:br/>
        <w:t>unwavering belief in the possibility of finding love, even amidst the darkest of nights.</w:t>
      </w:r>
    </w:p>
    <w:p>
      <w:pPr>
        <w:autoSpaceDN w:val="0"/>
        <w:autoSpaceDE w:val="0"/>
        <w:widowControl/>
        <w:spacing w:line="264" w:lineRule="exact" w:before="264" w:after="0"/>
        <w:ind w:left="0" w:right="0" w:firstLine="0"/>
        <w:jc w:val="left"/>
      </w:pPr>
      <w:r>
        <w:t>His gaze met mine, a silent exchange that transcended words. In that shared look, I witnessed years of shared history, of unspoken dreams, of mutual respect and unwavering loyalty. There was a depth to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eyes, a quiet understanding that mirrored my own internal peace. The poem, once a desperate cry, had become a quiet reflection, a testament to the strength of our unspoken bond.</w:t>
      </w:r>
    </w:p>
    <w:p>
      <w:pPr>
        <w:autoSpaceDN w:val="0"/>
        <w:autoSpaceDE w:val="0"/>
        <w:widowControl/>
        <w:spacing w:line="264" w:lineRule="exact" w:before="264" w:after="0"/>
        <w:ind w:left="0" w:right="144" w:firstLine="0"/>
        <w:jc w:val="left"/>
      </w:pPr>
      <w:r>
        <w:t>We didn't need words to communicate the intricate dance of our emotions. A slight tilt of his head, a gentle squeeze of my hand, a knowing smile—these were the building blocks of our silent conversations, a language unique to us, a language of the heart. It was a language woven from years of shared moments, of intimate silences, of the unspoken truths that resonated deeper than any declaration of love.</w:t>
      </w:r>
    </w:p>
    <w:p>
      <w:pPr>
        <w:autoSpaceDN w:val="0"/>
        <w:autoSpaceDE w:val="0"/>
        <w:widowControl/>
        <w:spacing w:line="324" w:lineRule="exact" w:before="204" w:after="0"/>
        <w:ind w:left="0" w:right="0" w:firstLine="0"/>
        <w:jc w:val="left"/>
      </w:pPr>
      <w:r>
        <w:t>The unspoken language was richer, more nuanced, more profound.</w:t>
      </w:r>
    </w:p>
    <w:p>
      <w:pPr>
        <w:autoSpaceDN w:val="0"/>
        <w:autoSpaceDE w:val="0"/>
        <w:widowControl/>
        <w:spacing w:line="264" w:lineRule="exact" w:before="60" w:after="0"/>
        <w:ind w:left="0" w:right="0" w:firstLine="0"/>
        <w:jc w:val="left"/>
      </w:pPr>
      <w:r>
        <w:t>It was in the subtleties, in the shared glances, in the unspoken understanding, that the true essence of our connection resided. It was in the quiet moments, the gentle gestures, the comforting silences, that our love story unfolded, one unspoken truth at a time.</w:t>
      </w:r>
    </w:p>
    <w:p>
      <w:pPr>
        <w:autoSpaceDN w:val="0"/>
        <w:autoSpaceDE w:val="0"/>
        <w:widowControl/>
        <w:spacing w:line="264" w:lineRule="exact" w:before="264" w:after="0"/>
        <w:ind w:left="0" w:right="0" w:firstLine="0"/>
        <w:jc w:val="left"/>
      </w:pPr>
      <w:r>
        <w:t xml:space="preserve">He leaned his head against mine, a silent act of comfort and </w:t>
        <w:br/>
        <w:t>affection, a gesture that spoke volumes more than any spoken word could ever express. The subtle scent of his cologne mingled with the crisp autumn air, a familiar fragrance that evoked a myriad of memories, a tapestry of moments woven into the fabric of our shared history. It was a perfume of shared experiences, laughter, tears, and countless moments of quiet understanding.</w:t>
      </w:r>
    </w:p>
    <w:p>
      <w:pPr>
        <w:autoSpaceDN w:val="0"/>
        <w:autoSpaceDE w:val="0"/>
        <w:widowControl/>
        <w:spacing w:line="264" w:lineRule="exact" w:before="264" w:after="0"/>
        <w:ind w:left="0" w:right="0" w:firstLine="0"/>
        <w:jc w:val="left"/>
      </w:pPr>
      <w:r>
        <w:t>The poem, once a desperate attempt to bridge the distance between us, had become a testament to the intimacy we had cultivated, the profound connection that needed no words to be expressed. It was a testament to the resilience of our love, to its ability to weather storms, to emerge stronger, more beautiful, more deeply rooted.</w:t>
      </w:r>
    </w:p>
    <w:p>
      <w:pPr>
        <w:autoSpaceDN w:val="0"/>
        <w:autoSpaceDE w:val="0"/>
        <w:widowControl/>
        <w:spacing w:line="264" w:lineRule="exact" w:before="264" w:after="0"/>
        <w:ind w:left="0" w:right="0" w:firstLine="0"/>
        <w:jc w:val="left"/>
      </w:pPr>
      <w:r>
        <w:t xml:space="preserve">We were two souls intertwined, bound together by an invisible thread of unspoken understanding. Our conversations were not always verbal; they were often expressed in subtle gestures, shared silences, and the unspoken language of the heart. The comfort we found in each other's presence was a silent melody, a harmonious symphony played out in the quiet moments between words. This silent conversation was the heart of our connection, a silent </w:t>
        <w:br/>
        <w:t>language that spoke volumes more than words ever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It wasn't just about avoiding words; it was about finding a deeper form of communication, a communication that transcended the limitations of language, a communication that resonated on a soul level. It was about understanding each other's unspoken needs, anticipating each other's desires, and expressing our love through gestures, glances, and silent affirmations.</w:t>
      </w:r>
    </w:p>
    <w:p>
      <w:pPr>
        <w:autoSpaceDN w:val="0"/>
        <w:autoSpaceDE w:val="0"/>
        <w:widowControl/>
        <w:spacing w:line="264" w:lineRule="exact" w:before="264" w:after="0"/>
        <w:ind w:left="0" w:right="0" w:firstLine="0"/>
        <w:jc w:val="left"/>
      </w:pPr>
      <w:r>
        <w:t>The poem, in its final iteration, captured this essence perfectly. It wasn't a desperate cry anymore, but a quiet contemplation, a gentle reflection on the beauty of our unspoken connection. The repetitive phrases, once a symbol of desperation, now experienced like a comforting rhythm, a lullaby of shared experiences, unspoken promises, and unwavering commitment.</w:t>
      </w:r>
    </w:p>
    <w:p>
      <w:pPr>
        <w:autoSpaceDN w:val="0"/>
        <w:autoSpaceDE w:val="0"/>
        <w:widowControl/>
        <w:spacing w:line="264" w:lineRule="exact" w:before="264" w:after="0"/>
        <w:ind w:left="0" w:right="0" w:firstLine="0"/>
        <w:jc w:val="left"/>
      </w:pPr>
      <w:r>
        <w:t>The silence between us wasn't an absence of communication; it was the language of love itself. It was a language woven from shared glances, gentle touches, and the unspoken understanding that resided deep within our hearts. It was a language that transcended the need for words, a language that expressed the depth of our connection, the strength of our bond, and the enduring nature of our love.</w:t>
      </w:r>
    </w:p>
    <w:p>
      <w:pPr>
        <w:autoSpaceDN w:val="0"/>
        <w:autoSpaceDE w:val="0"/>
        <w:widowControl/>
        <w:spacing w:line="264" w:lineRule="exact" w:before="264" w:after="0"/>
        <w:ind w:left="0" w:right="0" w:firstLine="0"/>
        <w:jc w:val="left"/>
      </w:pPr>
      <w:r>
        <w:t xml:space="preserve">And as we sat there, bathed in the soft glow of the twilight sky, surrounded by the hushed serenity of the park, I knew that the most profound conversations were often the ones that never needed to be spoken. They were the conversations that took place in the spaces between words, in the shared glances, in the unspoken </w:t>
        <w:br/>
        <w:t xml:space="preserve">understanding, in the silent language of the heart. It was in these silent conversations, in these quiet moments of shared </w:t>
        <w:br/>
        <w:t xml:space="preserve">understanding, that our love story truly unfolded, a testament to the power of unspoken words and the enduring strength of our </w:t>
        <w:br/>
        <w:t xml:space="preserve">connection. A love story etched not in ink, but in the silent </w:t>
        <w:br/>
        <w:t>language of the heart, a love story whispered in the spaces between words, a love story whispered on the breeze, a love story that would continue to unfold, one silent conversation at a time. A love story for the ages, a love story of shared silences and unspoken truths, a love story for the heart, forever. A love story whispered on the wind, a love story etched in the stars. A love story, unfolding, silently.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Touch</w:t>
      </w:r>
    </w:p>
    <w:p>
      <w:pPr>
        <w:autoSpaceDN w:val="0"/>
        <w:autoSpaceDE w:val="0"/>
        <w:widowControl/>
        <w:spacing w:line="264" w:lineRule="exact" w:before="286" w:after="0"/>
        <w:ind w:left="0" w:right="0" w:firstLine="0"/>
        <w:jc w:val="left"/>
      </w:pPr>
      <w:r>
        <w:t>The lingering warmth of his hand in mine, a tangible echo of the unspoken words that hung between us, experienced like a lifeline. It wasn't just the physical contact; it was the weight of his presence, the silent reassurance that his hand offered. It was a language older than words, a primal connection that resonated deep within my core, bypassing the tangled mess of my anxieties and insecurities. This touch, so simple, yet so profound, transcended the barriers that language often erected. It spoke of years spent entwined, of shared laughter and tears, of unspoken dreams and quiet understandings. It was a silent testament to a love that had weathered storms and emerged stronger, more resilient, more deeply rooted in shared experiences.</w:t>
      </w:r>
    </w:p>
    <w:p>
      <w:pPr>
        <w:autoSpaceDN w:val="0"/>
        <w:autoSpaceDE w:val="0"/>
        <w:widowControl/>
        <w:spacing w:line="264" w:lineRule="exact" w:before="264" w:after="0"/>
        <w:ind w:left="0" w:right="0" w:firstLine="0"/>
        <w:jc w:val="left"/>
      </w:pPr>
      <w:r>
        <w:t xml:space="preserve">His thumb, brushing lightly against my knuckles, sent a shiver down my spine, not of cold, but of a profound and intimate </w:t>
        <w:br/>
        <w:t>connection. It was a gesture so subtle, so tender, that it experienced almost sacred. It spoke of intimacy and respect, of a delicate understanding that words could never fully capture. In that gentle touch, I felt a sense of peace, a quiet confidence that permeated the anxieties that had previously haunted me. It was a sanctuary within the chaos, a safe harbor in the storm of my emotions. The power of that touch resonated far beyond the simple act itself; it was a declaration of love, whispered across the expanse of time and shared history.</w:t>
      </w:r>
    </w:p>
    <w:p>
      <w:pPr>
        <w:autoSpaceDN w:val="0"/>
        <w:autoSpaceDE w:val="0"/>
        <w:widowControl/>
        <w:spacing w:line="264" w:lineRule="exact" w:before="264" w:after="0"/>
        <w:ind w:left="0" w:right="0" w:firstLine="0"/>
        <w:jc w:val="left"/>
      </w:pPr>
      <w:r>
        <w:t>I thought back to the earliest days of our relationship, when a hesitant touch, a brush of fingers, had sent my heart soaring. Each encounter, each shared moment of physical contact, had etched itself onto my memory, building a mosaic of affection and shared experience. A stolen kiss under a streetlamp, a fleeting embrace in a crowded room, a comforting hand on my back during a moment of vulnerability—each touch a silent affirmation of the growing bond between us. Those early touches were tentative, unsure, a dance of hesitation and longing. But over time, they evolved into something deeper, more profound, a language of shared intimacy and mutual comfort.</w:t>
      </w:r>
    </w:p>
    <w:p>
      <w:pPr>
        <w:autoSpaceDN w:val="0"/>
        <w:autoSpaceDE w:val="0"/>
        <w:widowControl/>
        <w:spacing w:line="322" w:lineRule="exact" w:before="206" w:after="0"/>
        <w:ind w:left="0" w:right="0" w:firstLine="0"/>
        <w:jc w:val="center"/>
      </w:pPr>
      <w:r>
        <w:t>The way his hand would rest on the small of my back as we walked,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gentle pressure of his fingers intertwined with mine, the warmth of his embrace after a difficult day—these were not mere physical acts; they were expressions of love, reassurance, and shared </w:t>
        <w:br/>
        <w:t>understanding. They were the threads that woven the tapestry of our relationship, strengthening the bond that held us together. Each touch carried its own weight, its own unique significance, a silent conversation that resonated far beyond the superficial. It was a language unique to us, a code of unspoken sentiments and profound connection.</w:t>
      </w:r>
    </w:p>
    <w:p>
      <w:pPr>
        <w:autoSpaceDN w:val="0"/>
        <w:autoSpaceDE w:val="0"/>
        <w:widowControl/>
        <w:spacing w:line="264" w:lineRule="exact" w:before="264" w:after="0"/>
        <w:ind w:left="0" w:right="0" w:firstLine="0"/>
        <w:jc w:val="left"/>
      </w:pPr>
      <w:r>
        <w:t xml:space="preserve">I remember one particular instance, a time when I was </w:t>
        <w:br/>
        <w:t>overwhelmed by self-doubt and fear. His presence alone had been a source of comfort, but it was the way he held my hand, a firm but gentle pressure, that truly calmed my storm. His touch provided a grounding force, an anchor in the turbulent sea of my emotions. It wasn't just physical support; it was an emotional lifeline. The feeling of his hand in mine was a reminder that I wasn't alone, that he was there, providing silent comfort and unwavering support.</w:t>
      </w:r>
    </w:p>
    <w:p>
      <w:pPr>
        <w:autoSpaceDN w:val="0"/>
        <w:autoSpaceDE w:val="0"/>
        <w:widowControl/>
        <w:spacing w:line="264" w:lineRule="exact" w:before="264" w:after="0"/>
        <w:ind w:left="0" w:right="0" w:firstLine="0"/>
        <w:jc w:val="left"/>
      </w:pPr>
      <w:r>
        <w:t>The power of touch isn't limited to grand gestures or romantic moments. It's in the subtle nuances, the gentle caresses, the fleeting moments of contact that hold the most profound meaning. A hand on a shoulder during a moment of sadness, a reassuring squeeze of the hand during a time of anxiety, a loving embrace after a day of struggle—these small acts of physical affection can have a profound and lasting impact. They remind us that we're seen, detected, and loved, offering a source of comfort and strength.</w:t>
      </w:r>
    </w:p>
    <w:p>
      <w:pPr>
        <w:autoSpaceDN w:val="0"/>
        <w:autoSpaceDE w:val="0"/>
        <w:widowControl/>
        <w:spacing w:line="264" w:lineRule="exact" w:before="264" w:after="0"/>
        <w:ind w:left="0" w:right="0" w:firstLine="0"/>
        <w:jc w:val="left"/>
      </w:pPr>
      <w:r>
        <w:t xml:space="preserve">The language of touch is universal. It transcends cultural </w:t>
        <w:br/>
        <w:t xml:space="preserve">boundaries and linguistic differences, conveying emotions that words often fail to express. It’s a primal language, deeply rooted in our human experience. It communicates empathy, affection, </w:t>
        <w:br/>
        <w:t xml:space="preserve">compassion, and connection in a way that’s both immediate and profound. This unspoken language often speaks volumes more than any verbal expression could achieve, resonating on a deeply </w:t>
        <w:br/>
        <w:t>personal level.</w:t>
      </w:r>
    </w:p>
    <w:p>
      <w:pPr>
        <w:autoSpaceDN w:val="0"/>
        <w:autoSpaceDE w:val="0"/>
        <w:widowControl/>
        <w:spacing w:line="264" w:lineRule="exact" w:before="264" w:after="0"/>
        <w:ind w:left="0" w:right="144" w:firstLine="0"/>
        <w:jc w:val="left"/>
      </w:pPr>
      <w:r>
        <w:t>Often, in moments of intense emotion, words fail to capture the depth of what we are feeling. But a touch—a hug, a hand on the arm, a tender kiss—can communicate volumes. It can offer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reassurance, and connection, bridging the chasm between two hearts in a way that only physical intimacy can. This physical connection transcends the limitations of language, allowing for a deeper, more profound expression of love and empathy.</w:t>
      </w:r>
    </w:p>
    <w:p>
      <w:pPr>
        <w:autoSpaceDN w:val="0"/>
        <w:autoSpaceDE w:val="0"/>
        <w:widowControl/>
        <w:spacing w:line="264" w:lineRule="exact" w:before="264" w:after="0"/>
        <w:ind w:left="0" w:right="0" w:firstLine="0"/>
        <w:jc w:val="left"/>
      </w:pPr>
      <w:r>
        <w:t>I now understand the importance of touch as a fundamental part of human connection. It is not merely a physical act; it is a potent means of communication, conveying a myriad of emotions that words often fail to capture. It is a means of showing support, empathy, and love that transcends words, resonating on a level deeper than the conscious mind. It is a primal language, a silent conversation that speaks volumes about the strength and resilience of the human heart.</w:t>
      </w:r>
    </w:p>
    <w:p>
      <w:pPr>
        <w:autoSpaceDN w:val="0"/>
        <w:autoSpaceDE w:val="0"/>
        <w:widowControl/>
        <w:spacing w:line="264" w:lineRule="exact" w:before="264" w:after="0"/>
        <w:ind w:left="0" w:right="0" w:firstLine="0"/>
        <w:jc w:val="left"/>
      </w:pPr>
      <w:r>
        <w:t>The poem, once a desperate plea for connection, now reflected this newfound understanding. The recurring phrases, "give me a sign, show me the line," experienced less like cries of desperation and more like a celebration of the silent language we had discovered. The "sign" was the weight of his hand in mine, the comforting pressure a constant reassurance. The "line" was the invisible thread of affection that bound us together, stronger and more resilient than any spoken word. The shifts in emotional state, once mirrored in the contrast between black and blue skies, now resonated in the subtle nuances of touch, the silent exchanges of affection and comfort. The poem's evolution reflected our own journey, a testament to the power of silent communication and the deep connection forged through the simple act of physical touch.</w:t>
      </w:r>
    </w:p>
    <w:p>
      <w:pPr>
        <w:autoSpaceDN w:val="0"/>
        <w:autoSpaceDE w:val="0"/>
        <w:widowControl/>
        <w:spacing w:line="264" w:lineRule="exact" w:before="264" w:after="0"/>
        <w:ind w:left="0" w:right="0" w:firstLine="0"/>
        <w:jc w:val="left"/>
      </w:pPr>
      <w:r>
        <w:t xml:space="preserve">The cold, black sky of my early poems had given way to the clear, blue sky of a renewed sense of hope. The desperate pleas for </w:t>
        <w:br/>
        <w:t xml:space="preserve">validation and understanding had been replaced by the quiet certainty of a shared understanding, a connection forged in the shared spaces between words, in the comforting weight of his hand in mine. The repetition itself had transformed; it wasn't a desperate plea but a gentle rhythm, a heartbeat echoing the steady pulse of our connection. The power of touch had given voice to the </w:t>
        <w:br/>
        <w:t>unspoken language of our hearts.</w:t>
      </w:r>
    </w:p>
    <w:p>
      <w:pPr>
        <w:autoSpaceDN w:val="0"/>
        <w:autoSpaceDE w:val="0"/>
        <w:widowControl/>
        <w:spacing w:line="264" w:lineRule="exact" w:before="264" w:after="0"/>
        <w:ind w:left="0" w:right="0" w:firstLine="0"/>
        <w:jc w:val="left"/>
      </w:pPr>
      <w:r>
        <w:t>As we sat in the park, bathed in the soft twilight, the unspoken language of touch continued to weave its silent narrative. His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still resting gently in mine, experienced like a promise, a silent affirmation of our bond, a testament to the power of unspoken communication. And in the shared silence, in the simple yet profound language of touch, our love story continued to unfold, a tale whispered in the spaces between words, a tale etched in the subtle nuances of </w:t>
        <w:br/>
        <w:t>physical intimacy, a tale as old as time itself, yet uniquely ours. A love story told not in spoken words but in the silent symphony of touch, a story whispered on the breeze, a story written in the language of the heart. A love story unfolding, silently, eternally.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the Eyes</w:t>
      </w:r>
    </w:p>
    <w:p>
      <w:pPr>
        <w:autoSpaceDN w:val="0"/>
        <w:autoSpaceDE w:val="0"/>
        <w:widowControl/>
        <w:spacing w:line="264" w:lineRule="exact" w:before="286" w:after="0"/>
        <w:ind w:left="0" w:right="0" w:firstLine="0"/>
        <w:jc w:val="left"/>
      </w:pPr>
      <w:r>
        <w:t>His eyes, I realized, were a landscape unto themselves. They weren't simply windows to his soul; they were vast, ever-shifting oceans reflecting the storms and calms of his inner world. Before, my focus had been solely on the physical touch, the unspoken language of hands clasped and arms entwined. But now, as I appeared deeper, I witnessed that his eyes held a parallel narrative, a silent poem written in the subtle shifts of light and shadow. Sometimes, they were the deep, fathomless blue of a twilight sky, calm and serene, reflecting a quiet contentment that mirrored the peace I experienced in his embrace.</w:t>
      </w:r>
    </w:p>
    <w:p>
      <w:pPr>
        <w:autoSpaceDN w:val="0"/>
        <w:autoSpaceDE w:val="0"/>
        <w:widowControl/>
        <w:spacing w:line="264" w:lineRule="exact" w:before="58" w:after="0"/>
        <w:ind w:left="0" w:right="0" w:firstLine="0"/>
        <w:jc w:val="left"/>
      </w:pPr>
      <w:r>
        <w:t>Other times, they held the stormy intensity of a midnight sea, reflecting the turbulent emotions that lurked beneath the surface, emotions that words could never fully capture. The intensity of his gaze, even across a crowded room, sent a shiver down my spine; a silent communication that resonated deeper than any spoken word.</w:t>
      </w:r>
    </w:p>
    <w:p>
      <w:pPr>
        <w:autoSpaceDN w:val="0"/>
        <w:autoSpaceDE w:val="0"/>
        <w:widowControl/>
        <w:spacing w:line="264" w:lineRule="exact" w:before="264" w:after="0"/>
        <w:ind w:left="0" w:right="0" w:firstLine="0"/>
        <w:jc w:val="left"/>
      </w:pPr>
      <w:r>
        <w:t xml:space="preserve">There was a depth in his gaze that transcended the superficial, a complexity that defied simple categorization. They could be playful and mischievous, sparkling with laughter and warmth, mirroring the lighthearted moments we shared, the inside jokes and shared laughter that punctuated our lives together. Or they could be intensely serious, profound, conveying a depth of emotion that left me breathless, a silent acknowledgement of the unspoken </w:t>
        <w:br/>
        <w:t>understanding that existed between us. It was in these moments of intense gaze that I experienced the truest connection, a silent dialogue that resonated on a level far beyond words.</w:t>
      </w:r>
    </w:p>
    <w:p>
      <w:pPr>
        <w:autoSpaceDN w:val="0"/>
        <w:autoSpaceDE w:val="0"/>
        <w:widowControl/>
        <w:spacing w:line="264" w:lineRule="exact" w:before="264" w:after="0"/>
        <w:ind w:left="0" w:right="0" w:firstLine="0"/>
        <w:jc w:val="left"/>
      </w:pPr>
      <w:r>
        <w:t xml:space="preserve">I remember one evening, sitting across from him in a dimly lit café, the soft glow of the candlelight reflecting in his eyes. The </w:t>
        <w:br/>
        <w:t xml:space="preserve">conversation had been light, filled with laughter and easy banter. But as our eyes met across the table, I witnessed a depth in his gaze that went beyond the superficial pleasantries. It was a look of profound love and affection, a silent declaration of commitment and </w:t>
        <w:br/>
        <w:t xml:space="preserve">belonging. In that moment, words experienced superfluous; his eyes spoke volumes more than any verbal expression could have ever </w:t>
        <w:br/>
        <w:t>conveyed. The intensity of his gaze left me breathless, lost in the depths of his unspoken emotions. It was a silent conversation, a shared understanding that transcended the realm of words,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the profound connection that bound us together.</w:t>
      </w:r>
    </w:p>
    <w:p>
      <w:pPr>
        <w:autoSpaceDN w:val="0"/>
        <w:autoSpaceDE w:val="0"/>
        <w:widowControl/>
        <w:spacing w:line="264" w:lineRule="exact" w:before="266" w:after="0"/>
        <w:ind w:left="0" w:right="0" w:firstLine="0"/>
        <w:jc w:val="left"/>
      </w:pPr>
      <w:r>
        <w:t xml:space="preserve">The way his eyes would follow me across a room, even in the midst of a lively gathering, spoke volumes about the depth of his </w:t>
        <w:br/>
        <w:t xml:space="preserve">attention. It wasn't a possessive stare but a tender, reassuring gaze, a silent affirmation of his presence, of his unwavering affection. It was a constant reminder that he witnessed me, that he was aware of my presence, that I held a special place in his heart. This unspoken connection, this silent recognition, was more comforting and </w:t>
        <w:br/>
        <w:t>reassuring than any verbal expression could have ever been. It was the unspoken language of the heart, a silent conversation that resonated on a level far beyond the superficial.</w:t>
      </w:r>
    </w:p>
    <w:p>
      <w:pPr>
        <w:autoSpaceDN w:val="0"/>
        <w:autoSpaceDE w:val="0"/>
        <w:widowControl/>
        <w:spacing w:line="264" w:lineRule="exact" w:before="264" w:after="0"/>
        <w:ind w:left="0" w:right="0" w:firstLine="0"/>
        <w:jc w:val="left"/>
      </w:pPr>
      <w:r>
        <w:t xml:space="preserve">There were times, however, when his eyes reflected a deep sadness, a melancholy that mirrored the pain I experienced within my own heart. It was in these moments that the unspoken language of his eyes felt particularly potent, conveying a depth of emotion that words could never fully express. These were the moments when the silent </w:t>
        <w:br/>
        <w:t xml:space="preserve">dialogue between our eyes transcended the limitations of language, a shared acknowledgment of the struggles we faced, the </w:t>
        <w:br/>
        <w:t>vulnerabilities we embraced. His eyes became a mirror reflecting my own inner turmoil, a silent testament to the shared experience, a silent reassurance that we were in this together, side by side. It was in these moments of shared sorrow that the true power of unspoken communication shone the brightest.</w:t>
      </w:r>
    </w:p>
    <w:p>
      <w:pPr>
        <w:autoSpaceDN w:val="0"/>
        <w:autoSpaceDE w:val="0"/>
        <w:widowControl/>
        <w:spacing w:line="264" w:lineRule="exact" w:before="264" w:after="0"/>
        <w:ind w:left="0" w:right="0" w:firstLine="0"/>
        <w:jc w:val="left"/>
      </w:pPr>
      <w:r>
        <w:t>His eyes could also flicker with a fierce intensity, a burning passion that ignited a fire within me. This was the gaze of a lover, a look of unwavering desire and deep affection. It was a silent declaration of love, a powerful expression that resonated on a visceral level. It was in these moments that the language of his eyes experienced most profound, conveying a depth of emotion that words simply couldn't capture. The unspoken communication surpassed the limitations of words, conveying a depth of emotion that stirred my soul, igniting a fire within me that felt both exhilarating and terrifying.</w:t>
      </w:r>
    </w:p>
    <w:p>
      <w:pPr>
        <w:autoSpaceDN w:val="0"/>
        <w:autoSpaceDE w:val="0"/>
        <w:widowControl/>
        <w:spacing w:line="264" w:lineRule="exact" w:before="264" w:after="0"/>
        <w:ind w:left="0" w:right="288" w:firstLine="0"/>
        <w:jc w:val="left"/>
      </w:pPr>
      <w:r>
        <w:t>But it was the subtle nuances, the fleeting expressions, that often spoke the most. A momentary flicker of concern, a.  quick flash of amusement, a lingering look of tenderness—these subtle shifts in his gaze were like brushstrokes on a canvas, painting a vivid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portrait of his inner world. They revealed a complexity of emotion, a depth of feeling that words often fail to capture. They were the unspoken language of the heart, a silent conversation that spoke volumes about his love, his concern, and his unwavering </w:t>
        <w:br/>
        <w:t>commitment to our relationship. It was in these subtle moments that the true power of his gaze shone through, creating a profound and lasting connection.</w:t>
      </w:r>
    </w:p>
    <w:p>
      <w:pPr>
        <w:autoSpaceDN w:val="0"/>
        <w:autoSpaceDE w:val="0"/>
        <w:widowControl/>
        <w:spacing w:line="264" w:lineRule="exact" w:before="264" w:after="0"/>
        <w:ind w:left="0" w:right="0" w:firstLine="0"/>
        <w:jc w:val="left"/>
      </w:pPr>
      <w:r>
        <w:t>The poem, reflecting these evolving understandings, shifted in its focus. While the recurring phrases remained, their significance had deepened. The "give me a sign, show me the line" now encompassed not only the physical touch but also the unspoken language of his eyes. The signs were the subtle shifts in his gaze, the unspoken affirmations conveyed through a look. The line was the invisible thread of connection forged in the silent dialogue between our eyes, a bond that transcended the need for words.</w:t>
      </w:r>
    </w:p>
    <w:p>
      <w:pPr>
        <w:autoSpaceDN w:val="0"/>
        <w:autoSpaceDE w:val="0"/>
        <w:widowControl/>
        <w:spacing w:line="264" w:lineRule="exact" w:before="264" w:after="0"/>
        <w:ind w:left="0" w:right="0" w:firstLine="0"/>
        <w:jc w:val="left"/>
      </w:pPr>
      <w:r>
        <w:t xml:space="preserve">The cold, black sky of my earlier poems—a reflection of my own internal despair—began to recede, replaced by the clear blue of a newfound understanding, a shared vision reflected in the mutual gaze of two souls connecting on a deeper level. The desperate pleas for validation were no longer cries of desperation but a silent </w:t>
        <w:br/>
        <w:t xml:space="preserve">acknowledgment of a connection already established, a love already deeply rooted. The repetition wasn't the frenzied repetition of desperate hope, but rather, the steady pulse of a shared rhythm, a silent conversation between two hearts beating as one. The evolving poem mirrored the evolving relationship, a testament to the power of nonverbal communication, and the growth of unspoken </w:t>
        <w:br/>
        <w:t>understanding.</w:t>
      </w:r>
    </w:p>
    <w:p>
      <w:pPr>
        <w:autoSpaceDN w:val="0"/>
        <w:autoSpaceDE w:val="0"/>
        <w:widowControl/>
        <w:spacing w:line="264" w:lineRule="exact" w:before="264" w:after="0"/>
        <w:ind w:left="0" w:right="0" w:firstLine="0"/>
        <w:jc w:val="left"/>
      </w:pPr>
      <w:r>
        <w:t xml:space="preserve">As we sat together, lost in the unspoken conversation of our eyes, the poem's final lines took shape. The "black sky" had faded </w:t>
        <w:br/>
        <w:t xml:space="preserve">completely, replaced by the radiant warmth of a shared sunrise. The pleas for validation were transformed into a quiet certainty, a profound sense of peace found not in words, but in the shared depth of a gaze that spoke volumes. The evolving poem stood as a </w:t>
        <w:br/>
        <w:t>testament to the power of unspoken communication, a powerful reminder that the truest form of connection can often be found not in what is said, but in what is seen. The language of the eyes had finally revealed the true language of the heart. And in that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space, in that unspoken communion, we found our peace. The cold, distant stars of my earlier poems had been replaced by the familiar warmth of a shared understanding, a love illuminated not by words but by the radiant light of shared gazes, the quiet testament of a love story unfolding one unspoken glance at a time. The poem's final lines whispered the promise of a shared future, a future </w:t>
        <w:br/>
        <w:t>written not in ink, but in the silent, radiant language of the heart, a language understood only by those who dared to truly look into each other's eyes and see beyond the surface, into the depths of a soul. The poem, like our love, became a silent symphony of shared gazes, a love story forever etched in the unspoken language of the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Language</w:t>
      </w:r>
    </w:p>
    <w:p>
      <w:pPr>
        <w:autoSpaceDN w:val="0"/>
        <w:autoSpaceDE w:val="0"/>
        <w:widowControl/>
        <w:spacing w:line="264" w:lineRule="exact" w:before="286" w:after="0"/>
        <w:ind w:left="0" w:right="0" w:firstLine="0"/>
        <w:jc w:val="left"/>
      </w:pPr>
      <w:r>
        <w:t>The final stanza, however, was different. It wasn't a desperate plea, a frantic search for a sign, but a quiet acknowledgment. It was a recognition of the subtle language we'd built, brick by painstaking brick, over years of shared silences, of glances across crowded rooms, of lingering touches that spoke volumes more than any declaration ever could. It was a language born not of words, but of shared experience, a lexicon crafted from the unspoken nuances of our intertwined lives.</w:t>
      </w:r>
    </w:p>
    <w:p>
      <w:pPr>
        <w:autoSpaceDN w:val="0"/>
        <w:autoSpaceDE w:val="0"/>
        <w:widowControl/>
        <w:spacing w:line="264" w:lineRule="exact" w:before="264" w:after="0"/>
        <w:ind w:left="0" w:right="0" w:firstLine="0"/>
        <w:jc w:val="left"/>
      </w:pPr>
      <w:r>
        <w:t>The poem didn't end with a question mark, a lingering uncertainty. It ended with a period, a full stop, a definitive statement. It was the punctuation mark of contentment, a quiet assurance that the search was over. The line had been found, not in a grand gesture, not in a dramatic revelation, but in the subtle, comforting rhythm of our shared existence. The sign wasn't a flashing neon beacon, but the familiar warmth of his hand in mine, the comfortable silence of our shared space, the unspoken understanding that bloomed in the quiet corners of our hearts.</w:t>
      </w:r>
    </w:p>
    <w:p>
      <w:pPr>
        <w:autoSpaceDN w:val="0"/>
        <w:autoSpaceDE w:val="0"/>
        <w:widowControl/>
        <w:spacing w:line="264" w:lineRule="exact" w:before="264" w:after="0"/>
        <w:ind w:left="0" w:right="0" w:firstLine="0"/>
        <w:jc w:val="left"/>
      </w:pPr>
      <w:r>
        <w:t>It was in the shared laughter echoing between us, in the silent comfort of a shared glance during a difficult moment, in the subtle way his brow would furrow in concentration as he poured over.  a book, in the way his hand would instinctively reach out to brush a stray strand of hair from my face – these seemingly insignificant details held the weight of our entire history, the unspoken narrative that defined our bond.</w:t>
      </w:r>
    </w:p>
    <w:p>
      <w:pPr>
        <w:autoSpaceDN w:val="0"/>
        <w:autoSpaceDE w:val="0"/>
        <w:widowControl/>
        <w:spacing w:line="264" w:lineRule="exact" w:before="264" w:after="0"/>
        <w:ind w:left="0" w:right="0" w:firstLine="0"/>
        <w:jc w:val="left"/>
      </w:pPr>
      <w:r>
        <w:t xml:space="preserve">The poem's final lines mirrored that quiet understanding. There were no more references to the vast, unforgiving blackness of the sky. The sky, in this final version, was a soft, muted twilight, the kind that hinted at both the end of day and the promise of a new dawn. There was a stillness to it, a peaceful resignation that </w:t>
        <w:br/>
        <w:t>contrasted sharply with the frantic energy of the earlier verses. The language was quieter, more reflective, the cadence slower, more deliberate. It spoke of acceptance, of a hard-won peace.</w:t>
      </w:r>
    </w:p>
    <w:p>
      <w:pPr>
        <w:autoSpaceDN w:val="0"/>
        <w:autoSpaceDE w:val="0"/>
        <w:widowControl/>
        <w:spacing w:line="322" w:lineRule="exact" w:before="206" w:after="0"/>
        <w:ind w:left="0" w:right="0" w:firstLine="0"/>
        <w:jc w:val="left"/>
      </w:pPr>
      <w:r>
        <w:t>It wasn't the same desperation that had fueled the earlier pleas.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was a sense of completion, a feeling of having arrived, not at a destination, but at a profound understanding. The yearning hadn't vanished entirely, but it had evolved. It wasn't a desperate need for validation, but a quiet appreciation for the depth of connection already shared. The repetition, still present, served not as a frantic cry, but as a gentle rhythm, the steady beat of two hearts </w:t>
        <w:br/>
        <w:t>intertwined, a harmonious echo of a love story lived, not spoken.</w:t>
      </w:r>
    </w:p>
    <w:p>
      <w:pPr>
        <w:autoSpaceDN w:val="0"/>
        <w:autoSpaceDE w:val="0"/>
        <w:widowControl/>
        <w:spacing w:line="264" w:lineRule="exact" w:before="264" w:after="0"/>
        <w:ind w:left="0" w:right="0" w:firstLine="0"/>
        <w:jc w:val="left"/>
      </w:pPr>
      <w:r>
        <w:t xml:space="preserve">This wasn't the language of grand pronouncements or flowery declarations. This was the language of whispered confidences, of shared silences, of knowing looks that needed no explanation. It was a language honed over years of shared experiences, built on a foundation of trust, understanding, and a deep, abiding affection. It was a testament to the power of unspoken communication, to the intimacy found in shared spaces, in shared glances, in the </w:t>
        <w:br/>
        <w:t>comfortable silence of mutual understanding.</w:t>
      </w:r>
    </w:p>
    <w:p>
      <w:pPr>
        <w:autoSpaceDN w:val="0"/>
        <w:autoSpaceDE w:val="0"/>
        <w:widowControl/>
        <w:spacing w:line="324" w:lineRule="exact" w:before="204" w:after="0"/>
        <w:ind w:left="0" w:right="0" w:firstLine="0"/>
        <w:jc w:val="left"/>
      </w:pPr>
      <w:r>
        <w:t>The evolving poem was a reflection of the relationship's evolution.</w:t>
      </w:r>
    </w:p>
    <w:p>
      <w:pPr>
        <w:autoSpaceDN w:val="0"/>
        <w:autoSpaceDE w:val="0"/>
        <w:widowControl/>
        <w:spacing w:line="264" w:lineRule="exact" w:before="60" w:after="0"/>
        <w:ind w:left="0" w:right="0" w:firstLine="0"/>
        <w:jc w:val="left"/>
      </w:pPr>
      <w:r>
        <w:t xml:space="preserve">It wasn't just about finding a shared language; it was about </w:t>
        <w:br/>
        <w:t xml:space="preserve">recognizing the language that had been there all along, hidden in the small details, in the unspoken gestures, in the quiet moments of shared communion. It was a language spoken not with words but with actions, with glances, with the subtle nuances of affection, the silent choreography of a relationship built not on declarations, but on trust, on understanding, on the quiet comfort of shared </w:t>
        <w:br/>
        <w:t>experiences.</w:t>
      </w:r>
    </w:p>
    <w:p>
      <w:pPr>
        <w:autoSpaceDN w:val="0"/>
        <w:autoSpaceDE w:val="0"/>
        <w:widowControl/>
        <w:spacing w:line="264" w:lineRule="exact" w:before="264" w:after="0"/>
        <w:ind w:left="0" w:right="0" w:firstLine="0"/>
        <w:jc w:val="left"/>
      </w:pPr>
      <w:r>
        <w:t>The poem itself became a symbol of this unspoken language, a testament to the silent communication that had been the bedrock of their connection all along. The shared language wasn't just a verbal lexicon; it was a shared understanding of each other’s thoughts, emotions, and experiences – a silent symphony played out in the quiet moments of their shared existence, a song written not with words, but with glances, touches, and the shared silences that only lovers truly understand.</w:t>
      </w:r>
    </w:p>
    <w:p>
      <w:pPr>
        <w:autoSpaceDN w:val="0"/>
        <w:autoSpaceDE w:val="0"/>
        <w:widowControl/>
        <w:spacing w:line="264" w:lineRule="exact" w:before="264" w:after="0"/>
        <w:ind w:left="0" w:right="0" w:firstLine="0"/>
        <w:jc w:val="left"/>
      </w:pPr>
      <w:r>
        <w:t>Think of the way a single touch could convey more than a thousand words – a reassuring hand on a shoulder during a.  moment of stress, a fleeting brush of fingers across a cheek in a moment of tenderness, the warmth of a hand clasped in another’s during a long,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walk, the way a shared glance across a room could convey a silent understanding, a subtle acknowledgment of a shared emotion or thought. These were the building blocks of their shared language, the quiet whispers that spoke volumes, a language crafted not from spoken words but from shared experiences, from the silent </w:t>
        <w:br/>
        <w:t>communication between two souls entwined.</w:t>
      </w:r>
    </w:p>
    <w:p>
      <w:pPr>
        <w:autoSpaceDN w:val="0"/>
        <w:autoSpaceDE w:val="0"/>
        <w:widowControl/>
        <w:spacing w:line="264" w:lineRule="exact" w:before="264" w:after="0"/>
        <w:ind w:left="0" w:right="0" w:firstLine="0"/>
        <w:jc w:val="left"/>
      </w:pPr>
      <w:r>
        <w:t>It wasn't just a matter of understanding each other; it was about sharing a world, a universe of unspoken gestures and subtle cues that only they could truly decipher. The language was personal, idiosyncratic, evolving over time as their relationship deepened, as their experiences, both shared and individual, enriched their mutual understanding, adding new layers of meaning to their unspoken conversations, their silent dialogues, their shared existence.</w:t>
      </w:r>
    </w:p>
    <w:p>
      <w:pPr>
        <w:autoSpaceDN w:val="0"/>
        <w:autoSpaceDE w:val="0"/>
        <w:widowControl/>
        <w:spacing w:line="264" w:lineRule="exact" w:before="264" w:after="0"/>
        <w:ind w:left="0" w:right="144" w:firstLine="0"/>
        <w:jc w:val="left"/>
      </w:pPr>
      <w:r>
        <w:t>It was a language whispered in the spaces between words, in the unspoken harmonies of their shared existence. It was a silent conversation that transcended the limitations of language itself, a communication deeper than words could ever hope to express, a bond forged not in promises and vows, but in shared experiences, shared silences, and the subtle nuances of a profound and abiding connection.</w:t>
      </w:r>
    </w:p>
    <w:p>
      <w:pPr>
        <w:autoSpaceDN w:val="0"/>
        <w:autoSpaceDE w:val="0"/>
        <w:widowControl/>
        <w:spacing w:line="264" w:lineRule="exact" w:before="264" w:after="0"/>
        <w:ind w:left="0" w:right="0" w:firstLine="0"/>
        <w:jc w:val="left"/>
      </w:pPr>
      <w:r>
        <w:t xml:space="preserve">Their shared language wasn't confined to moments of intimacy; it permeated their everyday life. It was in the shared jokes, the inside references, the way they could finish each other's sentences, the unspoken understanding that allowed them to anticipate each other's needs and desires. It was in the quiet comfort of their </w:t>
        <w:br/>
        <w:t>presence, the unspoken reassurance that came from simply being in each other’s company, the knowing glances that transcended words, the silent acknowledgment of their deep, abiding love.</w:t>
      </w:r>
    </w:p>
    <w:p>
      <w:pPr>
        <w:autoSpaceDN w:val="0"/>
        <w:autoSpaceDE w:val="0"/>
        <w:widowControl/>
        <w:spacing w:line="264" w:lineRule="exact" w:before="264" w:after="0"/>
        <w:ind w:left="0" w:right="0" w:firstLine="0"/>
        <w:jc w:val="left"/>
      </w:pPr>
      <w:r>
        <w:t xml:space="preserve">The poem's final lines became a testament to this shared language, a reflection of the profound connection they shared, a silent </w:t>
        <w:br/>
        <w:t xml:space="preserve">acknowledgment of their journey, of the unspoken communication that had been the foundation of their relationship from the </w:t>
        <w:br/>
        <w:t xml:space="preserve">beginning. The shared language of their hearts had found its voice, not in words, but in the quiet, steady rhythm of their love, a </w:t>
        <w:br/>
        <w:t>language unspoken, yet deeply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wasn’t a language of grand pronouncements or extravagant gestures; it was a language of shared silences, of quiet </w:t>
        <w:br/>
        <w:t>understanding, of subtle cues and unspoken gestures, a delicate dance of unspoken communication that only those who truly knew each other could understand. It was the language of the heart, a testament to the power of connection forged not in words, but in shared experiences, in quiet moments of profound intimacy, in the silent symphony of two souls intertwined. And in the end, that was more than enough. That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0" w:firstLine="0"/>
        <w:jc w:val="left"/>
      </w:pPr>
      <w:r>
        <w:t xml:space="preserve">The final poem, then, wasn't a lament, but a testament. It wasn't about the chasm between us, the vast, unforgiving expanse of unspoken words, but about the bridge we’d built, stone by </w:t>
        <w:br/>
        <w:t xml:space="preserve">painstaking stone, across that very chasm. It was a bridge </w:t>
        <w:br/>
        <w:t>constructed not of grand pronouncements or sweeping declarations, but of shared silences, of the tiny, almost imperceptible gestures that spoke volumes more than any grandiloquent phrase ever could.</w:t>
      </w:r>
    </w:p>
    <w:p>
      <w:pPr>
        <w:autoSpaceDN w:val="0"/>
        <w:autoSpaceDE w:val="0"/>
        <w:widowControl/>
        <w:spacing w:line="264" w:lineRule="exact" w:before="264" w:after="0"/>
        <w:ind w:left="0" w:right="0" w:firstLine="0"/>
        <w:jc w:val="left"/>
      </w:pPr>
      <w:r>
        <w:t xml:space="preserve">The first stanza spoke of the storms we weathered, the torrential downpours of doubt that threatened to wash away the foundations of our bond. It recalled the chilling winds of uncertainty that </w:t>
        <w:br/>
        <w:t>whipped through the cracks in our armor, threatening to expose the vulnerabilities we'd so carefully concealed. It remembered the lightning strikes of disagreement that momentarily illuminated the darkness, revealing fissures in the seemingly impenetrable surface of our shared reality.</w:t>
      </w:r>
    </w:p>
    <w:p>
      <w:pPr>
        <w:autoSpaceDN w:val="0"/>
        <w:autoSpaceDE w:val="0"/>
        <w:widowControl/>
        <w:spacing w:line="264" w:lineRule="exact" w:before="264" w:after="0"/>
        <w:ind w:left="0" w:right="0" w:firstLine="0"/>
        <w:jc w:val="left"/>
      </w:pPr>
      <w:r>
        <w:t xml:space="preserve">But the second stanza shifted the focus. It spoke of the way we navigated those storms, not by escaping them, but by facing them together, hand in hand, shoulder to shoulder. It depicted the way we'd learned to ride the turbulent waves of conflict, the way we'd found a rhythm in the chaos, a synchronicity in the dissonance. The image wasn't of two individuals battling the elements separately, but of two souls intertwined, moving as one entity, a single, </w:t>
        <w:br/>
        <w:t>resilient force against the relentless onslaught of adversity.</w:t>
      </w:r>
    </w:p>
    <w:p>
      <w:pPr>
        <w:autoSpaceDN w:val="0"/>
        <w:autoSpaceDE w:val="0"/>
        <w:widowControl/>
        <w:spacing w:line="264" w:lineRule="exact" w:before="264" w:after="0"/>
        <w:ind w:left="0" w:right="0" w:firstLine="0"/>
        <w:jc w:val="left"/>
      </w:pPr>
      <w:r>
        <w:t>The poem didn't shy away from the scars. It acknowledged the lingering wounds, the deep gashes left by past betrayals, both real and perceived. It spoke of the lingering pain, the persistent ache that pulsed beneath the surface of our carefully constructed peace. But the poem didn't dwell in the darkness. It didn't linger on the wounds, allowing them to fester and bleed. Instead, it showed how those scars had become a part of us, a map charting our journey, a testament to our shared resilience.</w:t>
      </w:r>
    </w:p>
    <w:p>
      <w:pPr>
        <w:autoSpaceDN w:val="0"/>
        <w:autoSpaceDE w:val="0"/>
        <w:widowControl/>
        <w:spacing w:line="264" w:lineRule="exact" w:before="264" w:after="0"/>
        <w:ind w:left="0" w:right="0" w:firstLine="0"/>
        <w:jc w:val="left"/>
      </w:pPr>
      <w:r>
        <w:t>The poem’s rhythm reflected this evolution. The frantic, desperate pleas of the earlier verses gave way to a more measured cadence,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slower, more deliberate pace that reflected the hard-won peace we'd finally achieved. The repetitive phrases, once a frantic cry for </w:t>
        <w:br/>
        <w:t xml:space="preserve">connection, became a comforting rhythm, a steady pulse that </w:t>
        <w:br/>
        <w:t>underscored the enduring strength of our bond.</w:t>
      </w:r>
    </w:p>
    <w:p>
      <w:pPr>
        <w:autoSpaceDN w:val="0"/>
        <w:autoSpaceDE w:val="0"/>
        <w:widowControl/>
        <w:spacing w:line="264" w:lineRule="exact" w:before="264" w:after="0"/>
        <w:ind w:left="0" w:right="0" w:firstLine="0"/>
        <w:jc w:val="left"/>
      </w:pPr>
      <w:r>
        <w:t xml:space="preserve">The imagery, too, underwent a transformation. The vast, </w:t>
        <w:br/>
        <w:t>unforgiving blackness of the sky, which had dominated the earlier poems, was replaced by a softer palette. There were still shadows, reminders of the darkness we’d encountered, but there was also the muted glow of twilight, the promise of a new dawn, the quiet assurance of a hard-won peace.</w:t>
      </w:r>
    </w:p>
    <w:p>
      <w:pPr>
        <w:autoSpaceDN w:val="0"/>
        <w:autoSpaceDE w:val="0"/>
        <w:widowControl/>
        <w:spacing w:line="264" w:lineRule="exact" w:before="264" w:after="0"/>
        <w:ind w:left="0" w:right="288" w:firstLine="0"/>
        <w:jc w:val="left"/>
      </w:pPr>
      <w:r>
        <w:t>The poem didn't end with a triumphant flourish. It didn't boast of overcoming insurmountable odds or achieving impossible feats.</w:t>
      </w:r>
    </w:p>
    <w:p>
      <w:pPr>
        <w:autoSpaceDN w:val="0"/>
        <w:autoSpaceDE w:val="0"/>
        <w:widowControl/>
        <w:spacing w:line="264" w:lineRule="exact" w:before="60" w:after="0"/>
        <w:ind w:left="0" w:right="0" w:firstLine="0"/>
        <w:jc w:val="left"/>
      </w:pPr>
      <w:r>
        <w:t xml:space="preserve">Instead, it ended with a quiet acknowledgment, a simple, </w:t>
        <w:br/>
        <w:t>understated affirmation of our enduring strength, a testament to the resilience we'd cultivated together. It was a recognition of the unspoken language we’d developed, a silent lexicon forged in the crucible of shared hardship.</w:t>
      </w:r>
    </w:p>
    <w:p>
      <w:pPr>
        <w:autoSpaceDN w:val="0"/>
        <w:autoSpaceDE w:val="0"/>
        <w:widowControl/>
        <w:spacing w:line="264" w:lineRule="exact" w:before="264" w:after="0"/>
        <w:ind w:left="0" w:right="0" w:firstLine="0"/>
        <w:jc w:val="left"/>
      </w:pPr>
      <w:r>
        <w:t>This wasn’t a language born of flowery declarations or grand pronouncements. It was a language woven from the fabric of our daily lives, a language spoken not in words, but in glances, in shared silences, in the gentle touch of a hand, in the quiet comfort of a shared space. It was the language of trust, of understanding, of unwavering commitment, a language honed through years of navigating the stormy seas of adversity.</w:t>
      </w:r>
    </w:p>
    <w:p>
      <w:pPr>
        <w:autoSpaceDN w:val="0"/>
        <w:autoSpaceDE w:val="0"/>
        <w:widowControl/>
        <w:spacing w:line="264" w:lineRule="exact" w:before="264" w:after="0"/>
        <w:ind w:left="0" w:right="0" w:firstLine="0"/>
        <w:jc w:val="left"/>
      </w:pPr>
      <w:r>
        <w:t xml:space="preserve">Think of the way a shared smile could bridge the chasm of a </w:t>
        <w:br/>
        <w:t xml:space="preserve">difficult conversation, the way a single touch could convey more understanding than a thousand words ever could, the way a </w:t>
        <w:br/>
        <w:t>knowing glance across a crowded room could create a silent bridge of understanding in the middle of chaos and confusion. These were the building blocks of our language, the unspoken affirmations that strengthened our bond, the quiet whispers that spoke volumes.</w:t>
      </w:r>
    </w:p>
    <w:p>
      <w:pPr>
        <w:autoSpaceDN w:val="0"/>
        <w:autoSpaceDE w:val="0"/>
        <w:widowControl/>
        <w:spacing w:line="264" w:lineRule="exact" w:before="264" w:after="0"/>
        <w:ind w:left="0" w:right="144" w:firstLine="0"/>
        <w:jc w:val="left"/>
      </w:pPr>
      <w:r>
        <w:t>It was in the shared laughter, in the mutual tears, in the silent companionship of shared tasks that our resilience.  blossomed. we learned to rely on each other, not just in moments of crisis, but in the quiet everyday moments that often defined the true measure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our connection. The challenges we faced weren’t just hurdles to overcome, but opportunities to deepen our understanding, to build a stronger foundation for our future together.</w:t>
      </w:r>
    </w:p>
    <w:p>
      <w:pPr>
        <w:autoSpaceDN w:val="0"/>
        <w:autoSpaceDE w:val="0"/>
        <w:widowControl/>
        <w:spacing w:line="264" w:lineRule="exact" w:before="264" w:after="0"/>
        <w:ind w:left="0" w:right="0" w:firstLine="0"/>
        <w:jc w:val="left"/>
      </w:pPr>
      <w:r>
        <w:t xml:space="preserve">The poem became a testament to this shared growth, a reflection of the way we had not just survived, but thrived, in the face of </w:t>
        <w:br/>
        <w:t xml:space="preserve">adversity. It was a celebration of our resilience, a recognition of the strength we'd discovered in each other, the unwavering </w:t>
        <w:br/>
        <w:t>commitment that had guided us through the darkest storms, the unyielding faith that had sustained us through the most challenging times.</w:t>
      </w:r>
    </w:p>
    <w:p>
      <w:pPr>
        <w:autoSpaceDN w:val="0"/>
        <w:autoSpaceDE w:val="0"/>
        <w:widowControl/>
        <w:spacing w:line="264" w:lineRule="exact" w:before="264" w:after="0"/>
        <w:ind w:left="0" w:right="0" w:firstLine="0"/>
        <w:jc w:val="left"/>
      </w:pPr>
      <w:r>
        <w:t xml:space="preserve">The poem wasn't a fairy tale with a neat resolution. There were still shadows, still unanswered questions, still lingering anxieties. But within those shadows, within those unanswered questions, within those lingering anxieties, there was also the unwavering light of our shared commitment, the quiet assurance of our enduring </w:t>
        <w:br/>
        <w:t>connection, the unwavering strength that we'd discovered within ourselves, and within each other.</w:t>
      </w:r>
    </w:p>
    <w:p>
      <w:pPr>
        <w:autoSpaceDN w:val="0"/>
        <w:autoSpaceDE w:val="0"/>
        <w:widowControl/>
        <w:spacing w:line="264" w:lineRule="exact" w:before="264" w:after="0"/>
        <w:ind w:left="0" w:right="0" w:firstLine="0"/>
        <w:jc w:val="left"/>
      </w:pPr>
      <w:r>
        <w:t xml:space="preserve">It was a testament to the power of shared experience, to the </w:t>
        <w:br/>
        <w:t xml:space="preserve">transformative effect of shared struggle, to the enduring strength of the human spirit, a strength amplified, multiplied, and strengthened a hundredfold through the unwavering commitment of a shared journey. The obstacles we'd faced were etched into the poem, not as scars to be hidden or forgotten, but as milestones marking our progress, as testament to the enduring strength of our shared </w:t>
        <w:br/>
        <w:t>commitment.</w:t>
      </w:r>
    </w:p>
    <w:p>
      <w:pPr>
        <w:autoSpaceDN w:val="0"/>
        <w:autoSpaceDE w:val="0"/>
        <w:widowControl/>
        <w:spacing w:line="264" w:lineRule="exact" w:before="264" w:after="0"/>
        <w:ind w:left="0" w:right="0" w:firstLine="0"/>
        <w:jc w:val="left"/>
      </w:pPr>
      <w:r>
        <w:t xml:space="preserve">It wasn't a language of grand pronouncements or extravagant gestures; it was a language of shared silences, of quiet </w:t>
        <w:br/>
        <w:t xml:space="preserve">understanding, of subtle cues and unspoken gestures, a delicate dance of unspoken communication that only those who truly knew each other could understand. It was the language of the heart, a testament to the power of connection forged not in words, but in shared experiences, in quiet moments of profound intimacy, in the silent symphony of two souls intertwined. And in the end, that was more than enough. That was everything. The poem, like the </w:t>
        <w:br/>
        <w:t>relationship it chronicled, was a testament to the enduring power of resilience, to the transformative strength of shared adversity,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quiet triumph of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final poem resonated not with the echoes of despair, but with the quiet hum of perseverance. It wasn't a chronicle of wounds, but a testament to the intricate, almost invisible, stitching that mended them. It spoke not of the storms themselves, but of the dance we'd performed within their raging heart, a dance learned through trial and error, a choreography etched in the very fibers of our being.</w:t>
      </w:r>
    </w:p>
    <w:p>
      <w:pPr>
        <w:autoSpaceDN w:val="0"/>
        <w:autoSpaceDE w:val="0"/>
        <w:widowControl/>
        <w:spacing w:line="264" w:lineRule="exact" w:before="264" w:after="0"/>
        <w:ind w:left="0" w:right="0" w:firstLine="0"/>
        <w:jc w:val="left"/>
      </w:pPr>
      <w:r>
        <w:t>The verses unfolded slowly, a counterpoint to the frantic rhythm of earlier poems. There was a deliberate pacing, a measured cadence that mirrored the hard-won wisdom of experience. The language itself transformed. The desperate pleas, once sharp and demanding, softened into murmured affirmations, a quiet conversation between two souls intimately familiar with the landscape of their shared pain. The repetition, once a symbol of obsessive longing, now experienced like a comforting mantra, a steady heartbeat sustaining us through the quiet moments, the spaces between the storms.</w:t>
      </w:r>
    </w:p>
    <w:p>
      <w:pPr>
        <w:autoSpaceDN w:val="0"/>
        <w:autoSpaceDE w:val="0"/>
        <w:widowControl/>
        <w:spacing w:line="264" w:lineRule="exact" w:before="264" w:after="0"/>
        <w:ind w:left="0" w:right="0" w:firstLine="0"/>
        <w:jc w:val="left"/>
      </w:pPr>
      <w:r>
        <w:t>The imagery, too, evolved. The stark, unforgiving black sky, a constant presence in the poems preceding it, receded into the background, replaced by softer, more nuanced shades. There were still shadows, memories of the darkness we'd traversed, but they no longer dominated the canvas. They were balanced by the subtle glow of twilight, the muted promise of dawn, the quiet persistence of hope.</w:t>
      </w:r>
    </w:p>
    <w:p>
      <w:pPr>
        <w:autoSpaceDN w:val="0"/>
        <w:autoSpaceDE w:val="0"/>
        <w:widowControl/>
        <w:spacing w:line="264" w:lineRule="exact" w:before="264" w:after="0"/>
        <w:ind w:left="0" w:right="0" w:firstLine="0"/>
        <w:jc w:val="left"/>
      </w:pPr>
      <w:r>
        <w:t xml:space="preserve">The poem acknowledged the scars, not as blemishes to be erased, but as intricate details in a larger, more complex portrait of </w:t>
        <w:br/>
        <w:t>resilience. Each scar told a story, a testament to the battles fought and won, the trials endured, the lessons learned. They weren't symbols of defeat, but markers on a journey, milestones on the path to a deeper understanding of ourselves and of each other.</w:t>
      </w:r>
    </w:p>
    <w:p>
      <w:pPr>
        <w:autoSpaceDN w:val="0"/>
        <w:autoSpaceDE w:val="0"/>
        <w:widowControl/>
        <w:spacing w:line="264" w:lineRule="exact" w:before="264" w:after="0"/>
        <w:ind w:left="0" w:right="144" w:firstLine="0"/>
        <w:jc w:val="left"/>
      </w:pPr>
      <w:r>
        <w:t xml:space="preserve">It wasn’t a triumphant declaration of victory, but a quiet </w:t>
        <w:br/>
        <w:t xml:space="preserve">recognition of the power we’d discovered in our shared </w:t>
        <w:br/>
        <w:t>vulnerability. We hadn’t magically transcended our pain; we’d learned to live alongside it, to integrate it into the fabric of our being, to transform it into a source of strength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poem's beauty lay not in escaping the darkness, but in finding the light within it, in discovering the hidden strength that bloomed in the shadow of adversity.</w:t>
      </w:r>
    </w:p>
    <w:p>
      <w:pPr>
        <w:autoSpaceDN w:val="0"/>
        <w:autoSpaceDE w:val="0"/>
        <w:widowControl/>
        <w:spacing w:line="264" w:lineRule="exact" w:before="264" w:after="0"/>
        <w:ind w:left="0" w:right="0" w:firstLine="0"/>
        <w:jc w:val="left"/>
      </w:pPr>
      <w:r>
        <w:t>One stanza particularly struck a chord – a description of a shared silence, a moment suspended between words, a space filled not with emptiness, but with the unspoken language of trust and intimacy. It spoke of a shared glance, a knowing look across a crowded room, a silent affirmation that transcended the need for verbal articulation.</w:t>
      </w:r>
    </w:p>
    <w:p>
      <w:pPr>
        <w:autoSpaceDN w:val="0"/>
        <w:autoSpaceDE w:val="0"/>
        <w:widowControl/>
        <w:spacing w:line="264" w:lineRule="exact" w:before="60" w:after="0"/>
        <w:ind w:left="0" w:right="288" w:firstLine="0"/>
        <w:jc w:val="left"/>
      </w:pPr>
      <w:r>
        <w:t xml:space="preserve">This silent conversation, woven from years of shared experience, was more profound, more intimate than any declaration of love could ever be. It was the language of the soul, a language </w:t>
        <w:br/>
        <w:t>understood only by those who had traversed the same terrain of hardship and resilience.</w:t>
      </w:r>
    </w:p>
    <w:p>
      <w:pPr>
        <w:autoSpaceDN w:val="0"/>
        <w:autoSpaceDE w:val="0"/>
        <w:widowControl/>
        <w:spacing w:line="264" w:lineRule="exact" w:before="264" w:after="0"/>
        <w:ind w:left="0" w:right="0" w:firstLine="0"/>
        <w:jc w:val="left"/>
      </w:pPr>
      <w:r>
        <w:t>This unspoken language was built not on grand gestures, but on the smallest of details – the way a hand instinctively reached out in comfort, the way a worried brow was met with a reassuring smile, the way a shared silence could convey more understanding than any amount of verbal reassurance. These quiet acts of connection, these subtle gestures of support, became the building blocks of our resilience, the foundations upon which we rebuilt our relationship, stronger, wiser, more deeply connected than ever before.</w:t>
      </w:r>
    </w:p>
    <w:p>
      <w:pPr>
        <w:autoSpaceDN w:val="0"/>
        <w:autoSpaceDE w:val="0"/>
        <w:widowControl/>
        <w:spacing w:line="264" w:lineRule="exact" w:before="264" w:after="0"/>
        <w:ind w:left="0" w:right="144" w:firstLine="0"/>
        <w:jc w:val="left"/>
      </w:pPr>
      <w:r>
        <w:t>The poem didn't shy away from the lingering uncertainties, the unresolved questions, the anxieties that still occasionally surfaced.</w:t>
      </w:r>
    </w:p>
    <w:p>
      <w:pPr>
        <w:autoSpaceDN w:val="0"/>
        <w:autoSpaceDE w:val="0"/>
        <w:widowControl/>
        <w:spacing w:line="264" w:lineRule="exact" w:before="58" w:after="0"/>
        <w:ind w:left="0" w:right="0" w:firstLine="0"/>
        <w:jc w:val="left"/>
      </w:pPr>
      <w:r>
        <w:t>These weren't presented as failures, but as integral parts of the journey, as reminders of the challenges we'd faced, the lessons we'd learned, the growth we'd achieved. The poem acknowledged the ongoing process of self-discovery, the continuous evolution of our shared narrative.</w:t>
      </w:r>
    </w:p>
    <w:p>
      <w:pPr>
        <w:autoSpaceDN w:val="0"/>
        <w:autoSpaceDE w:val="0"/>
        <w:widowControl/>
        <w:spacing w:line="264" w:lineRule="exact" w:before="264" w:after="0"/>
        <w:ind w:left="0" w:right="0" w:firstLine="0"/>
        <w:jc w:val="left"/>
      </w:pPr>
      <w:r>
        <w:t xml:space="preserve">It was a journey of constant growth, a continuous process of </w:t>
        <w:br/>
        <w:t xml:space="preserve">learning and adaptation, of navigating the intricate landscape of our shared emotions, of adapting to the ever-changing dynamics of our relationship. It was a journey of rediscovering ourselves and each other, of understanding the complexities of human connection, of learning to embrace the full spectrum of human experience, </w:t>
        <w:br/>
        <w:t>including the pain, the uncertainty, and the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poem wasn't about finding a simple solution or reaching a definitive conclusion. It was about embracing the complexity of the journey itself, acknowledging the ongoing struggle, and finding beauty in the imperfections, in the unresolved tensions, in the uncertainties that still lingered. It was about finding solace in the shared experience, in the mutual understanding that comes from navigating life's challenges together.</w:t>
      </w:r>
    </w:p>
    <w:p>
      <w:pPr>
        <w:autoSpaceDN w:val="0"/>
        <w:autoSpaceDE w:val="0"/>
        <w:widowControl/>
        <w:spacing w:line="264" w:lineRule="exact" w:before="264" w:after="0"/>
        <w:ind w:left="0" w:right="0" w:firstLine="0"/>
        <w:jc w:val="left"/>
      </w:pPr>
      <w:r>
        <w:t xml:space="preserve">The lessons weren’t neatly packaged or easily summarized. They weren't profound pronouncements of wisdom or universal truths, but rather the subtle, almost imperceptible shifts in perspective that came from facing our fears, acknowledging our vulnerabilities, and finding strength in shared adversity. We learned to listen, not just to the words spoken, but to the silences between them, to the </w:t>
        <w:br/>
        <w:t>unspoken anxieties, the quiet uncertainties, the hidden hopes and fears.</w:t>
      </w:r>
    </w:p>
    <w:p>
      <w:pPr>
        <w:autoSpaceDN w:val="0"/>
        <w:autoSpaceDE w:val="0"/>
        <w:widowControl/>
        <w:spacing w:line="264" w:lineRule="exact" w:before="264" w:after="0"/>
        <w:ind w:left="0" w:right="144" w:firstLine="0"/>
        <w:jc w:val="left"/>
      </w:pPr>
      <w:r>
        <w:t>We learned the importance of patience, the need to allow space for healing, the value of allowing time to mend the wounds, to let the scars fade, to let the heart heal at its own pace. We learned the importance of acceptance, of embracing the imperfections, of finding beauty in the flaws and cracks, of understanding that growth often comes through challenge and difficulty, through struggle and resilience.</w:t>
      </w:r>
    </w:p>
    <w:p>
      <w:pPr>
        <w:autoSpaceDN w:val="0"/>
        <w:autoSpaceDE w:val="0"/>
        <w:widowControl/>
        <w:spacing w:line="264" w:lineRule="exact" w:before="264" w:after="0"/>
        <w:ind w:left="0" w:right="0" w:firstLine="0"/>
        <w:jc w:val="left"/>
      </w:pPr>
      <w:r>
        <w:t>We learned to value the small moments, the quiet gestures, the shared silences, the unspoken affirmations that spoke volumes more than any grand pronouncements or flowery declarations ever could.</w:t>
      </w:r>
    </w:p>
    <w:p>
      <w:pPr>
        <w:autoSpaceDN w:val="0"/>
        <w:autoSpaceDE w:val="0"/>
        <w:widowControl/>
        <w:spacing w:line="264" w:lineRule="exact" w:before="58" w:after="0"/>
        <w:ind w:left="0" w:right="0" w:firstLine="0"/>
        <w:jc w:val="left"/>
      </w:pPr>
      <w:r>
        <w:t>We learned the language of the heart, the language of trust and intimacy, a language built not on words, but on shared experiences, on unspoken understandings, on the silent symphony of two souls intertwined. We learned the power of shared vulnerability, the strength that comes from facing our fears together, the comfort found in shared burdens, the resilience born from shared struggles.</w:t>
      </w:r>
    </w:p>
    <w:p>
      <w:pPr>
        <w:autoSpaceDN w:val="0"/>
        <w:autoSpaceDE w:val="0"/>
        <w:widowControl/>
        <w:spacing w:line="264" w:lineRule="exact" w:before="264" w:after="0"/>
        <w:ind w:left="0" w:right="0" w:firstLine="0"/>
        <w:jc w:val="left"/>
      </w:pPr>
      <w:r>
        <w:t xml:space="preserve">The poem, in its quiet, understated way, became a meditation on resilience, a testament to the enduring power of shared experience, a celebration of.  the human spirit's capacity for growth and </w:t>
        <w:br/>
        <w:t>transformation. it wasn’t a fairy tale ending, but a quiet recognition that the journey itself, with all its complexities and uncertainties,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the most important part of the story. It was a reminder that even in the midst of darkness, there is always the possibility of light, the potential for growth, the enduring strength of the human spirit. And that, in the end, is more than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Unity</w:t>
      </w:r>
    </w:p>
    <w:p>
      <w:pPr>
        <w:autoSpaceDN w:val="0"/>
        <w:autoSpaceDE w:val="0"/>
        <w:widowControl/>
        <w:spacing w:line="264" w:lineRule="exact" w:before="286" w:after="0"/>
        <w:ind w:left="0" w:right="0" w:firstLine="0"/>
        <w:jc w:val="left"/>
      </w:pPr>
      <w:r>
        <w:t xml:space="preserve">The final stanza lingered, a quiet coda to the symphony of emotions that had preceded it. It wasn't a crescendo of triumphant </w:t>
        <w:br/>
        <w:t xml:space="preserve">declarations, but a gentle, sustained note of unwavering </w:t>
        <w:br/>
        <w:t>commitment. The imagery shifted again, away from the internal landscape of individual struggles, towards a shared external world, a world shaped and redefined by their intertwined destinies. It depicted not a solitary figure battling the storm, but two figures, silhouetted against the twilight sky, their forms merged, their destinies interwoven, their strength amplified by their shared presence.</w:t>
      </w:r>
    </w:p>
    <w:p>
      <w:pPr>
        <w:autoSpaceDN w:val="0"/>
        <w:autoSpaceDE w:val="0"/>
        <w:widowControl/>
        <w:spacing w:line="264" w:lineRule="exact" w:before="266" w:after="0"/>
        <w:ind w:left="0" w:right="0" w:firstLine="0"/>
        <w:jc w:val="left"/>
      </w:pPr>
      <w:r>
        <w:t>This wasn't a mere depiction of togetherness; it was a revelation of symbiotic strength. It wasn't simply two individuals standing side-by-side; it was two souls becoming one, each drawing strength from the other, each bolstering the other's resilience, each finding solace in the warmth of mutual support. The poem moved beyond the individual experience of pain and loss, transcending the confines of personal suffering to illuminate a profound truth: that the greatest strength resides not in individual fortitude, but in the powerful synergy of shared purpose and unwavering support.</w:t>
      </w:r>
    </w:p>
    <w:p>
      <w:pPr>
        <w:autoSpaceDN w:val="0"/>
        <w:autoSpaceDE w:val="0"/>
        <w:widowControl/>
        <w:spacing w:line="264" w:lineRule="exact" w:before="264" w:after="0"/>
        <w:ind w:left="0" w:right="0" w:firstLine="0"/>
        <w:jc w:val="left"/>
      </w:pPr>
      <w:r>
        <w:t xml:space="preserve">The poem spoke of hands clasped tight in the face of adversity, a silent pact forged in the crucible of shared hardship. It described the subtle exchange of glances, the unspoken understanding that transcended the need for words, the quiet comfort found in the mere presence of the other. It painted a picture of two souls </w:t>
        <w:br/>
        <w:t>entwined, their spirits intertwined, their journeys inseparable, their fates forever linked.</w:t>
      </w:r>
    </w:p>
    <w:p>
      <w:pPr>
        <w:autoSpaceDN w:val="0"/>
        <w:autoSpaceDE w:val="0"/>
        <w:widowControl/>
        <w:spacing w:line="264" w:lineRule="exact" w:before="264" w:after="0"/>
        <w:ind w:left="0" w:right="0" w:firstLine="0"/>
        <w:jc w:val="left"/>
      </w:pPr>
      <w:r>
        <w:t xml:space="preserve">The strength they discovered wasn't a sudden, miraculous </w:t>
        <w:br/>
        <w:t xml:space="preserve">transformation, but a gradual, hard-won evolution. It was a </w:t>
        <w:br/>
        <w:t xml:space="preserve">testament to their persistence, their unwavering belief in the power of their bond, their resolute commitment to navigating the </w:t>
        <w:br/>
        <w:t xml:space="preserve">complexities of their relationship, to weathering the storms </w:t>
        <w:br/>
        <w:t>together, to emerging from the darkness stronger and wiser than before. It was a gradual unveiling, a slow awakening to the hidden reserves of strength that blossomed within their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It wasn't about denying the pain, the hardship, the challenges they'd faced. It was about acknowledging those realities, integrating them into their narrative, transforming them into the very foundation of their resilience. It was about accepting the scars, the blemishes, the imperfections—not as symbols of defeat, but as testament to their shared journey, to the battles fought and won, to the lessons </w:t>
        <w:br/>
        <w:t>learned along the way. Each scar held a story, each wound bore witness to their perseverance, their commitment, their enduring love.</w:t>
      </w:r>
    </w:p>
    <w:p>
      <w:pPr>
        <w:autoSpaceDN w:val="0"/>
        <w:autoSpaceDE w:val="0"/>
        <w:widowControl/>
        <w:spacing w:line="264" w:lineRule="exact" w:before="264" w:after="0"/>
        <w:ind w:left="0" w:right="0" w:firstLine="0"/>
        <w:jc w:val="left"/>
      </w:pPr>
      <w:r>
        <w:t xml:space="preserve">The poem used the metaphor of a tree, rooted deep in the earth, its branches reaching for the sky, weathering the storms, enduring the harsh winds, its strength amplified by its interconnected roots. Each branch, representing a single individual, was strong in its own right, yet its strength was multiplied, amplified, and solidified by its connection to the entire tree, its interconnectedness to the other branches. The strength of the whole was far greater than the sum of its parts. The intertwined roots represented their shared history, their shared experiences, their shared commitment – the very </w:t>
        <w:br/>
        <w:t>foundation upon which their resilient bond was built.</w:t>
      </w:r>
    </w:p>
    <w:p>
      <w:pPr>
        <w:autoSpaceDN w:val="0"/>
        <w:autoSpaceDE w:val="0"/>
        <w:widowControl/>
        <w:spacing w:line="264" w:lineRule="exact" w:before="264" w:after="0"/>
        <w:ind w:left="0" w:right="0" w:firstLine="0"/>
        <w:jc w:val="left"/>
      </w:pPr>
      <w:r>
        <w:t xml:space="preserve">The poem shifted again, this time focusing on the tangible </w:t>
        <w:br/>
        <w:t xml:space="preserve">manifestations of their unity. It detailed small, seemingly </w:t>
        <w:br/>
        <w:t>insignificant gestures—a hand squeezed gently, a whispered word of encouragement, a shared glance of understanding—that became powerful symbols of their unwavering support for one another. These were not grand declarations of love, not dramatic displays of affection, but the quiet, everyday acts of kindness, the subtle gestures of reassurance, the small moments of connection that nurtured their bond and fortified their resilience.</w:t>
      </w:r>
    </w:p>
    <w:p>
      <w:pPr>
        <w:autoSpaceDN w:val="0"/>
        <w:autoSpaceDE w:val="0"/>
        <w:widowControl/>
        <w:spacing w:line="264" w:lineRule="exact" w:before="264" w:after="0"/>
        <w:ind w:left="0" w:right="0" w:firstLine="0"/>
        <w:jc w:val="left"/>
      </w:pPr>
      <w:r>
        <w:t xml:space="preserve">It explored the language of unspoken understanding, the silent communication that developed between them over time, a language built not on words, but on shared experiences, on unspoken </w:t>
        <w:br/>
        <w:t>understandings, on years of weathering storms together. It was a language of shared glances, of knowing smiles, of a comforting touch, a language only they could fully comprehend, a language rooted in deep intimacy and mutual trust. It was the language of the heart, a language more profound and meaningful than any 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words could ever convey.</w:t>
      </w:r>
    </w:p>
    <w:p>
      <w:pPr>
        <w:autoSpaceDN w:val="0"/>
        <w:autoSpaceDE w:val="0"/>
        <w:widowControl/>
        <w:spacing w:line="264" w:lineRule="exact" w:before="266" w:after="0"/>
        <w:ind w:left="0" w:right="0" w:firstLine="0"/>
        <w:jc w:val="left"/>
      </w:pPr>
      <w:r>
        <w:t xml:space="preserve">The poem shifted its focus to the challenges that still remained, acknowledging the ongoing process of growth, the continuous evolution of their relationship, the ever-present possibility of future trials. This wasn't a fairy tale ending, a simple resolution, a neat conclusion; it was an ongoing narrative, a testament to the </w:t>
        <w:br/>
        <w:t>resilience of the human spirit, a celebration of the ongoing journey of love, loss, and reconciliation. The challenges weren't presented as setbacks, but as opportunities for growth, as challenges to overcome together, as further opportunities to deepen their understanding and strengthen their bond.</w:t>
      </w:r>
    </w:p>
    <w:p>
      <w:pPr>
        <w:autoSpaceDN w:val="0"/>
        <w:autoSpaceDE w:val="0"/>
        <w:widowControl/>
        <w:spacing w:line="264" w:lineRule="exact" w:before="264" w:after="0"/>
        <w:ind w:left="0" w:right="0" w:firstLine="0"/>
        <w:jc w:val="left"/>
      </w:pPr>
      <w:r>
        <w:t xml:space="preserve">The lingering uncertainties, the unresolved questions, the </w:t>
        <w:br/>
        <w:t>occasional anxieties weren’t presented as failures or weaknesses, but as integral parts of their ongoing story, integral components of their continuous evolution. The unresolved tensions became a source of strength, a reminder of their shared journey, a catalyst for further growth and understanding. They acknowledged the ongoing process of self-discovery, the continuous evolution of their shared narrative.</w:t>
      </w:r>
    </w:p>
    <w:p>
      <w:pPr>
        <w:autoSpaceDN w:val="0"/>
        <w:autoSpaceDE w:val="0"/>
        <w:widowControl/>
        <w:spacing w:line="264" w:lineRule="exact" w:before="264" w:after="0"/>
        <w:ind w:left="0" w:right="0" w:firstLine="0"/>
        <w:jc w:val="left"/>
      </w:pPr>
      <w:r>
        <w:t xml:space="preserve">It was a meditation on the transformative power of shared </w:t>
        <w:br/>
        <w:t>vulnerability, the resilience born from shared hardship, the strength that emerges from facing challenges together. It was a testament to the profound understanding that comes from walking through life's darkest moments side-by-side, supporting each other, leaning on each other, growing together.</w:t>
      </w:r>
    </w:p>
    <w:p>
      <w:pPr>
        <w:autoSpaceDN w:val="0"/>
        <w:autoSpaceDE w:val="0"/>
        <w:widowControl/>
        <w:spacing w:line="264" w:lineRule="exact" w:before="264" w:after="0"/>
        <w:ind w:left="0" w:right="0" w:firstLine="0"/>
        <w:jc w:val="left"/>
      </w:pPr>
      <w:r>
        <w:t xml:space="preserve">The poem didn't promise a utopian future, devoid of pain or </w:t>
        <w:br/>
        <w:t>hardship. It acknowledged the enduring presence of challenges, the inevitable recurrence of difficulties, the ongoing process of growth and self-discovery. Instead, it offered a message of hope, a quiet affirmation of the enduring power of love, resilience, and shared commitment. It was a reminder that even in the face of adversity, even in the midst of darkness, the human spirit can find strength in unity, and that shared experiences, though painful at times, can forge bonds of enduring strength and profound intimacy.</w:t>
      </w:r>
    </w:p>
    <w:p>
      <w:pPr>
        <w:autoSpaceDN w:val="0"/>
        <w:autoSpaceDE w:val="0"/>
        <w:widowControl/>
        <w:spacing w:line="324" w:lineRule="exact" w:before="204" w:after="0"/>
        <w:ind w:left="0" w:right="0" w:firstLine="0"/>
        <w:jc w:val="left"/>
      </w:pPr>
      <w:r>
        <w:t>The concluding lines resonated with a quiet confidence, a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affirmation of their shared strength, their unwavering commitment, their enduring love. It wasn't a dramatic declaration of victory, but a quiet recognition of the power they had discovered in their unity, in their shared journey, in their unwavering commitment to each other. It was a celebration of their resilience, a testament to their enduring love, a quiet affirmation of the enduring power of the human spirit. It was a poem not about escaping the darkness, but about finding the light within it, together. It was a poem about the strength found in unity, the resilience built on shared experiences, and the enduring power of love that transcends even the deepest wounds. And in that quiet affirmation, there was a profound and enduring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final lines of the poem, however, hinted at something beyond the shared strength and resilience. They alluded to a profound personal transformation, a metamorphosis fueled by the crucible of their shared experiences. It wasn't simply a matter of surviving the storm together; it was about emerging from it fundamentally changed, individually stronger and more deeply connected than ever before.</w:t>
      </w:r>
    </w:p>
    <w:p>
      <w:pPr>
        <w:autoSpaceDN w:val="0"/>
        <w:autoSpaceDE w:val="0"/>
        <w:widowControl/>
        <w:spacing w:line="264" w:lineRule="exact" w:before="264" w:after="0"/>
        <w:ind w:left="0" w:right="0" w:firstLine="0"/>
        <w:jc w:val="left"/>
      </w:pPr>
      <w:r>
        <w:t xml:space="preserve">The poem subtly shifted its focus from the external manifestation of their bond to the internal landscapes of individual growth. It </w:t>
        <w:br/>
        <w:t>explored the individual journeys of self-discovery that unfolded within the context of their shared relationship. Each challenge faced, each hurdle overcome, had served as a catalyst for personal evolution, refining their individual selves while simultaneously forging a stronger, more resilient bond between them.</w:t>
      </w:r>
    </w:p>
    <w:p>
      <w:pPr>
        <w:autoSpaceDN w:val="0"/>
        <w:autoSpaceDE w:val="0"/>
        <w:widowControl/>
        <w:spacing w:line="264" w:lineRule="exact" w:before="264" w:after="0"/>
        <w:ind w:left="0" w:right="0" w:firstLine="0"/>
        <w:jc w:val="left"/>
      </w:pPr>
      <w:r>
        <w:t xml:space="preserve">The poem spoke of the shedding of old skins, of letting go of past hurts and insecurities, of embracing vulnerability as a source of strength. It described the painful process of self-reflection, the difficult confrontations with personal demons, the arduous journey of self-acceptance. This wasn’t a linear path; it was a winding, often turbulent road, filled with setbacks, doubts, and moments of </w:t>
        <w:br/>
        <w:t>despair. But within this turbulence, a deeper understanding of themselves, their individual strengths and weaknesses, their unique needs and desires, began to emerge.</w:t>
      </w:r>
    </w:p>
    <w:p>
      <w:pPr>
        <w:autoSpaceDN w:val="0"/>
        <w:autoSpaceDE w:val="0"/>
        <w:widowControl/>
        <w:spacing w:line="264" w:lineRule="exact" w:before="264" w:after="0"/>
        <w:ind w:left="0" w:right="0" w:firstLine="0"/>
        <w:jc w:val="left"/>
      </w:pPr>
      <w:r>
        <w:t xml:space="preserve">It depicted the slow, deliberate dismantling of self-imposed barriers, the gradual dismantling of defensive mechanisms, the courageous unveiling of long-hidden vulnerabilities. The poem used the </w:t>
        <w:br/>
        <w:t xml:space="preserve">metaphor of a sculptor carefully chiseling away at a block of </w:t>
        <w:br/>
        <w:t xml:space="preserve">marble, slowly revealing the hidden beauty within. The rough edges, the imperfections, the flaws – these weren't erased; they were integrated into the final masterpiece, making it all the more </w:t>
        <w:br/>
        <w:t>powerful and authentic.</w:t>
      </w:r>
    </w:p>
    <w:p>
      <w:pPr>
        <w:autoSpaceDN w:val="0"/>
        <w:autoSpaceDE w:val="0"/>
        <w:widowControl/>
        <w:spacing w:line="264" w:lineRule="exact" w:before="264" w:after="0"/>
        <w:ind w:left="0" w:right="432" w:firstLine="0"/>
        <w:jc w:val="left"/>
      </w:pPr>
      <w:r>
        <w:t>The process of growth was not without its pain, its struggles, its moments of doubt and despair. The poem acknowledged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inevitable setbacks, the periods of regression, the temporary lapses in resilience. But these moments weren't portrayed as failures; they were presented as integral parts of the overall journey, essential stepping stones on the path to self-discovery and personal growth.</w:t>
      </w:r>
    </w:p>
    <w:p>
      <w:pPr>
        <w:autoSpaceDN w:val="0"/>
        <w:autoSpaceDE w:val="0"/>
        <w:widowControl/>
        <w:spacing w:line="264" w:lineRule="exact" w:before="60" w:after="0"/>
        <w:ind w:left="0" w:right="720" w:firstLine="0"/>
        <w:jc w:val="left"/>
      </w:pPr>
      <w:r>
        <w:t>Each stumble, each fall, became a lesson learned, a source of strength, a testament to their perseverance.</w:t>
      </w:r>
    </w:p>
    <w:p>
      <w:pPr>
        <w:autoSpaceDN w:val="0"/>
        <w:autoSpaceDE w:val="0"/>
        <w:widowControl/>
        <w:spacing w:line="264" w:lineRule="exact" w:before="264" w:after="0"/>
        <w:ind w:left="0" w:right="0" w:firstLine="0"/>
        <w:jc w:val="left"/>
      </w:pPr>
      <w:r>
        <w:t xml:space="preserve">The poem explored the nuances of forgiveness, both self-forgiveness and forgiveness extended to the other. It acknowledged the </w:t>
        <w:br/>
        <w:t xml:space="preserve">mistakes made, the hurts inflicted, the disappointments </w:t>
        <w:br/>
        <w:t>experienced. But it also emphasized the importance of compassion, understanding, and the willingness to let go of resentment and bitterness. The act of forgiveness, both self-directed and directed towards the other, became a pivotal moment of personal growth, allowing them to move forward, unburdened by the weight of the past.</w:t>
      </w:r>
    </w:p>
    <w:p>
      <w:pPr>
        <w:autoSpaceDN w:val="0"/>
        <w:autoSpaceDE w:val="0"/>
        <w:widowControl/>
        <w:spacing w:line="264" w:lineRule="exact" w:before="264" w:after="0"/>
        <w:ind w:left="0" w:right="0" w:firstLine="0"/>
        <w:jc w:val="left"/>
      </w:pPr>
      <w:r>
        <w:t>The poem also highlighted the significance of self-compassion, the ability to treat oneself with kindness and understanding, especially during moments of vulnerability and struggle. It emphasized the importance of self-acceptance, of embracing imperfections, of recognizing one's inherent worth, regardless of external validation. The journey of self-discovery involved a gradual shedding of self-criticism and a cultivation of self-love. This process wasn’t always easy, but it was essential to their overall growth and resilience.</w:t>
      </w:r>
    </w:p>
    <w:p>
      <w:pPr>
        <w:autoSpaceDN w:val="0"/>
        <w:autoSpaceDE w:val="0"/>
        <w:widowControl/>
        <w:spacing w:line="264" w:lineRule="exact" w:before="264" w:after="0"/>
        <w:ind w:left="0" w:right="144" w:firstLine="0"/>
        <w:jc w:val="left"/>
      </w:pPr>
      <w:r>
        <w:t xml:space="preserve">The poem incorporated elements of self-awareness, the capacity to recognize one's own emotions, thoughts, and behaviors. This awareness allowed them to understand their own vulnerabilities, their strengths, and their impact on others. It allowed them to navigate their challenges with greater clarity and compassion, fostering both individual growth and a stronger connection with their partner. This self-awareness wasn't simply a passive </w:t>
        <w:br/>
        <w:t>observation; it was an active process of introspection, reflection, and continuous self-improvement.</w:t>
      </w:r>
    </w:p>
    <w:p>
      <w:pPr>
        <w:autoSpaceDN w:val="0"/>
        <w:autoSpaceDE w:val="0"/>
        <w:widowControl/>
        <w:spacing w:line="264" w:lineRule="exact" w:before="264" w:after="0"/>
        <w:ind w:left="0" w:right="0" w:firstLine="0"/>
        <w:jc w:val="left"/>
      </w:pPr>
      <w:r>
        <w:t xml:space="preserve">The poem went on to explore the evolving nature of their </w:t>
        <w:br/>
        <w:t>relationship, how their shared journey of growth had.  redefined and strengthened their connection. it wasn't a static entity, a fixed point in time; it was a dynamic, ever-evolving bond, continuously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adapting and growing in response to their individual </w:t>
        <w:br/>
        <w:t xml:space="preserve">transformations. The shared struggles, the moments of </w:t>
        <w:br/>
        <w:t xml:space="preserve">vulnerability, the periods of intense introspection – these </w:t>
        <w:br/>
        <w:t>experiences had served as a crucible, refining their bond, deepening their understanding, and strengthening their commitment.</w:t>
      </w:r>
    </w:p>
    <w:p>
      <w:pPr>
        <w:autoSpaceDN w:val="0"/>
        <w:autoSpaceDE w:val="0"/>
        <w:widowControl/>
        <w:spacing w:line="264" w:lineRule="exact" w:before="264" w:after="0"/>
        <w:ind w:left="0" w:right="0" w:firstLine="0"/>
        <w:jc w:val="left"/>
      </w:pPr>
      <w:r>
        <w:t xml:space="preserve">The poem subtly suggested that true intimacy stems not from a superficial understanding, but from a deep and profound awareness of each other's internal landscapes. It was a connection built not on illusion or fantasy, but on a shared understanding of vulnerability, imperfection, and the ongoing journey of self-discovery. The </w:t>
        <w:br/>
        <w:t>relationship had become a space of safety, a haven where they could be authentically themselves, without fear of judgment or rejection.</w:t>
      </w:r>
    </w:p>
    <w:p>
      <w:pPr>
        <w:autoSpaceDN w:val="0"/>
        <w:autoSpaceDE w:val="0"/>
        <w:widowControl/>
        <w:spacing w:line="264" w:lineRule="exact" w:before="264" w:after="0"/>
        <w:ind w:left="0" w:right="0" w:firstLine="0"/>
        <w:jc w:val="left"/>
      </w:pPr>
      <w:r>
        <w:t xml:space="preserve">The poem subtly highlighted the importance of communication, not merely the exchange of words, but the deeper, more nuanced art of truly listening, of understanding unspoken emotions, of sensing unspoken needs. The growth in their communication skills hadn't been a passive process; it was a conscious effort, a testament to their willingness to invest in their relationship, to work through challenges, and to continually refine their capacity for </w:t>
        <w:br/>
        <w:t>understanding and empathy.</w:t>
      </w:r>
    </w:p>
    <w:p>
      <w:pPr>
        <w:autoSpaceDN w:val="0"/>
        <w:autoSpaceDE w:val="0"/>
        <w:widowControl/>
        <w:spacing w:line="264" w:lineRule="exact" w:before="264" w:after="0"/>
        <w:ind w:left="0" w:right="0" w:firstLine="0"/>
        <w:jc w:val="left"/>
      </w:pPr>
      <w:r>
        <w:t>Their shared journey had transformed their communication from a series of transactions to a profound exchange of hearts. It wasn't just about exchanging information; it was about creating a shared space of understanding, empathy, and mutual support. The words themselves became secondary to the deeper connection that existed beneath the surface.</w:t>
      </w:r>
    </w:p>
    <w:p>
      <w:pPr>
        <w:autoSpaceDN w:val="0"/>
        <w:autoSpaceDE w:val="0"/>
        <w:widowControl/>
        <w:spacing w:line="264" w:lineRule="exact" w:before="264" w:after="0"/>
        <w:ind w:left="0" w:right="0" w:firstLine="0"/>
        <w:jc w:val="left"/>
      </w:pPr>
      <w:r>
        <w:t xml:space="preserve">Moreover, the poem touched on the power of empathy, the capacity to understand and share the feelings of another. Their shared </w:t>
        <w:br/>
        <w:t>experiences had fostered a profound level of empathy, enabling them to connect on a deeper emotional level. They had learned to not only understand their own emotions but also to recognize and validate the emotions of their partner, even when those emotions were difficult or challenging to grasp.</w:t>
      </w:r>
    </w:p>
    <w:p>
      <w:pPr>
        <w:autoSpaceDN w:val="0"/>
        <w:autoSpaceDE w:val="0"/>
        <w:widowControl/>
        <w:spacing w:line="324" w:lineRule="exact" w:before="204" w:after="0"/>
        <w:ind w:left="0" w:right="0" w:firstLine="0"/>
        <w:jc w:val="left"/>
      </w:pPr>
      <w:r>
        <w:t>The poem subtly suggested the importance of mutual respect,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recognition of each other's autonomy and individuality. Their growth hadn't involved a merging of identities, but a deeper </w:t>
        <w:br/>
        <w:t>appreciation for their individual uniqueness. They had learned to celebrate their differences while maintaining a profound respect for each other’s independent thoughts and desires. This mutual respect, in turn, fostered a stronger sense of trust and intimacy.</w:t>
      </w:r>
    </w:p>
    <w:p>
      <w:pPr>
        <w:autoSpaceDN w:val="0"/>
        <w:autoSpaceDE w:val="0"/>
        <w:widowControl/>
        <w:spacing w:line="264" w:lineRule="exact" w:before="264" w:after="0"/>
        <w:ind w:left="0" w:right="0" w:firstLine="0"/>
        <w:jc w:val="left"/>
      </w:pPr>
      <w:r>
        <w:t xml:space="preserve">The poem concluded not with a triumphant declaration of arrival, but with a quiet affirmation of the ongoing journey. It </w:t>
        <w:br/>
        <w:t xml:space="preserve">acknowledged the ever-present possibility of future challenges, the ongoing need for growth, the continuous evolution of their </w:t>
        <w:br/>
        <w:t xml:space="preserve">relationship. This wasn't a fixed destination, but an ongoing </w:t>
        <w:br/>
        <w:t xml:space="preserve">process, a perpetual journey of self-discovery and shared </w:t>
        <w:br/>
        <w:t>transformation. The future remained uncertain, yet there was a quiet confidence, a deep-seated belief in their ability to navigate whatever challenges lay ahead, together.</w:t>
      </w:r>
    </w:p>
    <w:p>
      <w:pPr>
        <w:autoSpaceDN w:val="0"/>
        <w:autoSpaceDE w:val="0"/>
        <w:widowControl/>
        <w:spacing w:line="264" w:lineRule="exact" w:before="264" w:after="0"/>
        <w:ind w:left="0" w:right="0" w:firstLine="0"/>
        <w:jc w:val="left"/>
      </w:pPr>
      <w:r>
        <w:t xml:space="preserve">The poem’s ultimate message transcended the specific narrative of their relationship; it spoke to the universal human experience of growth, resilience, and the transformative power of shared </w:t>
        <w:br/>
        <w:t xml:space="preserve">struggles. It was a testament to the power of love, not as a simple fairytale, but as a dynamic and ever-evolving force, capable of shaping and refining individual lives, forging bonds of enduring strength, and ultimately, leading to profound personal growth and transformation. The journey, the poem concluded, was as </w:t>
        <w:br/>
        <w:t>important, perhaps more so, than the destination. And in the ongoing unfolding of their shared narrative, a quiet beauty resided– a quiet, profound, and deeply moving beauty. It was a beauty born not of perfection, but of resilience, of growth, of shared love, and of a profound appreciation for the journey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Stronger Bond</w:t>
      </w:r>
    </w:p>
    <w:p>
      <w:pPr>
        <w:autoSpaceDN w:val="0"/>
        <w:autoSpaceDE w:val="0"/>
        <w:widowControl/>
        <w:spacing w:line="264" w:lineRule="exact" w:before="286" w:after="0"/>
        <w:ind w:left="0" w:right="0" w:firstLine="0"/>
        <w:jc w:val="left"/>
      </w:pPr>
      <w:r>
        <w:t xml:space="preserve">The final lines resonated with a quiet strength, a subtle hum of resilience that vibrated long after the poem's ending. It wasn't a dramatic flourish, no triumphant declaration of victory over </w:t>
        <w:br/>
        <w:t xml:space="preserve">adversity, but a quiet acknowledgment of a profound shift, a subtle metamorphosis in their shared landscape. They had weathered the storm, yes, but they had emerged not merely unscathed, but </w:t>
        <w:br/>
        <w:t xml:space="preserve">fundamentally altered, sculpted by the very forces that had </w:t>
        <w:br/>
        <w:t>threatened to tear them apart. The crucible of shared pain had forged a bond far stronger, far more resilient than anything they could have imagined before the tempest.</w:t>
      </w:r>
    </w:p>
    <w:p>
      <w:pPr>
        <w:autoSpaceDN w:val="0"/>
        <w:autoSpaceDE w:val="0"/>
        <w:widowControl/>
        <w:spacing w:line="264" w:lineRule="exact" w:before="266" w:after="0"/>
        <w:ind w:left="0" w:right="0" w:firstLine="0"/>
        <w:jc w:val="left"/>
      </w:pPr>
      <w:r>
        <w:t xml:space="preserve">The poem subtly shifted its focus from the outward manifestation of their connection – the shared laughter, the intertwined hands, the whispered confidences – to the internal landscapes of individual growth. Each challenge faced, each obstacle overcome, had acted as a catalyst, accelerating their personal evolution while </w:t>
        <w:br/>
        <w:t>simultaneously solidifying their bond. It was a delicate dance of individual journeys, each step echoing and enriching the other, creating a symphony of shared growth.</w:t>
      </w:r>
    </w:p>
    <w:p>
      <w:pPr>
        <w:autoSpaceDN w:val="0"/>
        <w:autoSpaceDE w:val="0"/>
        <w:widowControl/>
        <w:spacing w:line="264" w:lineRule="exact" w:before="264" w:after="0"/>
        <w:ind w:left="0" w:right="0" w:firstLine="0"/>
        <w:jc w:val="left"/>
      </w:pPr>
      <w:r>
        <w:t xml:space="preserve">The imagery shifted from the bleak, starless night to a sky slowly brightening, the black canvas giving way to a pale dawn, then a vibrant, cerulean blue. This wasn't a sudden, dramatic </w:t>
        <w:br/>
        <w:t>transformation; it was a gradual awakening, a slow and deliberate unfolding of inner light, mirroring their individual journeys of self-discovery. It was a testament to their unwavering commitment to the arduous process of healing and growth, a testament to their shared belief in the transformative power of vulnerability and resilience.</w:t>
      </w:r>
    </w:p>
    <w:p>
      <w:pPr>
        <w:autoSpaceDN w:val="0"/>
        <w:autoSpaceDE w:val="0"/>
        <w:widowControl/>
        <w:spacing w:line="264" w:lineRule="exact" w:before="264" w:after="0"/>
        <w:ind w:left="0" w:right="0" w:firstLine="0"/>
        <w:jc w:val="left"/>
      </w:pPr>
      <w:r>
        <w:t xml:space="preserve">The poem delicately explored the shedding of old skins, the letting go of ingrained patterns of behavior, the courageous dismantling of self-imposed barriers. It spoke of the painful process of confronting past hurts, of acknowledging insecurities, of embracing </w:t>
        <w:br/>
        <w:t>vulnerability not as weakness, but as a source of profound strength. This wasn't a seamless transition, a clean break from the past. It was a messy, often painful process, a continuous unfolding of layers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emotional armor, carefully peeled back, revealing the raw, tender heart beneath.</w:t>
      </w:r>
    </w:p>
    <w:p>
      <w:pPr>
        <w:autoSpaceDN w:val="0"/>
        <w:autoSpaceDE w:val="0"/>
        <w:widowControl/>
        <w:spacing w:line="264" w:lineRule="exact" w:before="264" w:after="0"/>
        <w:ind w:left="0" w:right="0" w:firstLine="0"/>
        <w:jc w:val="left"/>
      </w:pPr>
      <w:r>
        <w:t>There were moments of regression, setbacks that threatened to derail their progress. The poem didn’t shy away from the darkness, the doubt, the despair that inevitably accompanied such a profound journey of self-discovery. These moments weren't presented as failures, but as integral parts of the process, stepping stones on the winding path towards growth and resilience. Each stumble, each fall, served as a valuable lesson, a reminder of their shared strength, their unwavering commitment to each other, and their capacity to rise again, stronger and wiser.</w:t>
      </w:r>
    </w:p>
    <w:p>
      <w:pPr>
        <w:autoSpaceDN w:val="0"/>
        <w:autoSpaceDE w:val="0"/>
        <w:widowControl/>
        <w:spacing w:line="264" w:lineRule="exact" w:before="264" w:after="0"/>
        <w:ind w:left="0" w:right="0" w:firstLine="0"/>
        <w:jc w:val="left"/>
      </w:pPr>
      <w:r>
        <w:t>The poem explored the nuanced dance of forgiveness – self-</w:t>
        <w:br/>
        <w:t xml:space="preserve">forgiveness and the forgiveness extended to each other. It </w:t>
        <w:br/>
        <w:t xml:space="preserve">acknowledged the mistakes made, the hurts inflicted, the </w:t>
        <w:br/>
        <w:t xml:space="preserve">disappointments endured. But it emphasized the essential role of compassion, understanding, and the willingness to let go of </w:t>
        <w:br/>
        <w:t>resentment and bitterness. The act of forgiveness wasn’t a simple act of erasure; it was a profound act of letting go, of freeing oneself from the shackles of the past, creating space for healing, growth, and a stronger, more authentic connection.</w:t>
      </w:r>
    </w:p>
    <w:p>
      <w:pPr>
        <w:autoSpaceDN w:val="0"/>
        <w:autoSpaceDE w:val="0"/>
        <w:widowControl/>
        <w:spacing w:line="264" w:lineRule="exact" w:before="264" w:after="0"/>
        <w:ind w:left="0" w:right="0" w:firstLine="0"/>
        <w:jc w:val="left"/>
      </w:pPr>
      <w:r>
        <w:t xml:space="preserve">Self-compassion emerged as a pivotal theme, the ability to treat oneself with the same kindness and understanding that they </w:t>
        <w:br/>
        <w:t xml:space="preserve">extended to each other. The poem highlighted the importance of self-acceptance, of embracing imperfections, of recognizing inherent worth irrespective of external validation. It was a journey of </w:t>
        <w:br/>
        <w:t xml:space="preserve">shedding self-criticism, of cultivating self-love, a gradual but </w:t>
        <w:br/>
        <w:t>profound shift in their self-perception. This wasn’t a destination, but an ongoing process, a continuous unfolding of self-acceptance, a continuous journey of self-love.</w:t>
      </w:r>
    </w:p>
    <w:p>
      <w:pPr>
        <w:autoSpaceDN w:val="0"/>
        <w:autoSpaceDE w:val="0"/>
        <w:widowControl/>
        <w:spacing w:line="264" w:lineRule="exact" w:before="266" w:after="0"/>
        <w:ind w:left="0" w:right="0" w:firstLine="0"/>
        <w:jc w:val="left"/>
      </w:pPr>
      <w:r>
        <w:t>The poem then delved into the intricacies of self-awareness, the capacity to recognize and understand one’s emotions, thoughts, and behaviors. This self-awareness wasn't a passive observation; it was an active process of introspection, reflection, and continuous self-improvement. It allowed them to navigate challenges with greater clarity and compassion, deepening both their individual growth and the connection between them. The poem highlighted how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awareness fostered a deeper understanding of their impact on each other, leading to more effective communication and a stronger, more resilient bond.</w:t>
      </w:r>
    </w:p>
    <w:p>
      <w:pPr>
        <w:autoSpaceDN w:val="0"/>
        <w:autoSpaceDE w:val="0"/>
        <w:widowControl/>
        <w:spacing w:line="264" w:lineRule="exact" w:before="264" w:after="0"/>
        <w:ind w:left="0" w:right="0" w:firstLine="0"/>
        <w:jc w:val="left"/>
      </w:pPr>
      <w:r>
        <w:t xml:space="preserve">Their relationship, the poem implied, wasn't static; it was a </w:t>
        <w:br/>
        <w:t xml:space="preserve">dynamic entity, continuously evolving in response to their </w:t>
        <w:br/>
        <w:t xml:space="preserve">individual transformations. The shared struggles, the moments of vulnerability, the periods of intense introspection – these </w:t>
        <w:br/>
        <w:t>experiences had served as a crucible, refining their bond, deepening their understanding, and strengthening their commitment. Their love wasn't a static entity, a fixed point in time, but a dynamic force, constantly adapting, growing, evolving, in response to their individual transformations and their shared experiences.</w:t>
      </w:r>
    </w:p>
    <w:p>
      <w:pPr>
        <w:autoSpaceDN w:val="0"/>
        <w:autoSpaceDE w:val="0"/>
        <w:widowControl/>
        <w:spacing w:line="264" w:lineRule="exact" w:before="264" w:after="0"/>
        <w:ind w:left="0" w:right="0" w:firstLine="0"/>
        <w:jc w:val="left"/>
      </w:pPr>
      <w:r>
        <w:t>The poem subtly suggested that true intimacy doesn't stem from a superficial understanding, but from a deep and profound awareness of each other's internal landscapes. It was a connection built on vulnerability, on imperfection, on the shared journey of self-</w:t>
        <w:br/>
        <w:t>discovery. Their relationship had become a sanctuary, a haven where authenticity reigned, where vulnerability was embraced, and where both experienced safe to be completely and utterly themselves, without fear of judgment or rejection.</w:t>
      </w:r>
    </w:p>
    <w:p>
      <w:pPr>
        <w:autoSpaceDN w:val="0"/>
        <w:autoSpaceDE w:val="0"/>
        <w:widowControl/>
        <w:spacing w:line="264" w:lineRule="exact" w:before="264" w:after="0"/>
        <w:ind w:left="0" w:right="0" w:firstLine="0"/>
        <w:jc w:val="left"/>
      </w:pPr>
      <w:r>
        <w:t xml:space="preserve">The importance of communication was subtly woven into the </w:t>
        <w:br/>
        <w:t xml:space="preserve">narrative – not just the exchange of words, but the art of truly listening, of understanding unspoken emotions, sensing unspoken needs. The poem highlighted how they had cultivated their </w:t>
        <w:br/>
        <w:t xml:space="preserve">communication skills, transforming their interactions from mere transactions of information to a profound exchange of hearts and souls. The words themselves became secondary to the deeper </w:t>
        <w:br/>
        <w:t>connection that flowed beneath the surface. The ability to listen deeply, to truly hear, to understand the unspoken emotions, became a cornerstone of their strengthened bond.</w:t>
      </w:r>
    </w:p>
    <w:p>
      <w:pPr>
        <w:autoSpaceDN w:val="0"/>
        <w:autoSpaceDE w:val="0"/>
        <w:widowControl/>
        <w:spacing w:line="264" w:lineRule="exact" w:before="266" w:after="0"/>
        <w:ind w:left="0" w:right="0" w:firstLine="0"/>
        <w:jc w:val="left"/>
      </w:pPr>
      <w:r>
        <w:t xml:space="preserve">Empathy, the capacity to understand and share the feelings of another, emerged as a critical element of their evolving </w:t>
        <w:br/>
        <w:t>relationship. Their shared experiences had nurtured a deep and profound level of empathy, enabling them to connect on a level far beyond superficial understanding. They had learned to not only understand their own emotions but also to validate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acknowledge the emotions of their partner, even when those </w:t>
        <w:br/>
        <w:t xml:space="preserve">emotions were difficult or challenging to comprehend. This </w:t>
        <w:br/>
        <w:t>profound empathy became the bedrock of their mutual support and understanding.</w:t>
      </w:r>
    </w:p>
    <w:p>
      <w:pPr>
        <w:autoSpaceDN w:val="0"/>
        <w:autoSpaceDE w:val="0"/>
        <w:widowControl/>
        <w:spacing w:line="264" w:lineRule="exact" w:before="264" w:after="0"/>
        <w:ind w:left="0" w:right="0" w:firstLine="0"/>
        <w:jc w:val="left"/>
      </w:pPr>
      <w:r>
        <w:t xml:space="preserve">Mutual respect, the recognition of each other's autonomy and </w:t>
        <w:br/>
        <w:t>individuality, was another crucial aspect of their strengthened bond. Their growth hadn't involved a merging of identities, but a deeper appreciation for their unique individuality. They celebrated their differences, while maintaining a profound respect for each other's independent thoughts and desires. This mutual respect nurtured trust and deepened the intimacy between them, fostering a stronger, more resilient connection.</w:t>
      </w:r>
    </w:p>
    <w:p>
      <w:pPr>
        <w:autoSpaceDN w:val="0"/>
        <w:autoSpaceDE w:val="0"/>
        <w:widowControl/>
        <w:spacing w:line="264" w:lineRule="exact" w:before="264" w:after="0"/>
        <w:ind w:left="0" w:right="144" w:firstLine="0"/>
        <w:jc w:val="left"/>
      </w:pPr>
      <w:r>
        <w:t xml:space="preserve">The poem concluded not with a triumphant declaration of arrival, but with a quiet affirmation of the ongoing journey. It </w:t>
        <w:br/>
        <w:t xml:space="preserve">acknowledged the ever-present possibility of future challenges, the continuous need for growth, the persistent evolution of their relationship. This wasn't a fixed destination, but an ongoing </w:t>
        <w:br/>
        <w:t xml:space="preserve">process, a perpetual journey of self-discovery and shared </w:t>
        <w:br/>
        <w:t>transformation. The future remained unwritten, yet there was a quiet confidence, a deep-seated belief in their ability to navigate whatever challenges lay ahead, together. This quiet confidence, born from shared struggle and resilience, became the ultimate testament to the enduring strength of their bond.</w:t>
      </w:r>
    </w:p>
    <w:p>
      <w:pPr>
        <w:autoSpaceDN w:val="0"/>
        <w:autoSpaceDE w:val="0"/>
        <w:widowControl/>
        <w:spacing w:line="264" w:lineRule="exact" w:before="264" w:after="0"/>
        <w:ind w:left="0" w:right="0" w:firstLine="0"/>
        <w:jc w:val="left"/>
      </w:pPr>
      <w:r>
        <w:t>The poem's ultimate message transcended the specifics of their relationship; it spoke to the universal human experience of growth, resilience, and the transformative power of shared struggles. It was a testament to the power of love, not as a simple fairytale, but as a dynamic and ever-evolving force, capable of shaping and refining individual lives, forging bonds of enduring strength, and leading to profound personal growth and transformation. The journey, the poem concluded, was just as important, perhaps even more so, than the destination. And in the quiet unfolding of their shared narrative, a profound and deeply moving beauty resided – a beauty born not of perfection, but of resilience, of growth, of shared love, and of a profound appreciation for the transformative power of the journey itself. The journey, the poem whispered, was a testament to their enduring strength, their resilience, their ability to not only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thrive,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Peace</w:t>
      </w:r>
    </w:p>
    <w:p>
      <w:pPr>
        <w:autoSpaceDN w:val="0"/>
        <w:autoSpaceDE w:val="0"/>
        <w:widowControl/>
        <w:spacing w:line="264" w:lineRule="exact" w:before="286" w:after="0"/>
        <w:ind w:left="0" w:right="0" w:firstLine="0"/>
        <w:jc w:val="left"/>
      </w:pPr>
      <w:r>
        <w:t xml:space="preserve">The sun, a hesitant hand, touched the horizon, painting the sky in hues of apricot and rose. It was in these quiet moments, between the vibrant chaos of their shared life and the hushed stillness of the night, that true solace bloomed. It wasn't found in grand gestures or sweeping declarations, but in the small, almost imperceptible details that wove themselves into the fabric of their days. The warmth of a hand clasped in theirs during a shared silence, the unspoken understanding that passed between them with a single glance, the soft rhythm of their breathing as they fell asleep </w:t>
        <w:br/>
        <w:t>intertwined – these were the quiet anchors that grounded them in the midst of life's turbulence.</w:t>
      </w:r>
    </w:p>
    <w:p>
      <w:pPr>
        <w:autoSpaceDN w:val="0"/>
        <w:autoSpaceDE w:val="0"/>
        <w:widowControl/>
        <w:spacing w:line="264" w:lineRule="exact" w:before="266" w:after="0"/>
        <w:ind w:left="0" w:right="144" w:firstLine="0"/>
        <w:jc w:val="left"/>
      </w:pPr>
      <w:r>
        <w:t xml:space="preserve">There was solace in the shared cup of tea, the steam curling </w:t>
        <w:br/>
        <w:t>upwards like a silent prayer, warming their hands and their hearts.</w:t>
      </w:r>
    </w:p>
    <w:p>
      <w:pPr>
        <w:autoSpaceDN w:val="0"/>
        <w:autoSpaceDE w:val="0"/>
        <w:widowControl/>
        <w:spacing w:line="264" w:lineRule="exact" w:before="60" w:after="0"/>
        <w:ind w:left="0" w:right="0" w:firstLine="0"/>
        <w:jc w:val="left"/>
      </w:pPr>
      <w:r>
        <w:t xml:space="preserve">The gentle clinking of spoons, the soft murmur of their </w:t>
        <w:br/>
        <w:t>conversation, the quiet contentment that settled over them like a comforting blanket – it was in these simple rituals, repeated day after day, that a sense of profound peace took root. These were the moments when the weight of the world seemed to lift, even just for a while, replaced by a sense of quiet intimacy, a shared sanctuary of calm amidst the storm.</w:t>
      </w:r>
    </w:p>
    <w:p>
      <w:pPr>
        <w:autoSpaceDN w:val="0"/>
        <w:autoSpaceDE w:val="0"/>
        <w:widowControl/>
        <w:spacing w:line="264" w:lineRule="exact" w:before="264" w:after="0"/>
        <w:ind w:left="0" w:right="144" w:firstLine="0"/>
        <w:jc w:val="left"/>
      </w:pPr>
      <w:r>
        <w:t xml:space="preserve">Solace wasn’t the absence of conflict; it was the ability to navigate conflict with a newfound grace, a deeper understanding of each other's vulnerabilities. It was in the quiet apologies, the gentle words of forgiveness, the willingness to acknowledge mistakes and to seek reconciliation, that their bond deepened, their </w:t>
        <w:br/>
        <w:t>understanding grew. The silence that followed wasn't empty, but rich with unspoken affection, a testament to the healing power of empathy and compassion.</w:t>
      </w:r>
    </w:p>
    <w:p>
      <w:pPr>
        <w:autoSpaceDN w:val="0"/>
        <w:autoSpaceDE w:val="0"/>
        <w:widowControl/>
        <w:spacing w:line="264" w:lineRule="exact" w:before="264" w:after="0"/>
        <w:ind w:left="0" w:right="0" w:firstLine="0"/>
        <w:jc w:val="left"/>
      </w:pPr>
      <w:r>
        <w:t>They found solace in shared laughter, the kind that bubbled up from deep within, shaking their bodies with joyous abandon. It was in these moments, when their shared joy overflowed, that they were reminded of the enduring strength of their bond, the resilience of their shared spirit. The laughter wasn't a frantic escape from reality, but a powerful affirmation of their enduring connection,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testament to the life they had built together, brick by fragile brick, amidst the storms.</w:t>
      </w:r>
    </w:p>
    <w:p>
      <w:pPr>
        <w:autoSpaceDN w:val="0"/>
        <w:autoSpaceDE w:val="0"/>
        <w:widowControl/>
        <w:spacing w:line="264" w:lineRule="exact" w:before="264" w:after="0"/>
        <w:ind w:left="0" w:right="0" w:firstLine="0"/>
        <w:jc w:val="left"/>
      </w:pPr>
      <w:r>
        <w:t>Sometimes, solace was found in the simple act of being together, in the comfortable silence that spoke volumes without uttering a single word. They sat side by side, lost in their own thoughts, yet completely connected, their very presence a source of strength and comfort. The shared space was a sanctuary, a refuge from the external world, a place where they could simply exist, together, without the need for words, without the pressure of performance, simply being, simply sharing space, simply being together, simply present.</w:t>
      </w:r>
    </w:p>
    <w:p>
      <w:pPr>
        <w:autoSpaceDN w:val="0"/>
        <w:autoSpaceDE w:val="0"/>
        <w:widowControl/>
        <w:spacing w:line="264" w:lineRule="exact" w:before="264" w:after="0"/>
        <w:ind w:left="0" w:right="0" w:firstLine="0"/>
        <w:jc w:val="left"/>
      </w:pPr>
      <w:r>
        <w:t>They discovered solace in the shared appreciation for the small beauties that surrounded.  them – the vibrant colors of a sunset, the soft melody of a bird's song, the delicate scent of rain on dry earth.</w:t>
      </w:r>
    </w:p>
    <w:p>
      <w:pPr>
        <w:autoSpaceDN w:val="0"/>
        <w:autoSpaceDE w:val="0"/>
        <w:widowControl/>
        <w:spacing w:line="264" w:lineRule="exact" w:before="60" w:after="0"/>
        <w:ind w:left="0" w:right="0" w:firstLine="0"/>
        <w:jc w:val="left"/>
      </w:pPr>
      <w:r>
        <w:t>These shared moments of contemplation, of quiet observation, deepened their bond, fostering a shared appreciation for the simple miracles of everyday life. It wasn't about grandiose displays of affection, but the quiet acknowledgment of shared beauty, a silent affirmation of their connection to each other and to the world around them.</w:t>
      </w:r>
    </w:p>
    <w:p>
      <w:pPr>
        <w:autoSpaceDN w:val="0"/>
        <w:autoSpaceDE w:val="0"/>
        <w:widowControl/>
        <w:spacing w:line="264" w:lineRule="exact" w:before="264" w:after="0"/>
        <w:ind w:left="0" w:right="0" w:firstLine="0"/>
        <w:jc w:val="left"/>
      </w:pPr>
      <w:r>
        <w:t>There was solace in the shared stories, the whispered memories, the unspoken histories that wove themselves into the fabric of their lives. They spoke of their past, of their dreams, of their fears, their voices a soft murmur in the quiet stillness of their shared space. These were the moments when vulnerability was embraced, when secrets were shared, when truths were revealed, when intimacy flourished. The act of sharing, of being vulnerable, became a source of strength, a testament to the deepening intimacy between them.</w:t>
      </w:r>
    </w:p>
    <w:p>
      <w:pPr>
        <w:autoSpaceDN w:val="0"/>
        <w:autoSpaceDE w:val="0"/>
        <w:widowControl/>
        <w:spacing w:line="264" w:lineRule="exact" w:before="264" w:after="0"/>
        <w:ind w:left="0" w:right="0" w:firstLine="0"/>
        <w:jc w:val="left"/>
      </w:pPr>
      <w:r>
        <w:t xml:space="preserve">The quiet moments of solace weren't just fleeting instances; they were the building blocks of their relationship. They were the </w:t>
        <w:br/>
        <w:t>moments that sustained them during times of hardship, providing strength and resilience when the world seemed overwhelming. It wasn't an avoidance of life's harsh realities, but a conscious effort to find moments of respite, of calm, of quiet appreciation for the small beauties that existed amidst the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Sometimes, solace was found in solitude, in the quiet time spent apart, nurturing their individual selves, replenishing their spirits, returning refreshed to their shared space, bringing individual experiences and insights to their shared narrative. It wasn’t a separation, but a conscious act of self-care, allowing them to come together richer and more whole. This individual replenishment fueled their shared journey, resulting in a stronger and more resilient bond.</w:t>
      </w:r>
    </w:p>
    <w:p>
      <w:pPr>
        <w:autoSpaceDN w:val="0"/>
        <w:autoSpaceDE w:val="0"/>
        <w:widowControl/>
        <w:spacing w:line="264" w:lineRule="exact" w:before="264" w:after="0"/>
        <w:ind w:left="0" w:right="0" w:firstLine="0"/>
        <w:jc w:val="left"/>
      </w:pPr>
      <w:r>
        <w:t xml:space="preserve">The quiet moments of reflection, spent alone yet together in spirit, allowed them to process their individual experiences and emotions. They found comfort in the understanding that they weren't alone, that their experiences were shared, validated, and appreciated. This reciprocal understanding created a sense of profound emotional security. This wasn’t simply an escape; it was a vital component of their mutual well-being, strengthening their bond through </w:t>
        <w:br/>
        <w:t>individual growth.</w:t>
      </w:r>
    </w:p>
    <w:p>
      <w:pPr>
        <w:autoSpaceDN w:val="0"/>
        <w:autoSpaceDE w:val="0"/>
        <w:widowControl/>
        <w:spacing w:line="264" w:lineRule="exact" w:before="264" w:after="0"/>
        <w:ind w:left="0" w:right="0" w:firstLine="0"/>
        <w:jc w:val="left"/>
      </w:pPr>
      <w:r>
        <w:t xml:space="preserve">Even in their moments of quiet solitude, their connection remained palpable, a silent affirmation of their shared journey. The </w:t>
        <w:br/>
        <w:t xml:space="preserve">knowledge of their shared space, of their impending reunion, became a source of comfort, a silent promise of warmth and </w:t>
        <w:br/>
        <w:t>understanding. It was the quiet acknowledgment of their shared space, their shared history, their shared future.</w:t>
      </w:r>
    </w:p>
    <w:p>
      <w:pPr>
        <w:autoSpaceDN w:val="0"/>
        <w:autoSpaceDE w:val="0"/>
        <w:widowControl/>
        <w:spacing w:line="264" w:lineRule="exact" w:before="264" w:after="0"/>
        <w:ind w:left="0" w:right="0" w:firstLine="0"/>
        <w:jc w:val="left"/>
      </w:pPr>
      <w:r>
        <w:t>Their solace wasn't just about finding peace; it was about actively creating it, weaving it into the fabric of their shared existence. It was about cherishing the small moments, acknowledging the simple joys, celebrating the quiet triumphs. It wasn't the avoidance of challenges but the active cultivation of peace amidst the storm.</w:t>
      </w:r>
    </w:p>
    <w:p>
      <w:pPr>
        <w:autoSpaceDN w:val="0"/>
        <w:autoSpaceDE w:val="0"/>
        <w:widowControl/>
        <w:spacing w:line="264" w:lineRule="exact" w:before="264" w:after="0"/>
        <w:ind w:left="0" w:right="144" w:firstLine="0"/>
        <w:jc w:val="left"/>
      </w:pPr>
      <w:r>
        <w:t>The moments of peace weren’t escapes; they were reservoirs of strength, replenishing their spirits, preparing them to face the challenges that life inevitably presented. They were the quiet whispers of hope, the gentle reminders of love's enduring power, the silent affirmations of a bond that transcended the tempestuous waves of life.</w:t>
      </w:r>
    </w:p>
    <w:p>
      <w:pPr>
        <w:autoSpaceDN w:val="0"/>
        <w:autoSpaceDE w:val="0"/>
        <w:widowControl/>
        <w:spacing w:line="264" w:lineRule="exact" w:before="264" w:after="0"/>
        <w:ind w:left="0" w:right="288" w:firstLine="0"/>
        <w:jc w:val="left"/>
      </w:pPr>
      <w:r>
        <w:t>These quiet moments were the quiet symphony of their lives together, a melody composed of shared breaths, shared silences,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laughter, shared tears, shared dreams. It was in these </w:t>
        <w:br/>
        <w:t xml:space="preserve">moments, in the quiet spaces between the notes, that the true beauty of their love resonated – a testament to the enduring </w:t>
        <w:br/>
        <w:t>strength of a bond forged in vulnerability, resilience, and the shared appreciation for life's small, yet profoundly beautiful, moments.</w:t>
      </w:r>
    </w:p>
    <w:p>
      <w:pPr>
        <w:autoSpaceDN w:val="0"/>
        <w:autoSpaceDE w:val="0"/>
        <w:widowControl/>
        <w:spacing w:line="264" w:lineRule="exact" w:before="60" w:after="0"/>
        <w:ind w:left="0" w:right="0" w:firstLine="0"/>
        <w:jc w:val="left"/>
      </w:pPr>
      <w:r>
        <w:t xml:space="preserve">These small moments, these quiet sanctuaries of peace, were the bedrock upon which their love was built, a love that was not only enduring but also deeply and profoundly beautiful. The small moments were not merely moments; they were the very essence of their relationship, a testament to the power of quiet intimacy and the beauty of shared existence. Their love was a tapestry woven from these threads of solace, a masterpiece of resilience and shared experience, a testament to the enduring power of love found in the quiet spaces between the words, in the silent gestures, in the shared breaths, in the simple joy of being together. It was in these quiet moments, woven together like a delicate tapestry, that the true beauty of their love truly shone. The shared silences, the gentle touches, the unspoken understanding – these were the quiet </w:t>
        <w:br/>
        <w:t xml:space="preserve">affirmations of a love that was deep, enduring, and profoundly beautiful. Their love was a quiet song, played softly on the </w:t>
        <w:br/>
        <w:t>heartstrings, a melody of shared moments, a symphony of quiet intimacy, a love story told not in grand gestures but in the small, yet profoundly significant, moments of shared peace and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Acceptance</w:t>
      </w:r>
    </w:p>
    <w:p>
      <w:pPr>
        <w:autoSpaceDN w:val="0"/>
        <w:autoSpaceDE w:val="0"/>
        <w:widowControl/>
        <w:spacing w:line="264" w:lineRule="exact" w:before="286" w:after="0"/>
        <w:ind w:left="0" w:right="0" w:firstLine="0"/>
        <w:jc w:val="left"/>
      </w:pPr>
      <w:r>
        <w:t xml:space="preserve">The rain lashed against the windowpane, a relentless rhythm </w:t>
        <w:br/>
        <w:t>mirroring the tempest within. It had been a day of sharp words, unspoken resentments, a chasm opening between them, threatening to swallow the fragile bridge they had painstakingly built. But as the storm raged outside, a different kind of calm began to settle within. It wasn't a denial of the pain, the hurt, the raw edges of their conflict; it was an acceptance, a quiet surrender to the messy, imperfect reality of their love.</w:t>
      </w:r>
    </w:p>
    <w:p>
      <w:pPr>
        <w:autoSpaceDN w:val="0"/>
        <w:autoSpaceDE w:val="0"/>
        <w:widowControl/>
        <w:spacing w:line="264" w:lineRule="exact" w:before="264" w:after="0"/>
        <w:ind w:left="0" w:right="0" w:firstLine="0"/>
        <w:jc w:val="left"/>
      </w:pPr>
      <w:r>
        <w:t>This wasn't the fairytale they had once envisioned, the seamless tapestry of shared dreams and unwavering harmony. This was real, raw, and undeniably flawed. There were cracks in the foundation, fissures in the facade, moments when the weight of their differences threatened to overwhelm them. But it was in acknowledging these imperfections, in embracing the flaws, that a deeper, more profound understanding began to bloom.</w:t>
      </w:r>
    </w:p>
    <w:p>
      <w:pPr>
        <w:autoSpaceDN w:val="0"/>
        <w:autoSpaceDE w:val="0"/>
        <w:widowControl/>
        <w:spacing w:line="264" w:lineRule="exact" w:before="264" w:after="0"/>
        <w:ind w:left="0" w:right="144" w:firstLine="0"/>
        <w:jc w:val="left"/>
      </w:pPr>
      <w:r>
        <w:t xml:space="preserve">The power of acceptance wasn't about ignoring the discord, </w:t>
        <w:br/>
        <w:t xml:space="preserve">sweeping the problems under the rug, pretending everything was perfect. It was about facing the truth head-on, acknowledging the darkness alongside the light, the shadows that danced at the edges of their shared space. It was about accepting the reality that they weren't perfect, that their love wasn't perfect, and that this </w:t>
        <w:br/>
        <w:t>imperfection was, in its own way, a testament to its authenticity.</w:t>
      </w:r>
    </w:p>
    <w:p>
      <w:pPr>
        <w:autoSpaceDN w:val="0"/>
        <w:autoSpaceDE w:val="0"/>
        <w:widowControl/>
        <w:spacing w:line="264" w:lineRule="exact" w:before="264" w:after="0"/>
        <w:ind w:left="0" w:right="0" w:firstLine="0"/>
        <w:jc w:val="left"/>
      </w:pPr>
      <w:r>
        <w:t xml:space="preserve">It was in the quiet moments after the storm, when the rain had softened to a gentle drizzle, that the true healing began. They sat together, a comfortable silence hanging between them, a silence that was not empty but pregnant with unspoken understanding. There were no grand pronouncements, no sweeping declarations of forgiveness. It was simply a shared presence, a silent </w:t>
        <w:br/>
        <w:t>acknowledgment of the pain, a quiet acceptance of their shared vulnerability.</w:t>
      </w:r>
    </w:p>
    <w:p>
      <w:pPr>
        <w:autoSpaceDN w:val="0"/>
        <w:autoSpaceDE w:val="0"/>
        <w:widowControl/>
        <w:spacing w:line="264" w:lineRule="exact" w:before="264" w:after="0"/>
        <w:ind w:left="0" w:right="144" w:firstLine="0"/>
        <w:jc w:val="left"/>
      </w:pPr>
      <w:r>
        <w:t xml:space="preserve">He reached out, his hand finding hers, a simple gesture that spoke volumes. There was no need for apologies, no need for </w:t>
        <w:br/>
        <w:t>explanations. The touch itself was an act of acceptance,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affirmation of their continued commitment, a recognition that the cracks in their foundation didn't negate the solid ground beneath. Their hands clasped, a tangible symbol of their connection, a silent pledge to navigate the storm together, to weather the turbulent seas of their shared life, hand in hand.</w:t>
      </w:r>
    </w:p>
    <w:p>
      <w:pPr>
        <w:autoSpaceDN w:val="0"/>
        <w:autoSpaceDE w:val="0"/>
        <w:widowControl/>
        <w:spacing w:line="264" w:lineRule="exact" w:before="264" w:after="0"/>
        <w:ind w:left="0" w:right="0" w:firstLine="0"/>
        <w:jc w:val="left"/>
      </w:pPr>
      <w:r>
        <w:t>She leaned against him, the warmth of his body a comforting balm against the lingering chill of their earlier argument. The scent of his familiar cologne, a subtle whisper of familiarity, calmed the tempest within her. She closed her eyes, allowing the weight of his presence to soothe her frayed nerves. This wasn't an erasure of the past, a forgetting of the hurt, but a quiet acceptance of the journey, the good and the bad, the light and the shadow. It was about accepting the totality of their shared experience.</w:t>
      </w:r>
    </w:p>
    <w:p>
      <w:pPr>
        <w:autoSpaceDN w:val="0"/>
        <w:autoSpaceDE w:val="0"/>
        <w:widowControl/>
        <w:spacing w:line="264" w:lineRule="exact" w:before="264" w:after="0"/>
        <w:ind w:left="0" w:right="0" w:firstLine="0"/>
        <w:jc w:val="left"/>
      </w:pPr>
      <w:r>
        <w:t>He whispered her name, a soft murmur that brushed against her ear like a feather. The sound held no judgement, no recrimination, only a gentle affirmation of her being, a silent acceptance of her flaws, her imperfections, her vulnerabilities. His voice was a quiet solace, a refuge from the storm, a gentle reminder that she wasn't alone, that she was loved, accepted, even in her brokenness.</w:t>
      </w:r>
    </w:p>
    <w:p>
      <w:pPr>
        <w:autoSpaceDN w:val="0"/>
        <w:autoSpaceDE w:val="0"/>
        <w:widowControl/>
        <w:spacing w:line="324" w:lineRule="exact" w:before="204" w:after="0"/>
        <w:ind w:left="0" w:right="0" w:firstLine="0"/>
        <w:jc w:val="left"/>
      </w:pPr>
      <w:r>
        <w:t>The acceptance wasn't a passive surrender; it was an active choice.</w:t>
      </w:r>
    </w:p>
    <w:p>
      <w:pPr>
        <w:autoSpaceDN w:val="0"/>
        <w:autoSpaceDE w:val="0"/>
        <w:widowControl/>
        <w:spacing w:line="264" w:lineRule="exact" w:before="58" w:after="0"/>
        <w:ind w:left="0" w:right="0" w:firstLine="0"/>
        <w:jc w:val="left"/>
      </w:pPr>
      <w:r>
        <w:t xml:space="preserve">It was a conscious decision to embrace the entirety of their </w:t>
        <w:br/>
        <w:t xml:space="preserve">relationship, the beautiful moments and the challenging ones, the moments of joy and the moments of pain. It was about recognizing that their love was not a static entity, a perfect, unchanging </w:t>
        <w:br/>
        <w:t>monument, but a dynamic, evolving force, shaped by the ebb and flow of their shared lives, the ups and downs, the triumphs and the tribulations. It was the acceptance of change, of growth, of the natural evolution of their bond.</w:t>
      </w:r>
    </w:p>
    <w:p>
      <w:pPr>
        <w:autoSpaceDN w:val="0"/>
        <w:autoSpaceDE w:val="0"/>
        <w:widowControl/>
        <w:spacing w:line="264" w:lineRule="exact" w:before="264" w:after="0"/>
        <w:ind w:left="0" w:right="0" w:firstLine="0"/>
        <w:jc w:val="left"/>
      </w:pPr>
      <w:r>
        <w:t xml:space="preserve">This acceptance extended beyond their romantic connection. It seeped into other aspects of their lives, influencing their approach to their individual struggles and their collective aspirations. He acknowledged his own shortcomings, his own capacity for causing pain, and accepted the responsibility for his actions. She, in turn, recognized her own contributions to their conflicts, her own </w:t>
        <w:br/>
        <w:t>tendency toward self-doubt and negativity. This mutual acceptance became a cornerstone of their healing, a foundation for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growth.</w:t>
      </w:r>
    </w:p>
    <w:p>
      <w:pPr>
        <w:autoSpaceDN w:val="0"/>
        <w:autoSpaceDE w:val="0"/>
        <w:widowControl/>
        <w:spacing w:line="264" w:lineRule="exact" w:before="266" w:after="0"/>
        <w:ind w:left="0" w:right="0" w:firstLine="0"/>
        <w:jc w:val="left"/>
      </w:pPr>
      <w:r>
        <w:t>Their acceptance fostered an environment of honesty and open communication. They learned to express their emotions without fear of judgment or rejection. They shared their vulnerabilities, their insecurities, their hopes, and their dreams. They listened, truly listened, to each other, creating a safe space where honesty was valued, where vulnerability was embraced, and where the raw truth could be spoken without fear of reprisal.</w:t>
      </w:r>
    </w:p>
    <w:p>
      <w:pPr>
        <w:autoSpaceDN w:val="0"/>
        <w:autoSpaceDE w:val="0"/>
        <w:widowControl/>
        <w:spacing w:line="264" w:lineRule="exact" w:before="264" w:after="0"/>
        <w:ind w:left="0" w:right="0" w:firstLine="0"/>
        <w:jc w:val="left"/>
      </w:pPr>
      <w:r>
        <w:t xml:space="preserve">This environment of acceptance allowed for a deeper understanding of each other's perspectives. They learned to see the world through each other's eyes, to appreciate the nuances of their different </w:t>
        <w:br/>
        <w:t>experiences and backgrounds. They developed an empathy that extended beyond their immediate feelings, leading them to a deeper understanding of themselves and their shared journey.</w:t>
      </w:r>
    </w:p>
    <w:p>
      <w:pPr>
        <w:autoSpaceDN w:val="0"/>
        <w:autoSpaceDE w:val="0"/>
        <w:widowControl/>
        <w:spacing w:line="264" w:lineRule="exact" w:before="264" w:after="0"/>
        <w:ind w:left="0" w:right="0" w:firstLine="0"/>
        <w:jc w:val="left"/>
      </w:pPr>
      <w:r>
        <w:t xml:space="preserve">The power of acceptance wasn't about finding a perfect solution to their problems; it was about finding a way to navigate the </w:t>
        <w:br/>
        <w:t>complexities of their relationship with grace, compassion, and understanding. It was about accepting that life would continue to throw curveballs, that challenges and disagreements were inevitable parts of their shared journey. But it was also about knowing that they could face those challenges together, hand in hand, armed with the resilience born from their mutual acceptance.</w:t>
      </w:r>
    </w:p>
    <w:p>
      <w:pPr>
        <w:autoSpaceDN w:val="0"/>
        <w:autoSpaceDE w:val="0"/>
        <w:widowControl/>
        <w:spacing w:line="264" w:lineRule="exact" w:before="264" w:after="0"/>
        <w:ind w:left="0" w:right="0" w:firstLine="0"/>
        <w:jc w:val="left"/>
      </w:pPr>
      <w:r>
        <w:t xml:space="preserve">The acceptance wasn't a destination, but a continuous process, a journey of self-discovery and mutual understanding. It was a </w:t>
        <w:br/>
        <w:t xml:space="preserve">commitment to ongoing growth, a willingness to adapt and evolve as their relationship matured. It was a testament to their enduring love, a quiet affirmation of their shared journey, a recognition that true love wasn't about perfection, but about the unwavering </w:t>
        <w:br/>
        <w:t>commitment to navigate the imperfections together. It wasn't about erasing the pain, but learning to live with it, to carry it with them, to understand that it was part of the larger tapestry of their shared experience, adding depth and dimension to their evolving narrative.</w:t>
      </w:r>
    </w:p>
    <w:p>
      <w:pPr>
        <w:autoSpaceDN w:val="0"/>
        <w:autoSpaceDE w:val="0"/>
        <w:widowControl/>
        <w:spacing w:line="264" w:lineRule="exact" w:before="264" w:after="0"/>
        <w:ind w:left="0" w:right="432" w:firstLine="0"/>
        <w:jc w:val="left"/>
      </w:pPr>
      <w:r>
        <w:t>The rain finally stopped, the sun peeking through the clouds, casting a soft, diffused light across the room. A rainbow arched across the sky, a vibrant promise of hope and renewal. They sat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together, their hands still clasped, a quiet understanding passing between them. The storm had passed, leaving behind a residue of quiet peace, a sense of profound acceptance, and a renewed </w:t>
        <w:br/>
        <w:t>commitment to navigate the uncertain path ahead, together. The storm had tested them, shaken them, revealed their vulnerabilities.</w:t>
      </w:r>
    </w:p>
    <w:p>
      <w:pPr>
        <w:autoSpaceDN w:val="0"/>
        <w:autoSpaceDE w:val="0"/>
        <w:widowControl/>
        <w:spacing w:line="264" w:lineRule="exact" w:before="60" w:after="0"/>
        <w:ind w:left="0" w:right="0" w:firstLine="0"/>
        <w:jc w:val="left"/>
      </w:pPr>
      <w:r>
        <w:t>But it had also solidified their bond, strengthening their resolve, deepening their love. The power of acceptance had not only healed the wounds of the past but had paved the way for a future filled with hope, resilience, and unwavering devotion. It was a quiet triumph, a subtle testament to the enduring power of a love that was imperfect, yet profoundly beautiful. It was a love born not of fantasy but of reality, a love strengthened by acceptance, a love woven from the threads of shared experience, resilience, and the unwavering commitment to face the storms of life together. The quiet moments of solace were not just moments; they were the foundation upon which their love was built, a testament to the enduring power of a bond forged in shared vulnerability and the quiet acceptance of the complexities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chipped teacup, a relic from a grandmother long gone, warmed her hands. He’d been about to replace it, to banish the </w:t>
        <w:br/>
        <w:t xml:space="preserve">imperfections that seemed to symbolize the cracks in their own fragile edifice. But she’d stopped him, her fingers tracing the </w:t>
        <w:br/>
        <w:t>hairline fracture that snaked across the delicate porcelain. "It's beautiful," she'd whispered, a profound understanding dawning in her eyes. "It's lived."</w:t>
      </w:r>
    </w:p>
    <w:p>
      <w:pPr>
        <w:autoSpaceDN w:val="0"/>
        <w:autoSpaceDE w:val="0"/>
        <w:widowControl/>
        <w:spacing w:line="264" w:lineRule="exact" w:before="264" w:after="0"/>
        <w:ind w:left="0" w:right="0" w:firstLine="0"/>
        <w:jc w:val="left"/>
      </w:pPr>
      <w:r>
        <w:t>And in that moment, the analogy clicked, resonating deep within their shared understanding. Their love wasn’t a pristine, untouched landscape. It was a garden, weathered by storms, marked by the scars of past conflicts, but bursting with a vibrant, unruly beauty that came only from experience, from surviving the relentless seasons of their lives. The chipped teacup wasn't broken; it was simply a testament to time, to shared moments, to the resilience of something precious.</w:t>
      </w:r>
    </w:p>
    <w:p>
      <w:pPr>
        <w:autoSpaceDN w:val="0"/>
        <w:autoSpaceDE w:val="0"/>
        <w:widowControl/>
        <w:spacing w:line="264" w:lineRule="exact" w:before="264" w:after="0"/>
        <w:ind w:left="0" w:right="0" w:firstLine="0"/>
        <w:jc w:val="left"/>
      </w:pPr>
      <w:r>
        <w:t xml:space="preserve">He witnessed it then, too. The beauty born not from a lack of </w:t>
        <w:br/>
        <w:t xml:space="preserve">imperfection, but from the embracing of it. The laughter lines etched around her eyes, the stubborn streak of defiance that </w:t>
        <w:br/>
        <w:t xml:space="preserve">sometimes flared, the vulnerability that shone through in moments of quiet intimacy – these weren't flaws to be erased, but facets of her soul, the very things that made her uniquely, exquisitely her. And the same held true for him; his quiet intensity, the occasional bouts of self-doubt, the scars hidden beneath his carefully </w:t>
        <w:br/>
        <w:t>constructed facade – these were the threads that wove the rich tapestry of his being.</w:t>
      </w:r>
    </w:p>
    <w:p>
      <w:pPr>
        <w:autoSpaceDN w:val="0"/>
        <w:autoSpaceDE w:val="0"/>
        <w:widowControl/>
        <w:spacing w:line="264" w:lineRule="exact" w:before="264" w:after="0"/>
        <w:ind w:left="0" w:right="0" w:firstLine="0"/>
        <w:jc w:val="left"/>
      </w:pPr>
      <w:r>
        <w:t xml:space="preserve">Their love wasn't a carefully curated Instagram post, airbrushed and polished to perfection. It was a messy, exhilarating, heartbreaking masterpiece painted in shades of grey, punctuated by bursts of radiant color. It was the whispered apologies after a heated </w:t>
        <w:br/>
        <w:t xml:space="preserve">argument, the shared laughter over inside jokes, the silent </w:t>
        <w:br/>
        <w:t>understanding that passed between them when words failed. It was the quiet strength they discovered in each other's arms, the shared journey through darkness and light, the unwavering commitment to weathering every storm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acceptance of imperfection extended beyond their relationship, coloring their perceptions of themselves and the world around them. He witnessed the beauty in the imperfections of his work – the unfinished sketches, the tentative brushstrokes that whispered of a process, of an evolving vision. She found solace in the wild, </w:t>
        <w:br/>
        <w:t>untamed beauty of the natural world, in the way that even the most battered tree held a quiet majesty, in the way that cracks in the earth allowed for new life to spring forth.</w:t>
      </w:r>
    </w:p>
    <w:p>
      <w:pPr>
        <w:autoSpaceDN w:val="0"/>
        <w:autoSpaceDE w:val="0"/>
        <w:widowControl/>
        <w:spacing w:line="264" w:lineRule="exact" w:before="264" w:after="0"/>
        <w:ind w:left="0" w:right="0" w:firstLine="0"/>
        <w:jc w:val="left"/>
      </w:pPr>
      <w:r>
        <w:t>They discovered that the spaces between the notes in a song held as much power as the perfectly struck chords, that the silence between their words often spoke volumes, that the pauses in a conversation could be as significant as the carefully chosen phrases. They learned to appreciate the silences, the moments of quiet contemplation, the spaces where introspection bloomed. These were the moments where their souls connected on a deeper level, where the unspoken truths flowed between them like a subterranean current.</w:t>
      </w:r>
    </w:p>
    <w:p>
      <w:pPr>
        <w:autoSpaceDN w:val="0"/>
        <w:autoSpaceDE w:val="0"/>
        <w:widowControl/>
        <w:spacing w:line="264" w:lineRule="exact" w:before="264" w:after="0"/>
        <w:ind w:left="0" w:right="0" w:firstLine="0"/>
        <w:jc w:val="left"/>
      </w:pPr>
      <w:r>
        <w:t xml:space="preserve">He started to see the cracks in the city's pavements, not as </w:t>
        <w:br/>
        <w:t>blemishes, but as a testament to the relentless flow of time, to the human traffic that constantly reshaped the urban landscape. She found beauty in the weathered faces of strangers, each etched with a lifetime of stories waiting to be told, each carrying its own unique history. The imperfections became markers of a journey lived, whispers of a soul's resilience. Imperfections told a story, they revealed a history, a path traversed.</w:t>
      </w:r>
    </w:p>
    <w:p>
      <w:pPr>
        <w:autoSpaceDN w:val="0"/>
        <w:autoSpaceDE w:val="0"/>
        <w:widowControl/>
        <w:spacing w:line="264" w:lineRule="exact" w:before="264" w:after="0"/>
        <w:ind w:left="0" w:right="0" w:firstLine="0"/>
        <w:jc w:val="left"/>
      </w:pPr>
      <w:r>
        <w:t xml:space="preserve">Their mutual acceptance blossomed into a shared philosophy, a lens through which they viewed the world and themselves. They witnessed the beauty in the unplanned moments, the serendipitous encounters, the unexpected detours that life often threw their way. They </w:t>
        <w:br/>
        <w:t>celebrated the small triumphs, the unexpected joys, the moments of connection that sprang up amidst the chaos.</w:t>
      </w:r>
    </w:p>
    <w:p>
      <w:pPr>
        <w:autoSpaceDN w:val="0"/>
        <w:autoSpaceDE w:val="0"/>
        <w:widowControl/>
        <w:spacing w:line="264" w:lineRule="exact" w:before="264" w:after="0"/>
        <w:ind w:left="0" w:right="0" w:firstLine="0"/>
        <w:jc w:val="left"/>
      </w:pPr>
      <w:r>
        <w:t>One evening, they stumbled upon a hidden alleyway overflowing with vibrant street art. A young artist was working on a mural, her brushstrokes bold and confident, yet each stroke held a unique imperfection, a subtle deviation from the perfect lines. He pointed it out, a flicker of appreciation in his eyes. "It's not perfect,"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murmured, "but it's alive." She nodded, her heart echoing his sentiment. It was in the imperfections of the mural that its raw energy thrived, its soul expressed itself. The artist stopped, looking at them expectantly. They witnessed in the mural’s imperfections the same kind of beauty they saw in their love.</w:t>
      </w:r>
    </w:p>
    <w:p>
      <w:pPr>
        <w:autoSpaceDN w:val="0"/>
        <w:autoSpaceDE w:val="0"/>
        <w:widowControl/>
        <w:spacing w:line="264" w:lineRule="exact" w:before="264" w:after="0"/>
        <w:ind w:left="0" w:right="0" w:firstLine="0"/>
        <w:jc w:val="left"/>
      </w:pPr>
      <w:r>
        <w:t xml:space="preserve">They understood now that their love wasn't about achieving an unattainable ideal; it was about embracing the realities of life, the imperfections, the struggles, the moments of doubt, and the </w:t>
        <w:br/>
        <w:t>relentless pursuit of a deeper connection. The beauty of their journey lay in the honest acknowledgment of their shared flaws, in their willingness to celebrate the rawness of their emotions, and in their relentless commitment to navigating the complexities of their shared path, hand in hand. Their imperfections weren't something to be ashamed of, they were integral parts of the narrative of their love story, adding depth and texture to the tapestry they were weaving together.</w:t>
      </w:r>
    </w:p>
    <w:p>
      <w:pPr>
        <w:autoSpaceDN w:val="0"/>
        <w:autoSpaceDE w:val="0"/>
        <w:widowControl/>
        <w:spacing w:line="264" w:lineRule="exact" w:before="264" w:after="0"/>
        <w:ind w:left="0" w:right="144" w:firstLine="0"/>
        <w:jc w:val="left"/>
      </w:pPr>
      <w:r>
        <w:t>Their journey was not a straight line, but a meandering path filled with detours and unexpected turns, moments of exhilarating joy and profound heartache, moments of quiet peace and tumultuous storms. Yet, through it all, their love persevered, strengthened by their shared understanding, nurtured by their mutual acceptance.</w:t>
      </w:r>
    </w:p>
    <w:p>
      <w:pPr>
        <w:autoSpaceDN w:val="0"/>
        <w:autoSpaceDE w:val="0"/>
        <w:widowControl/>
        <w:spacing w:line="264" w:lineRule="exact" w:before="58" w:after="0"/>
        <w:ind w:left="0" w:right="0" w:firstLine="0"/>
        <w:jc w:val="left"/>
      </w:pPr>
      <w:r>
        <w:t xml:space="preserve">The acceptance of imperfections didn’t erase the pain, but it </w:t>
        <w:br/>
        <w:t>transformed it, allowing it to become a source of strength and understanding. It was in the midst of the imperfections that they found the profound beauty of their love, the unique resonance of a bond forged in the crucible of shared experience and mutual vulnerability.</w:t>
      </w:r>
    </w:p>
    <w:p>
      <w:pPr>
        <w:autoSpaceDN w:val="0"/>
        <w:autoSpaceDE w:val="0"/>
        <w:widowControl/>
        <w:spacing w:line="264" w:lineRule="exact" w:before="264" w:after="0"/>
        <w:ind w:left="0" w:right="0" w:firstLine="0"/>
        <w:jc w:val="left"/>
      </w:pPr>
      <w:r>
        <w:t xml:space="preserve">The rain outside had ceased, leaving behind a canvas of glistening streets and freshly washed windows. Inside, the quiet hum of their shared contentment filled the space. The chipped teacup sat on the table, a silent testament to their newfound wisdom, a reminder that the beauty of their love resided not in its flawless perfection, but in the imperfect, vibrant tapestry of their shared existence. The </w:t>
        <w:br/>
        <w:t xml:space="preserve">imperfections weren't blemishes; they were the indelible marks of a love story uniquely their own, a testament to the resilience of the human spirit and the enduring power of a bond that could </w:t>
        <w:br/>
        <w:t>withstand any storm. It was a love that celebrated the beauty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cracks, the scars, and the messy, wonderful reality of their shared journey. It was a love that accepted imperfection, and in doing so, found its true and profound beauty. The simple act of choosing to see the beauty in the imperfection, in the cracks, in the weathered edges, redefined their world. It was a revelation, a profound shift in perspective, an awakening of sorts. This wasn't merely an acceptance; it was a celebration, a newfound </w:t>
        <w:br/>
        <w:t xml:space="preserve">appreciation for the raw, honest reality of their love story. And as they sat there, surrounded by the quiet hum of their shared </w:t>
        <w:br/>
        <w:t xml:space="preserve">contentment, they knew that their journey, despite its </w:t>
        <w:br/>
        <w:t xml:space="preserve">imperfections, was a truly beautiful one. It was a journey of shared vulnerability, of mutual acceptance, of embracing the messy reality of love in all its imperfect glory. It was a testament to the resilience of their bond, a love story woven from the threads of shared </w:t>
        <w:br/>
        <w:t xml:space="preserve">experiences, mutual understanding, and an unwavering </w:t>
        <w:br/>
        <w:t>commitment to navigate the unpredictable waters of life together, hand in hand. The imperfections weren't just part of their love; they were the very essence of it. They were the story, the narrative, the heart of their connection. They were the evidence of a life fully lived, a love deeply experienced, and a journey bravely traversed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Comfort in Each Other</w:t>
      </w:r>
    </w:p>
    <w:p>
      <w:pPr>
        <w:autoSpaceDN w:val="0"/>
        <w:autoSpaceDE w:val="0"/>
        <w:widowControl/>
        <w:spacing w:line="264" w:lineRule="exact" w:before="286" w:after="0"/>
        <w:ind w:left="0" w:right="0" w:firstLine="0"/>
        <w:jc w:val="left"/>
      </w:pPr>
      <w:r>
        <w:t>The rain outside had softened to a whisper, a gentle lullaby against the windowpanes. Inside, a fire crackled in the hearth, casting dancing shadows on the walls. He sat across from her, the flickering light catching the silver strands woven through her dark hair, highlighting the delicate lines etched around her eyes – lines that spoke not of age, but of laughter, of tears, of a life lived fully, intensely. He reached across the small space separating them, his fingers brushing against hers, a silent acknowledgment of the shared comfort, the unspoken understanding that flowed between them like a warm current.</w:t>
      </w:r>
    </w:p>
    <w:p>
      <w:pPr>
        <w:autoSpaceDN w:val="0"/>
        <w:autoSpaceDE w:val="0"/>
        <w:widowControl/>
        <w:spacing w:line="264" w:lineRule="exact" w:before="266" w:after="0"/>
        <w:ind w:left="0" w:right="0" w:firstLine="0"/>
        <w:jc w:val="left"/>
      </w:pPr>
      <w:r>
        <w:t xml:space="preserve">It wasn't the grand gestures, the sweeping pronouncements of love, that defined their solace. It was the small things, the quiet </w:t>
        <w:br/>
        <w:t>moments, the unspoken language of shared glances and knowing smiles. It was the way he knew precisely how many sugars she took in her tea, the way she anticipated his need for a comforting silence after a long day, the way they could sit in companionable stillness, each enveloped in their own thoughts yet bound together by an invisible thread of connection.</w:t>
      </w:r>
    </w:p>
    <w:p>
      <w:pPr>
        <w:autoSpaceDN w:val="0"/>
        <w:autoSpaceDE w:val="0"/>
        <w:widowControl/>
        <w:spacing w:line="264" w:lineRule="exact" w:before="264" w:after="0"/>
        <w:ind w:left="0" w:right="0" w:firstLine="0"/>
        <w:jc w:val="left"/>
      </w:pPr>
      <w:r>
        <w:t>He remembered a time, not so long ago, when the silences experienced heavy, pregnant with unspoken resentments and anxieties. The gaps between their words were chasms, yawning voids that threatened to swallow their relationship whole. But somewhere along the way, in the crucible of shared vulnerability and mutual acceptance, those silences had transformed. They were no longer empty spaces, but fertile ground where intimacy bloomed, where unspoken truths whispered between them, where their souls danced in a quiet ballet of understanding.</w:t>
      </w:r>
    </w:p>
    <w:p>
      <w:pPr>
        <w:autoSpaceDN w:val="0"/>
        <w:autoSpaceDE w:val="0"/>
        <w:widowControl/>
        <w:spacing w:line="264" w:lineRule="exact" w:before="264" w:after="0"/>
        <w:ind w:left="0" w:right="0" w:firstLine="0"/>
        <w:jc w:val="left"/>
      </w:pPr>
      <w:r>
        <w:t>She leaned her head against his shoulder, her breath warm against his neck. The scent of her perfume, a subtle blend of sandalwood and vanilla, enveloped him, a comforting cloak against the chill of the evening. He inhaled deeply, the familiar scent anchoring him to the present moment, to the simple, profound joy of her presence. In this shared stillness, in this quiet intimacy, he found a refuge from the storms that raged within and without. It was a sanctuary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not of stone and mortar, but of shared trust, mutual respect, and unwavering affection.</w:t>
      </w:r>
    </w:p>
    <w:p>
      <w:pPr>
        <w:autoSpaceDN w:val="0"/>
        <w:autoSpaceDE w:val="0"/>
        <w:widowControl/>
        <w:spacing w:line="264" w:lineRule="exact" w:before="264" w:after="0"/>
        <w:ind w:left="0" w:right="0" w:firstLine="0"/>
        <w:jc w:val="left"/>
      </w:pPr>
      <w:r>
        <w:t xml:space="preserve">Their solace wasn’t just about escaping the world; it was about finding a deeper connection within it, about seeing the world anew through the lens of their shared experiences. He recalled a walk they’d taken through a city park, the air alive with the songs of unseen birds. They hadn't spoken much, but as they walked hand in hand, he experienced a profound sense of peace, a sense of being perfectly aligned with her, with the world around them. The rustling leaves, the gentle breeze, the dappled sunlight filtering through the trees –all these things felt imbued with a deeper meaning, a shared </w:t>
        <w:br/>
        <w:t>resonance that transcended words.</w:t>
      </w:r>
    </w:p>
    <w:p>
      <w:pPr>
        <w:autoSpaceDN w:val="0"/>
        <w:autoSpaceDE w:val="0"/>
        <w:widowControl/>
        <w:spacing w:line="264" w:lineRule="exact" w:before="264" w:after="0"/>
        <w:ind w:left="0" w:right="0" w:firstLine="0"/>
        <w:jc w:val="left"/>
      </w:pPr>
      <w:r>
        <w:t xml:space="preserve">This shared perspective extended beyond the natural world, </w:t>
        <w:br/>
        <w:t>coloring their interactions with each other and with others. They’d recently attended a concert, the music a swirling vortex of emotion.</w:t>
      </w:r>
    </w:p>
    <w:p>
      <w:pPr>
        <w:autoSpaceDN w:val="0"/>
        <w:autoSpaceDE w:val="0"/>
        <w:widowControl/>
        <w:spacing w:line="264" w:lineRule="exact" w:before="60" w:after="0"/>
        <w:ind w:left="0" w:right="144" w:firstLine="0"/>
        <w:jc w:val="left"/>
      </w:pPr>
      <w:r>
        <w:t xml:space="preserve">Afterwards, they sat in silence, allowing the music to resonate within them. He hadn't needed to articulate his feelings; she understood the profound impact the music had had on him, just as he understood hers. This unspoken empathy, this shared capacity for emotional connection, was the bedrock of their solace, a </w:t>
        <w:br/>
        <w:t>sanctuary built on a foundation of mutual understanding and unconditional love.</w:t>
      </w:r>
    </w:p>
    <w:p>
      <w:pPr>
        <w:autoSpaceDN w:val="0"/>
        <w:autoSpaceDE w:val="0"/>
        <w:widowControl/>
        <w:spacing w:line="264" w:lineRule="exact" w:before="264" w:after="0"/>
        <w:ind w:left="0" w:right="0" w:firstLine="0"/>
        <w:jc w:val="left"/>
      </w:pPr>
      <w:r>
        <w:t xml:space="preserve">The fire crackled again, the flames leaping and dancing, mirroring the emotions that played across their faces. He appeared at her, truly witnessed her, not just the external shell but the depth of her being, the complexity of her soul. He saw her vulnerabilities, her insecurities, her fears – and he loved her all the more for them. It was in these moments of shared vulnerability, in this mutual acceptance of imperfection, that their solace truly bloomed. It wasn't about </w:t>
        <w:br/>
        <w:t>erasing the imperfections; it was about embracing them, celebrating them, recognizing them as integral parts of their shared narrative.</w:t>
      </w:r>
    </w:p>
    <w:p>
      <w:pPr>
        <w:autoSpaceDN w:val="0"/>
        <w:autoSpaceDE w:val="0"/>
        <w:widowControl/>
        <w:spacing w:line="264" w:lineRule="exact" w:before="264" w:after="0"/>
        <w:ind w:left="0" w:right="0" w:firstLine="0"/>
        <w:jc w:val="left"/>
      </w:pPr>
      <w:r>
        <w:t xml:space="preserve">Their solace was a tapestry woven from countless threads – shared memories, quiet moments, unspoken words, a profound sense of understanding. It was a refuge from the chaos of the world, a </w:t>
        <w:br/>
        <w:t>sanctuary where they could simply be themselves, without pretense, without judgment, without fear. It was a space where their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could breathe, where their hearts could find peace, where their spirits could soar. And in that space, in that quiet, intimate </w:t>
        <w:br/>
        <w:t>embrace, they found not just comfort, but a deep, abiding sense of belonging, a profound sense of being truly, deeply seen.</w:t>
      </w:r>
    </w:p>
    <w:p>
      <w:pPr>
        <w:autoSpaceDN w:val="0"/>
        <w:autoSpaceDE w:val="0"/>
        <w:widowControl/>
        <w:spacing w:line="264" w:lineRule="exact" w:before="264" w:after="0"/>
        <w:ind w:left="0" w:right="0" w:firstLine="0"/>
        <w:jc w:val="left"/>
      </w:pPr>
      <w:r>
        <w:t xml:space="preserve">He remembered a particularly difficult period in his life, a time when doubts and anxieties gnawed at him, threatening to consume him. He’d withdrawn, isolating himself from the world, from her. But she’d sensed his pain, his struggle. She hadn’t pressured him, hadn’t tried to fix him. She’d simply been there, a quiet presence, a constant source of unwavering support. Her presence hadn’t erased his pain, but it had lessened its weight, making it bearable, giving him the strength to navigate the darkness. And in her quiet </w:t>
        <w:br/>
        <w:t>strength, he’d found not just solace, but a profound sense of hope.</w:t>
      </w:r>
    </w:p>
    <w:p>
      <w:pPr>
        <w:autoSpaceDN w:val="0"/>
        <w:autoSpaceDE w:val="0"/>
        <w:widowControl/>
        <w:spacing w:line="264" w:lineRule="exact" w:before="264" w:after="0"/>
        <w:ind w:left="0" w:right="0" w:firstLine="0"/>
        <w:jc w:val="left"/>
      </w:pPr>
      <w:r>
        <w:t>She, too, had known moments of despair, times when the weight of the world seemed too much to bear. He’d been her anchor, her unwavering support, her silent refuge. He hadn't offered solutions, hadn't tried to diminish her pain. He'd simply held her, listened to her, let her cry, allowed her to feel her emotions without judgment. In his quiet presence, she'd found not only comfort but the strength to face her challenges, to emerge from the darkness stronger and more resilient.</w:t>
      </w:r>
    </w:p>
    <w:p>
      <w:pPr>
        <w:autoSpaceDN w:val="0"/>
        <w:autoSpaceDE w:val="0"/>
        <w:widowControl/>
        <w:spacing w:line="264" w:lineRule="exact" w:before="264" w:after="0"/>
        <w:ind w:left="0" w:right="288" w:firstLine="0"/>
        <w:jc w:val="left"/>
      </w:pPr>
      <w:r>
        <w:t xml:space="preserve">Their solace wasn't a passive state; it was an active process, a conscious choice to create a space of safety, understanding, and mutual support. It was a shared journey, a collaborative effort to nurture and sustain their connection, to deepen their bond, to create a sanctuary of love and acceptance in a world often </w:t>
        <w:br/>
        <w:t>characterized by chaos and uncertainty. This wasn't a fleeting moment; it was a continuous process, a daily commitment to nurturing their connection, to cultivating their love. It was about choosing to see the best in each other, even when it was difficult, even when the world conspired to tear them apart.</w:t>
      </w:r>
    </w:p>
    <w:p>
      <w:pPr>
        <w:autoSpaceDN w:val="0"/>
        <w:autoSpaceDE w:val="0"/>
        <w:widowControl/>
        <w:spacing w:line="264" w:lineRule="exact" w:before="264" w:after="0"/>
        <w:ind w:left="0" w:right="0" w:firstLine="0"/>
        <w:jc w:val="left"/>
      </w:pPr>
      <w:r>
        <w:t>The fire began to die down, the embers glowing softly in the hearth. The room was silent except for the gentle sigh of the wind outside. They sat hand in hand, their bodies close, their hearts even closer. They didn't need words; their silence spoke volumes, a testament to the depth of their bond, the profound solace they found in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other's presence. It wasn’t the absence of problems, but the presence of each other that made all the difference. It was the shared </w:t>
        <w:br/>
        <w:t xml:space="preserve">understanding, the unspoken language of love, the quiet strength they found in each other's arms that truly mattered. It was the understanding that even in the midst of storms, they had a safe harbor, a haven of solace, a place where their love could flourish, even in its imperfect and sometimes messy reality. It was a love that transcended words, that resided in the shared silences, the knowing glances, the quiet strength they discovered in each other's embrace. It was a love that not only survived the storms, but thrived because of them, growing stronger and deeper with each shared challenge, each shared victory, each shared moment of quiet contentment. It was a love that found solace in the simplicity of being together, a love that celebrated the beauty of imperfection, a love that knew that true solace lay not in the absence of hardship, but in the </w:t>
        <w:br/>
        <w:t>presence of enduring love and unwavering support. And as they sat there, enveloped in the warmth of their shared love, they knew that their journey, despite its imperfections, was a beautiful one, a testament to the enduring power of a love that found solace in its shared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Sanctuary of Love</w:t>
      </w:r>
    </w:p>
    <w:p>
      <w:pPr>
        <w:autoSpaceDN w:val="0"/>
        <w:autoSpaceDE w:val="0"/>
        <w:widowControl/>
        <w:spacing w:line="264" w:lineRule="exact" w:before="286" w:after="0"/>
        <w:ind w:left="0" w:right="288" w:firstLine="0"/>
        <w:jc w:val="center"/>
      </w:pPr>
      <w:r>
        <w:t>The rain had stopped, leaving behind a world washed clean and glistening. Sunlight, hesitant at first, began to push through the clouds, painting long streaks of gold across the dampened earth.</w:t>
      </w:r>
    </w:p>
    <w:p>
      <w:pPr>
        <w:autoSpaceDN w:val="0"/>
        <w:autoSpaceDE w:val="0"/>
        <w:widowControl/>
        <w:spacing w:line="264" w:lineRule="exact" w:before="58" w:after="0"/>
        <w:ind w:left="0" w:right="0" w:firstLine="0"/>
        <w:jc w:val="left"/>
      </w:pPr>
      <w:r>
        <w:t>Inside, the fire had dwindled to embers, leaving behind a soft, comforting warmth. He watched her, her face illuminated by the fading light, a gentle smile playing on her lips. The lines around her eyes, etched by time and experience, seemed to glow with a quiet wisdom, a testament to a life lived fully, a love shared deeply.</w:t>
      </w:r>
    </w:p>
    <w:p>
      <w:pPr>
        <w:autoSpaceDN w:val="0"/>
        <w:autoSpaceDE w:val="0"/>
        <w:widowControl/>
        <w:spacing w:line="264" w:lineRule="exact" w:before="264" w:after="0"/>
        <w:ind w:left="0" w:right="0" w:firstLine="0"/>
        <w:jc w:val="left"/>
      </w:pPr>
      <w:r>
        <w:t>Their sanctuary wasn't a grand estate, or a secluded cabin nestled in the mountains. It was a space built not of stone and mortar, but of shared understanding, mutual respect, and a love that transcended the ordinary. It existed in the quiet moments, in the unspoken words, in the shared glances that spoke volumes without uttering a sound. It was a place where vulnerability wasn't a weakness, but a strength, where imperfections were celebrated, not concealed.</w:t>
      </w:r>
    </w:p>
    <w:p>
      <w:pPr>
        <w:autoSpaceDN w:val="0"/>
        <w:autoSpaceDE w:val="0"/>
        <w:widowControl/>
        <w:spacing w:line="264" w:lineRule="exact" w:before="264" w:after="0"/>
        <w:ind w:left="0" w:right="144" w:firstLine="0"/>
        <w:jc w:val="left"/>
      </w:pPr>
      <w:r>
        <w:t xml:space="preserve">He thought of the times they’d shared – the laughter, the tears, the quiet silences that held more meaning than any words could ever convey. He recalled a summer evening, sitting on a porch swing, watching fireflies dance in the twilight. They hadn't spoken, but their hands, intertwined, had conveyed a depth of connection that transcended language. The gentle rocking of the swing, the </w:t>
        <w:br/>
        <w:t>rhythmic chirping of crickets, the soft glow of fireflies – it had all coalesced into a symphony of shared peace, a testament to the sanctuary they had created.</w:t>
      </w:r>
    </w:p>
    <w:p>
      <w:pPr>
        <w:autoSpaceDN w:val="0"/>
        <w:autoSpaceDE w:val="0"/>
        <w:widowControl/>
        <w:spacing w:line="264" w:lineRule="exact" w:before="264" w:after="0"/>
        <w:ind w:left="0" w:right="0" w:firstLine="0"/>
        <w:jc w:val="left"/>
      </w:pPr>
      <w:r>
        <w:t xml:space="preserve">He remembered a difficult conversation, a disagreement that </w:t>
        <w:br/>
        <w:t>threatened to unravel their connection. But even in the midst of the storm, they'd found a way to navigate the turbulence, to emerge stronger and more united. Their ability to communicate, to listen, to understand – even when it was painful – had become a cornerstone of their sanctuary. It wasn't the absence of conflict, but their ability to weather it together, that defined their resilience.</w:t>
      </w:r>
    </w:p>
    <w:p>
      <w:pPr>
        <w:autoSpaceDN w:val="0"/>
        <w:autoSpaceDE w:val="0"/>
        <w:widowControl/>
        <w:spacing w:line="264" w:lineRule="exact" w:before="264" w:after="0"/>
        <w:ind w:left="0" w:right="0" w:firstLine="0"/>
        <w:jc w:val="left"/>
      </w:pPr>
      <w:r>
        <w:t>Their sanctuary wasn't a place of escape from the world, but a place of refuge within it. It was a space where they could confront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challenges, support each other through adversity, and emerge stronger, more resilient, and more deeply connected. They'd faced hardship together, shared both joy and sorrow, and in doing so, had forged a bond that seemed unbreakable.</w:t>
      </w:r>
    </w:p>
    <w:p>
      <w:pPr>
        <w:autoSpaceDN w:val="0"/>
        <w:autoSpaceDE w:val="0"/>
        <w:widowControl/>
        <w:spacing w:line="264" w:lineRule="exact" w:before="264" w:after="0"/>
        <w:ind w:left="0" w:right="0" w:firstLine="0"/>
        <w:jc w:val="left"/>
      </w:pPr>
      <w:r>
        <w:t>Their sanctuary was a place of growth, a space where they could nurture their individual dreams and aspirations, while supporting each other's growth. He recalled her pursuing her passion for painting, her dedication and perseverance inspiring him to pursue his own creative endeavors. Their support for each other’s passions had become a source of strength and mutual encouragement, enhancing the richness of their shared sanctuary.</w:t>
      </w:r>
    </w:p>
    <w:p>
      <w:pPr>
        <w:autoSpaceDN w:val="0"/>
        <w:autoSpaceDE w:val="0"/>
        <w:widowControl/>
        <w:spacing w:line="264" w:lineRule="exact" w:before="264" w:after="0"/>
        <w:ind w:left="0" w:right="0" w:firstLine="0"/>
        <w:jc w:val="left"/>
      </w:pPr>
      <w:r>
        <w:t>He remembered a time when doubt had clouded his mind, when self-doubt threatened to overwhelm him. Her unwavering faith in him, her quiet encouragement, had pulled him back from the brink. She hadn't tried to fix him, to solve his problems. She'd simply been there, a beacon of unwavering support, a constant reminder of his worth. And in her quiet strength, he’d found a renewed sense of self, a deeper appreciation for the sanctuary they'd built together.</w:t>
      </w:r>
    </w:p>
    <w:p>
      <w:pPr>
        <w:autoSpaceDN w:val="0"/>
        <w:autoSpaceDE w:val="0"/>
        <w:widowControl/>
        <w:spacing w:line="264" w:lineRule="exact" w:before="264" w:after="0"/>
        <w:ind w:left="0" w:right="0" w:firstLine="0"/>
        <w:jc w:val="left"/>
      </w:pPr>
      <w:r>
        <w:t>Their sanctuary extended beyond their immediate relationship. They had opened their home to friends and family, creating a space of warmth and hospitality. They’d shared meals, laughter, and stories, creating a community of support and connection. Their sanctuary wasn't just a private refuge; it was a space of shared joy, a place where they could nurture their relationships and cultivate a sense of belonging.</w:t>
      </w:r>
    </w:p>
    <w:p>
      <w:pPr>
        <w:autoSpaceDN w:val="0"/>
        <w:autoSpaceDE w:val="0"/>
        <w:widowControl/>
        <w:spacing w:line="264" w:lineRule="exact" w:before="264" w:after="0"/>
        <w:ind w:left="0" w:right="0" w:firstLine="0"/>
        <w:jc w:val="left"/>
      </w:pPr>
      <w:r>
        <w:t xml:space="preserve">Their sanctuary wasn’t static; it was an ever-evolving space, </w:t>
        <w:br/>
        <w:t>adapting to the changing tides of life. As they grew and changed, their sanctuary evolved with them, incorporating new experiences, new understandings, and new depths of love. It was a testament to their adaptability, their willingness to grow together, to embrace change, and to constantly reinforce the foundations of their shared sanctuary.</w:t>
      </w:r>
    </w:p>
    <w:p>
      <w:pPr>
        <w:autoSpaceDN w:val="0"/>
        <w:autoSpaceDE w:val="0"/>
        <w:widowControl/>
        <w:spacing w:line="264" w:lineRule="exact" w:before="264" w:after="0"/>
        <w:ind w:left="0" w:right="184" w:firstLine="0"/>
        <w:jc w:val="both"/>
      </w:pPr>
      <w:r>
        <w:t>Their sanctuary was more than just a physical space; it was a state of being, a shared consciousness, a mutual understanding. It was a quiet understanding, a subtle connection, a shared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language. It was in the subtle nuances of their interactions, in the unspoken words, in the shared silences that their sanctuary truly resided.</w:t>
      </w:r>
    </w:p>
    <w:p>
      <w:pPr>
        <w:autoSpaceDN w:val="0"/>
        <w:autoSpaceDE w:val="0"/>
        <w:widowControl/>
        <w:spacing w:line="264" w:lineRule="exact" w:before="264" w:after="0"/>
        <w:ind w:left="0" w:right="0" w:firstLine="0"/>
        <w:jc w:val="left"/>
      </w:pPr>
      <w:r>
        <w:t xml:space="preserve">He reached out, his fingers brushing against hers. The warmth of her skin, the gentle pressure of her hand in his, was a tangible reminder of the sanctuary they had created. It was a sanctuary built on a foundation of trust, a love that embraced vulnerability, </w:t>
        <w:br/>
        <w:t>imperfections, and the messy realities of life. It was a sanctuary that didn’t shy away from the storms, but instead found strength and resilience in weathering them together.</w:t>
      </w:r>
    </w:p>
    <w:p>
      <w:pPr>
        <w:autoSpaceDN w:val="0"/>
        <w:autoSpaceDE w:val="0"/>
        <w:widowControl/>
        <w:spacing w:line="264" w:lineRule="exact" w:before="264" w:after="0"/>
        <w:ind w:left="0" w:right="0" w:firstLine="0"/>
        <w:jc w:val="left"/>
      </w:pPr>
      <w:r>
        <w:t>He knew that their journey wasn't without its challenges. There would be difficult times ahead, moments of doubt and uncertainty. But he also knew that they had built a sanctuary strong enough to withstand the storms. It was a sanctuary built on a foundation of mutual respect, unconditional love, and unwavering support. A sanctuary where they could always find solace in each other's arms, a haven from the world's harsh realities, a place where their love could continue to grow, to flourish, to endure.</w:t>
      </w:r>
    </w:p>
    <w:p>
      <w:pPr>
        <w:autoSpaceDN w:val="0"/>
        <w:autoSpaceDE w:val="0"/>
        <w:widowControl/>
        <w:spacing w:line="264" w:lineRule="exact" w:before="264" w:after="0"/>
        <w:ind w:left="0" w:right="144" w:firstLine="0"/>
        <w:jc w:val="left"/>
      </w:pPr>
      <w:r>
        <w:t>Their love wasn't a fairy tale, a perfect, flawless narrative. It was a story of imperfections, of challenges overcome, of a love that grew stronger through adversity. It was a testament to the enduring power of commitment, perseverance, and the unwavering belief in the strength of their bond. It was a love story etched not in the grand gestures, but in the quiet moments, the shared silences, the unspoken words, and the unwavering support they found in each other's arms.</w:t>
      </w:r>
    </w:p>
    <w:p>
      <w:pPr>
        <w:autoSpaceDN w:val="0"/>
        <w:autoSpaceDE w:val="0"/>
        <w:widowControl/>
        <w:spacing w:line="264" w:lineRule="exact" w:before="264" w:after="0"/>
        <w:ind w:left="0" w:right="0" w:firstLine="0"/>
        <w:jc w:val="left"/>
      </w:pPr>
      <w:r>
        <w:t>The sun had fully emerged now, casting a warm glow across the room. He appeared at her, truly witnessed her, her beauty enhanced by the light, her eyes reflecting the depth of their shared love. He experienced an overwhelming sense of gratitude, of peace, of belonging. In her eyes, he saw not just his reflection, but a glimpse into the sanctuary they had created, a sanctuary of love, a haven of solace, a place where their hearts could find rest, and their souls could soar. It was a love story unfolding, a testament to the enduring power of a sanctuary built on a foundation of shared experience, mutual respect, and unwavering devotion. A love that found solace not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absence of storms, but in the unwavering strength found in weathering them together, a love that would continue to grow, to evolve, to.  endure, forever strengthened by the sanctuary they had created, a sanctuary of love, built not of stone, but of shared dreams, quiet moments, and a love that transcended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Sands</w:t>
      </w:r>
    </w:p>
    <w:p>
      <w:pPr>
        <w:autoSpaceDN w:val="0"/>
        <w:autoSpaceDE w:val="0"/>
        <w:widowControl/>
        <w:spacing w:line="324" w:lineRule="exact" w:before="226" w:after="0"/>
        <w:ind w:left="0" w:right="0" w:firstLine="0"/>
        <w:jc w:val="center"/>
      </w:pPr>
      <w:r>
        <w:t>The wind shifted, carrying with it the scent of pine and damp earth.</w:t>
      </w:r>
    </w:p>
    <w:p>
      <w:pPr>
        <w:autoSpaceDN w:val="0"/>
        <w:autoSpaceDE w:val="0"/>
        <w:widowControl/>
        <w:spacing w:line="264" w:lineRule="exact" w:before="60" w:after="0"/>
        <w:ind w:left="0" w:right="0" w:firstLine="0"/>
        <w:jc w:val="left"/>
      </w:pPr>
      <w:r>
        <w:t xml:space="preserve">It was a subtle change, almost imperceptible, yet it mirrored the subtle shifts in the emotional landscape between them. One </w:t>
        <w:br/>
        <w:t xml:space="preserve">moment, the air crackled with unspoken understanding, a </w:t>
        <w:br/>
        <w:t xml:space="preserve">comfortable silence woven from years of shared history. The next, a chasm opened, a silent gulf of unspoken words, unanswered </w:t>
        <w:br/>
        <w:t>questions hanging heavy in the air. It wasn't a dramatic rupture, not a shouting match or a slammed door. It was more insidious, a gradual erosion, like the slow retreat of the tide, leaving behind exposed vulnerabilities, raw nerves laid bare.</w:t>
      </w:r>
    </w:p>
    <w:p>
      <w:pPr>
        <w:autoSpaceDN w:val="0"/>
        <w:autoSpaceDE w:val="0"/>
        <w:widowControl/>
        <w:spacing w:line="264" w:lineRule="exact" w:before="264" w:after="0"/>
        <w:ind w:left="0" w:right="0" w:firstLine="0"/>
        <w:jc w:val="left"/>
      </w:pPr>
      <w:r>
        <w:t>He traced the lines of her palm, the familiar texture a source of both comfort and unease. The lines, etched by time and experience, seemed to deepen, to multiply, mirroring the complexity of their evolving relationship. He experienced a pang of something akin to fear, a cold knot tightening in his stomach. Was this the inevitable erosion of love, the slow, inexorable decline of passion into comfortable routine? Or was it simply the natural ebb and flow of a relationship weathered by time and shared experience? He couldn't tell. The shifting sands of their emotions made it impossible to discern the steady ground beneath.</w:t>
      </w:r>
    </w:p>
    <w:p>
      <w:pPr>
        <w:autoSpaceDN w:val="0"/>
        <w:autoSpaceDE w:val="0"/>
        <w:widowControl/>
        <w:spacing w:line="264" w:lineRule="exact" w:before="264" w:after="0"/>
        <w:ind w:left="0" w:right="0" w:firstLine="0"/>
        <w:jc w:val="left"/>
      </w:pPr>
      <w:r>
        <w:t xml:space="preserve">He remembered a time when their love had experienced incandescent, a burning fire that consumed all else. It had been a chaotic, </w:t>
        <w:br/>
        <w:t>passionate love, fueled by intense emotion and a desperate need for connection. They had thrown themselves into each other, a reckless abandon that bordered on self-destruction. Now, the fire had settled into embers, a gentler, more sustained warmth. But was it still enough? Was the comforting glow of embers a substitute for the fierce blaze of their early passion?</w:t>
      </w:r>
    </w:p>
    <w:p>
      <w:pPr>
        <w:autoSpaceDN w:val="0"/>
        <w:autoSpaceDE w:val="0"/>
        <w:widowControl/>
        <w:spacing w:line="264" w:lineRule="exact" w:before="264" w:after="0"/>
        <w:ind w:left="0" w:right="0" w:firstLine="0"/>
        <w:jc w:val="left"/>
      </w:pPr>
      <w:r>
        <w:t xml:space="preserve">He thought of the poems he’d written, the raw, vulnerable </w:t>
        <w:br/>
        <w:t>expressions of his longing, his desperation. Each line, each carefully crafted image, reflected the turbulent sea of his emotions. The recurring motif of the black sky and the clear blue sky represented the cyclical nature of their relationship, the constant oscillation between hope and despair, between connection and isolation.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repetition, he now realized, wasn’t just a literary device; it was a reflection of the obsessive thoughts that consumed him. He was constantly seeking a sign, a line, a clear indication of where they stood, a reassurance that their love would endure.</w:t>
      </w:r>
    </w:p>
    <w:p>
      <w:pPr>
        <w:autoSpaceDN w:val="0"/>
        <w:autoSpaceDE w:val="0"/>
        <w:widowControl/>
        <w:spacing w:line="264" w:lineRule="exact" w:before="264" w:after="0"/>
        <w:ind w:left="0" w:right="0" w:firstLine="0"/>
        <w:jc w:val="left"/>
      </w:pPr>
      <w:r>
        <w:t>He appeared at her, searching for answers in her eyes, but found only a reflection of his own uncertainty. Her expression was unreadable, a mask of quiet contemplation. Was she feeling the same unease, the same subtle shifts in the emotional currents? Or was he alone in this turmoil, his anxieties fueled by his own insecurities? The silence stretched between them, heavy with unspoken questions, unanswered pleas.</w:t>
      </w:r>
    </w:p>
    <w:p>
      <w:pPr>
        <w:autoSpaceDN w:val="0"/>
        <w:autoSpaceDE w:val="0"/>
        <w:widowControl/>
        <w:spacing w:line="264" w:lineRule="exact" w:before="264" w:after="0"/>
        <w:ind w:left="0" w:right="0" w:firstLine="0"/>
        <w:jc w:val="left"/>
      </w:pPr>
      <w:r>
        <w:t>The shifting sands of their relationship were not merely a metaphor; they were a tangible reality. Their lives, once intertwined like the roots of ancient trees, now experienced separate, distinct, yet somehow still connected by an invisible thread. The distance wasn't physical; it was emotional, a subtle gap that had widened over time, filled with unanswered questions and unspoken fears.</w:t>
      </w:r>
    </w:p>
    <w:p>
      <w:pPr>
        <w:autoSpaceDN w:val="0"/>
        <w:autoSpaceDE w:val="0"/>
        <w:widowControl/>
        <w:spacing w:line="264" w:lineRule="exact" w:before="264" w:after="0"/>
        <w:ind w:left="0" w:right="0" w:firstLine="0"/>
        <w:jc w:val="left"/>
      </w:pPr>
      <w:r>
        <w:t>He remembered a conversation, a seemingly innocuous exchange about plans for the future. Her words had been casual, almost dismissive. But he’d detected something different in her tone, a subtle shift in her demeanor that had sent a chill down his spine. It wasn't a disagreement, not an argument. It was a subtle divergence of paths, a recognition that their future might not be as intertwined as they once believed.</w:t>
      </w:r>
    </w:p>
    <w:p>
      <w:pPr>
        <w:autoSpaceDN w:val="0"/>
        <w:autoSpaceDE w:val="0"/>
        <w:widowControl/>
        <w:spacing w:line="264" w:lineRule="exact" w:before="264" w:after="0"/>
        <w:ind w:left="0" w:right="0" w:firstLine="0"/>
        <w:jc w:val="left"/>
      </w:pPr>
      <w:r>
        <w:t xml:space="preserve">He had tried to bridge the gap, to rekindle the intensity of their early passion. He’d bought her flowers, written her poems, planned romantic getaways. But his efforts had experienced clumsy, forced, a </w:t>
        <w:br/>
        <w:t>desperate attempt to recapture something that had already slipped through his fingers like grains of sand.</w:t>
      </w:r>
    </w:p>
    <w:p>
      <w:pPr>
        <w:autoSpaceDN w:val="0"/>
        <w:autoSpaceDE w:val="0"/>
        <w:widowControl/>
        <w:spacing w:line="264" w:lineRule="exact" w:before="264" w:after="0"/>
        <w:ind w:left="0" w:right="0" w:firstLine="0"/>
        <w:jc w:val="left"/>
      </w:pPr>
      <w:r>
        <w:t>The reality was that their relationship had evolved. It had matured, deepened, transformed. The intense passion of their early days had given way to a quieter, more profound connection. But in this transition, a space had opened, a void that threatened to swallow them whole. He feared the unknown, the possibility that their love might not survive the shifting sands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He picked up one of her sketchbooks, turning the pages filled with her intricate drawings. Each stroke of her pen, each carefully rendered detail, was a testament to her creative spirit, her </w:t>
        <w:br/>
        <w:t>unwavering dedication to her art. He had always admired her passion, her ability to find beauty in the mundane, to translate her emotions onto paper. It was a skill he envied, a talent he lacked.</w:t>
      </w:r>
    </w:p>
    <w:p>
      <w:pPr>
        <w:autoSpaceDN w:val="0"/>
        <w:autoSpaceDE w:val="0"/>
        <w:widowControl/>
        <w:spacing w:line="264" w:lineRule="exact" w:before="264" w:after="0"/>
        <w:ind w:left="0" w:right="0" w:firstLine="0"/>
        <w:jc w:val="left"/>
      </w:pPr>
      <w:r>
        <w:t>Yet, he had his own form of expression, his poetry, his songs, his words. He poured his emotions into his art, seeking solace in the creative process. It was a way to make sense of the chaos, to tame the wildness within. But even his art couldn't fully capture the complexity of his emotions, the shifting sands of their relationship.</w:t>
      </w:r>
    </w:p>
    <w:p>
      <w:pPr>
        <w:autoSpaceDN w:val="0"/>
        <w:autoSpaceDE w:val="0"/>
        <w:widowControl/>
        <w:spacing w:line="264" w:lineRule="exact" w:before="264" w:after="0"/>
        <w:ind w:left="0" w:right="0" w:firstLine="0"/>
        <w:jc w:val="left"/>
      </w:pPr>
      <w:r>
        <w:t>He experienced a wave of melancholy wash over him. He knew that their love was not broken; it was simply changing, evolving, adapting to the relentless passage of time. But the uncertainty remained, a nagging doubt that whispered in his ear, questioning the future, questioning their destiny. The fear of losing her was a constant companion, a shadow that followed him everywhere, a reminder of the fragility of love.</w:t>
      </w:r>
    </w:p>
    <w:p>
      <w:pPr>
        <w:autoSpaceDN w:val="0"/>
        <w:autoSpaceDE w:val="0"/>
        <w:widowControl/>
        <w:spacing w:line="264" w:lineRule="exact" w:before="264" w:after="0"/>
        <w:ind w:left="0" w:right="0" w:firstLine="0"/>
        <w:jc w:val="left"/>
      </w:pPr>
      <w:r>
        <w:t xml:space="preserve">He closed the sketchbook, placing it gently on the table. He appeared at her again, her eyes meeting his with a mixture of understanding and uncertainty. There were no grand pronouncements, no </w:t>
        <w:br/>
        <w:t xml:space="preserve">dramatic declarations. Simply a shared silence, a mutual </w:t>
        <w:br/>
        <w:t xml:space="preserve">recognition of the shifting sands beneath their feet. It was a </w:t>
        <w:br/>
        <w:t>moment of quiet acceptance, a recognition that their love was not static, but dynamic, ever-changing, ever-evolving. And in that acceptance, he found a measure of peace.</w:t>
      </w:r>
    </w:p>
    <w:p>
      <w:pPr>
        <w:autoSpaceDN w:val="0"/>
        <w:autoSpaceDE w:val="0"/>
        <w:widowControl/>
        <w:spacing w:line="264" w:lineRule="exact" w:before="266" w:after="0"/>
        <w:ind w:left="0" w:right="0" w:firstLine="0"/>
        <w:jc w:val="left"/>
      </w:pPr>
      <w:r>
        <w:t xml:space="preserve">The wind continued to blow, carrying with it the scent of pine and damp earth. He reached for her hand, his fingers interlacing with hers. The warmth of her skin, the gentle pressure of her hand in his, was a comforting anchor in the sea of uncertainty. It was a </w:t>
        <w:br/>
        <w:t>reminder that despite the shifting sands, their love remained a constant, a bedrock of shared history, mutual respect, and a love that transcended time and circumstance.</w:t>
      </w:r>
    </w:p>
    <w:p>
      <w:pPr>
        <w:autoSpaceDN w:val="0"/>
        <w:autoSpaceDE w:val="0"/>
        <w:widowControl/>
        <w:spacing w:line="324" w:lineRule="exact" w:before="204" w:after="0"/>
        <w:ind w:left="0" w:right="0" w:firstLine="0"/>
        <w:jc w:val="center"/>
      </w:pPr>
      <w:r>
        <w:t>He knew that the journey ahead would not be easy. There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challenges, uncertainties, and moments of doubt. But he also knew that they had weathered storms before, emerging stronger and more connected. Their love was not a fragile thing, easily broken by the shifting sands of life. It was a sturdy oak, rooted deep in the </w:t>
        <w:br/>
        <w:t>ground, able to withstand the fiercest winds and the most relentless storms.</w:t>
      </w:r>
    </w:p>
    <w:p>
      <w:pPr>
        <w:autoSpaceDN w:val="0"/>
        <w:autoSpaceDE w:val="0"/>
        <w:widowControl/>
        <w:spacing w:line="264" w:lineRule="exact" w:before="264" w:after="0"/>
        <w:ind w:left="0" w:right="0" w:firstLine="0"/>
        <w:jc w:val="left"/>
      </w:pPr>
      <w:r>
        <w:t xml:space="preserve">The sun began to set, painting the sky with hues of orange and purple. As darkness descended, they sat together, hand in hand, sharing a silence that held more meaning than any words could ever express. It was a silence filled with unspoken understanding, a quiet acceptance of the ever-shifting sands of their love, a love that would continue to evolve, to adapt, to endure, through all the seasons of their lives. It was a love story etched not in grand </w:t>
        <w:br/>
        <w:t xml:space="preserve">gestures, but in the quiet moments, the shared silences, the </w:t>
        <w:br/>
        <w:t>unspoken words, and the unwavering support they found in each other's arms. A love that found solace not in the absence of storms, but in the unwavering strength found in weathering them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Evolving Together</w:t>
      </w:r>
    </w:p>
    <w:p>
      <w:pPr>
        <w:autoSpaceDN w:val="0"/>
        <w:autoSpaceDE w:val="0"/>
        <w:widowControl/>
        <w:spacing w:line="264" w:lineRule="exact" w:before="286" w:after="0"/>
        <w:ind w:left="0" w:right="144" w:firstLine="0"/>
        <w:jc w:val="left"/>
      </w:pPr>
      <w:r>
        <w:t xml:space="preserve">The quiet understanding that settled between them wasn't born of complacency; it was a hard-won peace, forged in the crucible of shared experiences and the quiet acknowledgment of their </w:t>
        <w:br/>
        <w:t>individual growth. He thought of the impulsive, almost reckless abandon of their youth, a whirlwind romance fueled by fiery passion and a desperate need for connection. They had been two burning stars, colliding in a spectacular, almost destructive display of energy. Now, they were constellations, distinct yet undeniably linked, orbiting each other with a quieter, more enduring grace.</w:t>
      </w:r>
    </w:p>
    <w:p>
      <w:pPr>
        <w:autoSpaceDN w:val="0"/>
        <w:autoSpaceDE w:val="0"/>
        <w:widowControl/>
        <w:spacing w:line="264" w:lineRule="exact" w:before="264" w:after="0"/>
        <w:ind w:left="0" w:right="0" w:firstLine="0"/>
        <w:jc w:val="left"/>
      </w:pPr>
      <w:r>
        <w:t xml:space="preserve">Their evolution wasn't a linear progression, a simple climb towards some idealized notion of perfect harmony. It was more akin to a meandering river, carving its path through the landscape, </w:t>
        <w:br/>
        <w:t xml:space="preserve">sometimes rushing forward with fierce energy, sometimes slowing to a gentle trickle, weaving around obstacles, adapting to the terrain. There were moments of stagnation, periods of uncertainty where the current seemed to lose its way, threatened by the </w:t>
        <w:br/>
        <w:t>looming rocks of doubt and the shifting sands of life's inevitable changes.</w:t>
      </w:r>
    </w:p>
    <w:p>
      <w:pPr>
        <w:autoSpaceDN w:val="0"/>
        <w:autoSpaceDE w:val="0"/>
        <w:widowControl/>
        <w:spacing w:line="264" w:lineRule="exact" w:before="264" w:after="0"/>
        <w:ind w:left="0" w:right="144" w:firstLine="0"/>
        <w:jc w:val="left"/>
      </w:pPr>
      <w:r>
        <w:t>He remembered a specific argument, a seemingly insignificant disagreement about the placement of a bookshelf, which had escalated into a heated exchange about unspoken resentments and unmet needs. It hadn't been a volcanic eruption, not a screaming match that shattered the fragile peace, but a slow, simmering tension that had finally boiled over. It was in that moment of raw vulnerability, amidst the swirling chaos of conflicting emotions, that they finally witnessed each other, truly saw each other, beyond the idealized images they'd projected.</w:t>
      </w:r>
    </w:p>
    <w:p>
      <w:pPr>
        <w:autoSpaceDN w:val="0"/>
        <w:autoSpaceDE w:val="0"/>
        <w:widowControl/>
        <w:spacing w:line="264" w:lineRule="exact" w:before="264" w:after="0"/>
        <w:ind w:left="0" w:right="0" w:firstLine="0"/>
        <w:jc w:val="left"/>
      </w:pPr>
      <w:r>
        <w:t xml:space="preserve">The argument wasn't a destructive force; it was a catalyst for </w:t>
        <w:br/>
        <w:t>change. In the aftermath, amidst the silence and the lingering tension, a space opened up for honest conversation. They spoke, not about the bookshelf, but about their fears, their insecurities, their evolving needs. They talked about the quiet compromises they’d made, the unspoken expectations they'd carried, the subtle ways they'd grown apart while believing they were growing closer.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It was a painful process, an excavation of their shared history, unearthing the buried resentments and unspoken desires. There were tears, there were accusations, there were moments where the weight of their unspoken grievances experienced almost unbearable. But through it all, a deeper understanding began to emerge. They discovered the beauty in their imperfections, the strength in their vulnerabilities, the profound connection that lay beneath the surface of their everyday lives.</w:t>
      </w:r>
    </w:p>
    <w:p>
      <w:pPr>
        <w:autoSpaceDN w:val="0"/>
        <w:autoSpaceDE w:val="0"/>
        <w:widowControl/>
        <w:spacing w:line="264" w:lineRule="exact" w:before="264" w:after="0"/>
        <w:ind w:left="0" w:right="0" w:firstLine="0"/>
        <w:jc w:val="left"/>
      </w:pPr>
      <w:r>
        <w:t xml:space="preserve">Their love story wasn’t a fairytale, a seamless tapestry woven from idyllic moments and effortless harmony. It was a complex mosaic, a collection of shards of happiness and sorrow, of triumph and </w:t>
        <w:br/>
        <w:t>failure, of laughter and tears. Each piece, each individual moment, contributed to the overall picture, shaping the narrative of their evolving relationship.</w:t>
      </w:r>
    </w:p>
    <w:p>
      <w:pPr>
        <w:autoSpaceDN w:val="0"/>
        <w:autoSpaceDE w:val="0"/>
        <w:widowControl/>
        <w:spacing w:line="264" w:lineRule="exact" w:before="264" w:after="0"/>
        <w:ind w:left="0" w:right="0" w:firstLine="0"/>
        <w:jc w:val="left"/>
      </w:pPr>
      <w:r>
        <w:t>He recalled a trip they took to the coast, a spontaneous getaway fueled by a desire to escape the pressures of daily life. They walked along the beach, the rhythmic crashing of the waves a calming counterpoint to the turmoil in their hearts. The vastness of the ocean, its untamed power, mirrored the intensity of their emotions.</w:t>
      </w:r>
    </w:p>
    <w:p>
      <w:pPr>
        <w:autoSpaceDN w:val="0"/>
        <w:autoSpaceDE w:val="0"/>
        <w:widowControl/>
        <w:spacing w:line="264" w:lineRule="exact" w:before="58" w:after="0"/>
        <w:ind w:left="0" w:right="0" w:firstLine="0"/>
        <w:jc w:val="left"/>
      </w:pPr>
      <w:r>
        <w:t>They talked, sharing their anxieties and hopes, their fears and dreams. They didn't find easy answers, but they found solace in each other’s presence, in the shared experience of confronting their uncertainties.</w:t>
      </w:r>
    </w:p>
    <w:p>
      <w:pPr>
        <w:autoSpaceDN w:val="0"/>
        <w:autoSpaceDE w:val="0"/>
        <w:widowControl/>
        <w:spacing w:line="264" w:lineRule="exact" w:before="264" w:after="0"/>
        <w:ind w:left="0" w:right="144" w:firstLine="0"/>
        <w:jc w:val="left"/>
      </w:pPr>
      <w:r>
        <w:t>The journey wasn’t always easy. There were moments of doubt, periods of uncertainty, times when the weight of their evolving relationship experienced almost too much to bear. But through it all, they clung to each other, finding strength in their shared vulnerability, their mutual commitment to weathering the storms together. They learned to listen, not just to the words each other spoke, but to the unspoken emotions that lay beneath the surface. They learned to forgive, to accept, to adapt.</w:t>
      </w:r>
    </w:p>
    <w:p>
      <w:pPr>
        <w:autoSpaceDN w:val="0"/>
        <w:autoSpaceDE w:val="0"/>
        <w:widowControl/>
        <w:spacing w:line="264" w:lineRule="exact" w:before="264" w:after="0"/>
        <w:ind w:left="0" w:right="0" w:firstLine="0"/>
        <w:jc w:val="left"/>
      </w:pPr>
      <w:r>
        <w:t>Their evolution wasn’t just about overcoming challenges; it was about embracing change, about accepting the ebb.  and flow of life, the inevitable shifts in their emotional landscape. it was about learning to dance together, to move in sync, to adapt to the rhythms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of their changing lives. It was about finding joy in the ordinary, in the quiet moments of shared connection, in the unspoken </w:t>
        <w:br/>
        <w:t>understanding that transcended words.</w:t>
      </w:r>
    </w:p>
    <w:p>
      <w:pPr>
        <w:autoSpaceDN w:val="0"/>
        <w:autoSpaceDE w:val="0"/>
        <w:widowControl/>
        <w:spacing w:line="264" w:lineRule="exact" w:before="264" w:after="0"/>
        <w:ind w:left="0" w:right="0" w:firstLine="0"/>
        <w:jc w:val="left"/>
      </w:pPr>
      <w:r>
        <w:t xml:space="preserve">He thought of the poems he’d written, the raw, vulnerable </w:t>
        <w:br/>
        <w:t xml:space="preserve">expressions of his longing, his desperation, his fear. They were no longer simply a reflection of his own internal struggle; they were a testament to their evolving relationship, a chronicle of their journey together. The recurring motifs, the repetitive phrases, the </w:t>
        <w:br/>
        <w:t xml:space="preserve">contrasting images of black and blue skies, no longer experienced like </w:t>
        <w:br/>
        <w:t>obsessive pleas; they were a poignant reminder of the intensity of their emotions, the depth of their connection, the transformative power of their love.</w:t>
      </w:r>
    </w:p>
    <w:p>
      <w:pPr>
        <w:autoSpaceDN w:val="0"/>
        <w:autoSpaceDE w:val="0"/>
        <w:widowControl/>
        <w:spacing w:line="264" w:lineRule="exact" w:before="264" w:after="0"/>
        <w:ind w:left="0" w:right="0" w:firstLine="0"/>
        <w:jc w:val="left"/>
      </w:pPr>
      <w:r>
        <w:t xml:space="preserve">He appeared at her, and in her eyes, he witnessed not only the reflection of his own journey, but the shared history, the mutual understanding, the unwavering commitment that had sustained them through the years. It wasn't the blazing fire of their youth; it was the steady warmth of embers, a gentle glow that illuminated the path ahead. It was a love that had weathered storms, not without scars, but </w:t>
        <w:br/>
        <w:t xml:space="preserve">undeniably stronger, more profound, and more deeply rooted than he could have ever imagined. Their love was a testament not to the absence of conflict, but to the resilience of a love that could endure, evolve, and ultimately, flourish. The shifting sands of their </w:t>
        <w:br/>
        <w:t>relationship had settled into a fertile ground, nurturing a love that was deeper, richer, and more beautiful than ever before. And in that quiet acceptance, in that shared journey, they found not just peace, but a profound and enduring love. A love story not yet finished, but written with every shared breath, every whispered word, every unspoken glance, every evolving moment of their lives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Deeper Connection</w:t>
      </w:r>
    </w:p>
    <w:p>
      <w:pPr>
        <w:autoSpaceDN w:val="0"/>
        <w:autoSpaceDE w:val="0"/>
        <w:widowControl/>
        <w:spacing w:line="264" w:lineRule="exact" w:before="286" w:after="0"/>
        <w:ind w:left="0" w:right="0" w:firstLine="0"/>
        <w:jc w:val="left"/>
      </w:pPr>
      <w:r>
        <w:t xml:space="preserve">The rain outside mirrored the storm within him, a relentless </w:t>
        <w:br/>
        <w:t>downpour that seemed to echo the turbulent emotions he’d been grappling with for weeks. He hadn’t written a poem in what experienced like an eternity, the rhythmic tap of the rain against the windowpane a stark contrast to the usual frantic scribbling that filled his nights. The silence, usually a torment, was now a heavy blanket, muffling the anxieties that had once clawed at his throat. This quiet wasn't the quiet of despair; it was the quiet of a deep, profound shift. It was the stillness after the storm.</w:t>
      </w:r>
    </w:p>
    <w:p>
      <w:pPr>
        <w:autoSpaceDN w:val="0"/>
        <w:autoSpaceDE w:val="0"/>
        <w:widowControl/>
        <w:spacing w:line="264" w:lineRule="exact" w:before="264" w:after="0"/>
        <w:ind w:left="0" w:right="0" w:firstLine="0"/>
        <w:jc w:val="left"/>
      </w:pPr>
      <w:r>
        <w:t xml:space="preserve">He remembered the lines he'd written months ago: "Give me a sign, show me the line," a desperate plea etched in ink, fueled by </w:t>
        <w:br/>
        <w:t>uncertainty and the gnawing fear of losing her. Those lines experienced distant now, relics of a past self, consumed by a longing that, while still present, had taken on a new form, a gentler, more mature hue. The black sky of his earlier poems had begun to yield to a tentative blue, a sliver of hope that pierced the darkness, hinting at a brighter dawn.</w:t>
      </w:r>
    </w:p>
    <w:p>
      <w:pPr>
        <w:autoSpaceDN w:val="0"/>
        <w:autoSpaceDE w:val="0"/>
        <w:widowControl/>
        <w:spacing w:line="264" w:lineRule="exact" w:before="264" w:after="0"/>
        <w:ind w:left="0" w:right="0" w:firstLine="0"/>
        <w:jc w:val="left"/>
      </w:pPr>
      <w:r>
        <w:t xml:space="preserve">He traced the outline of her sleeping form beside him, the gentle rise and fall of her chest a soothing rhythm in the quiet room. The lines on her face, the faintest etching of time, spoke not of age, but of shared laughter, whispered secrets, and battles fought and won side-by-side. He witnessed her not as the idealized image from his </w:t>
        <w:br/>
        <w:t xml:space="preserve">younger, more impetuous days, but as a multifaceted woman, complex, flawed, and exquisitely beautiful in her imperfections. This wasn't the love of a burning star, a collision of celestial bodies; this was the steady burn of embers, a warmth that radiated </w:t>
        <w:br/>
        <w:t>outwards, comforting and enduring.</w:t>
      </w:r>
    </w:p>
    <w:p>
      <w:pPr>
        <w:autoSpaceDN w:val="0"/>
        <w:autoSpaceDE w:val="0"/>
        <w:widowControl/>
        <w:spacing w:line="264" w:lineRule="exact" w:before="264" w:after="0"/>
        <w:ind w:left="0" w:right="0" w:firstLine="0"/>
        <w:jc w:val="left"/>
      </w:pPr>
      <w:r>
        <w:t>Their journey hadn't been a simple ascent; it had been a tumultuous climb up a mountain, a path strewn with obstacles, treacherous inclines, and unexpected detours. There were moments when they’d stumbled, teetering on the precipice of collapse, clinging to each other for dear life. They'd weathered blizzards of doubt, navigated treacherous crevasses of resentment, and climbed sheer cliffs of unspoken expectations. But through it all, they’d never truly let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each other's hand.</w:t>
      </w:r>
    </w:p>
    <w:p>
      <w:pPr>
        <w:autoSpaceDN w:val="0"/>
        <w:autoSpaceDE w:val="0"/>
        <w:widowControl/>
        <w:spacing w:line="264" w:lineRule="exact" w:before="264" w:after="0"/>
        <w:ind w:left="0" w:right="0" w:firstLine="0"/>
        <w:jc w:val="left"/>
      </w:pPr>
      <w:r>
        <w:t>He thought about the arguments, the misunderstandings, the times when their differences threatened to tear them apart. These weren't merely points of conflict; they were touchstones, moments of raw vulnerability that forced them to confront their deepest insecurities and unmet needs. They'd learned to navigate the treacherous waters of compromise, to acknowledge the shifting sands beneath their feet, to adapt and evolve together.</w:t>
      </w:r>
    </w:p>
    <w:p>
      <w:pPr>
        <w:autoSpaceDN w:val="0"/>
        <w:autoSpaceDE w:val="0"/>
        <w:widowControl/>
        <w:spacing w:line="264" w:lineRule="exact" w:before="264" w:after="0"/>
        <w:ind w:left="0" w:right="0" w:firstLine="0"/>
        <w:jc w:val="left"/>
      </w:pPr>
      <w:r>
        <w:t>It wasn't about avoiding conflict, but about navigating it with a newfound understanding, a shared willingness to embrace their imperfections and forgive each other's flaws. It was about seeing beyond the surface, beyond the masks they'd worn to protect themselves from pain, to the beating hearts that resided beneath. They’d learned the language of unspoken emotions, the silent cues, the subtle shifts in expression that spoke volumes without a single word uttered.</w:t>
      </w:r>
    </w:p>
    <w:p>
      <w:pPr>
        <w:autoSpaceDN w:val="0"/>
        <w:autoSpaceDE w:val="0"/>
        <w:widowControl/>
        <w:spacing w:line="264" w:lineRule="exact" w:before="264" w:after="0"/>
        <w:ind w:left="0" w:right="144" w:firstLine="0"/>
        <w:jc w:val="left"/>
      </w:pPr>
      <w:r>
        <w:t>The silence in the room wasn’t heavy with unspoken resentments anymore. It was a comfortable silence, a shared space where they could simply exist, in each other's presence, without the need for constant verbal reassurance. It was the quiet confidence of a love that had proven itself, a love that had not only endured, but had blossomed into something deeper, more profound, and infinitely more beautiful.</w:t>
      </w:r>
    </w:p>
    <w:p>
      <w:pPr>
        <w:autoSpaceDN w:val="0"/>
        <w:autoSpaceDE w:val="0"/>
        <w:widowControl/>
        <w:spacing w:line="264" w:lineRule="exact" w:before="264" w:after="0"/>
        <w:ind w:left="0" w:right="0" w:firstLine="0"/>
        <w:jc w:val="left"/>
      </w:pPr>
      <w:r>
        <w:t>He realized that the poems he’d written weren't just about his own emotional journey; they were a chronicle of their shared history, a testament to their evolving connection. The recurring motifs, the repeated pleas, the contrasting imagery of light and darkness, all represented different stages of their love story, each line a reflection of their individual growth and their mutual evolution.</w:t>
      </w:r>
    </w:p>
    <w:p>
      <w:pPr>
        <w:autoSpaceDN w:val="0"/>
        <w:autoSpaceDE w:val="0"/>
        <w:widowControl/>
        <w:spacing w:line="264" w:lineRule="exact" w:before="264" w:after="0"/>
        <w:ind w:left="0" w:right="0" w:firstLine="0"/>
        <w:jc w:val="left"/>
      </w:pPr>
      <w:r>
        <w:t xml:space="preserve">The "give me a sign, show me the line" no longer carried the </w:t>
        <w:br/>
        <w:t>desperate urgency of a plea for reassurance. Now, it experienced like a nostalgic whisper, a reminder of the tumultuous journey that had led them to this peaceful place, this quiet understanding. The black sky, once a symbol of despair and uncertainty, now served as a backdrop for the emerging dawn, the faint blue horizon a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a brighter future.</w:t>
      </w:r>
    </w:p>
    <w:p>
      <w:pPr>
        <w:autoSpaceDN w:val="0"/>
        <w:autoSpaceDE w:val="0"/>
        <w:widowControl/>
        <w:spacing w:line="264" w:lineRule="exact" w:before="264" w:after="0"/>
        <w:ind w:left="0" w:right="0" w:firstLine="0"/>
        <w:jc w:val="left"/>
      </w:pPr>
      <w:r>
        <w:t>Their love wasn’t about finding a perfect harmony; it was about accepting the imperfections, the inevitable dissonance that arose from two distinct individuals navigating life together. It was a dance, not a waltz, but a more chaotic, unpredictable tango, where they stumbled and recovered, adapted and evolved, embracing the beauty of the unexpected.</w:t>
      </w:r>
    </w:p>
    <w:p>
      <w:pPr>
        <w:autoSpaceDN w:val="0"/>
        <w:autoSpaceDE w:val="0"/>
        <w:widowControl/>
        <w:spacing w:line="264" w:lineRule="exact" w:before="264" w:after="0"/>
        <w:ind w:left="0" w:right="0" w:firstLine="0"/>
        <w:jc w:val="left"/>
      </w:pPr>
      <w:r>
        <w:t xml:space="preserve">He reached out, gently caressing her cheek, his fingers tracing the lines etched by time and experience. Each line was a story, a </w:t>
        <w:br/>
        <w:t>testament to their resilience, their shared laughter, their silent understanding. It was a love story written not in polished prose, but in the raw, vibrant colors of lived experience, a tapestry woven from moments of joy and sorrow, triumph and failure, laughter and tears.</w:t>
      </w:r>
    </w:p>
    <w:p>
      <w:pPr>
        <w:autoSpaceDN w:val="0"/>
        <w:autoSpaceDE w:val="0"/>
        <w:widowControl/>
        <w:spacing w:line="264" w:lineRule="exact" w:before="264" w:after="0"/>
        <w:ind w:left="0" w:right="0" w:firstLine="0"/>
        <w:jc w:val="left"/>
      </w:pPr>
      <w:r>
        <w:t xml:space="preserve">This wasn't the ending; it was merely a turning point, a new chapter in their ongoing saga. The journey wasn’t over; it was merely </w:t>
        <w:br/>
        <w:t xml:space="preserve">evolving, shifting into a new rhythm, a new cadence. It was a love that had grown stronger, deeper, more enduring, forged in the crucible of shared experiences and the quiet acceptance of their imperfect yet undeniably beautiful existence. And in that quiet acceptance, in that shared space, they found not just peace, but a love that transcended the confines of words, a love that resonated with the quiet understanding that had finally settled between them, a love that whispered promises of a future yet unwritten, a future filled with the unwavering commitment, the quiet grace, and the profound depth of a love that had found its way, a love that had blossomed beyond all expectations. A love that wasn't just </w:t>
        <w:br/>
        <w:t xml:space="preserve">surviving, but thriving. A love that was, in every sense of the word, truly profound. The rain outside had stopped, and a soft light </w:t>
        <w:br/>
        <w:t xml:space="preserve">filtered through the window, casting a gentle glow over their </w:t>
        <w:br/>
        <w:t>sleeping forms, a silent testament to the enduring power of a love that had weathered the storms and emerged, stronger and more beautiful than ever before. The blue sky, finally clear, held the promise of a new day, a new beginning, a continuation of a love story still unfolding, a masterpiece yet to be fully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Adapting to Change</w:t>
      </w:r>
    </w:p>
    <w:p>
      <w:pPr>
        <w:autoSpaceDN w:val="0"/>
        <w:autoSpaceDE w:val="0"/>
        <w:widowControl/>
        <w:spacing w:line="264" w:lineRule="exact" w:before="286" w:after="0"/>
        <w:ind w:left="0" w:right="0" w:firstLine="0"/>
        <w:jc w:val="left"/>
      </w:pPr>
      <w:r>
        <w:t xml:space="preserve">The quiet dawn painted the sky in hues of soft rose and pale </w:t>
        <w:br/>
        <w:t>lavender, a stark contrast to the relentless grey that had dominated their world for so long. He watched her sleep, the gentle rise and fall of her chest a rhythmic counterpoint to the quiet hum of the city awakening around them. He thought about the poem he had started weeks ago, a frantic outpouring of anxiety and fear, a desperate plea for clarity in the midst of the storm. Now, looking at her, the words experienced distant, almost foreign. The need for dramatic pronouncements, for urgent declarations, seemed to have faded, replaced by a quiet acceptance, a gentle understanding that hadn't been present before.</w:t>
      </w:r>
    </w:p>
    <w:p>
      <w:pPr>
        <w:autoSpaceDN w:val="0"/>
        <w:autoSpaceDE w:val="0"/>
        <w:widowControl/>
        <w:spacing w:line="264" w:lineRule="exact" w:before="264" w:after="0"/>
        <w:ind w:left="0" w:right="0" w:firstLine="0"/>
        <w:jc w:val="left"/>
      </w:pPr>
      <w:r>
        <w:t xml:space="preserve">Their journey, he realized, wasn't about reaching some idealized destination, some perfect equilibrium of harmony. It was about the journey itself, the constant evolution, the subtle shifts and </w:t>
        <w:br/>
        <w:t>adjustments that defined their relationship. It was like navigating a winding river, adapting to the currents, the rapids, the unexpected turns. There were times, he remembered vividly, when they’d almost capsized, when the turbulent waters threatened to swallow them whole. Arguments, misunderstandings, unspoken resentments– these weren’t merely obstacles to overcome, but integral parts of the river’s flow, shaping their course, forcing them to adapt and grow.</w:t>
      </w:r>
    </w:p>
    <w:p>
      <w:pPr>
        <w:autoSpaceDN w:val="0"/>
        <w:autoSpaceDE w:val="0"/>
        <w:widowControl/>
        <w:spacing w:line="264" w:lineRule="exact" w:before="264" w:after="0"/>
        <w:ind w:left="0" w:right="0" w:firstLine="0"/>
        <w:jc w:val="left"/>
      </w:pPr>
      <w:r>
        <w:t>He remembered a specific argument, a fierce clash over something trivial, a disagreement that had escalated into a full-blown tempest. Words had been thrown like stones, accusations hurled like spears.</w:t>
      </w:r>
    </w:p>
    <w:p>
      <w:pPr>
        <w:autoSpaceDN w:val="0"/>
        <w:autoSpaceDE w:val="0"/>
        <w:widowControl/>
        <w:spacing w:line="264" w:lineRule="exact" w:before="60" w:after="0"/>
        <w:ind w:left="0" w:right="0" w:firstLine="0"/>
        <w:jc w:val="left"/>
      </w:pPr>
      <w:r>
        <w:t xml:space="preserve">In the aftermath, a silence had settled, thick and heavy with </w:t>
        <w:br/>
        <w:t xml:space="preserve">unspoken regrets. It had been a turning point, a moment of </w:t>
        <w:br/>
        <w:t xml:space="preserve">reckoning. They’d sat in that silence, not avoiding each other's gaze, but facing the storm within themselves. And in that quiet </w:t>
        <w:br/>
        <w:t>confrontation, something had shifted. They’d begun to peel away the layers of ingrained assumptions, the self-protective shields they’d built over time. They were seeing each other anew, not through the rose-tinted glasses of idealized love, but with a clearer, more compassionate vision.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It was in those moments of vulnerability that they'd learned the true language of their love, a language spoken not in grand </w:t>
        <w:br/>
        <w:t>pronouncements, but in quiet gestures, in shared glances, in the unspoken understanding that transcended words. They'd learned to listen not just to the words, but to the silences in between, the subtle shifts in tone, the hesitant pauses, the unspoken anxieties. They learned to read each other's body language, the subtle tremors in their hands, the slight tightening of their shoulders, the barely perceptible frown that hinted at unspoken worries.</w:t>
      </w:r>
    </w:p>
    <w:p>
      <w:pPr>
        <w:autoSpaceDN w:val="0"/>
        <w:autoSpaceDE w:val="0"/>
        <w:widowControl/>
        <w:spacing w:line="324" w:lineRule="exact" w:before="204" w:after="0"/>
        <w:ind w:left="0" w:right="0" w:firstLine="0"/>
        <w:jc w:val="left"/>
      </w:pPr>
      <w:r>
        <w:t>This wasn’t about erasing conflict, about eliminating disagreement.</w:t>
      </w:r>
    </w:p>
    <w:p>
      <w:pPr>
        <w:autoSpaceDN w:val="0"/>
        <w:autoSpaceDE w:val="0"/>
        <w:widowControl/>
        <w:spacing w:line="264" w:lineRule="exact" w:before="60" w:after="0"/>
        <w:ind w:left="0" w:right="0" w:firstLine="0"/>
        <w:jc w:val="left"/>
      </w:pPr>
      <w:r>
        <w:t xml:space="preserve">It was about learning how to navigate it, to see it not as a </w:t>
        <w:br/>
        <w:t xml:space="preserve">destructive force, but as an opportunity for growth, a chance to deepen their understanding of each other's needs and </w:t>
        <w:br/>
        <w:t xml:space="preserve">vulnerabilities. It was about acknowledging their differences, not as impediments, but as complementary facets of their shared story. They had stopped trying to force a perfect fit, like trying to squeeze two distinct shapes into a mold. Instead, they were learning to create a space where their unique shapes could coexist, </w:t>
        <w:br/>
        <w:t>complementing each other, fitting together in a way that was both unexpected and utterly beautiful.</w:t>
      </w:r>
    </w:p>
    <w:p>
      <w:pPr>
        <w:autoSpaceDN w:val="0"/>
        <w:autoSpaceDE w:val="0"/>
        <w:widowControl/>
        <w:spacing w:line="264" w:lineRule="exact" w:before="264" w:after="0"/>
        <w:ind w:left="0" w:right="0" w:firstLine="0"/>
        <w:jc w:val="left"/>
      </w:pPr>
      <w:r>
        <w:t xml:space="preserve">The image of their journey, once a chaotic scramble up a </w:t>
        <w:br/>
        <w:t xml:space="preserve">treacherous mountain, now experienced less like an arduous climb and more like a winding dance. There were still moments of uncertainty, of stumbling and falling, but they’d learned to catch each other, to offer support and encouragement, to navigate the rough patches together. It was a dance of adaptation, a continual adjustment, a delicate balancing act that required constant vigilance and </w:t>
        <w:br/>
        <w:t>unwavering commitment.</w:t>
      </w:r>
    </w:p>
    <w:p>
      <w:pPr>
        <w:autoSpaceDN w:val="0"/>
        <w:autoSpaceDE w:val="0"/>
        <w:widowControl/>
        <w:spacing w:line="264" w:lineRule="exact" w:before="266" w:after="0"/>
        <w:ind w:left="0" w:right="68" w:firstLine="0"/>
        <w:jc w:val="both"/>
      </w:pPr>
      <w:r>
        <w:t>He thought about the recurring image in his older poems, the plea, "Give me a sign, show me the line." The desperate urgency of those words had begun to fade. They were not replaced by complacency, but by a quiet, unwavering faith in the strength of their connection.</w:t>
      </w:r>
    </w:p>
    <w:p>
      <w:pPr>
        <w:autoSpaceDN w:val="0"/>
        <w:autoSpaceDE w:val="0"/>
        <w:widowControl/>
        <w:spacing w:line="264" w:lineRule="exact" w:before="60" w:after="0"/>
        <w:ind w:left="0" w:right="0" w:firstLine="0"/>
        <w:jc w:val="left"/>
      </w:pPr>
      <w:r>
        <w:t xml:space="preserve">The "sign" wasn't a grand gesture, a dramatic revelation, but the quiet moments of shared understanding, the unspoken connections, the subtle nuances.  that spoke volumes without uttering a single word. the "line," once a blurry, fear-inducing threshold, had </w:t>
        <w:br/>
        <w:t>solidified, a shared path forged not by perfect symmetry, but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mutual commitment to navigate the uncertainties of life together.</w:t>
      </w:r>
    </w:p>
    <w:p>
      <w:pPr>
        <w:autoSpaceDN w:val="0"/>
        <w:autoSpaceDE w:val="0"/>
        <w:widowControl/>
        <w:spacing w:line="264" w:lineRule="exact" w:before="264" w:after="0"/>
        <w:ind w:left="0" w:right="0" w:firstLine="0"/>
        <w:jc w:val="left"/>
      </w:pPr>
      <w:r>
        <w:t xml:space="preserve">The black sky of his earlier poems, once a metaphor for his </w:t>
        <w:br/>
        <w:t>overwhelming anxieties, now seemed distant, a memory of a darker time. The tentative blue, the sliver of hope that had pierced the darkness, had expanded, encompassing the entire horizon, a vast and boundless expanse of possibilities. The storm had passed, leaving behind not a tranquil calm, but a dynamic equilibrium, a peaceful understanding that wasn’t static, but ever-evolving, ever-changing, a testament to the resilience of their bond.</w:t>
      </w:r>
    </w:p>
    <w:p>
      <w:pPr>
        <w:autoSpaceDN w:val="0"/>
        <w:autoSpaceDE w:val="0"/>
        <w:widowControl/>
        <w:spacing w:line="264" w:lineRule="exact" w:before="264" w:after="0"/>
        <w:ind w:left="0" w:right="144" w:firstLine="0"/>
        <w:jc w:val="left"/>
      </w:pPr>
      <w:r>
        <w:t>Their relationship was not a static painting, a perfectly composed tableau, but a living, breathing organism, constantly adapting, constantly evolving, constantly changing in response to the ever-shifting landscape of their lives. They had learned to embrace the imperfections, the unexpected twists and turns, the moments of discord that inevitably arose from the confluence of two distinct personalities. It wasn't about achieving perfection, but about accepting the beautiful imperfections, the inevitable dissonances, the unscripted moments of vulnerability that enriched their shared story.</w:t>
      </w:r>
    </w:p>
    <w:p>
      <w:pPr>
        <w:autoSpaceDN w:val="0"/>
        <w:autoSpaceDE w:val="0"/>
        <w:widowControl/>
        <w:spacing w:line="264" w:lineRule="exact" w:before="264" w:after="0"/>
        <w:ind w:left="0" w:right="0" w:firstLine="0"/>
        <w:jc w:val="left"/>
      </w:pPr>
      <w:r>
        <w:t xml:space="preserve">This understanding, this acceptance, wasn't a passive resignation but an active choice, a conscious decision to embrace the dynamism of their evolving relationship. It was a recognition that love wasn’t a fixed point, but a continuous journey, a constant negotiation, a shared adventure punctuated by moments of joy, sorrow, conflict, and reconciliation. It was in these moments of conflict, of </w:t>
        <w:br/>
        <w:t>uncertainty, of raw vulnerability, that their love had deepened, their connection had strengthened, their bond had matured.</w:t>
      </w:r>
    </w:p>
    <w:p>
      <w:pPr>
        <w:autoSpaceDN w:val="0"/>
        <w:autoSpaceDE w:val="0"/>
        <w:widowControl/>
        <w:spacing w:line="264" w:lineRule="exact" w:before="266" w:after="0"/>
        <w:ind w:left="0" w:right="144" w:firstLine="0"/>
        <w:jc w:val="left"/>
      </w:pPr>
      <w:r>
        <w:t xml:space="preserve">The rain had stopped, the sky was clear, and a soft light filtered through the window, illuminating her sleeping face. He watched her, a smile gracing his lips, a quiet sense of peace settling in his heart. The poems he’d written were not just a reflection of his personal journey, but a chronicle of their shared growth, a </w:t>
        <w:br/>
        <w:t>testament to the enduring power of a love that had evolved, adapted, and blossomed into something even more beautiful than he could have ever imagined. It was a love that was not simply enduring, but thriving, a love that had not only weathered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storms, but had emerged stronger, deeper, and infinitely more beautiful than before. It was, in its imperfect and dynamic beauty, truly profound. And as he watched her sleep, he knew that their journey, their dance, was far from over, their story still unfolding, page by page, moment by moment, a love story written not in ink, but in the vibrant hues of a life shared, a life lived, a life 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Growth</w:t>
      </w:r>
    </w:p>
    <w:p>
      <w:pPr>
        <w:autoSpaceDN w:val="0"/>
        <w:autoSpaceDE w:val="0"/>
        <w:widowControl/>
        <w:spacing w:line="264" w:lineRule="exact" w:before="286" w:after="0"/>
        <w:ind w:left="0" w:right="0" w:firstLine="0"/>
        <w:jc w:val="left"/>
      </w:pPr>
      <w:r>
        <w:t>The sun, a molten gold coin sinking below the horizon, cast long shadows across the room, painting the walls in shifting hues of amber and rose. He watched her, her silhouette a delicate etching against the fading light, and experienced a profound sense of peace settle over him, a stillness that had been absent for so long. The frantic rhythm of his earlier poems, the desperate pleas for signs and lines, felt distant now, echoes in a quieter landscape. The landscape of their relationship, once a treacherous, unforgiving terrain, now felt like a fertile valley, rich with the promise of growth, a testament to their resilience and unwavering commitment.</w:t>
      </w:r>
    </w:p>
    <w:p>
      <w:pPr>
        <w:autoSpaceDN w:val="0"/>
        <w:autoSpaceDE w:val="0"/>
        <w:widowControl/>
        <w:spacing w:line="264" w:lineRule="exact" w:before="264" w:after="0"/>
        <w:ind w:left="0" w:right="0" w:firstLine="0"/>
        <w:jc w:val="left"/>
      </w:pPr>
      <w:r>
        <w:t xml:space="preserve">He thought about the metaphor of the river, the winding, ever-changing waterway that had symbolized their journey. The </w:t>
        <w:br/>
        <w:t xml:space="preserve">turbulent rapids, the sudden shifts in current, the moments of near-capsize – these were no longer seen as threats, but as integral parts of the river's natural flow, shaping its course, carving its path through the landscape. The river's journey wasn't about reaching a static destination, a placid lake of perfect harmony, but about the continuous movement, the constant adaptation, the ongoing </w:t>
        <w:br/>
        <w:t>evolution. It was about embracing the dynamism of change, the unpredictable currents, the unexpected turns.</w:t>
      </w:r>
    </w:p>
    <w:p>
      <w:pPr>
        <w:autoSpaceDN w:val="0"/>
        <w:autoSpaceDE w:val="0"/>
        <w:widowControl/>
        <w:spacing w:line="264" w:lineRule="exact" w:before="264" w:after="0"/>
        <w:ind w:left="0" w:right="144" w:firstLine="0"/>
        <w:jc w:val="left"/>
      </w:pPr>
      <w:r>
        <w:t>Their journey together had mirrored this process, a continuous cycle of growth and adaptation. There were still moments of uncertainty, of doubt, even of conflict. The river still flowed, sometimes swift, sometimes slow, sometimes calm, sometimes turbulent. But the fear, the sense of being swept away by the current, had diminished. They had learned to navigate the rapids together, to trust each other implicitly, to find strength in their shared vulnerability. The anxieties that had once consumed him, that had fueled the desperate pleas in his earlier poems, had transformed. They had become not obstacles, but opportunities, challenges that forged their bond stronger, deeper, more resilient.</w:t>
      </w:r>
    </w:p>
    <w:p>
      <w:pPr>
        <w:autoSpaceDN w:val="0"/>
        <w:autoSpaceDE w:val="0"/>
        <w:widowControl/>
        <w:spacing w:line="264" w:lineRule="exact" w:before="264" w:after="0"/>
        <w:ind w:left="0" w:right="0" w:firstLine="0"/>
        <w:jc w:val="left"/>
      </w:pPr>
      <w:r>
        <w:t>He remembered the harsh winter, the biting winds that threatened to tear them apart. The cold had seeped into their bones, chilling their hearts, leaving them shivering in the icy grip of doubt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insecurity. They’d huddled together for warmth, their bodies </w:t>
        <w:br/>
        <w:t xml:space="preserve">pressed close, seeking solace in the shared fragility of their </w:t>
        <w:br/>
        <w:t>connection. The winter had tested their resolve, had threatened to extinguish the fragile flame of their love. But it hadn't. The cold had only served to highlight the warmth of their shared affection, a warmth that burned brighter, more fiercely, in the face of adversity.</w:t>
      </w:r>
    </w:p>
    <w:p>
      <w:pPr>
        <w:autoSpaceDN w:val="0"/>
        <w:autoSpaceDE w:val="0"/>
        <w:widowControl/>
        <w:spacing w:line="264" w:lineRule="exact" w:before="264" w:after="0"/>
        <w:ind w:left="0" w:right="144" w:firstLine="0"/>
        <w:jc w:val="left"/>
      </w:pPr>
      <w:r>
        <w:t xml:space="preserve">And then, the spring had arrived, an unexpected burst of color and life, a gentle thaw that had melted the icy grip of winter's despair. The sun had returned, its warmth melting away the lingering frost, revealing the tender shoots of new growth, the vibrant hues of budding flowers, a promise of rebirth and renewal. Their </w:t>
        <w:br/>
        <w:t xml:space="preserve">relationship had mirrored this transformation, blossoming anew, richer and stronger for having weathered the storm. The conflicts, the arguments, the misunderstandings – these were not seen as setbacks but as catalysts for growth, opportunities for </w:t>
        <w:br/>
        <w:t>understanding, for deeper connection.</w:t>
      </w:r>
    </w:p>
    <w:p>
      <w:pPr>
        <w:autoSpaceDN w:val="0"/>
        <w:autoSpaceDE w:val="0"/>
        <w:widowControl/>
        <w:spacing w:line="264" w:lineRule="exact" w:before="264" w:after="0"/>
        <w:ind w:left="0" w:right="144" w:firstLine="0"/>
        <w:jc w:val="left"/>
      </w:pPr>
      <w:r>
        <w:t xml:space="preserve">It wasn’t just about resolving conflicts, finding solutions, but about navigating the complexities of their relationship, embracing the nuances of their individual personalities, celebrating their </w:t>
        <w:br/>
        <w:t>differences. They had learned to listen not just to the words, but to the silences between words, to the unspoken emotions, to the nuances of body language. They had learned the true language of their love, a language spoken not in grand pronouncements, but in shared glances, in subtle gestures, in quiet moments of unspoken understanding.</w:t>
      </w:r>
    </w:p>
    <w:p>
      <w:pPr>
        <w:autoSpaceDN w:val="0"/>
        <w:autoSpaceDE w:val="0"/>
        <w:widowControl/>
        <w:spacing w:line="264" w:lineRule="exact" w:before="264" w:after="0"/>
        <w:ind w:left="0" w:right="0" w:firstLine="0"/>
        <w:jc w:val="left"/>
      </w:pPr>
      <w:r>
        <w:t xml:space="preserve">The "give me a sign, show me the line," the desperate plea of his earlier work, no longer held the same urgency. The signs, he </w:t>
        <w:br/>
        <w:t xml:space="preserve">realized, were not grand gestures, dramatic pronouncements, but the quiet moments of connection, the shared laughter, the tender touches, the unspoken understanding that transcended words. The line, once a blurry, fear-inducing threshold, had solidified, not as a straight line, but as a winding path, a journey shared, a </w:t>
        <w:br/>
        <w:t>commitment forged not in certainty, but in the shared experience of navigating the uncertainties of life together.</w:t>
      </w:r>
    </w:p>
    <w:p>
      <w:pPr>
        <w:autoSpaceDN w:val="0"/>
        <w:autoSpaceDE w:val="0"/>
        <w:widowControl/>
        <w:spacing w:line="264" w:lineRule="exact" w:before="264" w:after="0"/>
        <w:ind w:left="0" w:right="144" w:firstLine="0"/>
        <w:jc w:val="left"/>
      </w:pPr>
      <w:r>
        <w:t xml:space="preserve">The black sky of his earlier poems, the metaphor for his </w:t>
        <w:br/>
        <w:t>overwhelming anxieties, was a distant memory now. The blue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once a fragile sliver of hope, had expanded, encompassing the entire horizon, a boundless expanse of possibilities. The storm had passed, leaving behind not a static calm, but a dynamic equilibrium, a peace that was not passive, but active, a peace built on </w:t>
        <w:br/>
        <w:t xml:space="preserve">understanding, on acceptance, on the shared experience of </w:t>
        <w:br/>
        <w:t>overcoming adversity.</w:t>
      </w:r>
    </w:p>
    <w:p>
      <w:pPr>
        <w:autoSpaceDN w:val="0"/>
        <w:autoSpaceDE w:val="0"/>
        <w:widowControl/>
        <w:spacing w:line="264" w:lineRule="exact" w:before="264" w:after="0"/>
        <w:ind w:left="0" w:right="0" w:firstLine="0"/>
        <w:jc w:val="left"/>
      </w:pPr>
      <w:r>
        <w:t>Their relationship was not a static painting, a perfectly composed tableau, but a living, breathing organism, constantly evolving, adapting, responding to the ever-changing landscape of their lives. It was a dance, a dynamic interplay of give and take, of conflict and resolution, of joy and sorrow, a testament to the resilience of their bond, a testament to the power of love in its imperfect, dynamic beauty. It was a love that thrived not in the absence of conflict, but in the way they navigated it, in the way they faced it together, in the way they learned and grew from it.</w:t>
      </w:r>
    </w:p>
    <w:p>
      <w:pPr>
        <w:autoSpaceDN w:val="0"/>
        <w:autoSpaceDE w:val="0"/>
        <w:widowControl/>
        <w:spacing w:line="264" w:lineRule="exact" w:before="264" w:after="0"/>
        <w:ind w:left="0" w:right="0" w:firstLine="0"/>
        <w:jc w:val="left"/>
      </w:pPr>
      <w:r>
        <w:t xml:space="preserve">He watched her sleep, the gentle rise and fall of her chest a </w:t>
        <w:br/>
        <w:t xml:space="preserve">soothing rhythm in the quiet room. The poems he had written were not just a chronicle of his emotional journey, but a testament to their shared growth, a testament to the power of a love that had evolved, adapted, and blossomed into something even more </w:t>
        <w:br/>
        <w:t>profound and beautiful. The poems were not simply words on a page, but fragments of a larger story, a love story written not in ink, but in the vibrant hues of a shared life, a life lived, a life loved.</w:t>
      </w:r>
    </w:p>
    <w:p>
      <w:pPr>
        <w:autoSpaceDN w:val="0"/>
        <w:autoSpaceDE w:val="0"/>
        <w:widowControl/>
        <w:spacing w:line="264" w:lineRule="exact" w:before="264" w:after="0"/>
        <w:ind w:left="0" w:right="0" w:firstLine="0"/>
        <w:jc w:val="left"/>
      </w:pPr>
      <w:r>
        <w:t xml:space="preserve">The darkness that once seemed insurmountable had receded, </w:t>
        <w:br/>
        <w:t xml:space="preserve">revealing a horizon filled with possibilities, a future painted in the vibrant colors of hope and renewal. It was a future not defined by perfection, but by the shared commitment to navigate the winding path of life together, a journey filled with the promise of continued growth, continued evolution, continued love. Their journey was not yet over, their story still unfolding, page by page, moment by moment, a love story written in the vibrant hues of a life shared, a life lived, a life loved, a life marked by the unwavering power of love's enduring promise, a promise of growth, of resilience, of enduring strength, of a love that blossomed from the fertile soil of shared experience, of shared vulnerability, of a love that had </w:t>
        <w:br/>
        <w:t>emerged, stronger, deeper, and infinitely more beautiful than before. And as he watched her sleep, he knew that their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their dance, was far from over, their story still unfolding, page by page, moment by moment, a love story written not in ink, but in the vibrant hues of a life shared, a life lived, a life loved. A love that was not only enduring, but thriving, a love that had not only </w:t>
        <w:br/>
        <w:t xml:space="preserve">weathered the storms but had emerged stronger, deeper, and </w:t>
        <w:br/>
        <w:t>infinitely more beautiful than before. A love, in its imperfect and dynamic beauty, truly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Enduring Love</w:t>
      </w:r>
    </w:p>
    <w:p>
      <w:pPr>
        <w:autoSpaceDN w:val="0"/>
        <w:autoSpaceDE w:val="0"/>
        <w:widowControl/>
        <w:spacing w:line="264" w:lineRule="exact" w:before="286" w:after="0"/>
        <w:ind w:left="0" w:right="0" w:firstLine="0"/>
        <w:jc w:val="left"/>
      </w:pPr>
      <w:r>
        <w:t xml:space="preserve">The moon, a silver disc hanging heavy in the inky sky, cast a soft glow across the sleeping figure beside him. He reached out, his fingers tracing the delicate curve of her jawline, the soft skin </w:t>
        <w:br/>
        <w:t xml:space="preserve">beneath cool and smooth against his touch. A sense of profound gratitude washed over him, a quiet contentment that settled deep within his soul. This wasn't the desperate, grasping love of his earlier poems, the frantic search for reassurance, the obsessive need for validation. This was something deeper, something more </w:t>
        <w:br/>
        <w:t>profound, a love that had weathered the storms and emerged stronger, more resilient, more beautiful than ever before.</w:t>
      </w:r>
    </w:p>
    <w:p>
      <w:pPr>
        <w:autoSpaceDN w:val="0"/>
        <w:autoSpaceDE w:val="0"/>
        <w:widowControl/>
        <w:spacing w:line="264" w:lineRule="exact" w:before="264" w:after="0"/>
        <w:ind w:left="0" w:right="0" w:firstLine="0"/>
        <w:jc w:val="left"/>
      </w:pPr>
      <w:r>
        <w:t xml:space="preserve">He thought back to the raw, vulnerable poems, the ones born out of pain and uncertainty, the ones that had poured from his heart in a torrent of raw emotion. The repetitive phrases, the desperate pleas –"give me a sign, show me the line" – echoed in his memory, a </w:t>
        <w:br/>
        <w:t xml:space="preserve">testament to the intense turmoil he had experienced. Those poems were a chronicle of his struggle, a raw and honest expression of his inner world, a world steeped in fear and self-doubt. But those </w:t>
        <w:br/>
        <w:t>poems were also a testament to the power of hope, a persistent ember of faith that had flickered even in the darkest moments. They were a roadmap of his journey, marking the twisting paths and treacherous turns he had navigated, charting the course of his emotional evolution.</w:t>
      </w:r>
    </w:p>
    <w:p>
      <w:pPr>
        <w:autoSpaceDN w:val="0"/>
        <w:autoSpaceDE w:val="0"/>
        <w:widowControl/>
        <w:spacing w:line="264" w:lineRule="exact" w:before="264" w:after="0"/>
        <w:ind w:left="0" w:right="0" w:firstLine="0"/>
        <w:jc w:val="left"/>
      </w:pPr>
      <w:r>
        <w:t xml:space="preserve">The black sky, the recurring image of despair and uncertainty, now experienced like a distant memory. The blue sky, the fragile symbol of hope, had expanded, encompassing the entire horizon, a boundless </w:t>
        <w:br/>
        <w:t xml:space="preserve">expanse of possibility. The cold, stark landscape of his earlier poems had been replaced by a richer, more vibrant terrain, a fertile valley where their love had blossomed and thrived. The journey hadn't been easy. There had been moments of doubt, of fear, of </w:t>
        <w:br/>
        <w:t xml:space="preserve">uncertainty. There had been times when the storms seemed </w:t>
        <w:br/>
        <w:t xml:space="preserve">insurmountable, when the darkness threatened to engulf them. But they had faced it together, their shared vulnerability forging a bond that was stronger and more profound than either could have </w:t>
        <w:br/>
        <w:t>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He remembered the arguments, the misunderstandings, the painful silences. He remembered the nights spent wrestling with his </w:t>
        <w:br/>
        <w:t xml:space="preserve">insecurities, the days filled with a gnawing fear of loss. He </w:t>
        <w:br/>
        <w:t xml:space="preserve">remembered the weight of unspoken words, the burden of </w:t>
        <w:br/>
        <w:t xml:space="preserve">unconfessed emotions. He remembered the feeling of being adrift, lost in a sea of doubt and confusion. But he also remembered the moments of profound connection, the shared laughter, the tender touches, the quiet moments of understanding that transcended words. He remembered the way their hands would find each other in the darkness, the comforting weight of her presence, the </w:t>
        <w:br/>
        <w:t>unwavering support of her gaze.</w:t>
      </w:r>
    </w:p>
    <w:p>
      <w:pPr>
        <w:autoSpaceDN w:val="0"/>
        <w:autoSpaceDE w:val="0"/>
        <w:widowControl/>
        <w:spacing w:line="264" w:lineRule="exact" w:before="264" w:after="0"/>
        <w:ind w:left="0" w:right="0" w:firstLine="0"/>
        <w:jc w:val="left"/>
      </w:pPr>
      <w:r>
        <w:t>The "signs" he had desperately sought were not grand gestures or dramatic pronouncements, but the quiet everyday moments of connection: the way she smiled when he entered the room, the subtle shift in her posture when she experienced his concern, the warmth of her touch that always seemed to soothe his anxieties. The "line," once a blurry, fear-inducing threshold, had solidified into a winding path, a journey shared, a commitment forged not in certainty, but in the shared experience of overcoming life's uncertainties.</w:t>
      </w:r>
    </w:p>
    <w:p>
      <w:pPr>
        <w:autoSpaceDN w:val="0"/>
        <w:autoSpaceDE w:val="0"/>
        <w:widowControl/>
        <w:spacing w:line="264" w:lineRule="exact" w:before="264" w:after="0"/>
        <w:ind w:left="0" w:right="0" w:firstLine="0"/>
        <w:jc w:val="left"/>
      </w:pPr>
      <w:r>
        <w:t xml:space="preserve">Their relationship was not a static painting, a perfectly composed tableau, but a vibrant, ever-evolving tapestry. It was a dynamic interplay of give and take, of conflict and resolution, of joy and sorrow. It was a dance of two souls, constantly adapting, </w:t>
        <w:br/>
        <w:t>responding to the ever-changing rhythm of life. It was a love story written not just in grand pronouncements, but in the quiet language of shared glances, subtle gestures, and unspoken understanding. It was a love that thrived not in the absence of conflict, but in the way they navigated it together, in the way they learned and grew from it.</w:t>
      </w:r>
    </w:p>
    <w:p>
      <w:pPr>
        <w:autoSpaceDN w:val="0"/>
        <w:autoSpaceDE w:val="0"/>
        <w:widowControl/>
        <w:spacing w:line="264" w:lineRule="exact" w:before="266" w:after="0"/>
        <w:ind w:left="0" w:right="0" w:firstLine="0"/>
        <w:jc w:val="left"/>
      </w:pPr>
      <w:r>
        <w:t xml:space="preserve">He thought about the metaphor of the river, that winding, ever-changing waterway that had symbolized their journey. The </w:t>
        <w:br/>
        <w:t>turbulent rapids, the sudden shifts in current, the moments of near-capsize – these had not been setbacks, but integral parts of the river's natural flow, shaping its course, carving its path through the landscape. The journey was not about reaching a placid lake of perfect harmony, but about embracing the dynamism of change, the unpredictable currents, the unexpected turns. Their love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mirrored this continuous movement, this constant adaptation, this ongoing evolution. It was a love that had been forged in the fires of adversity, refined by the challenges they had faced together, and strengthened by the resilience they had discovered within </w:t>
        <w:br/>
        <w:t>themselves.</w:t>
      </w:r>
    </w:p>
    <w:p>
      <w:pPr>
        <w:autoSpaceDN w:val="0"/>
        <w:autoSpaceDE w:val="0"/>
        <w:widowControl/>
        <w:spacing w:line="264" w:lineRule="exact" w:before="264" w:after="0"/>
        <w:ind w:left="0" w:right="0" w:firstLine="0"/>
        <w:jc w:val="left"/>
      </w:pPr>
      <w:r>
        <w:t xml:space="preserve">He traced the line of her cheekbone again, his finger lingering on the soft skin. He experienced a deep sense of peace, a quiet contentment that was both profound and exhilarating. The poems he had written, the raw and vulnerable outpourings of his soul, were not just a </w:t>
        <w:br/>
        <w:t xml:space="preserve">chronicle of his emotional journey but a testament to their shared growth, a testament to the transformative power of their love. The words, once charged with anxiety and desperation, now resonated with a different kind of energy – an energy born of resilience, of understanding, of a deep and abiding love. It was a love that had weathered the storms, blossomed in the spring, and found its </w:t>
        <w:br/>
        <w:t>strength in the quiet moments shared. A love that was more than just enduring; it was thriving, constantly evolving, a testament to the powerful, enduring force of their connection.</w:t>
      </w:r>
    </w:p>
    <w:p>
      <w:pPr>
        <w:autoSpaceDN w:val="0"/>
        <w:autoSpaceDE w:val="0"/>
        <w:widowControl/>
        <w:spacing w:line="264" w:lineRule="exact" w:before="264" w:after="0"/>
        <w:ind w:left="0" w:right="0" w:firstLine="0"/>
        <w:jc w:val="left"/>
      </w:pPr>
      <w:r>
        <w:t xml:space="preserve">The darkness that once seemed insurmountable had receded, </w:t>
        <w:br/>
        <w:t>revealing a horizon filled with possibilities, a future painted in vibrant hues of hope and renewal. It was a future not defined by perfection, but by the shared commitment to navigate the winding path of life together, a journey filled with the promise of continued growth, continued evolution, continued love. Their journey was not yet over, their story still unfolding, page by page, moment by moment. A love story written in the vibrant hues of a life shared, a life lived, a life loved, a life marked by the unwavering power of love’s enduring promise – a promise of growth, of resilience, of enduring strength; a love that blossomed from the fertile soil of shared experience, of shared vulnerability, a love that had emerged, stronger, deeper, and infinitely more beautiful than before.</w:t>
      </w:r>
    </w:p>
    <w:p>
      <w:pPr>
        <w:autoSpaceDN w:val="0"/>
        <w:autoSpaceDE w:val="0"/>
        <w:widowControl/>
        <w:spacing w:line="264" w:lineRule="exact" w:before="264" w:after="0"/>
        <w:ind w:left="0" w:right="0" w:firstLine="0"/>
        <w:jc w:val="left"/>
      </w:pPr>
      <w:r>
        <w:t>He watched her sleep, her breath a soft rhythm in the quiet room, and experienced a wave of gratitude wash over him, a profound sense of peace and contentment. The poems, the songs, the.  raw emotions –they were all pieces of a larger mosaic, fragments of a story that continued to unfold, a story of love, of resilience, of growth, and of the enduring strength of a bond that had weathered the storms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emerged, stronger and more beautiful, into the light. It was a love story written not in ink, but in the vibrant hues of a life shared, a life lived, a life loved – a love that was enduring, ever-evolving, and profoundly, breathtakingly beautiful. A love that had not only survived, but thrived, in the heart of the storm. And as he watched her sleep, he knew their journey, their dance, their ever-evolving love story, was far from over. The pages were still turning, the melody still playing, the love still burning, bright and strong, an enduring flame in the heart of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Timeless Connection</w:t>
      </w:r>
    </w:p>
    <w:p>
      <w:pPr>
        <w:autoSpaceDN w:val="0"/>
        <w:autoSpaceDE w:val="0"/>
        <w:widowControl/>
        <w:spacing w:line="264" w:lineRule="exact" w:before="286" w:after="0"/>
        <w:ind w:left="0" w:right="0" w:firstLine="0"/>
        <w:jc w:val="left"/>
      </w:pPr>
      <w:r>
        <w:t>The quiet hum of the refrigerator, a low thrumming counterpoint to the gentle rhythm of her breathing, was the only sound in the room. He watched her, a silent observer of her peaceful slumber, her face soft in the moonlight filtering through the window. He thought of the poems, the raw, unfiltered expressions of his soul, and how they seemed a lifetime away. They were echoes now, ghosts of a past self, a self consumed by doubt and insecurity, a self desperate for reassurance, a self clinging to the fragile hope of connection. But that self, though a part of him, was no longer the whole of him. He had grown, evolved, transformed, his love for her having acted as the crucible, forging him into something stronger, something more resilient, something more whole.</w:t>
      </w:r>
    </w:p>
    <w:p>
      <w:pPr>
        <w:autoSpaceDN w:val="0"/>
        <w:autoSpaceDE w:val="0"/>
        <w:widowControl/>
        <w:spacing w:line="264" w:lineRule="exact" w:before="264" w:after="0"/>
        <w:ind w:left="0" w:right="0" w:firstLine="0"/>
        <w:jc w:val="left"/>
      </w:pPr>
      <w:r>
        <w:t xml:space="preserve">Their connection, he realized, wasn't just about the grand gestures, the dramatic pronouncements, the sweeping declarations of </w:t>
        <w:br/>
        <w:t xml:space="preserve">undying love. It was woven into the fabric of their everyday lives, in the quiet moments shared, in the unspoken understanding that passed between them like a silent current. It was in the way she anticipated his needs, in the way he knew her unspoken fears, in the comforting silence that sometimes spoke volumes more than words ever could. It was a connection that transcended time and space, a bond forged in the fires of shared experience, strengthened by the trials they had overcome together, a connection that </w:t>
        <w:br/>
        <w:t>resonated with a depth and intensity that defied simple explanation.</w:t>
      </w:r>
    </w:p>
    <w:p>
      <w:pPr>
        <w:autoSpaceDN w:val="0"/>
        <w:autoSpaceDE w:val="0"/>
        <w:widowControl/>
        <w:spacing w:line="264" w:lineRule="exact" w:before="264" w:after="0"/>
        <w:ind w:left="0" w:right="0" w:firstLine="0"/>
        <w:jc w:val="left"/>
      </w:pPr>
      <w:r>
        <w:t xml:space="preserve">He remembered a particular evening, early in their relationship, a night filled with a storm of emotions, a maelstrom of doubts and uncertainties. The air crackled with unspoken tension, the silence heavy with the weight of unconfessed fears. He had experienced the familiar ache of insecurity, the familiar dread of rejection, the familiar fear of not being enough. He had poured his heart out in a torrent of words, desperate pleas for reassurance, desperate cries for </w:t>
        <w:br/>
        <w:t xml:space="preserve">understanding. The words had tumbled out, raw and vulnerable, a confession of his deepest fears and insecurities. And she, in </w:t>
        <w:br/>
        <w:t>response, had not offered platitudes or empty reassurances. Instead, she had met his vulnerability with her own, her honesty mirroring his own desperation. She had spoken not of solutions or answers,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 xml:space="preserve">but of shared experiences, of shared struggles, of shared </w:t>
        <w:br/>
        <w:t>vulnerabilities. And in that shared vulnerability, in that mutual honesty, a deeper connection had been forged, a bond that transcended the surface anxieties and insecurities that had threatened to consume them.</w:t>
      </w:r>
    </w:p>
    <w:p>
      <w:pPr>
        <w:autoSpaceDN w:val="0"/>
        <w:autoSpaceDE w:val="0"/>
        <w:widowControl/>
        <w:spacing w:line="264" w:lineRule="exact" w:before="264" w:after="0"/>
        <w:ind w:left="0" w:right="0" w:firstLine="0"/>
        <w:jc w:val="left"/>
      </w:pPr>
      <w:r>
        <w:t>Their love story, he realized, wasn't a linear narrative, a neatly packaged sequence of events leading to a predictable conclusion. It was a complex tapestry woven from threads of joy and sorrow, laughter and tears, conflict and resolution. It was a journey marked by unexpected twists and turns, by moments of profound intimacy and moments of painful distance. But through it all, the underlying thread, the unifying force, had been this enduring connection, this timeless bond that had weathered the storms and emerged stronger than before.</w:t>
      </w:r>
    </w:p>
    <w:p>
      <w:pPr>
        <w:autoSpaceDN w:val="0"/>
        <w:autoSpaceDE w:val="0"/>
        <w:widowControl/>
        <w:spacing w:line="264" w:lineRule="exact" w:before="264" w:after="0"/>
        <w:ind w:left="0" w:right="0" w:firstLine="0"/>
        <w:jc w:val="left"/>
      </w:pPr>
      <w:r>
        <w:t>He thought of the recurring imagery in his poems: the black sky, the clear blue sky, the desperate plea for a sign, the search for the line. Those images were no longer metaphors of despair and uncertainty.</w:t>
      </w:r>
    </w:p>
    <w:p>
      <w:pPr>
        <w:autoSpaceDN w:val="0"/>
        <w:autoSpaceDE w:val="0"/>
        <w:widowControl/>
        <w:spacing w:line="264" w:lineRule="exact" w:before="60" w:after="0"/>
        <w:ind w:left="0" w:right="144" w:firstLine="0"/>
        <w:jc w:val="left"/>
      </w:pPr>
      <w:r>
        <w:t xml:space="preserve">They were markers on a journey, milestones in their shared </w:t>
        <w:br/>
        <w:t xml:space="preserve">evolution. The black sky, once a symbol of his inner turmoil, now represented the challenges they had overcome, the darkness they had faced together. The clear blue sky represented not just hope, but the clarity that had emerged from their shared struggles, the understanding that had grown from their shared vulnerability. The desperate plea for a sign had transformed into a quiet </w:t>
        <w:br/>
        <w:t>acknowledgment of the subtle signs that existed all around them, the everyday moments of connection that had become the bedrock of their relationship. And the line, once a blurry, fear-inducing threshold, had become a shared path, a winding road traveled together, step by step, hand in hand.</w:t>
      </w:r>
    </w:p>
    <w:p>
      <w:pPr>
        <w:autoSpaceDN w:val="0"/>
        <w:autoSpaceDE w:val="0"/>
        <w:widowControl/>
        <w:spacing w:line="264" w:lineRule="exact" w:before="266" w:after="0"/>
        <w:ind w:left="0" w:right="0" w:firstLine="0"/>
        <w:jc w:val="left"/>
      </w:pPr>
      <w:r>
        <w:t xml:space="preserve">Their love was not about eliminating conflict, but about navigating it together. It was about learning to communicate their fears, their vulnerabilities, their insecurities, without fear of judgment or </w:t>
        <w:br/>
        <w:t xml:space="preserve">rejection. It was about creating a space where honesty and </w:t>
        <w:br/>
        <w:t>vulnerability were not weaknesses, but strengths, a space where both could be truly seen, truly understood, truly loved. It was a love that thrived not in the absence of hardship, but in the way they faced those hardships together, in the resilience they discovered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within themselves, in the strength they found in their shared vulnerability.</w:t>
      </w:r>
    </w:p>
    <w:p>
      <w:pPr>
        <w:autoSpaceDN w:val="0"/>
        <w:autoSpaceDE w:val="0"/>
        <w:widowControl/>
        <w:spacing w:line="264" w:lineRule="exact" w:before="264" w:after="0"/>
        <w:ind w:left="0" w:right="0" w:firstLine="0"/>
        <w:jc w:val="left"/>
      </w:pPr>
      <w:r>
        <w:t xml:space="preserve">He appeared at her again, her peaceful face illuminated by the </w:t>
        <w:br/>
        <w:t xml:space="preserve">moonlight. He experienced a profound sense of gratitude, a deep and </w:t>
        <w:br/>
        <w:t xml:space="preserve">abiding love that transcended words, a love that resonated with a timeless quality, a connection that extended beyond the confines of time and space. He knew that their journey was far from over, that their love story would continue to unfold, page by page, moment by moment. But he also knew that the foundation of their love, the core of their connection, was strong and enduring, a testament to the transformative power of shared vulnerability, mutual </w:t>
        <w:br/>
        <w:t xml:space="preserve">understanding, and a love that had weathered the storms and emerged, stronger, deeper, and more beautiful than ever before. It was a connection that whispered of eternity, a love story etched not just in words, but in the silent language of shared hearts, a bond that defied time, a timeless connection that promised to endure, eternally. The enduring flame, flickering in the heart of the night, burned bright with the promise of a love that would continue to evolve, to grow, to strengthen, a love that would endure, not in spite of, but because of, the challenges they faced together, a love that was not merely enduring, but truly timeless. The poem, </w:t>
        <w:br/>
        <w:t xml:space="preserve">unwritten yet already resonating in the quiet stillness of the night, whispered of a love story still unfolding, a story written not in ink, but in the shared breaths, the shared silences, the shared lives of two souls inextricably bound together, a love that defied the </w:t>
        <w:br/>
        <w:t>limitations of time and space, a love that was, and would always be, truly, deeply, eternally,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Love</w:t>
      </w:r>
    </w:p>
    <w:p>
      <w:pPr>
        <w:autoSpaceDN w:val="0"/>
        <w:autoSpaceDE w:val="0"/>
        <w:widowControl/>
        <w:spacing w:line="264" w:lineRule="exact" w:before="286" w:after="0"/>
        <w:ind w:left="0" w:right="0" w:firstLine="0"/>
        <w:jc w:val="left"/>
      </w:pPr>
      <w:r>
        <w:t xml:space="preserve">The moon, a silent witness to countless nights, cast its ethereal glow upon the sleeping woman. He watched her, a familiar ache, a poignant tenderness, settling in his chest. It wasn't the desperate yearning of the poems, the raw, bleeding verses that had once consumed him. This was different. This was the quiet aftermath, the serene landscape after the storm. The poems, he realized, were not just a chronicle of their struggle, but a testament to the </w:t>
        <w:br/>
        <w:t>transformative power of their love. They were a roadmap, charting the treacherous terrain they had navigated together, each line a marker on their shared journey.</w:t>
      </w:r>
    </w:p>
    <w:p>
      <w:pPr>
        <w:autoSpaceDN w:val="0"/>
        <w:autoSpaceDE w:val="0"/>
        <w:widowControl/>
        <w:spacing w:line="264" w:lineRule="exact" w:before="264" w:after="0"/>
        <w:ind w:left="0" w:right="0" w:firstLine="0"/>
        <w:jc w:val="left"/>
      </w:pPr>
      <w:r>
        <w:t xml:space="preserve">He traced the delicate curve of her jawline, the soft flutter of her eyelashes, each detail a cherished memory, each nuance a </w:t>
        <w:br/>
        <w:t xml:space="preserve">testament to their enduring bond. Their love story wasn't a fairy tale, a neatly packaged romance culminating in a predictable </w:t>
        <w:br/>
        <w:t xml:space="preserve">happily ever after. It was a messy, beautiful, often chaotic collage of moments, big and small, etched into the fabric of their lives. The arguments, the silences, the reconciliations – they were all part of the tapestry, each thread contributing to the richness and </w:t>
        <w:br/>
        <w:t>complexity of their unique narrative.</w:t>
      </w:r>
    </w:p>
    <w:p>
      <w:pPr>
        <w:autoSpaceDN w:val="0"/>
        <w:autoSpaceDE w:val="0"/>
        <w:widowControl/>
        <w:spacing w:line="264" w:lineRule="exact" w:before="264" w:after="0"/>
        <w:ind w:left="0" w:right="0" w:firstLine="0"/>
        <w:jc w:val="left"/>
      </w:pPr>
      <w:r>
        <w:t>He thought of the lines that had haunted him for so long: 'Give me a sign, show me the line.' They had been cries of desperation, pleas for clarity in a world shrouded in uncertainty. Now, they resonated with a different meaning, a newfound understanding. The sign had been there all along, not in some grand, dramatic gesture, but in the quiet, everyday moments of connection – the shared laughter, the comforting touch, the unspoken understanding that flowed between them like a silent river. The line, once a blurry boundary separating hope from despair, had become a shared path, a winding road they had traveled together, hand in hand, through sunshine and storm.</w:t>
      </w:r>
    </w:p>
    <w:p>
      <w:pPr>
        <w:autoSpaceDN w:val="0"/>
        <w:autoSpaceDE w:val="0"/>
        <w:widowControl/>
        <w:spacing w:line="264" w:lineRule="exact" w:before="264" w:after="0"/>
        <w:ind w:left="0" w:right="288" w:firstLine="0"/>
        <w:jc w:val="left"/>
      </w:pPr>
      <w:r>
        <w:t>Their love had been a crucible, forging them into stronger, more resilient versions of themselves. It had challenged them, tested them, pushed them to their limits, yet it had also nurtured them, healed them, and brought them closer than they ever thought possible. He had learned to embrace his vulnerabilities,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insecurities, no longer fearing judgment or rejection. He had </w:t>
        <w:br/>
        <w:t>discovered the strength in his imperfections, the beauty in his flaws, the profound connection that bloomed in shared vulnerability.</w:t>
      </w:r>
    </w:p>
    <w:p>
      <w:pPr>
        <w:autoSpaceDN w:val="0"/>
        <w:autoSpaceDE w:val="0"/>
        <w:widowControl/>
        <w:spacing w:line="264" w:lineRule="exact" w:before="264" w:after="0"/>
        <w:ind w:left="0" w:right="0" w:firstLine="0"/>
        <w:jc w:val="left"/>
      </w:pPr>
      <w:r>
        <w:t>Their legacy was not just about the grand gestures, the romantic escapades, or the dramatic confessions. It was about the small, quiet moments – the shared cup of coffee in the morning, the comfortable silence during a long drive, the quiet strength found in each other's embrace. It was about the unspoken understanding that transcended words, the silent language of shared hearts, the profound intimacy that deepened with each passing year.</w:t>
      </w:r>
    </w:p>
    <w:p>
      <w:pPr>
        <w:autoSpaceDN w:val="0"/>
        <w:autoSpaceDE w:val="0"/>
        <w:widowControl/>
        <w:spacing w:line="264" w:lineRule="exact" w:before="264" w:after="0"/>
        <w:ind w:left="0" w:right="0" w:firstLine="0"/>
        <w:jc w:val="left"/>
      </w:pPr>
      <w:r>
        <w:t xml:space="preserve">He considered the poems again, their raw honesty, their aching vulnerability. They were a part of him, a testament to a past self, a self consumed by doubt and insecurity. But they were also a </w:t>
        <w:br/>
        <w:t>reflection of his growth, his evolution, his transformation. They were a chronicle of his journey, a testament to the transformative power of love, a reminder of the darkness he had overcome, and the clarity he had found.</w:t>
      </w:r>
    </w:p>
    <w:p>
      <w:pPr>
        <w:autoSpaceDN w:val="0"/>
        <w:autoSpaceDE w:val="0"/>
        <w:widowControl/>
        <w:spacing w:line="264" w:lineRule="exact" w:before="264" w:after="0"/>
        <w:ind w:left="0" w:right="0" w:firstLine="0"/>
        <w:jc w:val="left"/>
      </w:pPr>
      <w:r>
        <w:t xml:space="preserve">The black sky, once a symbol of his despair, now represented the challenges they had conquered together, the storms they had </w:t>
        <w:br/>
        <w:t xml:space="preserve">weathered. The clear blue sky was not merely a symbol of hope, but a testament to the strength they had found in each other, the </w:t>
        <w:br/>
        <w:t>resilience they had discovered within themselves. The repeated plea for a sign had become a quiet acknowledgment of the subtle signs that had always been there, the everyday miracles of their shared life. And the line, once a blurry threshold, had transformed into a shared path, a journey etched in the hearts of two souls inextricably intertwined.</w:t>
      </w:r>
    </w:p>
    <w:p>
      <w:pPr>
        <w:autoSpaceDN w:val="0"/>
        <w:autoSpaceDE w:val="0"/>
        <w:widowControl/>
        <w:spacing w:line="264" w:lineRule="exact" w:before="266" w:after="0"/>
        <w:ind w:left="0" w:right="144" w:firstLine="0"/>
        <w:jc w:val="left"/>
      </w:pPr>
      <w:r>
        <w:t xml:space="preserve">Their love was a testament to the enduring power of human connection, the ability to weather storms, to overcome challenges, to find strength in shared vulnerability. It was a love that </w:t>
        <w:br/>
        <w:t>transcended words, a love that defied simple explanation, a love that was as complex and beautiful as the tapestry of their shared lives. It was a love that had shaped them, defined them, and ultimately, redefined them. It was a love that had become their legacy, a legacy not of possessions or achievements, but of shared experiences, of mutual understanding, of a love that had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would continue to endure, through time and eternity.</w:t>
      </w:r>
    </w:p>
    <w:p>
      <w:pPr>
        <w:autoSpaceDN w:val="0"/>
        <w:autoSpaceDE w:val="0"/>
        <w:widowControl/>
        <w:spacing w:line="264" w:lineRule="exact" w:before="264" w:after="0"/>
        <w:ind w:left="0" w:right="0" w:firstLine="0"/>
        <w:jc w:val="left"/>
      </w:pPr>
      <w:r>
        <w:t xml:space="preserve">He appeared at her sleeping form again, the moonlight painting her face in silver hues. He experienced a profound sense of gratitude, not just for her, but for the journey they had shared, for the struggles they had overcome, for the love that had transformed him, had made him whole. Their love was not just a fleeting feeling, a passionate </w:t>
        <w:br/>
        <w:t>embrace, or a romantic ideal. It was a deep, abiding connection, a timeless bond that transcended the superficial, reaching into the very core of their being. It was a love that whispered of eternity, a love that had left its mark, not just on their individual lives, but on the world around them.</w:t>
      </w:r>
    </w:p>
    <w:p>
      <w:pPr>
        <w:autoSpaceDN w:val="0"/>
        <w:autoSpaceDE w:val="0"/>
        <w:widowControl/>
        <w:spacing w:line="264" w:lineRule="exact" w:before="264" w:after="0"/>
        <w:ind w:left="0" w:right="0" w:firstLine="0"/>
        <w:jc w:val="left"/>
      </w:pPr>
      <w:r>
        <w:t xml:space="preserve">Their legacy was not about grand pronouncements or extravagant gestures. It was about the quiet, everyday acts of love, the unspoken words, the shared silences, the profound understanding that flowed between them like a silent current. It was in the way they </w:t>
        <w:br/>
        <w:t>anticipated each other's needs, in the way they supported each other's dreams, in the way they navigated life's challenges together.</w:t>
      </w:r>
    </w:p>
    <w:p>
      <w:pPr>
        <w:autoSpaceDN w:val="0"/>
        <w:autoSpaceDE w:val="0"/>
        <w:widowControl/>
        <w:spacing w:line="264" w:lineRule="exact" w:before="60" w:after="0"/>
        <w:ind w:left="0" w:right="0" w:firstLine="0"/>
        <w:jc w:val="left"/>
      </w:pPr>
      <w:r>
        <w:t xml:space="preserve">It was a legacy etched not in stone, but in the hearts of two souls inextricably bound, a legacy whispered in the gentle rhythm of their shared breaths, a legacy that would continue to unfold, page by page, moment by moment, a testament to a love that defied time, a love that was, and would always be, eternally their own. A love story that, even without the dramatic pronouncements and </w:t>
        <w:br/>
        <w:t>sweeping gestures, resonated with a depth and intensity that defied simple words, a love that, in its quiet strength, held the promise of eternity. A legacy of love, a timeless connection, woven into the fabric of their lives, a legacy as enduring as the stars themselves. A legacy etched not just in their hearts, but in the very soul of their shared existence, a love that transcended the limitations of time, a love that was, and would always be, profoundly and eternally, their own. The enduring flame, burning bright in the quiet stillness of the night, promised a future as bright, as hopeful, as enduring as the love that had forged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Journey</w:t>
      </w:r>
    </w:p>
    <w:p>
      <w:pPr>
        <w:autoSpaceDN w:val="0"/>
        <w:autoSpaceDE w:val="0"/>
        <w:widowControl/>
        <w:spacing w:line="264" w:lineRule="exact" w:before="286" w:after="0"/>
        <w:ind w:left="0" w:right="144" w:firstLine="0"/>
        <w:jc w:val="left"/>
      </w:pPr>
      <w:r>
        <w:t>The sunrise painted the sky in hues of apricot and rose, a gentle awakening after the quiet intensity of the night. He watched her sleep, the sunlight catching the gold in her hair, a halo of warmth around her peaceful face. He thought of their journey, not as a straight line, but as a winding river, meandering through valleys and mountains, sometimes calm and placid, sometimes turbulent and wild. There were rapids of conflict, moments of doubt that threatened to sweep them under, but there were also stretches of serene calm, where the current flowed gently, carrying them effortlessly toward an unknown destination.</w:t>
      </w:r>
    </w:p>
    <w:p>
      <w:pPr>
        <w:autoSpaceDN w:val="0"/>
        <w:autoSpaceDE w:val="0"/>
        <w:widowControl/>
        <w:spacing w:line="264" w:lineRule="exact" w:before="264" w:after="0"/>
        <w:ind w:left="0" w:right="0" w:firstLine="0"/>
        <w:jc w:val="left"/>
      </w:pPr>
      <w:r>
        <w:t xml:space="preserve">He remembered the first hesitant steps, the tentative explorations, the cautious unveiling of their souls. Each shared secret, each whispered confession, had been a tributary feeding the larger river of their love. The laughter, the tears, the silent understanding – all contributed to the richness and depth of their shared experience. It wasn't a perfect journey, far from it. There were moments of jarring discord, misunderstandings that threatened to derail their progress, but even those moments, he realized, were integral to the narrative. They were the potholes and detours that added texture and depth to their shared path. They were the lessons learned, the wisdom </w:t>
        <w:br/>
        <w:t>gained, the resilience forged in the crucible of challenge.</w:t>
      </w:r>
    </w:p>
    <w:p>
      <w:pPr>
        <w:autoSpaceDN w:val="0"/>
        <w:autoSpaceDE w:val="0"/>
        <w:widowControl/>
        <w:spacing w:line="264" w:lineRule="exact" w:before="264" w:after="0"/>
        <w:ind w:left="0" w:right="0" w:firstLine="0"/>
        <w:jc w:val="left"/>
      </w:pPr>
      <w:r>
        <w:t xml:space="preserve">He thought of the poems again, those raw, emotional outpourings that had been his companions through the darkest nights. They were a testament to the intensity of his feelings, a record of his struggles, but also a map of his growth. The desperate pleas, the anguished cries, were not just expressions of pain, but also </w:t>
        <w:br/>
        <w:t xml:space="preserve">expressions of a yearning for connection, a deep desire for </w:t>
        <w:br/>
        <w:t>understanding. They were a journey in themselves, a chronicle of a soul searching for its counterpart, a heart seeking its home.</w:t>
      </w:r>
    </w:p>
    <w:p>
      <w:pPr>
        <w:autoSpaceDN w:val="0"/>
        <w:autoSpaceDE w:val="0"/>
        <w:widowControl/>
        <w:spacing w:line="264" w:lineRule="exact" w:before="264" w:after="0"/>
        <w:ind w:left="0" w:right="144" w:firstLine="0"/>
        <w:jc w:val="left"/>
      </w:pPr>
      <w:r>
        <w:t>The repetition, once a symptom of obsession, now seemed like a refrain, a recurring motif in a larger symphony. The phrase "give me a sign, show me the line," which had once been a desperate plea, now echoed with a quiet gratitude. The signs had been there all along, subtle and understated, woven into the fabric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everyday lives. The line, once a blurry boundary, had become a shared path, a journey they had undertaken together, hand in hand.</w:t>
      </w:r>
    </w:p>
    <w:p>
      <w:pPr>
        <w:autoSpaceDN w:val="0"/>
        <w:autoSpaceDE w:val="0"/>
        <w:widowControl/>
        <w:spacing w:line="264" w:lineRule="exact" w:before="264" w:after="0"/>
        <w:ind w:left="0" w:right="0" w:firstLine="0"/>
        <w:jc w:val="left"/>
      </w:pPr>
      <w:r>
        <w:t>Their love story wasn't a linear progression; it was a tapestry woven with threads of joy and sorrow, hope and despair, laughter and tears. It was a story of growth, of transformation, of two individuals evolving together, shaping each other, becoming stronger and more resilient through shared experience. Their love wasn't a destination; it was a journey, a continuous unfolding, a constant becoming.</w:t>
      </w:r>
    </w:p>
    <w:p>
      <w:pPr>
        <w:autoSpaceDN w:val="0"/>
        <w:autoSpaceDE w:val="0"/>
        <w:widowControl/>
        <w:spacing w:line="264" w:lineRule="exact" w:before="264" w:after="0"/>
        <w:ind w:left="0" w:right="0" w:firstLine="0"/>
        <w:jc w:val="left"/>
      </w:pPr>
      <w:r>
        <w:t>He thought of the cold, black sky of his poems, the symbol of despair and uncertainty. That darkness, he now understood, had been a necessary prelude to the clarity of the blue sky, the symbol of hope and renewal. The transition hadn't been instantaneous; it had been a gradual awakening, a slow emergence from the shadows into the light. The darkness had not disappeared; it remained, a reminder of the challenges they had overcome, the struggles they had weathered together. But it no longer held the same power, the same suffocating grip. It was now a part of their story, a testament to their resilience, a backdrop against which their love shone even brighter.</w:t>
      </w:r>
    </w:p>
    <w:p>
      <w:pPr>
        <w:autoSpaceDN w:val="0"/>
        <w:autoSpaceDE w:val="0"/>
        <w:widowControl/>
        <w:spacing w:line="264" w:lineRule="exact" w:before="264" w:after="0"/>
        <w:ind w:left="0" w:right="0" w:firstLine="0"/>
        <w:jc w:val="left"/>
      </w:pPr>
      <w:r>
        <w:t xml:space="preserve">He watched her stir in her sleep, a slight smile playing on her lips. He leaned down and kissed her forehead, a gesture of affection, of gratitude, of love. Their journey wasn’t finished; it was far from over. There would be new challenges, new obstacles, new twists and turns in the river of their lives. But he knew, with a certainty that settled deep in his bones, that they would navigate them together, just as they had navigated the rapids and storms of the past. Their love, he realized, was not just a feeling, but a </w:t>
        <w:br/>
        <w:t>commitment, a shared journey toward an unknown future, a future they would face together, hand in hand, their hearts intertwined, their souls connected by an unbreakable bond.</w:t>
      </w:r>
    </w:p>
    <w:p>
      <w:pPr>
        <w:autoSpaceDN w:val="0"/>
        <w:autoSpaceDE w:val="0"/>
        <w:widowControl/>
        <w:spacing w:line="264" w:lineRule="exact" w:before="264" w:after="0"/>
        <w:ind w:left="0" w:right="0" w:firstLine="0"/>
        <w:jc w:val="left"/>
      </w:pPr>
      <w:r>
        <w:t xml:space="preserve">He thought of the poems as chapters in a larger book, a book that was still being written. They were snapshots of a particular moment in time, capturing the intensity of his emotions, his struggles, his longing. But the book itself, their love story, was far more </w:t>
        <w:br/>
        <w:t>expansive, far more complex, far richer than any single poem could ever encompass. It was a story that would continue to unfold, page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by page, moment by moment, a testament to the enduring power of human connection, a chronicle of a love that had transformed them, healed them, and brought them closer than they ever thought possible.</w:t>
      </w:r>
    </w:p>
    <w:p>
      <w:pPr>
        <w:autoSpaceDN w:val="0"/>
        <w:autoSpaceDE w:val="0"/>
        <w:widowControl/>
        <w:spacing w:line="264" w:lineRule="exact" w:before="264" w:after="0"/>
        <w:ind w:left="0" w:right="0" w:firstLine="0"/>
        <w:jc w:val="left"/>
      </w:pPr>
      <w:r>
        <w:t xml:space="preserve">He knew that the journey wouldn't always be easy. There would be moments of doubt, moments of uncertainty, moments where the path ahead seemed unclear. But he also knew that they would face those moments together, drawing strength from their shared </w:t>
        <w:br/>
        <w:t xml:space="preserve">experiences, from their enduring bond, from the love that had sustained them through the darkest nights and carried them </w:t>
        <w:br/>
        <w:t>through the brightest days.</w:t>
      </w:r>
    </w:p>
    <w:p>
      <w:pPr>
        <w:autoSpaceDN w:val="0"/>
        <w:autoSpaceDE w:val="0"/>
        <w:widowControl/>
        <w:spacing w:line="264" w:lineRule="exact" w:before="264" w:after="0"/>
        <w:ind w:left="0" w:right="0" w:firstLine="0"/>
        <w:jc w:val="left"/>
      </w:pPr>
      <w:r>
        <w:t xml:space="preserve">Their love was a testament to the resilience of the human spirit, the ability to overcome obstacles, to persevere through adversity, to find strength in vulnerability. It was a love that was messy, </w:t>
        <w:br/>
        <w:t>imperfect, and beautiful, a love that had challenged them, tested them, pushed them to their limits, yet had also nurtured them, healed them, and brought them closer than they ever thought possible.</w:t>
      </w:r>
    </w:p>
    <w:p>
      <w:pPr>
        <w:autoSpaceDN w:val="0"/>
        <w:autoSpaceDE w:val="0"/>
        <w:widowControl/>
        <w:spacing w:line="264" w:lineRule="exact" w:before="264" w:after="0"/>
        <w:ind w:left="0" w:right="0" w:firstLine="0"/>
        <w:jc w:val="left"/>
      </w:pPr>
      <w:r>
        <w:t>Their shared journey was a testament to the power of connection, a reminder that even in the darkest of times, there is always hope, there is always light, there is always the possibility of finding solace, comfort, and love in the embrace of another. Their love was a beacon, a guiding star, leading them through the labyrinth of life, illuminating the path ahead, and reminding them that even in the midst of uncertainty, there is always the unwavering promise of enduring love.</w:t>
      </w:r>
    </w:p>
    <w:p>
      <w:pPr>
        <w:autoSpaceDN w:val="0"/>
        <w:autoSpaceDE w:val="0"/>
        <w:widowControl/>
        <w:spacing w:line="264" w:lineRule="exact" w:before="264" w:after="0"/>
        <w:ind w:left="0" w:right="0" w:firstLine="0"/>
        <w:jc w:val="left"/>
      </w:pPr>
      <w:r>
        <w:t>And as he watched the dawn break, painting the sky in vibrant hues, he knew that their journey, their shared story, their love, was far from over. It was a story that would continue to unfold, a story that would be written, not just in the pages of a book, but in the hearts of two souls inextricably bound together, a love story etched in the fabric of their lives, a testament to the enduring flame of love that burned bright, a love that transcended time, a love that was, and would always be, eternally their own. A love story whispered on the wind, sung by the birds, reflected in the shimmering dew drops, a love story woven into the very tapestry of their lives, a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story that promised a future as bright, as hopeful, as enduring as the love that had forged it. Their enduring flame, burning bright, promised a future as radiant and enduring as the love that had kindled it. A love story for the ages, a legacy written not in words alone, but in the shared silences, the unspoken gestures, the </w:t>
        <w:br/>
        <w:t>profound understanding between two hearts beating as one, a love that would continue to burn bright,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Everlasting Flame</w:t>
      </w:r>
    </w:p>
    <w:p>
      <w:pPr>
        <w:autoSpaceDN w:val="0"/>
        <w:autoSpaceDE w:val="0"/>
        <w:widowControl/>
        <w:spacing w:line="264" w:lineRule="exact" w:before="286" w:after="0"/>
        <w:ind w:left="0" w:right="0" w:firstLine="0"/>
        <w:jc w:val="left"/>
      </w:pPr>
      <w:r>
        <w:t xml:space="preserve">The final stanza of the poem arrived like a sunrise after a long, dark night. It wasn't a triumphant declaration, but a quiet, almost </w:t>
        <w:br/>
        <w:t xml:space="preserve">whispered affirmation. The words themselves were simple, </w:t>
        <w:br/>
        <w:t xml:space="preserve">unadorned, yet they resonated with a power that transcended their brevity. The image of the everlasting flame, flickering steadily against the backdrop of a vast and indifferent universe, captured the essence of their love—a tenacious, unwavering light burning in the face of darkness. It wasn't a flame that roared and consumed, but a gentle, persistent ember, quietly defying the forces that sought to extinguish it. This flame was not fueled by passion alone, though passion certainly played its part, but by something deeper, </w:t>
        <w:br/>
        <w:t>something more enduring: unwavering commitment, shared history, the quiet strength forged in the crucible of shared adversity.</w:t>
      </w:r>
    </w:p>
    <w:p>
      <w:pPr>
        <w:autoSpaceDN w:val="0"/>
        <w:autoSpaceDE w:val="0"/>
        <w:widowControl/>
        <w:spacing w:line="264" w:lineRule="exact" w:before="266" w:after="0"/>
        <w:ind w:left="0" w:right="0" w:firstLine="0"/>
        <w:jc w:val="left"/>
      </w:pPr>
      <w:r>
        <w:t>He reread the poem, tracing the words with his fingertip as if to imprint them onto his soul. The final lines, the ones that described the flame, resonated within him like a deep, resonating chord. The image was so potent, so visceral, it experienced as if he could almost feel the warmth of the flame on his skin, sense its unwavering strength. It wasn't just a metaphorical flame; it was a living, breathing entity, a symbol of the unbreakable bond that connected him to her, a bond that had been tested, challenged, and yet remained unbroken, burning bright through the storms and the silences.</w:t>
      </w:r>
    </w:p>
    <w:p>
      <w:pPr>
        <w:autoSpaceDN w:val="0"/>
        <w:autoSpaceDE w:val="0"/>
        <w:widowControl/>
        <w:spacing w:line="264" w:lineRule="exact" w:before="264" w:after="0"/>
        <w:ind w:left="0" w:right="0" w:firstLine="0"/>
        <w:jc w:val="left"/>
      </w:pPr>
      <w:r>
        <w:t xml:space="preserve">He thought of their journey together, the winding path they had traversed, the obstacles they had overcome. The poem had </w:t>
        <w:br/>
        <w:t xml:space="preserve">chronicled the darkest moments, the times when doubt had </w:t>
        <w:br/>
        <w:t xml:space="preserve">threatened to consume them, when the darkness had seemed </w:t>
        <w:br/>
        <w:t xml:space="preserve">insurmountable. But the final stanza, with its image of the </w:t>
        <w:br/>
        <w:t>everlasting flame, served as a powerful testament to their resilience, their capacity for hope, their unwavering commitment to each other. It was a reminder that even amidst the storms, their love remained a constant, a guiding light in the turbulent sea of life.</w:t>
      </w:r>
    </w:p>
    <w:p>
      <w:pPr>
        <w:autoSpaceDN w:val="0"/>
        <w:autoSpaceDE w:val="0"/>
        <w:widowControl/>
        <w:spacing w:line="264" w:lineRule="exact" w:before="264" w:after="0"/>
        <w:ind w:left="0" w:right="0" w:firstLine="0"/>
        <w:jc w:val="left"/>
      </w:pPr>
      <w:r>
        <w:t>The flame, he realized, was a symbol not just of their love, but of their shared growth, their.  shared struggles, their shared triumphs. it was a testament to their ability to navigate the complexities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 face adversity hand in hand, to emerge stronger and more </w:t>
        <w:br/>
        <w:t>connected than ever before. It was a symbol of their resilience, their capacity for forgiveness, their unwavering faith in the power of their connection.</w:t>
      </w:r>
    </w:p>
    <w:p>
      <w:pPr>
        <w:autoSpaceDN w:val="0"/>
        <w:autoSpaceDE w:val="0"/>
        <w:widowControl/>
        <w:spacing w:line="264" w:lineRule="exact" w:before="264" w:after="0"/>
        <w:ind w:left="0" w:right="0" w:firstLine="0"/>
        <w:jc w:val="left"/>
      </w:pPr>
      <w:r>
        <w:t xml:space="preserve">He remembered a specific moment, a moment etched indelibly into his memory. It was a night of torrential rain, a storm that mirrored the turmoil within their relationship. The sky was a canvas of inky black, the wind howled like a banshee, and the rain lashed against the windows, creating a deafening symphony of chaos. Inside, they sat huddled together, silent, the unspoken tensions hanging heavy in the air. It was a moment of profound vulnerability, a moment when the darkness threatened to consume them both. Yet, even in that moment, amidst the tempestuous storm, there was a flicker, a small spark of hope, a tiny flame that refused to be extinguished. It was a shared look, a simple touch, a silent acknowledgment of their bond that transcended the storm, a testament to the unbreakable link that bound them together. That tiny spark, that fragile flame, had grown stronger over time, nurtured by their shared </w:t>
        <w:br/>
        <w:t>commitment, their shared resilience, their shared love.</w:t>
      </w:r>
    </w:p>
    <w:p>
      <w:pPr>
        <w:autoSpaceDN w:val="0"/>
        <w:autoSpaceDE w:val="0"/>
        <w:widowControl/>
        <w:spacing w:line="264" w:lineRule="exact" w:before="264" w:after="0"/>
        <w:ind w:left="0" w:right="0" w:firstLine="0"/>
        <w:jc w:val="left"/>
      </w:pPr>
      <w:r>
        <w:t xml:space="preserve">He considered the parallels between his poems and their </w:t>
        <w:br/>
        <w:t xml:space="preserve">relationship. The poems had served as an emotional outlet, a space where he could express the raw, unfiltered intensity of his feelings. They were a journey in themselves, a chronicle of his struggles, his doubts, his fears. But the poems also revealed his hope, his yearning for connection, his unwavering commitment to their love. The everlasting flame was the culmination of that journey, the </w:t>
        <w:br/>
        <w:t>culmination of those raw, emotional outpourings. It was a symbol of transformation, of growth, of the enduring power of love to overcome adversity.</w:t>
      </w:r>
    </w:p>
    <w:p>
      <w:pPr>
        <w:autoSpaceDN w:val="0"/>
        <w:autoSpaceDE w:val="0"/>
        <w:widowControl/>
        <w:spacing w:line="264" w:lineRule="exact" w:before="266" w:after="0"/>
        <w:ind w:left="0" w:right="144" w:firstLine="0"/>
        <w:jc w:val="left"/>
      </w:pPr>
      <w:r>
        <w:t>He thought of the cold, black skies that had dominated the earlier poems, the symbols of despair and uncertainty. The shift to the image of the everlasting flame represented a profound shift in perspective, a movement from darkness to light, from despair to hope. The darkness hadn't vanished entirely; it remained as a reminder of the challenges they had overcome, the struggles they had weathered together. But it no longer held the same power, the same suffocating grip. It had become a backdrop, a canvas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which the enduring flame of their love shone even brighter.</w:t>
      </w:r>
    </w:p>
    <w:p>
      <w:pPr>
        <w:autoSpaceDN w:val="0"/>
        <w:autoSpaceDE w:val="0"/>
        <w:widowControl/>
        <w:spacing w:line="264" w:lineRule="exact" w:before="264" w:after="0"/>
        <w:ind w:left="0" w:right="0" w:firstLine="0"/>
        <w:jc w:val="left"/>
      </w:pPr>
      <w:r>
        <w:t xml:space="preserve">The flame, he mused, was a metaphor for their resilience, their ability to endure, their capacity for love in the face of adversity. It was a testament to the strength of their bond, a bond that had been forged in the fires of conflict, tested by the storms of doubt, yet emerged stronger, more resilient, more unwavering than ever before. It was a flame that burned not with the intensity of a </w:t>
        <w:br/>
        <w:t>wildfire, but with the steady, persistent warmth of a hearth fire—a constant companion through the long nights and the bright days.</w:t>
      </w:r>
    </w:p>
    <w:p>
      <w:pPr>
        <w:autoSpaceDN w:val="0"/>
        <w:autoSpaceDE w:val="0"/>
        <w:widowControl/>
        <w:spacing w:line="264" w:lineRule="exact" w:before="264" w:after="0"/>
        <w:ind w:left="0" w:right="0" w:firstLine="0"/>
        <w:jc w:val="left"/>
      </w:pPr>
      <w:r>
        <w:t xml:space="preserve">And as the sun set, painting the sky in hues of orange and purple, he watched her from across the room. The light caught the strands of gold in her hair, just as it had done on that first morning, years ago. He appeared at her and witnessed not just his lover, but his partner in life, his confidante, his best friend. The everlasting flame wasn't just a symbol in a poem; it was the reality of their shared life, a </w:t>
        <w:br/>
        <w:t xml:space="preserve">testament to the enduring power of their love, a love that had transformed them, healed them, and brought them closer than they ever thought possible. A love that was messy, imperfect, and </w:t>
        <w:br/>
        <w:t>undeniably beautiful.</w:t>
      </w:r>
    </w:p>
    <w:p>
      <w:pPr>
        <w:autoSpaceDN w:val="0"/>
        <w:autoSpaceDE w:val="0"/>
        <w:widowControl/>
        <w:spacing w:line="264" w:lineRule="exact" w:before="264" w:after="0"/>
        <w:ind w:left="0" w:right="0" w:firstLine="0"/>
        <w:jc w:val="left"/>
      </w:pPr>
      <w:r>
        <w:t xml:space="preserve">He knew their journey wasn't over. There would be new challenges, new trials, new storms to weather. But he also knew that they would face them together, hand in hand, their hearts intertwined, their souls connected by that enduring flame, a flame that burned bright, promising a future as radiant and enduring as the love that had kindled it. A love that had been etched not just into the pages of a poem, but into the very fabric of their lives, a love that </w:t>
        <w:br/>
        <w:t xml:space="preserve">transcended time and distance, a love that was, and would always be, eternally theirs. A love story whispered on the wind, sung by the birds, reflected in the shimmering dew drops—a love story for the ages, a legacy written not just in words, but in shared laughter, shared tears, shared silences, and the profound, unspoken </w:t>
        <w:br/>
        <w:t xml:space="preserve">understanding that bound two souls together, forever. The </w:t>
        <w:br/>
        <w:t>everlasting flame, burning bright, a beacon in the night, guiding their way through the unknown, promising a future as bright, as enduring, as their love. A love story written in the stars, a love story whispered on the breeze, a love story that lived and breathed, forever and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ever-patient editor, whose guidance illuminated the path through the tangled undergrowth of my emotions. To my family and friends, who offered unwavering support and tolerated the countless hours spent staring into the abyss (or, more accurately, at a computer screen). And finally, to the muse who inspired this collection – your presence, both experienced and unseen, is woven into every line. Thank you for the fire, the shadows, and the unwavering flame that burns between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early drafts and discarded poems, offering a glimpse into the evolution of the work. These pieces, while ultimately left out of the final manuscript, represent important stages in the creative process and reveal the underlying currents of thought and feeling that informed the final collection. (Note: Due to space constraints, only a selection of these drafts are included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While the poems strive for accessibility, certain recurring images and phrases might warrant further explanation. This glossary provides brief elucidations of key recurring motifs and their </w:t>
        <w:br/>
        <w:t>symbolic significance within the context of the collection. (Specific glossary terms and definitions would be added here, based on recurring imagery/phrases in the poems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This collection draws inspiration from various sources, both literary and personal. While not explicitly cited within the poems </w:t>
        <w:br/>
        <w:t>themselves, the following works and experiences profoundly shaped the themes and aesthetic of this project: (A list of relevant works/ experiences would be added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young adult author and performer whose work explores themes of love, loss, and the complexities of human connection. Their lyrical and emotionally resonant poetry has been compared to [mention similar authors/artists]. Besides writing, [Author Name] is also a musician, often incorporating their poetry into their musical performances. [He/She/They] live[s] in </w:t>
        <w:br/>
        <w:t>[Location] and are currently working on their next collection of poetry and short fiction. [Optional: Include social media handles or website link.]</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