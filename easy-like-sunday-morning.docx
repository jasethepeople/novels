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Easy Like Sunday Morning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woven from the threads of melody and memory, is dedicated to the quiet rebels, the dreamers who dare to defy </w:t>
        <w:br/>
        <w:t>expectations, and the souls who yearn for the effortless peace of a Sunday morning. It is for those who have experienced the weight of the world on their shoulders, the crushing pressure of conformity, and the gnawing ache of unfulfilled potential. It's for the artists whose voices have been silenced, the hearts that have been broken, and the spirits that have been bruised. It’s for those who have struggled in silence, finding solace in the sanctuary of their own minds, those who carry the burden of unspoken dreams.</w:t>
      </w:r>
    </w:p>
    <w:p>
      <w:pPr>
        <w:autoSpaceDN w:val="0"/>
        <w:autoSpaceDE w:val="0"/>
        <w:widowControl/>
        <w:spacing w:line="264" w:lineRule="exact" w:before="264" w:after="0"/>
        <w:ind w:left="0" w:right="0" w:firstLine="0"/>
        <w:jc w:val="left"/>
      </w:pPr>
      <w:r>
        <w:t xml:space="preserve">This is a testament to the power of the human spirit, to the </w:t>
        <w:br/>
        <w:t xml:space="preserve">resilience of the heart, and to the enduring hope that blooms even in the darkest of nights. It is a celebration of the journey, of the stumbles and the falls, of the triumphs and the failures, for it is in the tapestry of these experiences that we find our truest selves. It is for those who have found their voice, however softly it may </w:t>
        <w:br/>
        <w:t xml:space="preserve">whisper, and for those still searching. May this story resonate with your own experiences and remind you of the beauty and strength that reside within. It is an ode to the unsung heroes, the quiet revolutionaries who find liberation in their own unique melodies, and the unwavering belief in the possibility of a life lived </w:t>
        <w:br/>
        <w:t xml:space="preserve">authentically, a life where the burden is lifted and joy is as </w:t>
        <w:br/>
        <w:t>effortless as a Sunday morning. It's for everyone who has ever experienced trapped, misunderstood, unheard, and for everyone who has ever dared to break free. May the echoes of this song find you and remind you of your own strength and beauty. To those who have carried the weight of expectations, may you one day find your own 'Easy like Sunday morning.' This song, and this book, are dedicated to you. And finally, to all the quiet moments of introspection that birthed this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Yesterday</w:t>
      </w:r>
    </w:p>
    <w:p>
      <w:pPr>
        <w:autoSpaceDN w:val="0"/>
        <w:autoSpaceDE w:val="0"/>
        <w:widowControl/>
        <w:spacing w:line="264" w:lineRule="exact" w:before="286" w:after="0"/>
        <w:ind w:left="0" w:right="0" w:firstLine="0"/>
        <w:jc w:val="left"/>
      </w:pPr>
      <w:r>
        <w:t xml:space="preserve">The scent of stale coffee and forgotten dreams hung heavy in the air, a familiar perfume in Elias’s cramped apartment. Sunlight, weak and hesitant, filtered through the grimy windowpanes, illuminating dust motes dancing in the stillness. The room itself was a chaotic symphony of unfinished melodies: a battered guitar lay slumped against a chipped paint wall, its strings a tangled mess mirroring the turmoil within Elias's soul. A half-written score lay abandoned on the cluttered desk, its notes a silent testament to aspirations stifled, dreams deferred. Scattered sheet music, sketches of </w:t>
        <w:br/>
        <w:t>unfinished lyrics, and empty coffee cups littered the surfaces, a tangible representation of his scattered, unfulfilled life. The air thrummed with a low, almost imperceptible hum, the faint echo of a song left unsung, a melody trapped within the confines of his own self-doubt.</w:t>
      </w:r>
    </w:p>
    <w:p>
      <w:pPr>
        <w:autoSpaceDN w:val="0"/>
        <w:autoSpaceDE w:val="0"/>
        <w:widowControl/>
        <w:spacing w:line="264" w:lineRule="exact" w:before="264" w:after="0"/>
        <w:ind w:left="0" w:right="0" w:firstLine="0"/>
        <w:jc w:val="left"/>
      </w:pPr>
      <w:r>
        <w:t>Elias ran a hand through his unruly dark hair, the gesture a tired ritual, a silent confession of his inner turmoil. His eyes, usually bright and full of life when lost in music, were now clouded with a weariness beyond his twenty-three years. The weight of expectation pressed down on him, a physical burden that bowed his shoulders, stole the spring from his step, and muted the vibrant melody that once pulsed through his veins. It was a weight inherited, a legacy passed down through generations, a suffocating expectation that demanded conformity, obedience, and the utter abandonment of his deepest desires.</w:t>
      </w:r>
    </w:p>
    <w:p>
      <w:pPr>
        <w:autoSpaceDN w:val="0"/>
        <w:autoSpaceDE w:val="0"/>
        <w:widowControl/>
        <w:spacing w:line="264" w:lineRule="exact" w:before="264" w:after="0"/>
        <w:ind w:left="0" w:right="0" w:firstLine="0"/>
        <w:jc w:val="left"/>
      </w:pPr>
      <w:r>
        <w:t>His father, a titan in the world of corporate law, a man whose name whispered success and power, was the architect of this invisible prison. Elias remembered his father's booming voice, sharp and unforgiving, echoing through the halls of their childhood home, dismissing his artistic pursuits as frivolous, childish fantasies, mere distractions from a more "suitable" career path. “Law, Elias,” his father would bellow, “is a profession of substance, of respect. Music is…a hobby. A pleasant diversion, perhaps, but certainly not a life.”The memory still stung, a sharp prickle beneath his skin, the echo of a judgment that had shaped his life, molding him into a shadow of his true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mother, though gentler in her approach, shared the same </w:t>
        <w:br/>
        <w:t>underlying sentiment. Her well-intentioned pleas to "be practical," to "think of the future," to "choose a stable career," were just as crippling, each word a subtle hammer blow chipping away at his confidence, his self-belief. He’d tried to explain, to articulate the raw, visceral passion that burned within him, the urgent need to create, to express, to pour his soul into the music that flowed from his fingertips like a life-giving current. But his words, like whispers in a hurricane, were lost in the deafening roar of their expectations.</w:t>
      </w:r>
    </w:p>
    <w:p>
      <w:pPr>
        <w:autoSpaceDN w:val="0"/>
        <w:autoSpaceDE w:val="0"/>
        <w:widowControl/>
        <w:spacing w:line="264" w:lineRule="exact" w:before="264" w:after="0"/>
        <w:ind w:left="0" w:right="0" w:firstLine="0"/>
        <w:jc w:val="left"/>
      </w:pPr>
      <w:r>
        <w:t xml:space="preserve">The apartment itself experienced like a cage, each familiar object a reminder of his captivity. The worn leather of his guitar, once a source of comfort and solace, now felt like a cruel mockery, a symbol of unfulfilled potential. The city sounds – the distant sirens, the </w:t>
        <w:br/>
        <w:t xml:space="preserve">rumble of traffic, the incessant chatter of unseen lives – pressed against the walls, a constant, intrusive reminder of a world outside, a world he was forbidden to fully embrace. He longed for the </w:t>
        <w:br/>
        <w:t xml:space="preserve">quietude of a Sunday morning, the gentle hush of a day untouched by demands and obligations, a day where he could simply be, simply create, without the suffocating weight of expectation </w:t>
        <w:br/>
        <w:t>crushing his spirit.</w:t>
      </w:r>
    </w:p>
    <w:p>
      <w:pPr>
        <w:autoSpaceDN w:val="0"/>
        <w:autoSpaceDE w:val="0"/>
        <w:widowControl/>
        <w:spacing w:line="264" w:lineRule="exact" w:before="264" w:after="0"/>
        <w:ind w:left="0" w:right="0" w:firstLine="0"/>
        <w:jc w:val="left"/>
      </w:pPr>
      <w:r>
        <w:t>He remembered his childhood, a time filled with vibrant colors and the joyful sounds of music pouring from his small, clumsy fingers.</w:t>
      </w:r>
    </w:p>
    <w:p>
      <w:pPr>
        <w:autoSpaceDN w:val="0"/>
        <w:autoSpaceDE w:val="0"/>
        <w:widowControl/>
        <w:spacing w:line="264" w:lineRule="exact" w:before="58" w:after="0"/>
        <w:ind w:left="0" w:right="0" w:firstLine="0"/>
        <w:jc w:val="left"/>
      </w:pPr>
      <w:r>
        <w:t>He’d spent hours lost in the rhythm of his mother’s old piano, his tiny hands dancing across the ivory keys, creating melodies as whimsical and unpredictable as his own childhood imaginings. He'd fashioned makeshift instruments from scraps of wood and string, transforming the ordinary into the extraordinary, his imagination fueled by an untamed, untarnished passion. His grandfather, a quiet, unassuming man with eyes that held a universe of unspoken stories, had been his silent accomplice, a gentle listener, a quiet encourager, his presence a beacon of acceptance in a world that increasingly seemed determined to stifle his creative spirit.</w:t>
      </w:r>
    </w:p>
    <w:p>
      <w:pPr>
        <w:autoSpaceDN w:val="0"/>
        <w:autoSpaceDE w:val="0"/>
        <w:widowControl/>
        <w:spacing w:line="264" w:lineRule="exact" w:before="264" w:after="0"/>
        <w:ind w:left="0" w:right="0" w:firstLine="0"/>
        <w:jc w:val="left"/>
      </w:pPr>
      <w:r>
        <w:t>His grandfather's death, years ago, had left a hole in his life, a gaping wound that never quite healed. He’d been.  the only one who understood, the only one who witnessed beyond the surface, the only one who cherished his music, not as a frivolous pursuit, but 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extension of his very being. The memory of his grandfather's kind smile, the gentle warmth of his reassuring hand on Elias's shoulder as he played, brought a fresh wave of sorrow crashing over him. It was a grief compounded by the knowledge that he was betraying the legacy of love and acceptance his grandfather had so generously bestowed.</w:t>
      </w:r>
    </w:p>
    <w:p>
      <w:pPr>
        <w:autoSpaceDN w:val="0"/>
        <w:autoSpaceDE w:val="0"/>
        <w:widowControl/>
        <w:spacing w:line="264" w:lineRule="exact" w:before="264" w:after="0"/>
        <w:ind w:left="0" w:right="0" w:firstLine="0"/>
        <w:jc w:val="left"/>
      </w:pPr>
      <w:r>
        <w:t xml:space="preserve">He picked up his guitar, the cold wood a stark contrast to the burning heat of his frustration. His fingers, clumsy and hesitant, traced the fretboard, the familiar movements a comfort, a </w:t>
        <w:br/>
        <w:t xml:space="preserve">connection to a past that seemed both impossibly distant and achingly close. He strummed a chord, a discordant sound, a jarring interruption to the silence, a reflection of the inner chaos </w:t>
        <w:br/>
        <w:t xml:space="preserve">threatening to consume him. The sound resonated, bouncing off the walls, a desperate cry, a silent plea for understanding, for </w:t>
        <w:br/>
        <w:t>acceptance, for freedom.</w:t>
      </w:r>
    </w:p>
    <w:p>
      <w:pPr>
        <w:autoSpaceDN w:val="0"/>
        <w:autoSpaceDE w:val="0"/>
        <w:widowControl/>
        <w:spacing w:line="264" w:lineRule="exact" w:before="264" w:after="0"/>
        <w:ind w:left="0" w:right="0" w:firstLine="0"/>
        <w:jc w:val="left"/>
      </w:pPr>
      <w:r>
        <w:t>The lyrics of a half-finished song surfaced, a jumble of words and melodies, fragments of his pain and frustration, a raw, unfiltered expression of his struggle. He sang, his voice a low, soulful murmur, barely audible above the city's muted roar, pouring out the turmoil of his heart. The song, still unnamed, was a testament to his quiet rebellion, a desperate attempt to break free from the invisible chains that bound him, a mournful lament for a life unlived, a future uncertain, a melody born from sorrow and yearning.</w:t>
      </w:r>
    </w:p>
    <w:p>
      <w:pPr>
        <w:autoSpaceDN w:val="0"/>
        <w:autoSpaceDE w:val="0"/>
        <w:widowControl/>
        <w:spacing w:line="264" w:lineRule="exact" w:before="264" w:after="0"/>
        <w:ind w:left="0" w:right="0" w:firstLine="0"/>
        <w:jc w:val="left"/>
      </w:pPr>
      <w:r>
        <w:t>He sang of the suffocating expectations, the crushing weight of societal pressures, the silent sacrifices, the dreams deferred. He sang of his father's disapproval, his mother's well-intentioned but hurtful pleas, the silent encouragement of his long-gone grandfather. He sang of the chasm between the life he was forced to live and the life he longed to create. His voice cracked, choked with unshed tears, as he sang of his longing for the quiet peace of a Sunday morning, the effortless joy of self-acceptance, the liberating freedom to simply be himself, without apologies, without compromises, without the suffocating weight of expectations.</w:t>
      </w:r>
    </w:p>
    <w:p>
      <w:pPr>
        <w:autoSpaceDN w:val="0"/>
        <w:autoSpaceDE w:val="0"/>
        <w:widowControl/>
        <w:spacing w:line="264" w:lineRule="exact" w:before="264" w:after="0"/>
        <w:ind w:left="0" w:right="0" w:firstLine="0"/>
        <w:jc w:val="left"/>
      </w:pPr>
      <w:r>
        <w:t>The song ended as abruptly as it had begun, leaving a silence so profound it experienced.  like a physical presence in the room. elias sat there, hunched over his guitar, the instrument a cold, heavy weight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lap, the silence a stark counterpoint to the storm that raged within. He appeared out the window, at the city stretching out before him, a vast, indifferent landscape of lights and shadows, of lives lived and dreams pursued. He experienced utterly alone, adrift in a sea of </w:t>
        <w:br/>
        <w:t>expectations, his own heart the only compass guiding him toward an uncertain future. Yet, even in the depths of his despair, a tiny ember of hope flickered, a stubborn refusal to be extinguished, a defiant melody waiting to be sung. The weight of expectations was immense, but his desire for freedom was even greater. And that, he knew,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Melody of Discontent</w:t>
      </w:r>
    </w:p>
    <w:p>
      <w:pPr>
        <w:autoSpaceDN w:val="0"/>
        <w:autoSpaceDE w:val="0"/>
        <w:widowControl/>
        <w:spacing w:line="264" w:lineRule="exact" w:before="286" w:after="0"/>
        <w:ind w:left="0" w:right="0" w:firstLine="0"/>
        <w:jc w:val="left"/>
      </w:pPr>
      <w:r>
        <w:t xml:space="preserve">The melody of discontent became a constant companion, a </w:t>
        <w:br/>
        <w:t xml:space="preserve">relentless rhythm pulsing beneath the surface of his daily life. Days bled into nights, each hour a monotonous repetition of forced smiles, polite conversations, and the suffocating pressure of </w:t>
        <w:br/>
        <w:t>unspoken expectations. He moved through his days like a ghost, a phantom inhabiting a body not entirely his own. The law firm, his father's legacy, experienced less like a career path and more like a gilded cage, its polished surfaces reflecting back the emptiness he felt inside.</w:t>
      </w:r>
    </w:p>
    <w:p>
      <w:pPr>
        <w:autoSpaceDN w:val="0"/>
        <w:autoSpaceDE w:val="0"/>
        <w:widowControl/>
        <w:spacing w:line="264" w:lineRule="exact" w:before="264" w:after="0"/>
        <w:ind w:left="0" w:right="0" w:firstLine="0"/>
        <w:jc w:val="left"/>
      </w:pPr>
      <w:r>
        <w:t xml:space="preserve">His apartment, once a sanctuary, now experienced like a prison cell. The walls seemed to close in, the shadows lengthening as the city lights flickered outside. Sleep offered little respite, his dreams a chaotic jumble of unfinished symphonies and accusatory voices. He'd wake up with a start, his heart pounding, the residue of a nightmare clinging to him like a shroud. The weight of his father's </w:t>
        <w:br/>
        <w:t xml:space="preserve">disappointment, the subtle disapproval in his mother's eyes, </w:t>
        <w:br/>
        <w:t>haunted his waking hours, their silent judgements whispering doubts in his ear.</w:t>
      </w:r>
    </w:p>
    <w:p>
      <w:pPr>
        <w:autoSpaceDN w:val="0"/>
        <w:autoSpaceDE w:val="0"/>
        <w:widowControl/>
        <w:spacing w:line="264" w:lineRule="exact" w:before="264" w:after="0"/>
        <w:ind w:left="0" w:right="0" w:firstLine="0"/>
        <w:jc w:val="left"/>
      </w:pPr>
      <w:r>
        <w:t xml:space="preserve">His music became his only solace, a refuge from the suffocating reality of his life. He’d lock himself in his small, cluttered room, the sounds of the city fading into a muted hum, as his fingers found their way across the fretboard of his guitar. The melodies flowed from him, not as carefully crafted compositions, but as raw, </w:t>
        <w:br/>
        <w:t>unfiltered expressions of his pain and frustration. His songs became a diary, his lyrics a confession, each note a silent scream echoing in the emptiness.</w:t>
      </w:r>
    </w:p>
    <w:p>
      <w:pPr>
        <w:autoSpaceDN w:val="0"/>
        <w:autoSpaceDE w:val="0"/>
        <w:widowControl/>
        <w:spacing w:line="264" w:lineRule="exact" w:before="264" w:after="0"/>
        <w:ind w:left="0" w:right="0" w:firstLine="0"/>
        <w:jc w:val="left"/>
      </w:pPr>
      <w:r>
        <w:t>He wrote of the dissonance tearing him apart, the aching divide between the life he was expected to live and the life he longed to create. He wrote of the hollow feeling in his chest, the emptiness that no amount of success could fill. He sang of the sacrifices he'd made, the dreams he'd buried beneath the weight of conformity. He poured his soul into each note, each chord, each lyric, transforming his anguish into art, his despair into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imagery in his songwriting became darker, more intense, </w:t>
        <w:br/>
        <w:t>reflecting the claustrophobic nature of his emotional state. He wrote of shadows that stretched and coiled, of sounds that muffled and distorted, of a world where the only colors were shades of gray. The city outside, once a source of inspiration, now seemed to him a monstrous entity, its relentless pulse a suffocating reminder of the life he couldn't escape.</w:t>
      </w:r>
    </w:p>
    <w:p>
      <w:pPr>
        <w:autoSpaceDN w:val="0"/>
        <w:autoSpaceDE w:val="0"/>
        <w:widowControl/>
        <w:spacing w:line="264" w:lineRule="exact" w:before="264" w:after="0"/>
        <w:ind w:left="0" w:right="144" w:firstLine="0"/>
        <w:jc w:val="left"/>
      </w:pPr>
      <w:r>
        <w:t xml:space="preserve">One particularly bleak night, fueled by caffeine and despair, he wrote a song about his grandfather. It was a eulogy, a lament for a man who had understood him, a man whose silent encouragement had given him strength and hope. He sang of the gentle smile, the reassuring touch, the unspoken acceptance that had fostered his creative spirit. The song was filled with a poignant nostalgia, a longing for a simpler time, a world untouched by the corrosive pressure of expectations. It was a tribute, not just to his </w:t>
        <w:br/>
        <w:t>grandfather, but to the child he once was, before the world had started to chip away at his dreams.</w:t>
      </w:r>
    </w:p>
    <w:p>
      <w:pPr>
        <w:autoSpaceDN w:val="0"/>
        <w:autoSpaceDE w:val="0"/>
        <w:widowControl/>
        <w:spacing w:line="264" w:lineRule="exact" w:before="264" w:after="0"/>
        <w:ind w:left="0" w:right="0" w:firstLine="0"/>
        <w:jc w:val="left"/>
      </w:pPr>
      <w:r>
        <w:t>He poured his heart into this song, his voice cracking with emotion, his fingers trembling as he strummed his guitar. It was a song of loss, but also a song of defiance. Even in his grief, even in the darkness, a spark of resistance flickered, a stubborn refusal to be silenced, a melody of defiance born from despair.</w:t>
      </w:r>
    </w:p>
    <w:p>
      <w:pPr>
        <w:autoSpaceDN w:val="0"/>
        <w:autoSpaceDE w:val="0"/>
        <w:widowControl/>
        <w:spacing w:line="264" w:lineRule="exact" w:before="264" w:after="0"/>
        <w:ind w:left="0" w:right="288" w:firstLine="0"/>
        <w:jc w:val="left"/>
      </w:pPr>
      <w:r>
        <w:t>The lyrics, scrawled on a crumpled piece of paper, became a lifeline, a tangible connection to the part of himself he’d almost lost. He would revisit them often, finding strength and solace in their raw honesty. They reminded him that his pain was real, his struggle was valid, and his passion was worth fighting for.</w:t>
      </w:r>
    </w:p>
    <w:p>
      <w:pPr>
        <w:autoSpaceDN w:val="0"/>
        <w:autoSpaceDE w:val="0"/>
        <w:widowControl/>
        <w:spacing w:line="264" w:lineRule="exact" w:before="264" w:after="0"/>
        <w:ind w:left="0" w:right="0" w:firstLine="0"/>
        <w:jc w:val="left"/>
      </w:pPr>
      <w:r>
        <w:t>The conflict within Elias continued to intensify. He found himself caught in a never-ending battle between duty and desire, obligation and passion. He’d spend hours poring over legal documents, his mind numb, his soul asleep. But as soon as he could, he'd return to his music, finding momentary peace in the rhythmic strumming of his guitar, the comforting flow of melodies.</w:t>
      </w:r>
    </w:p>
    <w:p>
      <w:pPr>
        <w:autoSpaceDN w:val="0"/>
        <w:autoSpaceDE w:val="0"/>
        <w:widowControl/>
        <w:spacing w:line="264" w:lineRule="exact" w:before="264" w:after="0"/>
        <w:ind w:left="0" w:right="432" w:firstLine="0"/>
        <w:jc w:val="left"/>
      </w:pPr>
      <w:r>
        <w:t>The dissonance between his external life and his internal world became increasingly painful. He experienced like a tightrope walker,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precariously balancing on a thin wire, with the chasm of </w:t>
        <w:br/>
        <w:t>disillusionment yawning below. One misstep, one moment of weakness, and he would plummet into the abyss of despair. The constant pressure chipped away at him, leaving him exhausted, depleted, and struggling to find his footing.</w:t>
      </w:r>
    </w:p>
    <w:p>
      <w:pPr>
        <w:autoSpaceDN w:val="0"/>
        <w:autoSpaceDE w:val="0"/>
        <w:widowControl/>
        <w:spacing w:line="264" w:lineRule="exact" w:before="264" w:after="0"/>
        <w:ind w:left="0" w:right="0" w:firstLine="0"/>
        <w:jc w:val="left"/>
      </w:pPr>
      <w:r>
        <w:t>He tried to talk to his parents, to explain his inner turmoil, his desperate need to pursue his passion. But his words seemed to fall flat, bouncing off their unwavering expectations like stones against an unyielding wall. He realized that he was fighting a battle against a lifetime of ingrained beliefs, deeply rooted patterns of behaviour that couldn't be easily undone. Their love, he knew, was genuine, but it was a love that was tragically misguided, a love that was unintentionally suffocating him.</w:t>
      </w:r>
    </w:p>
    <w:p>
      <w:pPr>
        <w:autoSpaceDN w:val="0"/>
        <w:autoSpaceDE w:val="0"/>
        <w:widowControl/>
        <w:spacing w:line="264" w:lineRule="exact" w:before="264" w:after="0"/>
        <w:ind w:left="0" w:right="144" w:firstLine="0"/>
        <w:jc w:val="left"/>
      </w:pPr>
      <w:r>
        <w:t xml:space="preserve">His music became his rebellion, a quiet defiance against a world that demanded conformity. He began to play in small, dimly lit clubs, sharing his songs with strangers who seemed to understand the pain in his music, the desperation in his lyrics. Their </w:t>
        <w:br/>
        <w:t>appreciative nods, their heartfelt applause, gave him a sense of purpose, a validation he'd longed for.</w:t>
      </w:r>
    </w:p>
    <w:p>
      <w:pPr>
        <w:autoSpaceDN w:val="0"/>
        <w:autoSpaceDE w:val="0"/>
        <w:widowControl/>
        <w:spacing w:line="264" w:lineRule="exact" w:before="264" w:after="0"/>
        <w:ind w:left="0" w:right="0" w:firstLine="0"/>
        <w:jc w:val="left"/>
      </w:pPr>
      <w:r>
        <w:t>But the approval of strangers couldn't erase the disapproval of his parents, the crushing weight of his family’s expectations. The conflict remained, a constant tug-of-war between his heart and his head, between his dreams and his duties. He knew he had a choice to make, a decision that would shape the rest of his life. Would he continue to live a life dictated by others, a life devoid of joy and self-expression? Or would he find the courage to break free, to embrace his passion, even if it meant defying expectations and shattering the carefully constructed facade of his family's ideal?</w:t>
      </w:r>
    </w:p>
    <w:p>
      <w:pPr>
        <w:autoSpaceDN w:val="0"/>
        <w:autoSpaceDE w:val="0"/>
        <w:widowControl/>
        <w:spacing w:line="264" w:lineRule="exact" w:before="264" w:after="0"/>
        <w:ind w:left="0" w:right="0" w:firstLine="0"/>
        <w:jc w:val="left"/>
      </w:pPr>
      <w:r>
        <w:t xml:space="preserve">The answer remained elusive, buried somewhere within the </w:t>
        <w:br/>
        <w:t>discordant melodies of his own heart. The weight of expectations was heavy, but the yearning for freedom burned even brighter. His struggle was far from over. The song of his discontent was still being written, each note a step closer to a resolution, a resolution he could only find within himself. The melody, though painful, held a fragile promise of a future where he could finally find his own harmony, his own easy-like-Sunday-morning peace. But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melody of discontent continued to resonate, a haunting </w:t>
        <w:br/>
        <w:t xml:space="preserve">symphony of a life lived in the shadow of unfulfilled potential. The city lights continued to blur outside his window, a constant </w:t>
        <w:br/>
        <w:t>reminder of the choices yet to be made, the battles yet to be fought.</w:t>
      </w:r>
    </w:p>
    <w:p>
      <w:pPr>
        <w:autoSpaceDN w:val="0"/>
        <w:autoSpaceDE w:val="0"/>
        <w:widowControl/>
        <w:spacing w:line="264" w:lineRule="exact" w:before="58" w:after="0"/>
        <w:ind w:left="0" w:right="144" w:firstLine="0"/>
        <w:jc w:val="left"/>
      </w:pPr>
      <w:r>
        <w:t xml:space="preserve">And somewhere, within the echoes of that city, a new melody began to emerge, a quiet hope rising above the din of his </w:t>
        <w:br/>
        <w:t>discontent. A melody of resilience, a melody of freedom, a melody of self-discovery. A melody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Silent Rebellion</w:t>
      </w:r>
    </w:p>
    <w:p>
      <w:pPr>
        <w:autoSpaceDN w:val="0"/>
        <w:autoSpaceDE w:val="0"/>
        <w:widowControl/>
        <w:spacing w:line="264" w:lineRule="exact" w:before="286" w:after="0"/>
        <w:ind w:left="0" w:right="0" w:firstLine="0"/>
        <w:jc w:val="left"/>
      </w:pPr>
      <w:r>
        <w:t xml:space="preserve">The stale air hung heavy with the scent of stale beer and </w:t>
        <w:br/>
        <w:t>desperation, a familiar perfume in the dimly lit corners of “The Blue Note.” Elias, hidden behind the worn wooden frame of the stage, experienced a tremor of both excitement and terror. This was it. His first anonymous foray into the world beyond the stifling confines of his legal career, his family's expectations, his self-imposed prison. The microphone stood before him, a metallic sentinel guarding the gateway to freedom. He adjusted the worn leather strap of his guitar, the familiar weight grounding him, a tangible link to the only part of his life that felt truly authentic.</w:t>
      </w:r>
    </w:p>
    <w:p>
      <w:pPr>
        <w:autoSpaceDN w:val="0"/>
        <w:autoSpaceDE w:val="0"/>
        <w:widowControl/>
        <w:spacing w:line="264" w:lineRule="exact" w:before="264" w:after="0"/>
        <w:ind w:left="0" w:right="144" w:firstLine="0"/>
        <w:jc w:val="left"/>
      </w:pPr>
      <w:r>
        <w:t xml:space="preserve">He'd chosen this place deliberately, a dive bar tucked away on a side street, its clientele a motley crew of struggling artists, </w:t>
        <w:br/>
        <w:t xml:space="preserve">disillusioned dreamers, and weary souls seeking solace in the bottom of a glass. He experienced a kinship with them, a shared </w:t>
        <w:br/>
        <w:t xml:space="preserve">understanding of the unspoken language of pain and resilience. It was a world away from the polished mahogany desks and sterile conference rooms of his father's law firm, a world where </w:t>
        <w:br/>
        <w:t>authenticity wasn't a liability, but a currency.</w:t>
      </w:r>
    </w:p>
    <w:p>
      <w:pPr>
        <w:autoSpaceDN w:val="0"/>
        <w:autoSpaceDE w:val="0"/>
        <w:widowControl/>
        <w:spacing w:line="264" w:lineRule="exact" w:before="264" w:after="0"/>
        <w:ind w:left="0" w:right="0" w:firstLine="0"/>
        <w:jc w:val="left"/>
      </w:pPr>
      <w:r>
        <w:t xml:space="preserve">The stage lights, harsh and unforgiving, were a stark contrast to the shadowy corners of the bar, reflecting in the sheen of his sweat-dampened hands. His heart hammered a frantic rhythm against his ribs, a chaotic drum solo playing in the hollow chamber of his chest. He took a deep breath, the stale air filling his lungs, a </w:t>
        <w:br/>
        <w:t>tangible reminder of the risk he was taking. This wasn't just about music; it was about survival. It was about reclaiming a piece of himself that had been lost in the labyrinth of expectations.</w:t>
      </w:r>
    </w:p>
    <w:p>
      <w:pPr>
        <w:autoSpaceDN w:val="0"/>
        <w:autoSpaceDE w:val="0"/>
        <w:widowControl/>
        <w:spacing w:line="264" w:lineRule="exact" w:before="264" w:after="0"/>
        <w:ind w:left="0" w:right="0" w:firstLine="0"/>
        <w:jc w:val="left"/>
      </w:pPr>
      <w:r>
        <w:t xml:space="preserve">The first chords resonated in the hushed space, tentative at first, like a shy whisper in the smoky darkness. Then, emboldened by the faint murmur of encouragement from the sparse crowd, his fingers found their rhythm, his voice emerging, raw and vulnerable, yet filled with an unexpected strength. The song poured out of him, a torrent of emotions held captive for too long. He sang of the </w:t>
        <w:br/>
        <w:t>suffocating weight of expectation, the silent rebellion simmering beneath the surface of conformity, the yearning for an "easy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Sunday morning" peace that experienced impossibly distant.</w:t>
      </w:r>
    </w:p>
    <w:p>
      <w:pPr>
        <w:autoSpaceDN w:val="0"/>
        <w:autoSpaceDE w:val="0"/>
        <w:widowControl/>
        <w:spacing w:line="264" w:lineRule="exact" w:before="264" w:after="0"/>
        <w:ind w:left="0" w:right="144" w:firstLine="0"/>
        <w:jc w:val="left"/>
      </w:pPr>
      <w:r>
        <w:t>He closed his eyes, letting the music carry him away, transporting him to a place beyond the judgmental gazes of his parents, beyond the sterile environment of his apartment, beyond the crushing weight of his responsibilities. He was free, at least for this brief moment, unburdened by the expectations that had defined his existence for so long.</w:t>
      </w:r>
    </w:p>
    <w:p>
      <w:pPr>
        <w:autoSpaceDN w:val="0"/>
        <w:autoSpaceDE w:val="0"/>
        <w:widowControl/>
        <w:spacing w:line="264" w:lineRule="exact" w:before="266" w:after="0"/>
        <w:ind w:left="0" w:right="0" w:firstLine="0"/>
        <w:jc w:val="left"/>
      </w:pPr>
      <w:r>
        <w:t xml:space="preserve">His voice, usually restrained and controlled, broke free, revealing a depth of emotion that surprised even him. He sang of the shadows that clung to him, the whispers of doubt that haunted his dreams, the suffocating sense of being trapped in a life not of his own </w:t>
        <w:br/>
        <w:t>making. He poured his soul into every note, every chord, each word resonating with a raw honesty that transcended the limitations of language.</w:t>
      </w:r>
    </w:p>
    <w:p>
      <w:pPr>
        <w:autoSpaceDN w:val="0"/>
        <w:autoSpaceDE w:val="0"/>
        <w:widowControl/>
        <w:spacing w:line="264" w:lineRule="exact" w:before="264" w:after="0"/>
        <w:ind w:left="0" w:right="0" w:firstLine="0"/>
        <w:jc w:val="left"/>
      </w:pPr>
      <w:r>
        <w:t xml:space="preserve">The music swelled, building to a crescendo of emotion, capturing the tension, the conflict, the yearning for liberation that had been at the heart of his internal struggle. He sang with a passion that </w:t>
        <w:br/>
        <w:t>surprised him, a ferocity that startled even himself, a testament to the pent-up frustration, the suppressed desires, and the simmering rebellion that had been brewing within him for so long.</w:t>
      </w:r>
    </w:p>
    <w:p>
      <w:pPr>
        <w:autoSpaceDN w:val="0"/>
        <w:autoSpaceDE w:val="0"/>
        <w:widowControl/>
        <w:spacing w:line="264" w:lineRule="exact" w:before="264" w:after="0"/>
        <w:ind w:left="0" w:right="0" w:firstLine="0"/>
        <w:jc w:val="left"/>
      </w:pPr>
      <w:r>
        <w:t xml:space="preserve">When the last note faded into the quiet murmur of the bar, a stunned silence hung in the air. Then, slowly, tentatively, applause erupted, a wave of warmth washing over him, a tangible validation that cut through the layers of doubt and insecurity that had </w:t>
        <w:br/>
        <w:t>enveloped him for so long. It wasn't the roar of a stadium, the thunderous ovation of a grand concert hall, but it was real, it was genuine, and it was enough.</w:t>
      </w:r>
    </w:p>
    <w:p>
      <w:pPr>
        <w:autoSpaceDN w:val="0"/>
        <w:autoSpaceDE w:val="0"/>
        <w:widowControl/>
        <w:spacing w:line="264" w:lineRule="exact" w:before="264" w:after="0"/>
        <w:ind w:left="0" w:right="0" w:firstLine="0"/>
        <w:jc w:val="left"/>
      </w:pPr>
      <w:r>
        <w:t xml:space="preserve">He witnessed a few faces in the dimly lit room nod in understanding, their eyes reflecting a shared experience, a mutual recognition of the unspoken pain that bound them together. It was a silent </w:t>
        <w:br/>
        <w:t>acknowledgment of the struggle, a silent celebration of resilience, a silent rebellion against the crushing weight of conformity.</w:t>
      </w:r>
    </w:p>
    <w:p>
      <w:pPr>
        <w:autoSpaceDN w:val="0"/>
        <w:autoSpaceDE w:val="0"/>
        <w:widowControl/>
        <w:spacing w:line="264" w:lineRule="exact" w:before="264" w:after="0"/>
        <w:ind w:left="0" w:right="288" w:firstLine="0"/>
        <w:jc w:val="left"/>
      </w:pPr>
      <w:r>
        <w:t>After his performance, a wizened old woman with eyes that held the wisdom of a thousand lifetimes approached him, a faint smile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playing on her lips. "That was something," she said, her voice raspy but kind, "Something powerful. You feel it, son, that fire within you? Don’t let them extinguish it." Her words were a blessing, a validation that resonated deep within him, a confirmation that his feelings weren't just his own, but echoes of a universal struggle.</w:t>
      </w:r>
    </w:p>
    <w:p>
      <w:pPr>
        <w:autoSpaceDN w:val="0"/>
        <w:autoSpaceDE w:val="0"/>
        <w:widowControl/>
        <w:spacing w:line="264" w:lineRule="exact" w:before="264" w:after="0"/>
        <w:ind w:left="0" w:right="0" w:firstLine="0"/>
        <w:jc w:val="left"/>
      </w:pPr>
      <w:r>
        <w:t>A young man with fiery red hair and a worn guitar case approached him after that, introducing himself as Finn. He talked about his own struggles, his own dreams, his own quiet rebellions, finding solace and common ground in Elias's song. It was the beginning of an unexpected friendship, a connection forged in the shared experience of artistic expression, a bond built on the foundation of mutual understanding and support.</w:t>
      </w:r>
    </w:p>
    <w:p>
      <w:pPr>
        <w:autoSpaceDN w:val="0"/>
        <w:autoSpaceDE w:val="0"/>
        <w:widowControl/>
        <w:spacing w:line="264" w:lineRule="exact" w:before="264" w:after="0"/>
        <w:ind w:left="0" w:right="0" w:firstLine="0"/>
        <w:jc w:val="left"/>
      </w:pPr>
      <w:r>
        <w:t>As the night progressed, Elias found himself surrounded by other musicians, each with their own stories, their own songs, their own battles to fight. He shared stories, laughed, and listened to the tales of others, the shared vulnerability creating a sense of community he'd never known before. In the smoky haze of the bar, amidst the clinking of glasses and the hushed conversations, he experienced a sense of belonging, a feeling of acceptance he’d craved for years.</w:t>
      </w:r>
    </w:p>
    <w:p>
      <w:pPr>
        <w:autoSpaceDN w:val="0"/>
        <w:autoSpaceDE w:val="0"/>
        <w:widowControl/>
        <w:spacing w:line="264" w:lineRule="exact" w:before="264" w:after="0"/>
        <w:ind w:left="0" w:right="0" w:firstLine="0"/>
        <w:jc w:val="left"/>
      </w:pPr>
      <w:r>
        <w:t>The Blue Note became his sanctuary, a haven where he could shed the mask of conformity and embrace his true self. It was a place where he could express his pain, his frustrations, his hopes, and his dreams without fear of judgment. It wasn't a glamorous setting, but it was authentic, it was real, and it was exactly what he needed.</w:t>
      </w:r>
    </w:p>
    <w:p>
      <w:pPr>
        <w:autoSpaceDN w:val="0"/>
        <w:autoSpaceDE w:val="0"/>
        <w:widowControl/>
        <w:spacing w:line="264" w:lineRule="exact" w:before="264" w:after="0"/>
        <w:ind w:left="0" w:right="0" w:firstLine="0"/>
        <w:jc w:val="left"/>
      </w:pPr>
      <w:r>
        <w:t xml:space="preserve">The music was more than just an escape; it was a weapon, a quiet rebellion against the forces that had tried to confine him. He channeled his anger, his sadness, his frustration into his songs, transforming his pain into art, his despair into music. It became a form of self-therapy, a means of processing the turmoil within him, a cathartic release that allowed him to confront his demons, his fears, and his insecurities. In the intimacy of the smoky bar, </w:t>
        <w:br/>
        <w:t>surrounded by a community of like-minded souls, he experienced his spirit begin to heal.</w:t>
      </w:r>
    </w:p>
    <w:p>
      <w:pPr>
        <w:autoSpaceDN w:val="0"/>
        <w:autoSpaceDE w:val="0"/>
        <w:widowControl/>
        <w:spacing w:line="264" w:lineRule="exact" w:before="264" w:after="0"/>
        <w:ind w:left="0" w:right="288" w:firstLine="0"/>
        <w:jc w:val="center"/>
      </w:pPr>
      <w:r>
        <w:t>Each night he played, the audience grew, the applause became a little louder, the sense of camaraderie a little stronger.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began to shift, the darkness lifting slightly, replaced by a tentative glimmer of hope. The songs still held a raw honesty, still reflected the pain of his struggle, but there was something else now—a growing sense of defiance, a burgeoning confidence, a quiet </w:t>
        <w:br/>
        <w:t>determination to carve his own path, regardless of the expectations of others. The melody of discontent was still there, but a new tune was emerging, a melody of resilience, of self-discovery, a melody of freedom. The city outside still pulsed with its relentless energy, but inside the Blue Note, amidst the smoky haze and the heartfelt music, Elias was finally beginning to find his own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Facade</w:t>
      </w:r>
    </w:p>
    <w:p>
      <w:pPr>
        <w:autoSpaceDN w:val="0"/>
        <w:autoSpaceDE w:val="0"/>
        <w:widowControl/>
        <w:spacing w:line="264" w:lineRule="exact" w:before="286" w:after="0"/>
        <w:ind w:left="0" w:right="0" w:firstLine="0"/>
        <w:jc w:val="left"/>
      </w:pPr>
      <w:r>
        <w:t xml:space="preserve">The applause faded, leaving a ringing silence in Elias’s ears that was far more deafening than any roar of a crowd could ever be. He stood there, bathed in the weak glow of the stage lights, the </w:t>
        <w:br/>
        <w:t>lingering scent of stale beer and sweat clinging to the air. The weight of the performance, the raw vulnerability he had exposed, left him strangely drained, yet invigorated. It was as if a dam had broken within him, releasing a flood of emotions he hadn’t realized he was holding back.</w:t>
      </w:r>
    </w:p>
    <w:p>
      <w:pPr>
        <w:autoSpaceDN w:val="0"/>
        <w:autoSpaceDE w:val="0"/>
        <w:widowControl/>
        <w:spacing w:line="264" w:lineRule="exact" w:before="264" w:after="0"/>
        <w:ind w:left="0" w:right="0" w:firstLine="0"/>
        <w:jc w:val="left"/>
      </w:pPr>
      <w:r>
        <w:t xml:space="preserve">He descended from the stage, the worn wooden planks creaking beneath his feet, a sound that mirrored the cracking in the façade of his carefully constructed life. He'd expected a feeling of liberation, of unburdened joy, as his songs promised. Instead, a strange </w:t>
        <w:br/>
        <w:t>mixture of exhilaration and profound unease settled over him. The cheers had been real, the connection with the audience palpable, yet a deep-seated unease remained.</w:t>
      </w:r>
    </w:p>
    <w:p>
      <w:pPr>
        <w:autoSpaceDN w:val="0"/>
        <w:autoSpaceDE w:val="0"/>
        <w:widowControl/>
        <w:spacing w:line="264" w:lineRule="exact" w:before="264" w:after="0"/>
        <w:ind w:left="0" w:right="0" w:firstLine="0"/>
        <w:jc w:val="left"/>
      </w:pPr>
      <w:r>
        <w:t>He found himself outside the Blue Note, the city lights blurring into a kaleidoscope of colours through his tear-filled eyes. He’d intended to return to his carefully curated, sterile apartment, to resume his role as a successful lawyer, son, and obedient family member. The performance had been a fleeting escape, a temporary rebellion against the suffocating pressure of expectation. But now, something experienced profoundly different.</w:t>
      </w:r>
    </w:p>
    <w:p>
      <w:pPr>
        <w:autoSpaceDN w:val="0"/>
        <w:autoSpaceDE w:val="0"/>
        <w:widowControl/>
        <w:spacing w:line="264" w:lineRule="exact" w:before="264" w:after="0"/>
        <w:ind w:left="0" w:right="0" w:firstLine="0"/>
        <w:jc w:val="left"/>
      </w:pPr>
      <w:r>
        <w:t xml:space="preserve">He lit a cigarette, the familiar ritual a small comfort in the </w:t>
        <w:br/>
        <w:t>maelstrom of his emotions. The smoke curled into the night air, mirroring the turmoil within him. His father’s words echoed in his mind, sharp and accusatory, “Disappointing. A waste of potential. What will people say?” The familiar sting of his father’s disapproval was softened only slightly by the memory of the old woman's encouraging words from earlier in the evening.</w:t>
      </w:r>
    </w:p>
    <w:p>
      <w:pPr>
        <w:autoSpaceDN w:val="0"/>
        <w:autoSpaceDE w:val="0"/>
        <w:widowControl/>
        <w:spacing w:line="264" w:lineRule="exact" w:before="264" w:after="0"/>
        <w:ind w:left="0" w:right="0" w:firstLine="0"/>
        <w:jc w:val="left"/>
      </w:pPr>
      <w:r>
        <w:t>The next morning brought the inevitable confrontation. His father’s call arrived as Elias was staring blankly at a legal document, his mind miles away, lost in the echoes of last night's performance. His father’s voice, a low growl of disappointment, crackled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speaker. “Elias, your mother and I are deeply disappointed. Your performance… this… this… ‘rebellion’… it’s unbecoming of a member of this family.”</w:t>
      </w:r>
    </w:p>
    <w:p>
      <w:pPr>
        <w:autoSpaceDN w:val="0"/>
        <w:autoSpaceDE w:val="0"/>
        <w:widowControl/>
        <w:spacing w:line="264" w:lineRule="exact" w:before="264" w:after="0"/>
        <w:ind w:left="0" w:right="0" w:firstLine="0"/>
        <w:jc w:val="left"/>
      </w:pPr>
      <w:r>
        <w:t xml:space="preserve">The carefully constructed wall Elias had erected around his </w:t>
        <w:br/>
        <w:t>emotions crumbled. Years of suppressed resentment, stifled dreams, and the weight of unspoken expectations erupted in a torrent of words, a fierce, desperate defense of his newfound sense of self. He spoke of the stifling pressure, the constant need to conform, the relentless pursuit of a life that wasn't his own. For the first time, he didn't apologize, didn't attempt to justify his actions. He simply stated his truth, his voice raw with emotion, his words cutting through the years of silence like a knife.</w:t>
      </w:r>
    </w:p>
    <w:p>
      <w:pPr>
        <w:autoSpaceDN w:val="0"/>
        <w:autoSpaceDE w:val="0"/>
        <w:widowControl/>
        <w:spacing w:line="264" w:lineRule="exact" w:before="264" w:after="0"/>
        <w:ind w:left="0" w:right="0" w:firstLine="0"/>
        <w:jc w:val="left"/>
      </w:pPr>
      <w:r>
        <w:t xml:space="preserve">His father, taken aback by this unexpected outburst, sputtered in response, his carefully constructed authority momentarily shattered. The argument that followed was explosive, a culmination of years of pent-up frustration and unspoken resentment. It wasn’t a </w:t>
        <w:br/>
        <w:t xml:space="preserve">graceful, reasoned discussion; it was a brutal, emotional demolition of the carefully constructed image Elias had been forced to </w:t>
        <w:br/>
        <w:t xml:space="preserve">maintain. He revealed the hypocrisy he’d witnessed, the </w:t>
        <w:br/>
        <w:t xml:space="preserve">disappointment he'd carried within him, the suffocating weight of a life lived according to someone else’s expectations. He spoke about the feeling of being an imposter, a man living a life he didn't </w:t>
        <w:br/>
        <w:t>recognize, a life he hadn't chosen.</w:t>
      </w:r>
    </w:p>
    <w:p>
      <w:pPr>
        <w:autoSpaceDN w:val="0"/>
        <w:autoSpaceDE w:val="0"/>
        <w:widowControl/>
        <w:spacing w:line="264" w:lineRule="exact" w:before="264" w:after="0"/>
        <w:ind w:left="0" w:right="144" w:firstLine="0"/>
        <w:jc w:val="left"/>
      </w:pPr>
      <w:r>
        <w:t>His father, in turn, revealed his own insecurities, his own fears, his own reasons for expecting so much. It was a messy, painful, and ultimately revealing confrontation. It marked a turning point not only for Elias but for his family. The unspoken truths, the buried resentments, the suffocating weight of expectations finally came to light.</w:t>
      </w:r>
    </w:p>
    <w:p>
      <w:pPr>
        <w:autoSpaceDN w:val="0"/>
        <w:autoSpaceDE w:val="0"/>
        <w:widowControl/>
        <w:spacing w:line="264" w:lineRule="exact" w:before="264" w:after="0"/>
        <w:ind w:left="0" w:right="144" w:firstLine="0"/>
        <w:jc w:val="left"/>
      </w:pPr>
      <w:r>
        <w:t>The following days were a whirlwind of introspection and painful self-discovery. He spent hours alone, replaying the argument in his mind, dissecting the words, examining the emotions. He began to understand his father's perspective, not necessarily to condone it but to comprehend the underlying fears and anxieties that fueled his relentless pressure. His father, too, seemed to be wrestling with a newfound understanding, a dawning realization of the damage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he'd inadvertently inflicted.</w:t>
      </w:r>
    </w:p>
    <w:p>
      <w:pPr>
        <w:autoSpaceDN w:val="0"/>
        <w:autoSpaceDE w:val="0"/>
        <w:widowControl/>
        <w:spacing w:line="264" w:lineRule="exact" w:before="264" w:after="0"/>
        <w:ind w:left="0" w:right="0" w:firstLine="0"/>
        <w:jc w:val="left"/>
      </w:pPr>
      <w:r>
        <w:t xml:space="preserve">The aftermath of the confrontation wasn't a simple resolution. It was the beginning of a long, arduous process of healing, of </w:t>
        <w:br/>
        <w:t>understanding, and of rebuilding. The chasm between father and son remained, but it was no longer a silent, unacknowledged abyss. A fragile bridge of communication, painstakingly built on shared vulnerability and a tentative acceptance of each other's realities, had begun to emerge.</w:t>
      </w:r>
    </w:p>
    <w:p>
      <w:pPr>
        <w:autoSpaceDN w:val="0"/>
        <w:autoSpaceDE w:val="0"/>
        <w:widowControl/>
        <w:spacing w:line="264" w:lineRule="exact" w:before="264" w:after="0"/>
        <w:ind w:left="0" w:right="144" w:firstLine="0"/>
        <w:jc w:val="left"/>
      </w:pPr>
      <w:r>
        <w:t xml:space="preserve">Elias continued to play at the Blue Note, his music evolving, </w:t>
        <w:br/>
        <w:t>reflecting the turbulent emotions of his recent experiences. The songs were still infused with pain and disillusionment, but a new note had entered the melody—a note of defiance, a note of self-acceptance, a note of hope. He started to attract a larger following, his music resonating with those who shared his struggles.</w:t>
      </w:r>
    </w:p>
    <w:p>
      <w:pPr>
        <w:autoSpaceDN w:val="0"/>
        <w:autoSpaceDE w:val="0"/>
        <w:widowControl/>
        <w:spacing w:line="264" w:lineRule="exact" w:before="264" w:after="0"/>
        <w:ind w:left="0" w:right="144" w:firstLine="0"/>
        <w:jc w:val="left"/>
      </w:pPr>
      <w:r>
        <w:t>The old woman, whom he now knew as Maggie, became a mentor, offering wise counsel and unwavering support. Finn and the other musicians at the Blue Note became a family, a refuge from the tempest in his personal life. The music wasn't merely an escape anymore; it became a vehicle for healing, for self-expression, and for forging new connections.</w:t>
      </w:r>
    </w:p>
    <w:p>
      <w:pPr>
        <w:autoSpaceDN w:val="0"/>
        <w:autoSpaceDE w:val="0"/>
        <w:widowControl/>
        <w:spacing w:line="264" w:lineRule="exact" w:before="264" w:after="0"/>
        <w:ind w:left="0" w:right="0" w:firstLine="0"/>
        <w:jc w:val="left"/>
      </w:pPr>
      <w:r>
        <w:t xml:space="preserve">His life wasn't magically transformed overnight. He still faced challenges, still battled with his internal conflicts. But the first crack in the façade had widened, revealing the possibility of a life lived on his own terms, a life guided by his own passions and driven by his own unique voice. The weight of expectation had not </w:t>
        <w:br/>
        <w:t xml:space="preserve">disappeared completely, but it no longer experienced crushing. He’d learned to carry it, to understand it, and to find a way to navigate its </w:t>
        <w:br/>
        <w:t xml:space="preserve">complexities without being suffocated by it. The path ahead </w:t>
        <w:br/>
        <w:t xml:space="preserve">remained uncertain, but he finally felt he was walking it on his own terms, moving towards the elusive, yet increasingly tangible, </w:t>
        <w:br/>
        <w:t>promise of an "easy like Sunday morning". The journey was far from over, but for the first time, Elias felt a flicker of hope, a sense of purpose, a belief in the possibility of finding his own harmony, a harmony unburdened by the expectations of others. The city outside pulsed with relentless energy, but within Elias, a quiet, determined rhythm was taking hold – the rhythm of his own life, played on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Glimpse of Freedom</w:t>
      </w:r>
    </w:p>
    <w:p>
      <w:pPr>
        <w:autoSpaceDN w:val="0"/>
        <w:autoSpaceDE w:val="0"/>
        <w:widowControl/>
        <w:spacing w:line="264" w:lineRule="exact" w:before="286" w:after="0"/>
        <w:ind w:left="0" w:right="0" w:firstLine="0"/>
        <w:jc w:val="left"/>
      </w:pPr>
      <w:r>
        <w:t>The worn leather of his worn-out briefcase experienced strangely heavy in his hands. He hadn't even opened it all week, the legal documents within gathering dust, mirroring the neglected corners of his own soul. He walked, almost unconsciously, towards Central Park, the familiar concrete jungle giving way to the unexpected tranquility of green. The air, crisp and clean, was a stark contrast to the stale air of his apartment and the smoky haze of the Blue Note.</w:t>
      </w:r>
    </w:p>
    <w:p>
      <w:pPr>
        <w:autoSpaceDN w:val="0"/>
        <w:autoSpaceDE w:val="0"/>
        <w:widowControl/>
        <w:spacing w:line="264" w:lineRule="exact" w:before="264" w:after="0"/>
        <w:ind w:left="0" w:right="0" w:firstLine="0"/>
        <w:jc w:val="left"/>
      </w:pPr>
      <w:r>
        <w:t>He found a secluded bench, tucked away beneath the boughs of an ancient oak, its leaves rustling in a gentle breeze. The sunlight filtered through the canopy, dappling the ground in a mosaic of light and shadow. The sounds of the city were muted here, replaced by the chirping of birds, the rustling of leaves, and the distant murmur of a nearby brook. It was a world away from the harsh realities of his life, a sanctuary from the relentless pressure of expectation.</w:t>
      </w:r>
    </w:p>
    <w:p>
      <w:pPr>
        <w:autoSpaceDN w:val="0"/>
        <w:autoSpaceDE w:val="0"/>
        <w:widowControl/>
        <w:spacing w:line="264" w:lineRule="exact" w:before="264" w:after="0"/>
        <w:ind w:left="0" w:right="0" w:firstLine="0"/>
        <w:jc w:val="left"/>
      </w:pPr>
      <w:r>
        <w:t xml:space="preserve">He sat, breathing deeply, the scent of damp earth and decaying leaves filling his lungs. He closed his eyes, allowing the serenity of the park to wash over him. It was a fleeting glimpse of the peace he longed for, a fragile moment of respite from the turmoil within. He experienced a strange sense of liberation, a feeling of being unbound, </w:t>
        <w:br/>
        <w:t>unburdened. The weight of his responsibilities, the crushing weight of his father’s expectations, seemed to lift slightly, as if the very air itself was carrying some of the burden.</w:t>
      </w:r>
    </w:p>
    <w:p>
      <w:pPr>
        <w:autoSpaceDN w:val="0"/>
        <w:autoSpaceDE w:val="0"/>
        <w:widowControl/>
        <w:spacing w:line="264" w:lineRule="exact" w:before="264" w:after="0"/>
        <w:ind w:left="0" w:right="144" w:firstLine="0"/>
        <w:jc w:val="left"/>
      </w:pPr>
      <w:r>
        <w:t>A robin landed on the branch above him, its bright red breast a splash of vibrant color against the muted greens and browns of the park. He watched it, mesmerized, its simple beauty a balm to his troubled soul. He thought of the lyrics he’d written, the songs he’d sung, the emotions he’d poured onto the stage. The words, once a desperate cry for freedom, now experienced different, tinged with a quiet hope.</w:t>
      </w:r>
    </w:p>
    <w:p>
      <w:pPr>
        <w:autoSpaceDN w:val="0"/>
        <w:autoSpaceDE w:val="0"/>
        <w:widowControl/>
        <w:spacing w:line="264" w:lineRule="exact" w:before="264" w:after="0"/>
        <w:ind w:left="0" w:right="0" w:firstLine="0"/>
        <w:jc w:val="left"/>
      </w:pPr>
      <w:r>
        <w:t>He remembered a line from one of his songs: "Easy like Sunday morning, a gentle breeze, a sunlit stream." The imagery, once purely metaphorical, now experienced profoundly real. He was experiencing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ease, that gentle breeze, that sunlit stream, in this quiet corner of the park. It was a fragile thing, this peace, easily shattered, but it was real, nonetheless. It was a testament to the power of finding solace in unexpected places.</w:t>
      </w:r>
    </w:p>
    <w:p>
      <w:pPr>
        <w:autoSpaceDN w:val="0"/>
        <w:autoSpaceDE w:val="0"/>
        <w:widowControl/>
        <w:spacing w:line="264" w:lineRule="exact" w:before="266" w:after="0"/>
        <w:ind w:left="0" w:right="0" w:firstLine="0"/>
        <w:jc w:val="left"/>
      </w:pPr>
      <w:r>
        <w:t xml:space="preserve">He opened his briefcase, not to attend to his work, but to empty it. He meticulously removed every file, every legal document, every reminder of the life he experienced compelled to lead. He carefully placed them on the bench beside him. The gesture felt almost symbolic, a ritualistic discarding of the chains that bound him. He watched as a gust of wind scattered a few papers, carrying them away like </w:t>
        <w:br/>
        <w:t>dandelion seeds, drifting on the breeze. It felt like a release, a letting go.</w:t>
      </w:r>
    </w:p>
    <w:p>
      <w:pPr>
        <w:autoSpaceDN w:val="0"/>
        <w:autoSpaceDE w:val="0"/>
        <w:widowControl/>
        <w:spacing w:line="264" w:lineRule="exact" w:before="264" w:after="0"/>
        <w:ind w:left="0" w:right="0" w:firstLine="0"/>
        <w:jc w:val="left"/>
      </w:pPr>
      <w:r>
        <w:t xml:space="preserve">The act experienced rebellious, a small act of defiance against the </w:t>
        <w:br/>
        <w:t>meticulously constructed life that his father had planned for him. It was a silent declaration of independence, a whispered promise to himself that he wouldn't be defined by the expectations of others.</w:t>
      </w:r>
    </w:p>
    <w:p>
      <w:pPr>
        <w:autoSpaceDN w:val="0"/>
        <w:autoSpaceDE w:val="0"/>
        <w:widowControl/>
        <w:spacing w:line="264" w:lineRule="exact" w:before="60" w:after="0"/>
        <w:ind w:left="0" w:right="1008" w:firstLine="0"/>
        <w:jc w:val="left"/>
      </w:pPr>
      <w:r>
        <w:t>He smiled, a genuine smile that reached his eyes, a smile unburdened by pretense or forced compliance.</w:t>
      </w:r>
    </w:p>
    <w:p>
      <w:pPr>
        <w:autoSpaceDN w:val="0"/>
        <w:autoSpaceDE w:val="0"/>
        <w:widowControl/>
        <w:spacing w:line="264" w:lineRule="exact" w:before="264" w:after="0"/>
        <w:ind w:left="0" w:right="0" w:firstLine="0"/>
        <w:jc w:val="left"/>
      </w:pPr>
      <w:r>
        <w:t>As the sun began to dip below the horizon, painting the sky in hues of orange and purple, he experienced a profound shift within him. The momentary escape, the brief respite, had fueled a burgeoning sense of resolve. He understood that true freedom wouldn’t come easily; it wouldn't be an "easy like Sunday morning" kind of experience. It would require courage, resilience, and a willingness to challenge the constraints that society, and his own self-doubt, had imposed upon him.</w:t>
      </w:r>
    </w:p>
    <w:p>
      <w:pPr>
        <w:autoSpaceDN w:val="0"/>
        <w:autoSpaceDE w:val="0"/>
        <w:widowControl/>
        <w:spacing w:line="264" w:lineRule="exact" w:before="264" w:after="0"/>
        <w:ind w:left="0" w:right="0" w:firstLine="0"/>
        <w:jc w:val="left"/>
      </w:pPr>
      <w:r>
        <w:t xml:space="preserve">He stood, his body lighter, his spirit more buoyant. The briefcase, now empty, experienced strangely insignificant. He left it on the bench, a symbolic representation of the life he was leaving behind. He </w:t>
        <w:br/>
        <w:t xml:space="preserve">walked away from the bench, and walked away from the part of his life that felt stifling. He walked towards the setting sun, the promise of a new dawn within his heart, a dawn of self-discovery, of </w:t>
        <w:br/>
        <w:t>authenticity, of a life lived on his own terms.</w:t>
      </w:r>
    </w:p>
    <w:p>
      <w:pPr>
        <w:autoSpaceDN w:val="0"/>
        <w:autoSpaceDE w:val="0"/>
        <w:widowControl/>
        <w:spacing w:line="264" w:lineRule="exact" w:before="264" w:after="0"/>
        <w:ind w:left="0" w:right="432" w:firstLine="0"/>
        <w:jc w:val="center"/>
      </w:pPr>
      <w:r>
        <w:t>The walk back to his apartment was different. The city lights no longer seemed to blur into a kaleidoscope of confusion. He witnessed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 clearly now, sharply defined against the darkening sky. He had seen a different kind of light in Central Park, a light that shone from within, a light that illuminated his path forward. The journey would be long and challenging, he knew, but he was no longer alone. He had found a spark of courage in the heart of the city's tranquility. He had found a glimpse of the life he was meant to live.</w:t>
      </w:r>
    </w:p>
    <w:p>
      <w:pPr>
        <w:autoSpaceDN w:val="0"/>
        <w:autoSpaceDE w:val="0"/>
        <w:widowControl/>
        <w:spacing w:line="264" w:lineRule="exact" w:before="264" w:after="0"/>
        <w:ind w:left="0" w:right="0" w:firstLine="0"/>
        <w:jc w:val="left"/>
      </w:pPr>
      <w:r>
        <w:t xml:space="preserve">That night, he wrote a new song. The melody was different, </w:t>
        <w:br/>
        <w:t xml:space="preserve">stronger, more defiant. The lyrics were a testament to his newfound resolve, a declaration of independence, a promise to himself to forge his own path, to create his own harmony, a harmony that was uniquely his own. The refrain, "Easy like Sunday morning," still echoed in the song, but it was no longer a wistful longing; it was a declaration of hope, a quiet affirmation of his belief in the </w:t>
        <w:br/>
        <w:t>possibility of finding peace and self-acceptance, even amidst the turmoil of life.</w:t>
      </w:r>
    </w:p>
    <w:p>
      <w:pPr>
        <w:autoSpaceDN w:val="0"/>
        <w:autoSpaceDE w:val="0"/>
        <w:widowControl/>
        <w:spacing w:line="264" w:lineRule="exact" w:before="264" w:after="0"/>
        <w:ind w:left="0" w:right="0" w:firstLine="0"/>
        <w:jc w:val="left"/>
      </w:pPr>
      <w:r>
        <w:t xml:space="preserve">The song spoke of the weight of expectations, of the struggle for authenticity, of the pain of sacrifice. But it also spoke of resilience, of rebellion, of the quiet strength it takes to break free from the constraints of others' desires. It spoke of the beauty of nature, the tranquility of solitude, the power of self-reflection. It spoke of the importance of forging one's own path, of creating one's own </w:t>
        <w:br/>
        <w:t>harmony, a harmony that resonates with the deepest recesses of the soul.</w:t>
      </w:r>
    </w:p>
    <w:p>
      <w:pPr>
        <w:autoSpaceDN w:val="0"/>
        <w:autoSpaceDE w:val="0"/>
        <w:widowControl/>
        <w:spacing w:line="264" w:lineRule="exact" w:before="264" w:after="0"/>
        <w:ind w:left="0" w:right="0" w:firstLine="0"/>
        <w:jc w:val="left"/>
      </w:pPr>
      <w:r>
        <w:t xml:space="preserve">He played the song for Maggie the next evening. She listened intently, her eyes twinkling with understanding and approval. She understood the journey, the struggle, the pain. She had walked a similar path, a path of self-discovery, of challenging societal </w:t>
        <w:br/>
        <w:t>expectations, of embracing one's unique voice. Her approval meant more to him than any critical acclaim.</w:t>
      </w:r>
    </w:p>
    <w:p>
      <w:pPr>
        <w:autoSpaceDN w:val="0"/>
        <w:autoSpaceDE w:val="0"/>
        <w:widowControl/>
        <w:spacing w:line="264" w:lineRule="exact" w:before="264" w:after="0"/>
        <w:ind w:left="0" w:right="0" w:firstLine="0"/>
        <w:jc w:val="left"/>
      </w:pPr>
      <w:r>
        <w:t>The following weeks were a blur of activity. He continued to play at the Blue Note, his music evolving, his performances more powerful, more resonant. His audience grew, drawn to the authenticity of his music, the raw honesty of his lyrics, the unwavering strength of his melodies. He experienced a sense of camaraderie with his fellow musicians, a shared understanding of the struggles and triumphs of artistic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continued to visit Central Park, seeking solace in its quiet </w:t>
        <w:br/>
        <w:t>embrace. The park had become a sanctuary, a place where he could connect with his inner self, a place where he could find inspiration and renewal. The quiet moments spent amidst the trees and flowers had become an essential part of his creative process. The gentle rustling of leaves, the chirping of birds, the murmur of the brook had become the soundtrack to his life, a harmonious counterpoint to the relentless rhythms of the city.</w:t>
      </w:r>
    </w:p>
    <w:p>
      <w:pPr>
        <w:autoSpaceDN w:val="0"/>
        <w:autoSpaceDE w:val="0"/>
        <w:widowControl/>
        <w:spacing w:line="264" w:lineRule="exact" w:before="264" w:after="0"/>
        <w:ind w:left="0" w:right="0" w:firstLine="0"/>
        <w:jc w:val="left"/>
      </w:pPr>
      <w:r>
        <w:t>The confrontation with his father continued to reverberate, but the tension had eased. A fragile bridge of communication had been built on mutual understanding and a tentative acceptance of each other's realities. The chasm remained, but it was no longer an unbridgeable abyss. It was a testament to their shared resilience and a quiet acknowledgment of the complexities of their relationship. The conflict hadn’t been resolved, but it had evolved into something less toxic, less destructive.</w:t>
      </w:r>
    </w:p>
    <w:p>
      <w:pPr>
        <w:autoSpaceDN w:val="0"/>
        <w:autoSpaceDE w:val="0"/>
        <w:widowControl/>
        <w:spacing w:line="264" w:lineRule="exact" w:before="264" w:after="0"/>
        <w:ind w:left="0" w:right="144" w:firstLine="0"/>
        <w:jc w:val="left"/>
      </w:pPr>
      <w:r>
        <w:t>Elias's life wasn't magically transformed. The weight of expectation still lingered, a constant companion on his journey. But now, he carried it differently. He carried it with a newfound sense of self-awareness, a deeper understanding of himself and his place in the world. He had found his own harmony, a harmony unburdened by the expectations of others, a harmony that resonated with his own soul, played on his own terms. The journey was far from over, but for the first time in his life, Elias experienced truly free. The "easy like Sunday morning" was no longer a distant dream but a tangible aspiration, one he was actively working towards. And that, he realized, was freedom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Conformity</w:t>
      </w:r>
    </w:p>
    <w:p>
      <w:pPr>
        <w:autoSpaceDN w:val="0"/>
        <w:autoSpaceDE w:val="0"/>
        <w:widowControl/>
        <w:spacing w:line="264" w:lineRule="exact" w:before="286" w:after="0"/>
        <w:ind w:left="0" w:right="0" w:firstLine="0"/>
        <w:jc w:val="left"/>
      </w:pPr>
      <w:r>
        <w:t>The chipped paint on the windowsill was familiar, a comforting imperfection in the otherwise sterile perfection of his childhood bedroom. Dust motes danced in the afternoon sunbeams slanting through the lace curtains, a silent ballet mirroring the turmoil in his heart. He hadn’t been in this room in years, not since he’d left for the city, leaving behind not just a house, but a life meticulously planned for him by his father. The air held the faint scent of old books and mothballs, a ghostly echo of his younger self. He sat on the edge of the bed, the worn mattress a surprisingly comfortable landing after years of hotel rooms and cramped apartments.</w:t>
      </w:r>
    </w:p>
    <w:p>
      <w:pPr>
        <w:autoSpaceDN w:val="0"/>
        <w:autoSpaceDE w:val="0"/>
        <w:widowControl/>
        <w:spacing w:line="264" w:lineRule="exact" w:before="264" w:after="0"/>
        <w:ind w:left="0" w:right="144" w:firstLine="0"/>
        <w:jc w:val="left"/>
      </w:pPr>
      <w:r>
        <w:t>He ran a hand over the smooth surface of the wooden desk, his fingers tracing the faded ink of old drawings and half-finished school assignments. The room was a museum of his past, each object a silent witness to the sacrifices he'd made, the dreams he'd deferred. He thought of the music conservatory in Vienna, the scholarship he’d been offered, the life he could have had – a life devoted entirely to his art, his passion, his music. The memory stirred a sharp pang of regret, a phantom limb pain of what could have been. He had chosen law, the path laid out for him, the path of security and stability. A path devoid of passion, a path that led not to fulfillment, but to a gnawing emptiness.</w:t>
      </w:r>
    </w:p>
    <w:p>
      <w:pPr>
        <w:autoSpaceDN w:val="0"/>
        <w:autoSpaceDE w:val="0"/>
        <w:widowControl/>
        <w:spacing w:line="264" w:lineRule="exact" w:before="264" w:after="0"/>
        <w:ind w:left="0" w:right="0" w:firstLine="0"/>
        <w:jc w:val="left"/>
      </w:pPr>
      <w:r>
        <w:t xml:space="preserve">He pictured himself, a young man brimming with talent and </w:t>
        <w:br/>
        <w:t>ambition, his fingers flying across the piano keys, pouring his heart and soul into every note. He remembered the thrill of performance, the electric connection with the audience, the sheer joy of creating something beautiful, something true. The memory was vivid, almost palpable, a stark contrast to the dull ache of his present reality. He had traded that exhilaration for a life of quiet desperation, a life lived according to someone else’s blueprint.</w:t>
      </w:r>
    </w:p>
    <w:p>
      <w:pPr>
        <w:autoSpaceDN w:val="0"/>
        <w:autoSpaceDE w:val="0"/>
        <w:widowControl/>
        <w:spacing w:line="264" w:lineRule="exact" w:before="264" w:after="0"/>
        <w:ind w:left="0" w:right="0" w:firstLine="0"/>
        <w:jc w:val="left"/>
      </w:pPr>
      <w:r>
        <w:t xml:space="preserve">The price of conformity was steep. It wasn't just the loss of his musical dreams; it was the erosion of his identity, the slow, </w:t>
        <w:br/>
        <w:t>insidious death of his spirit. He had become a shadow, a ghost of the person he once was, a meticulously crafted façade concealing a heart burdened with unspoken regrets. The legal briefs he reviewed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day were as lifeless and colorless as the life he’d constructed, the stark white of the pages a mirror to the bleached vibrancy of his soul.</w:t>
      </w:r>
    </w:p>
    <w:p>
      <w:pPr>
        <w:autoSpaceDN w:val="0"/>
        <w:autoSpaceDE w:val="0"/>
        <w:widowControl/>
        <w:spacing w:line="264" w:lineRule="exact" w:before="264" w:after="0"/>
        <w:ind w:left="0" w:right="0" w:firstLine="0"/>
        <w:jc w:val="left"/>
      </w:pPr>
      <w:r>
        <w:t xml:space="preserve">He remembered specific instances, lost opportunities, moments that shifted the course of his life, each one a subtle yet powerful </w:t>
        <w:br/>
        <w:t xml:space="preserve">sacrifice. He had turned down a chance to accompany a rising star on their tour; the opportunity to perform with someone he admired, to learn and to grow, to share his music with a wider audience. He had politely declined, a practiced smile masking his internal </w:t>
        <w:br/>
        <w:t>turmoil, prioritizing the demands of his law career. The memory of that rejection hung over him now, a heavy cloak of what-ifs and could-have-beens.</w:t>
      </w:r>
    </w:p>
    <w:p>
      <w:pPr>
        <w:autoSpaceDN w:val="0"/>
        <w:autoSpaceDE w:val="0"/>
        <w:widowControl/>
        <w:spacing w:line="264" w:lineRule="exact" w:before="264" w:after="0"/>
        <w:ind w:left="0" w:right="144" w:firstLine="0"/>
        <w:jc w:val="left"/>
      </w:pPr>
      <w:r>
        <w:t>Another memory surfaced – the unfinished composition gathering dust on his laptop, a testament to his dwindling creativity. It had started as a powerful piece, full of emotion, full of fire, but it had slowly, sadly withered into nothing, starved of time and attention, choked by the relentless demands of his day-to-day life. He ran his fingers through his hair, the gesture a physical manifestation of his inner turmoil. He experienced a profound sense of loss, a deep, abiding sadness.</w:t>
      </w:r>
    </w:p>
    <w:p>
      <w:pPr>
        <w:autoSpaceDN w:val="0"/>
        <w:autoSpaceDE w:val="0"/>
        <w:widowControl/>
        <w:spacing w:line="264" w:lineRule="exact" w:before="264" w:after="0"/>
        <w:ind w:left="0" w:right="0" w:firstLine="0"/>
        <w:jc w:val="left"/>
      </w:pPr>
      <w:r>
        <w:t xml:space="preserve">He closed his eyes, trying to conjure the image of his younger self, the passionate, untamed artist he had once been. He witnessed the </w:t>
        <w:br/>
        <w:t>youthful exuberance in his eyes, the intensity of his focus, the quiet confidence in his demeanor. He had been bold, daring, unafraid to embrace his individuality. And then, he saw the slow, imperceptible shift, the gradual erosion of his spirit, the gradual dimming of his light. The transition was like the slow, inexorable death of a star, beautiful in its tragedy, heartbreaking in its finality.</w:t>
      </w:r>
    </w:p>
    <w:p>
      <w:pPr>
        <w:autoSpaceDN w:val="0"/>
        <w:autoSpaceDE w:val="0"/>
        <w:widowControl/>
        <w:spacing w:line="264" w:lineRule="exact" w:before="264" w:after="0"/>
        <w:ind w:left="0" w:right="0" w:firstLine="0"/>
        <w:jc w:val="left"/>
      </w:pPr>
      <w:r>
        <w:t xml:space="preserve">He spent hours in that room, lost in the maze of his memories, the weight of his suppressed desires pressing down on him like a </w:t>
        <w:br/>
        <w:t>physical burden. The silence of the room amplified the turmoil in his heart, the stillness of the air intensifying his sense of loss. He found himself humming a melody, an old tune, a forgotten fragment of a song he’d written years ago, a song he’d never dared to finish, a song that captured the essence of his unlived life. The melody was melancholic, yet hauntingly beautiful, a delicate lament for a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had withered and died.</w:t>
      </w:r>
    </w:p>
    <w:p>
      <w:pPr>
        <w:autoSpaceDN w:val="0"/>
        <w:autoSpaceDE w:val="0"/>
        <w:widowControl/>
        <w:spacing w:line="264" w:lineRule="exact" w:before="264" w:after="0"/>
        <w:ind w:left="0" w:right="0" w:firstLine="0"/>
        <w:jc w:val="left"/>
      </w:pPr>
      <w:r>
        <w:t xml:space="preserve">He understood then, with a clarity that cut through the haze of his self-deception, that the price of conformity wasn’t just the loss of individual aspirations, but the profound erosion of the self. It was the systematic dismantling of one's identity, the gradual surrender of one's authentic voice. The weight of expectation, initially </w:t>
        <w:br/>
        <w:t>presented as a burden, became an insidious parasite, feeding on his spirit, slowly devouring his essence, leaving behind a hollow shell in its place. He had traded his soul for security, and now, the emptiness echoed in the silence of his childhood bedroom. He experienced a deep ache, a profound sadness, the chilling recognition that he had sacrificed his heart at the altar of his father's ambition.</w:t>
      </w:r>
    </w:p>
    <w:p>
      <w:pPr>
        <w:autoSpaceDN w:val="0"/>
        <w:autoSpaceDE w:val="0"/>
        <w:widowControl/>
        <w:spacing w:line="264" w:lineRule="exact" w:before="264" w:after="0"/>
        <w:ind w:left="0" w:right="0" w:firstLine="0"/>
        <w:jc w:val="left"/>
      </w:pPr>
      <w:r>
        <w:t>He left the room, the silence heavy in his wake. He found himself back in the park, on the same bench where he had found a moment of respite weeks earlier. The familiar tranquility offered no comfort now. The birdsong seemed to mock his quiet despair, the gentle breeze a cruel reminder of the ease he had so callously abandoned. The setting sun cast long shadows, mirroring the darkness gathering in his heart. He was facing not just the consequences of his choices, but also the daunting task of reclaiming the life he had surrendered.</w:t>
      </w:r>
    </w:p>
    <w:p>
      <w:pPr>
        <w:autoSpaceDN w:val="0"/>
        <w:autoSpaceDE w:val="0"/>
        <w:widowControl/>
        <w:spacing w:line="264" w:lineRule="exact" w:before="60" w:after="0"/>
        <w:ind w:left="0" w:right="0" w:firstLine="0"/>
        <w:jc w:val="left"/>
      </w:pPr>
      <w:r>
        <w:t xml:space="preserve">The journey ahead was long and arduous, a path fraught with challenges and uncertainty. Yet, for the first time, the desire for a different path burned brighter than the fear of failure. He knew he couldn't fully undo the past, but he could start to live authentically, to begin the process of healing and redemption. The price of </w:t>
        <w:br/>
        <w:t>conformity had been high, but the cost of silence was even greater. He had begun to understand that true freedom wasn't the absence of constraints, but the strength to overcome them, the courage to pursue his own harmony, his own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Melodies</w:t>
      </w:r>
    </w:p>
    <w:p>
      <w:pPr>
        <w:autoSpaceDN w:val="0"/>
        <w:autoSpaceDE w:val="0"/>
        <w:widowControl/>
        <w:spacing w:line="264" w:lineRule="exact" w:before="286" w:after="0"/>
        <w:ind w:left="0" w:right="0" w:firstLine="0"/>
        <w:jc w:val="left"/>
      </w:pPr>
      <w:r>
        <w:t xml:space="preserve">The melody arrived unbidden, a phantom limb twitching in the quiet of his apartment. It wasn’t a conscious decision, not a planned composition; it was more like a memory surfacing from the deep recesses of his soul, a forgotten dream struggling to breathe. He reached for his guitar, the worn wood familiar beneath his </w:t>
        <w:br/>
        <w:t>fingertips, a comforting weight against the emptiness in his chest.</w:t>
      </w:r>
    </w:p>
    <w:p>
      <w:pPr>
        <w:autoSpaceDN w:val="0"/>
        <w:autoSpaceDE w:val="0"/>
        <w:widowControl/>
        <w:spacing w:line="264" w:lineRule="exact" w:before="60" w:after="0"/>
        <w:ind w:left="0" w:right="144" w:firstLine="0"/>
        <w:jc w:val="left"/>
      </w:pPr>
      <w:r>
        <w:t>His fingers, stiff from years of disuse, tentatively found their way across the fretboard, coaxing out a hesitant chord. The sound was fragile, almost hesitant, mirroring the uncertainty that gnawed at him.</w:t>
      </w:r>
    </w:p>
    <w:p>
      <w:pPr>
        <w:autoSpaceDN w:val="0"/>
        <w:autoSpaceDE w:val="0"/>
        <w:widowControl/>
        <w:spacing w:line="264" w:lineRule="exact" w:before="264" w:after="0"/>
        <w:ind w:left="0" w:right="0" w:firstLine="0"/>
        <w:jc w:val="left"/>
      </w:pPr>
      <w:r>
        <w:t xml:space="preserve">The melody unfolded slowly, hesitantly, like a wounded bird </w:t>
        <w:br/>
        <w:t>learning to fly. It was a minor key progression, melancholic yet beautiful, a lament for a life half-lived. The words came next, whispers at first, barely audible above the strumming of the strings.</w:t>
      </w:r>
    </w:p>
    <w:p>
      <w:pPr>
        <w:autoSpaceDN w:val="0"/>
        <w:autoSpaceDE w:val="0"/>
        <w:widowControl/>
        <w:spacing w:line="264" w:lineRule="exact" w:before="60" w:after="0"/>
        <w:ind w:left="0" w:right="0" w:firstLine="0"/>
        <w:jc w:val="left"/>
      </w:pPr>
      <w:r>
        <w:t xml:space="preserve">They were fragments, snatches of memories, emotional shards reflecting his internal turmoil. He wrote about the weight of </w:t>
        <w:br/>
        <w:t xml:space="preserve">expectations, the suffocating pressure to conform, the silent </w:t>
        <w:br/>
        <w:t>sacrifices he had made. He sang of lost opportunities, of dreams deferred, of a life lived according to someone else’s blueprint, a life devoid of passion and authenticity.</w:t>
      </w:r>
    </w:p>
    <w:p>
      <w:pPr>
        <w:autoSpaceDN w:val="0"/>
        <w:autoSpaceDE w:val="0"/>
        <w:widowControl/>
        <w:spacing w:line="264" w:lineRule="exact" w:before="264" w:after="0"/>
        <w:ind w:left="0" w:right="144" w:firstLine="0"/>
        <w:jc w:val="left"/>
      </w:pPr>
      <w:r>
        <w:t xml:space="preserve">The lyrics poured out of him, a torrent of suppressed emotions, a cathartic release of years of pent-up pain. Each word was a </w:t>
        <w:br/>
        <w:t xml:space="preserve">confession, each note a cry for understanding, a plea for </w:t>
        <w:br/>
        <w:t xml:space="preserve">redemption. He wrote about the city lights blurring into an </w:t>
        <w:br/>
        <w:t>indistinguishable haze, mirroring the confusion that clouded his own identity. He wrote about the faces in the crowd, anonymous and indifferent, symbolic of the isolation he experienced despite being surrounded by people. He sang of the hollow ache in his heart, the emptiness that echoed in the silence of his apartment, the stark contrast between the bustling city outside and the quiet despair within.</w:t>
      </w:r>
    </w:p>
    <w:p>
      <w:pPr>
        <w:autoSpaceDN w:val="0"/>
        <w:autoSpaceDE w:val="0"/>
        <w:widowControl/>
        <w:spacing w:line="264" w:lineRule="exact" w:before="264" w:after="0"/>
        <w:ind w:left="0" w:right="0" w:firstLine="0"/>
        <w:jc w:val="left"/>
      </w:pPr>
      <w:r>
        <w:t>The rhythm was unsteady, reflecting the turbulent nature of his inner landscape. The tempo shifted, accelerating and slowing, mirroring the ebb and flow of his emotions. Sometimes, the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would soar, reaching for a hope that experienced perpetually out of reach, only to descend into a melancholic minor key, reflecting the crushing weight of his regrets. He sang of the subtle yet powerful sacrifices he had made, the gradual erosion of his spirit, the slow dimming of his light.</w:t>
      </w:r>
    </w:p>
    <w:p>
      <w:pPr>
        <w:autoSpaceDN w:val="0"/>
        <w:autoSpaceDE w:val="0"/>
        <w:widowControl/>
        <w:spacing w:line="264" w:lineRule="exact" w:before="266" w:after="0"/>
        <w:ind w:left="0" w:right="0" w:firstLine="0"/>
        <w:jc w:val="left"/>
      </w:pPr>
      <w:r>
        <w:t xml:space="preserve">The songwriting process was intensely personal, a visceral </w:t>
        <w:br/>
        <w:t xml:space="preserve">experience that left him emotionally drained yet strangely </w:t>
        <w:br/>
        <w:t>invigorated. It was a form of self-therapy, a way of confronting his demons, of making sense of the chaos within. The lyrics were not merely words on a page; they were fragments of his soul, exposed and vulnerable, laid bare for the world to see. He found himself staring at the lyrics, shocked by the rawness of his emotions. Each word resonated with a painful truth, each phrase a testament to his struggles.</w:t>
      </w:r>
    </w:p>
    <w:p>
      <w:pPr>
        <w:autoSpaceDN w:val="0"/>
        <w:autoSpaceDE w:val="0"/>
        <w:widowControl/>
        <w:spacing w:line="264" w:lineRule="exact" w:before="264" w:after="0"/>
        <w:ind w:left="0" w:right="0" w:firstLine="0"/>
        <w:jc w:val="left"/>
      </w:pPr>
      <w:r>
        <w:t xml:space="preserve">He pushed himself harder, delving deeper into the emotional </w:t>
        <w:br/>
        <w:t xml:space="preserve">landscape of his life. He wrote about the subtle betrayals, the </w:t>
        <w:br/>
        <w:t>unspoken compromises, the slow erosion of his self-worth. He wrote about the moments of doubt, the paralyzing fear of failure, the insidious creep of despair. He wrote about the ghost of his former self, the vibrant, passionate artist who had been buried under layers of conformity and self-doubt.</w:t>
      </w:r>
    </w:p>
    <w:p>
      <w:pPr>
        <w:autoSpaceDN w:val="0"/>
        <w:autoSpaceDE w:val="0"/>
        <w:widowControl/>
        <w:spacing w:line="264" w:lineRule="exact" w:before="264" w:after="0"/>
        <w:ind w:left="0" w:right="0" w:firstLine="0"/>
        <w:jc w:val="left"/>
      </w:pPr>
      <w:r>
        <w:t>He sang of the feeling of being trapped, of being caught in a web of expectations, of being a prisoner in his own life. The song was an emotional outpouring, a desperate attempt to reclaim his lost identity, to break free from the chains of conformity. He used metaphors liberally, weaving in imagery that captured the essence of his experiences. The city became a labyrinth of lost dreams, a maze of deception and despair. His relationships became tangled vines, choking the life out of his spirit. The music became his refuge, his sanctuary, a space where he could confront his demons and give voice to his pain.</w:t>
      </w:r>
    </w:p>
    <w:p>
      <w:pPr>
        <w:autoSpaceDN w:val="0"/>
        <w:autoSpaceDE w:val="0"/>
        <w:widowControl/>
        <w:spacing w:line="264" w:lineRule="exact" w:before="264" w:after="0"/>
        <w:ind w:left="0" w:right="0" w:firstLine="0"/>
        <w:jc w:val="left"/>
      </w:pPr>
      <w:r>
        <w:t>He spent days immersed in the creative process, oblivious to the outside world. Food became a secondary concern, sleep a distant memory. The only thing that mattered was the song, the raw, unfiltered expression of his emotional truth. He experienced a strange compulsion to document everything, to capture every nuance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 w:firstLine="0"/>
        <w:jc w:val="both"/>
      </w:pPr>
      <w:r>
        <w:t>emotional landscape. The words flowed effortlessly, as if guided by an unseen force, revealing layers of his history he hadn't even been aware of.</w:t>
      </w:r>
    </w:p>
    <w:p>
      <w:pPr>
        <w:autoSpaceDN w:val="0"/>
        <w:autoSpaceDE w:val="0"/>
        <w:widowControl/>
        <w:spacing w:line="264" w:lineRule="exact" w:before="264" w:after="0"/>
        <w:ind w:left="0" w:right="0" w:firstLine="0"/>
        <w:jc w:val="left"/>
      </w:pPr>
      <w:r>
        <w:t xml:space="preserve">The lyrics became increasingly introspective, delving into the psychological complexities of his situation. He explored the </w:t>
        <w:br/>
        <w:t xml:space="preserve">dynamics of his relationship with his father, the suffocating weight of his expectations, the subtle ways in which he had been </w:t>
        <w:br/>
        <w:t xml:space="preserve">manipulated and controlled. He wrote about the conflict between his desire for freedom and his fear of disappointing his family. He sang of the silent sacrifices he had made, the unspoken </w:t>
        <w:br/>
        <w:t>compromises, the gradual erosion of his self-worth.</w:t>
      </w:r>
    </w:p>
    <w:p>
      <w:pPr>
        <w:autoSpaceDN w:val="0"/>
        <w:autoSpaceDE w:val="0"/>
        <w:widowControl/>
        <w:spacing w:line="324" w:lineRule="exact" w:before="204" w:after="0"/>
        <w:ind w:left="0" w:right="0" w:firstLine="0"/>
        <w:jc w:val="left"/>
      </w:pPr>
      <w:r>
        <w:t>As he wrote, he noticed a recurring motif – the image of chains.</w:t>
      </w:r>
    </w:p>
    <w:p>
      <w:pPr>
        <w:autoSpaceDN w:val="0"/>
        <w:autoSpaceDE w:val="0"/>
        <w:widowControl/>
        <w:spacing w:line="264" w:lineRule="exact" w:before="60" w:after="0"/>
        <w:ind w:left="0" w:right="0" w:firstLine="0"/>
        <w:jc w:val="left"/>
      </w:pPr>
      <w:r>
        <w:t xml:space="preserve">They represented not just physical constraints, but the more </w:t>
        <w:br/>
        <w:t xml:space="preserve">insidious bonds of societal expectations and self-imposed </w:t>
        <w:br/>
        <w:t>limitations. The chains bound him, restricted his movements, stifled his creativity. He sang about the heavy weight of these chains, the constant pressure to conform, the struggle to break free. He sang about the feeling of being trapped, of being suffocated, of being unable to breathe.</w:t>
      </w:r>
    </w:p>
    <w:p>
      <w:pPr>
        <w:autoSpaceDN w:val="0"/>
        <w:autoSpaceDE w:val="0"/>
        <w:widowControl/>
        <w:spacing w:line="264" w:lineRule="exact" w:before="264" w:after="0"/>
        <w:ind w:left="0" w:right="144" w:firstLine="0"/>
        <w:jc w:val="left"/>
      </w:pPr>
      <w:r>
        <w:t xml:space="preserve">The song evolved into a complex narrative, a journey of self-discovery and liberation. It began in darkness, a place of despair and resignation, then slowly moved towards a glimmer of hope, a yearning for freedom. The melody itself reflected this </w:t>
        <w:br/>
        <w:t>transformation, shifting from melancholic minor keys to brighter, more hopeful major chords. The rhythm became more assertive, more confident, mirroring the growth of his own inner strength.</w:t>
      </w:r>
    </w:p>
    <w:p>
      <w:pPr>
        <w:autoSpaceDN w:val="0"/>
        <w:autoSpaceDE w:val="0"/>
        <w:widowControl/>
        <w:spacing w:line="264" w:lineRule="exact" w:before="264" w:after="0"/>
        <w:ind w:left="0" w:right="0" w:firstLine="0"/>
        <w:jc w:val="left"/>
      </w:pPr>
      <w:r>
        <w:t>He found solace in the songwriting process, a sense of purpose that had been missing from his life. He discovered a power within himself, a strength he hadn't realized he possessed. The song wasn't just about his pain; it was also about his resilience, his capacity for hope, his unwavering determination to reclaim his life.</w:t>
      </w:r>
    </w:p>
    <w:p>
      <w:pPr>
        <w:autoSpaceDN w:val="0"/>
        <w:autoSpaceDE w:val="0"/>
        <w:widowControl/>
        <w:spacing w:line="264" w:lineRule="exact" w:before="264" w:after="0"/>
        <w:ind w:left="0" w:right="0" w:firstLine="0"/>
        <w:jc w:val="left"/>
      </w:pPr>
      <w:r>
        <w:t>He continued to refine the lyrics, polishing each phrase, perfecting each chord progression. He spent hours meticulously crafting the arrangement, layering instruments and vocals to create a rich sonic tapestry that reflected the depth of his emotional experience.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 product was a powerful and moving piece, a testament to his journey of self-discovery and his relentless pursuit of authenticity. The song became a reflection of his transformation, a symbol of his resilience and his unwavering determination to break free from the chains that had bound him for so long. It was a testament to his strength, his ability to overcome adversity, and his unwavering commitment to live a life of his own making. The final chorus, "Easy like Sunday morning," hung in the air, a poignant contrast to the struggle depicted in the rest of the song, a whisper of hope for the future, a promise of peace and self-acceptance. The melody lingered in the air long after the final note faded, a haunting reminder of the power of music to heal, to transform, to liberate. The song, his song, was finally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Relationships</w:t>
      </w:r>
    </w:p>
    <w:p>
      <w:pPr>
        <w:autoSpaceDN w:val="0"/>
        <w:autoSpaceDE w:val="0"/>
        <w:widowControl/>
        <w:spacing w:line="264" w:lineRule="exact" w:before="286" w:after="0"/>
        <w:ind w:left="0" w:right="0" w:firstLine="0"/>
        <w:jc w:val="left"/>
      </w:pPr>
      <w:r>
        <w:t xml:space="preserve">The melody, once a solitary whisper in the quiet of his apartment, now echoed in the fractured spaces of his relationships. The city lights, once a blur of indifferent faces, now reflected in the strained eyes of his family. The weight of his unspoken sacrifices pressed heavily not only on his own shoulders but also on the bonds he held dear. His father, a man of rigid expectations and unwavering </w:t>
        <w:br/>
        <w:t xml:space="preserve">tradition, had always envisioned a specific path for his son – a path paved with professional success and societal acceptance, a path that utterly disregarded the yearning artist within. Their conversations, once filled with jovial banter, now crackled with unspoken </w:t>
        <w:br/>
        <w:t>resentments and simmering frustration. The silence between them became a deafening roar, a constant reminder of the chasm that had opened between them.</w:t>
      </w:r>
    </w:p>
    <w:p>
      <w:pPr>
        <w:autoSpaceDN w:val="0"/>
        <w:autoSpaceDE w:val="0"/>
        <w:widowControl/>
        <w:spacing w:line="264" w:lineRule="exact" w:before="264" w:after="0"/>
        <w:ind w:left="0" w:right="0" w:firstLine="0"/>
        <w:jc w:val="left"/>
      </w:pPr>
      <w:r>
        <w:t>One evening, over a strained dinner of lukewarm pasta, his father's disapproval hung heavy in the air, a palpable presence that choked the conversation. His father’s carefully chosen words, laced with subtle criticism of his "unrealistic" ambitions, sliced through him like shards of glass. "You're throwing your life away," his father had declared, his voice tight with disappointment, "on this… this music.</w:t>
      </w:r>
    </w:p>
    <w:p>
      <w:pPr>
        <w:autoSpaceDN w:val="0"/>
        <w:autoSpaceDE w:val="0"/>
        <w:widowControl/>
        <w:spacing w:line="264" w:lineRule="exact" w:before="60" w:after="0"/>
        <w:ind w:left="0" w:right="0" w:firstLine="0"/>
        <w:jc w:val="left"/>
      </w:pPr>
      <w:r>
        <w:t xml:space="preserve">It's not a real job." The words stung, not because they were </w:t>
        <w:br/>
        <w:t xml:space="preserve">inherently untrue, but because they resonated with the deep-seated self-doubt that had been gnawing at him for years. He’d attempted to explain, to articulate the suffocating weight of unexpressed desires, the profound need for creative outlet, but his words seemed to evaporate before they reached his father's ears. The chasm </w:t>
        <w:br/>
        <w:t xml:space="preserve">between them yawned wider, a gulf of misunderstanding that seemed unbridgeable. The unspoken accusations, the veiled </w:t>
        <w:br/>
        <w:t>criticisms, the silent judgments – they were like invisible chains, binding him to a life he didn't recognize as his own.</w:t>
      </w:r>
    </w:p>
    <w:p>
      <w:pPr>
        <w:autoSpaceDN w:val="0"/>
        <w:autoSpaceDE w:val="0"/>
        <w:widowControl/>
        <w:spacing w:line="264" w:lineRule="exact" w:before="264" w:after="0"/>
        <w:ind w:left="0" w:right="0" w:firstLine="0"/>
        <w:jc w:val="left"/>
      </w:pPr>
      <w:r>
        <w:t>His relationship with his sister, once a source of comfort and shared laughter, had also deteriorated. She, too, had fallen victim to his father's influence, absorbing the same subtly delivered criticisms, the same unspoken disapproval. Their phone calls, once filled with easy banter and sibling intimacy, were now punctuated by awkward silences, hesitant conversations that circled around his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without ever truly addressing them. The shared memories, the inside jokes, the unspoken understanding that had once </w:t>
        <w:br/>
        <w:t xml:space="preserve">characterized their bond, experienced fragile and distant, like fading </w:t>
        <w:br/>
        <w:t>photographs threatened by time and neglect. He missed her easy laughter, the comfort of their shared history, but the distance felt insurmountable. He witnessed the flicker of concern in her eyes, the worry lines etched around her mouth, and it added to the weight on his soul. He understood her apprehension – she was caught between her loyalty to her brother and the pressure to conform to their father’s expectations. His choices were not just affecting him; they were threatening to unravel the fabric of their family.</w:t>
      </w:r>
    </w:p>
    <w:p>
      <w:pPr>
        <w:autoSpaceDN w:val="0"/>
        <w:autoSpaceDE w:val="0"/>
        <w:widowControl/>
        <w:spacing w:line="264" w:lineRule="exact" w:before="264" w:after="0"/>
        <w:ind w:left="0" w:right="0" w:firstLine="0"/>
        <w:jc w:val="left"/>
      </w:pPr>
      <w:r>
        <w:t xml:space="preserve">His friendships, too, had suffered. The casual gatherings, the easy camaraderie, the shared dreams – all had diminished under the weight of his internal turmoil and self-imposed isolation. His </w:t>
        <w:br/>
        <w:t xml:space="preserve">friends, once supportive and understanding, began to drift away. They had their own lives, their own ambitions, and the intensity of his struggle, his emotional turmoil, became something they </w:t>
        <w:br/>
        <w:t>couldn't, or perhaps didn't want to, comprehend. He witnessed the subtle shift in their attitudes, the hesitant pauses in their conversations, the gradual tapering off of invitations. He understood; their lives moved forward, their paths diverted, while his remained stubbornly stuck in place. The silence that replaced their easy camaraderie experienced like a physical weight, a tangible manifestation of his isolation. He watched as his friends’ lives flourished while his own stood frozen, a still photograph in a world in constant motion.</w:t>
      </w:r>
    </w:p>
    <w:p>
      <w:pPr>
        <w:autoSpaceDN w:val="0"/>
        <w:autoSpaceDE w:val="0"/>
        <w:widowControl/>
        <w:spacing w:line="264" w:lineRule="exact" w:before="264" w:after="0"/>
        <w:ind w:left="0" w:right="0" w:firstLine="0"/>
        <w:jc w:val="left"/>
      </w:pPr>
      <w:r>
        <w:t xml:space="preserve">Even his romantic relationships had borne the brunt of his struggle. He had attempted to share his dreams, his aspirations, with those he had loved, but his words, often met with incomprehension, or worse, with dismissal, intensified his feelings of isolation. The weight of his artistic pursuits became a burden, weighing down the connection, suffocating the intimacy. The pressure to conform, to choose stability over passion, seemed to hang over every </w:t>
        <w:br/>
        <w:t>interaction, casting a long shadow of doubt and uncertainty. The expectation of normalcy, of predictability, clashed violently with the chaotic, unpredictable nature of his artistic soul. He yearned for understanding, for a partner who could appreciate the intensity of his emotional landscape, the turbulent beauty of his inner world, but these relationships, too, succumbed to the strain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unresolved conflicts. Each failed relationship added another layer to the isolation, compounding the feelings of loneliness and self-doubt.</w:t>
      </w:r>
    </w:p>
    <w:p>
      <w:pPr>
        <w:autoSpaceDN w:val="0"/>
        <w:autoSpaceDE w:val="0"/>
        <w:widowControl/>
        <w:spacing w:line="264" w:lineRule="exact" w:before="58" w:after="0"/>
        <w:ind w:left="0" w:right="432" w:firstLine="0"/>
        <w:jc w:val="left"/>
      </w:pPr>
      <w:r>
        <w:t>The city lights became a constant reminder of his own isolation. The dazzling spectacle merely magnified the loneliness.</w:t>
      </w:r>
    </w:p>
    <w:p>
      <w:pPr>
        <w:autoSpaceDN w:val="0"/>
        <w:autoSpaceDE w:val="0"/>
        <w:widowControl/>
        <w:spacing w:line="264" w:lineRule="exact" w:before="264" w:after="0"/>
        <w:ind w:left="0" w:right="144" w:firstLine="0"/>
        <w:jc w:val="left"/>
      </w:pPr>
      <w:r>
        <w:t xml:space="preserve">One particularly harsh winter evening, sitting alone in his dimly lit apartment, surrounded by scattered sheet music and unfinished lyrics, he experienced the full weight of his choices. The silence was </w:t>
        <w:br/>
        <w:t xml:space="preserve">deafening, punctuated only by the occasional creak of the </w:t>
        <w:br/>
        <w:t>floorboards and the distant howl of the wind. The city outside, a cacophony of noise and activity, seemed a world away, a distant planet inhabited by beings who lived entirely different lives. The weight of his sacrifices was crushing; his relationship with his father, once a source of strength and guidance, had become a source of unending disappointment and silent conflict; his sister, once his confidante, now stood at a distance, caught between her brother's aspirations and her father's disapproval; his friends, once eager companions, had slowly drifted away, their lives diverging from his own. He felt the profound loneliness keenly. The silence was more than just the absence of sound; it was a deafening roar, amplifying his isolation, highlighting his solitude.</w:t>
      </w:r>
    </w:p>
    <w:p>
      <w:pPr>
        <w:autoSpaceDN w:val="0"/>
        <w:autoSpaceDE w:val="0"/>
        <w:widowControl/>
        <w:spacing w:line="264" w:lineRule="exact" w:before="264" w:after="0"/>
        <w:ind w:left="0" w:right="0" w:firstLine="0"/>
        <w:jc w:val="left"/>
      </w:pPr>
      <w:r>
        <w:t>He stared out the window at the cityscape, the twinkling lights reflecting in his weary eyes. Each shimmering dot represented a life lived, a story unfolding, a journey taken. He experienced a pang of profound loneliness, a sharp stab of self-doubt. Had he made a mistake? Had he sacrificed too much? The question hung in the air, heavy and unanswered, adding to the weight of his regret. He thought of the“easy like Sunday morning” refrain, a distant dream, a whisper of hope in the midst of a storm. He was struggling, and his life was a reflection of that struggle.</w:t>
      </w:r>
    </w:p>
    <w:p>
      <w:pPr>
        <w:autoSpaceDN w:val="0"/>
        <w:autoSpaceDE w:val="0"/>
        <w:widowControl/>
        <w:spacing w:line="264" w:lineRule="exact" w:before="264" w:after="0"/>
        <w:ind w:left="0" w:right="0" w:firstLine="0"/>
        <w:jc w:val="left"/>
      </w:pPr>
      <w:r>
        <w:t>He picked up his guitar, the worn wood a comforting weight in his hands. The familiar chords flowed from his fingertips, a melancholic melody that mirrored the turmoil within him. He began to sing, his voice raw and vulnerable, pouring out his feelings, the fractured relationships a testament to the cost of his struggle, the sacrifices he had made on the altar of his art. The song wasn’t just a reflection of his internal struggle; it was a confession, a plea for understanding, a testament to the collateral damage of his artistic pursuits.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melody soared and dipped, reflecting the ups and downs of his emotional journey, the highs and lows of his creative process. He poured his soul into the song, singing of the strained relationships, the unspoken resentments, the painful silences. It was a song of sacrifice, not only of his own dreams, but of those he loved, those he had unintentionally hurt in his pursuit of authenticity. The lyrics were an honest expression of his pain, a heartfelt acknowledgment of the price of his ambition. The song became a cathartic release, a way of confronting his demons, of making peace with the choices he had made. The song became a testament to the enduring power of love, family, and friendship, even in the face of adversity and misunderstanding. It was a testament to his resolve, his resilience, and his enduring hope. The song was a journey of self-discovery, a testament to the power of art to heal, to transform, and ultimately,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Crumbling Foundation</w:t>
      </w:r>
    </w:p>
    <w:p>
      <w:pPr>
        <w:autoSpaceDN w:val="0"/>
        <w:autoSpaceDE w:val="0"/>
        <w:widowControl/>
        <w:spacing w:line="264" w:lineRule="exact" w:before="286" w:after="0"/>
        <w:ind w:left="0" w:right="0" w:firstLine="0"/>
        <w:jc w:val="left"/>
      </w:pPr>
      <w:r>
        <w:t>The chipped paint on the windowsill, a detail he’d never noticed before, mirrored the cracks appearing in his carefully constructed life. He sat there, in his grandmother's old Victorian house, a place steeped in family history, a place that now experienced like a mausoleum rather than a home. This house, with its creaking floorboards and faded wallpaper, had always been a sanctuary, a refuge from the outside world. Now, it was a stark reminder of the crumbling foundation beneath his carefully curated existence. The weight of his choices pressed down on him, suffocating him in the very place that had once offered solace.</w:t>
      </w:r>
    </w:p>
    <w:p>
      <w:pPr>
        <w:autoSpaceDN w:val="0"/>
        <w:autoSpaceDE w:val="0"/>
        <w:widowControl/>
        <w:spacing w:line="264" w:lineRule="exact" w:before="264" w:after="0"/>
        <w:ind w:left="0" w:right="0" w:firstLine="0"/>
        <w:jc w:val="left"/>
      </w:pPr>
      <w:r>
        <w:t xml:space="preserve">He ran a hand over the rough surface of the wood, the grain feeling strangely familiar, almost like the texture of his own life – worn, uneven, yet strangely beautiful in its imperfections. The house, much like him, was a collection of memories, layered upon each other, some bright and vibrant, others faded and muted. He thought of his grandmother, her warm smile, the scent of her lavender perfume, the gentle rhythm of her knitting needles – a stark </w:t>
        <w:br/>
        <w:t xml:space="preserve">contrast to the harsh reality he now faced. Her laughter echoed faintly in the quiet spaces of the old house, a ghostly reminder of a simpler time, a time before the weight of his artistic ambitions had begun to fracture the relationships he held dear. The house, with its antique furniture and faded photographs, whispered stories of a past he longed for, a past that seemed impossibly distant, a </w:t>
        <w:br/>
        <w:t>forgotten dream.</w:t>
      </w:r>
    </w:p>
    <w:p>
      <w:pPr>
        <w:autoSpaceDN w:val="0"/>
        <w:autoSpaceDE w:val="0"/>
        <w:widowControl/>
        <w:spacing w:line="264" w:lineRule="exact" w:before="264" w:after="0"/>
        <w:ind w:left="0" w:right="0" w:firstLine="0"/>
        <w:jc w:val="left"/>
      </w:pPr>
      <w:r>
        <w:t xml:space="preserve">The crisis wasn't sudden; it had been brewing for years, a slow, insidious erosion of his spirit. It started subtly, with small </w:t>
        <w:br/>
        <w:t xml:space="preserve">compromises, quiet concessions to the expectations of others. He'd suppressed his true self, buried his dreams beneath the weight of responsibility and societal pressure. The “easy like Sunday </w:t>
        <w:br/>
        <w:t>morning” refrain, once a symbol of effortless peace, had become an unattainable ideal, a mocking reminder of the life he longed for but couldn't seem to reach.</w:t>
      </w:r>
    </w:p>
    <w:p>
      <w:pPr>
        <w:autoSpaceDN w:val="0"/>
        <w:autoSpaceDE w:val="0"/>
        <w:widowControl/>
        <w:spacing w:line="264" w:lineRule="exact" w:before="264" w:after="0"/>
        <w:ind w:left="0" w:right="0" w:firstLine="0"/>
        <w:jc w:val="left"/>
      </w:pPr>
      <w:r>
        <w:t>He thought of his father, his stoic face etched with disapproval, his words like icy daggers piercing the fragile shield of his composure.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He'd tried to explain, to make his father understand the consuming passion that drove him, the deep-seated need for creative </w:t>
        <w:br/>
        <w:t>expression. But his father, a man of practicality and unwavering tradition, couldn't comprehend the artist's soul. The conversations were strained, punctuated by silences that screamed louder than any argument. He witnessed the reflection of his father's disappointment in his sister's eyes, the subtle shift in her attitude, the hesitant tone in their conversations. The easy camaraderie they once shared was gone, replaced by a cautious distance, a fragile bond threatened by the weight of unspoken resentments.</w:t>
      </w:r>
    </w:p>
    <w:p>
      <w:pPr>
        <w:autoSpaceDN w:val="0"/>
        <w:autoSpaceDE w:val="0"/>
        <w:widowControl/>
        <w:spacing w:line="264" w:lineRule="exact" w:before="264" w:after="0"/>
        <w:ind w:left="0" w:right="0" w:firstLine="0"/>
        <w:jc w:val="left"/>
      </w:pPr>
      <w:r>
        <w:t xml:space="preserve">His friendships, too, had suffered under the strain of his inner turmoil. He'd withdrawn, isolating himself in his creative pursuits, pushing those closest to him away. He'd confused passion with self-importance, failing to recognize that his intense focus had </w:t>
        <w:br/>
        <w:t>consumed the very relationships he valued most. The easy banter, the shared laughter, the sense of belonging – all had withered and died under the weight of his self-imposed isolation. The silence that had filled the spaces left by his friends experienced like a physical burden, a tangible manifestation of his loneliness. He had been so consumed by his own struggles, he hadn't noticed their gradual retreat until they were already gone.</w:t>
      </w:r>
    </w:p>
    <w:p>
      <w:pPr>
        <w:autoSpaceDN w:val="0"/>
        <w:autoSpaceDE w:val="0"/>
        <w:widowControl/>
        <w:spacing w:line="264" w:lineRule="exact" w:before="264" w:after="0"/>
        <w:ind w:left="0" w:right="0" w:firstLine="0"/>
        <w:jc w:val="left"/>
      </w:pPr>
      <w:r>
        <w:t xml:space="preserve">The weight of his romantic failures added another layer to his despair. He’d sought understanding, sought someone to share the tumultuous landscape of his artistic soul, but his intense emotions had proven too much for those who couldn't, or wouldn't, </w:t>
        <w:br/>
        <w:t xml:space="preserve">comprehend his journey. He’d built walls around his heart, fearing rejection, fearing that his vulnerability would be met with ridicule, with dismissal. Each failed relationship had reinforced his sense of isolation, his feelings of inadequacy. His yearning for connection became a painful paradox: his artistic expression demanded </w:t>
        <w:br/>
        <w:t>vulnerability, yet his fear of rejection pushed people away.</w:t>
      </w:r>
    </w:p>
    <w:p>
      <w:pPr>
        <w:autoSpaceDN w:val="0"/>
        <w:autoSpaceDE w:val="0"/>
        <w:widowControl/>
        <w:spacing w:line="264" w:lineRule="exact" w:before="264" w:after="0"/>
        <w:ind w:left="0" w:right="0" w:firstLine="0"/>
        <w:jc w:val="left"/>
      </w:pPr>
      <w:r>
        <w:t>In the quiet solitude of his grandmother’s house, the cracks in his life widened, revealing the fractured foundation upon which he had built his existence. He witnessed the disintegration not just in his personal relationships but also in his artistic process. His music, once a source of joy and inspiration, had become a burden, a reflection of his internal struggle. The melodies experienced strained, the lyrics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self-doubt. His creativity, once a boundless spring, had begun to dry up. The melodies, the lyrics, even the rhythm experienced burdened by the weight of his personal turmoil. The music, once his refuge, his solace, now echoed the emptiness within him.</w:t>
      </w:r>
    </w:p>
    <w:p>
      <w:pPr>
        <w:autoSpaceDN w:val="0"/>
        <w:autoSpaceDE w:val="0"/>
        <w:widowControl/>
        <w:spacing w:line="264" w:lineRule="exact" w:before="264" w:after="0"/>
        <w:ind w:left="0" w:right="0" w:firstLine="0"/>
        <w:jc w:val="left"/>
      </w:pPr>
      <w:r>
        <w:t xml:space="preserve">The house itself seemed to be groaning under the weight of his despair. He witnessed the dust motes dancing in the sunbeams, each one a tiny symbol of the disintegration he was experiencing. He saw the peeling wallpaper, the chipped paint, the worn floorboards – all mirroring the deterioration of his own being. The house, his </w:t>
        <w:br/>
        <w:t xml:space="preserve">grandmother's legacy, experienced like it was crumbling around him, </w:t>
        <w:br/>
        <w:t>reflecting the internal collapse he was experiencing. He was losing himself, fragmenting, the very foundations of his existence cracking beneath the relentless weight of his internal turmoil.</w:t>
      </w:r>
    </w:p>
    <w:p>
      <w:pPr>
        <w:autoSpaceDN w:val="0"/>
        <w:autoSpaceDE w:val="0"/>
        <w:widowControl/>
        <w:spacing w:line="264" w:lineRule="exact" w:before="264" w:after="0"/>
        <w:ind w:left="0" w:right="0" w:firstLine="0"/>
        <w:jc w:val="left"/>
      </w:pPr>
      <w:r>
        <w:t xml:space="preserve">He picked up a faded photograph from a nearby table – a picture of his family, a younger, happier him, a family seemingly unburdened by conflict and misunderstanding. A poignant smile played on his lips as the image brought back a flood of happy memories. Yet, the memory was tinged with sadness, a stark reminder of the distance that had grown between them. The photographs, like the house, were filled with memories that now experienced like distant echoes, </w:t>
        <w:br/>
        <w:t>remnants of a life he could no longer fully grasp.</w:t>
      </w:r>
    </w:p>
    <w:p>
      <w:pPr>
        <w:autoSpaceDN w:val="0"/>
        <w:autoSpaceDE w:val="0"/>
        <w:widowControl/>
        <w:spacing w:line="264" w:lineRule="exact" w:before="264" w:after="0"/>
        <w:ind w:left="0" w:right="0" w:firstLine="0"/>
        <w:jc w:val="left"/>
      </w:pPr>
      <w:r>
        <w:t xml:space="preserve">He wandered through the house, each room a repository of </w:t>
        <w:br/>
        <w:t>memories both joyous and sorrowful. The dining room, once filled with laughter and the aroma of his grandmother’s cooking, now experienced empty and cold. The living room, where he’d spent countless hours listening to his grandmother tell stories, was now a silent testament to his solitude. Even his grandmother's bedroom, with its lavender scent lingering in the air, felt cold and lifeless. The house, once a sanctuary, a place of comfort and love, was now a mirror reflecting the shattered fragments of his life. The house seemed to weep along with him.</w:t>
      </w:r>
    </w:p>
    <w:p>
      <w:pPr>
        <w:autoSpaceDN w:val="0"/>
        <w:autoSpaceDE w:val="0"/>
        <w:widowControl/>
        <w:spacing w:line="264" w:lineRule="exact" w:before="264" w:after="0"/>
        <w:ind w:left="0" w:right="0" w:firstLine="0"/>
        <w:jc w:val="left"/>
      </w:pPr>
      <w:r>
        <w:t>He sank onto a worn armchair, the fabric soft beneath him, yet providing no comfort. His shoulders slumped, the weight of his choices crushing him. The “easy like Sunday morning” refrain, once a symbol of hope, now experienced like a cruel mockery. The distance between his ideal and his reality was vast, a chasm that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impossible to bridge. He experienced the crushing weight of his decisions, the sacrifices he’d made, the relationships he’d damaged, and the dreams he’d almost abandoned. He wondered if he could ever find a way to rebuild, to repair the damage he'd inflicted. The task seemed Herculean, the obstacles insurmountable. But somewhere within him, deep beneath the despair, a flicker of hope remained. The song, the unfinished melody echoing in his mind, was a testament to that flickering hope. It was a song of sacrifice, yes, but also a song of resilience, of determination, and of an enduring yearning for peace. The house, his grandmother's house, stood as a silent witness, a stoic guardian of his fragmented past, and a silent </w:t>
        <w:br/>
        <w:t>observer of his arduous journey towards reconciliation. The silence of the house whispered a quiet promise: of healing, of renewal, and of the possibility of finding peace, perhaps not "easy like Sunday morning," but peaceful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Regret</w:t>
      </w:r>
    </w:p>
    <w:p>
      <w:pPr>
        <w:autoSpaceDN w:val="0"/>
        <w:autoSpaceDE w:val="0"/>
        <w:widowControl/>
        <w:spacing w:line="264" w:lineRule="exact" w:before="286" w:after="0"/>
        <w:ind w:left="0" w:right="0" w:firstLine="0"/>
        <w:jc w:val="left"/>
      </w:pPr>
      <w:r>
        <w:t>The old grandfather clock in the hall chimed midnight, each toll a hammer blow against the fragile remnants of his composure. Elias sat alone in the shadowed corner of the attic, surrounded by the ghosts of his past. Boxes overflowed with forgotten mementos –yellowed photographs, dusty diaries, half-finished paintings, and crumpled letters, each a silent witness to his journey. The air hung heavy with the scent of aged wood and forgotten dreams. He traced the outline of a chipped porcelain doll, its painted eyes staring blankly ahead, a reflection of his own vacant gaze.</w:t>
      </w:r>
    </w:p>
    <w:p>
      <w:pPr>
        <w:autoSpaceDN w:val="0"/>
        <w:autoSpaceDE w:val="0"/>
        <w:widowControl/>
        <w:spacing w:line="264" w:lineRule="exact" w:before="264" w:after="0"/>
        <w:ind w:left="0" w:right="0" w:firstLine="0"/>
        <w:jc w:val="left"/>
      </w:pPr>
      <w:r>
        <w:t xml:space="preserve">The regret was a physical entity, a cold, heavy cloak draped over his shoulders. It wasn't the sharp sting of immediate failure, but a dull, persistent ache, a profound sense of loss that permeated every fiber of his being. He’d sacrificed so much – his friendships, his love, the unwavering support of his family – all on the altar of his artistic ambition. And for what? A half-finished symphony, a </w:t>
        <w:br/>
        <w:t>collection of unsung lyrics, and a gnawing emptiness that consumed him.</w:t>
      </w:r>
    </w:p>
    <w:p>
      <w:pPr>
        <w:autoSpaceDN w:val="0"/>
        <w:autoSpaceDE w:val="0"/>
        <w:widowControl/>
        <w:spacing w:line="264" w:lineRule="exact" w:before="264" w:after="0"/>
        <w:ind w:left="0" w:right="0" w:firstLine="0"/>
        <w:jc w:val="left"/>
      </w:pPr>
      <w:r>
        <w:t xml:space="preserve">He picked up a worn leather-bound journal, its pages brittle with age. It was his grandmother's, filled with her elegant script, a </w:t>
        <w:br/>
        <w:t xml:space="preserve">testament to a life lived with grace and purpose. He flipped through the pages, pausing at a particular entry, her words dancing before his eyes: “The most beautiful melodies are born from the depths of sorrow, but they must also find their way towards the light.” Her wisdom, so clear and concise, stung him like a slap to the face. He’d been consumed by the sorrow, lost in the depths of self-pity, </w:t>
        <w:br/>
        <w:t>forgetting the crucial element of finding his way towards the light.</w:t>
      </w:r>
    </w:p>
    <w:p>
      <w:pPr>
        <w:autoSpaceDN w:val="0"/>
        <w:autoSpaceDE w:val="0"/>
        <w:widowControl/>
        <w:spacing w:line="264" w:lineRule="exact" w:before="264" w:after="0"/>
        <w:ind w:left="0" w:right="0" w:firstLine="0"/>
        <w:jc w:val="left"/>
      </w:pPr>
      <w:r>
        <w:t>The shadow of regret stretched long and dark, engulfing him in its chilling embrace. He thought of Sarah, the woman he’d loved and lost. Her laughter, once a bright melody in his life, was now a haunting echo in the silence of his heart. He'd pushed her away, blinded by his own artistic pursuits, convinced that his passion was more important than her love. He’d mistaken intensity for intimacy, self-absorption for connection. He'd prioritized the fleeting applause of strangers over the enduring warmth of a loving embrace.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silence of his life was a stark reminder of the void he’d created.</w:t>
      </w:r>
    </w:p>
    <w:p>
      <w:pPr>
        <w:autoSpaceDN w:val="0"/>
        <w:autoSpaceDE w:val="0"/>
        <w:widowControl/>
        <w:spacing w:line="264" w:lineRule="exact" w:before="264" w:after="0"/>
        <w:ind w:left="0" w:right="144" w:firstLine="0"/>
        <w:jc w:val="left"/>
      </w:pPr>
      <w:r>
        <w:t xml:space="preserve">He remembered the night he’d ended their relationship. Her tears, the raw vulnerability in her eyes, haunted his memory. He had justified his actions, telling himself that he needed to be alone to create, to channel his pain into art. But in reality, he'd been too selfish to face his own insecurities, too afraid to risk the </w:t>
        <w:br/>
        <w:t>vulnerability of sharing his deepest self. The truth was far more complicated and far less glamorous than the artistic narrative he had constructed. His art hadn't been fueled by pain; it had been stifled by it.</w:t>
      </w:r>
    </w:p>
    <w:p>
      <w:pPr>
        <w:autoSpaceDN w:val="0"/>
        <w:autoSpaceDE w:val="0"/>
        <w:widowControl/>
        <w:spacing w:line="264" w:lineRule="exact" w:before="264" w:after="0"/>
        <w:ind w:left="0" w:right="0" w:firstLine="0"/>
        <w:jc w:val="left"/>
      </w:pPr>
      <w:r>
        <w:t xml:space="preserve">The regret extended beyond Sarah. He witnessed the fractured reflection of his mistakes in the strained relationship with his sister, the silent disapproval in his father's eyes, the cautious distance maintained by his closest friends. He'd alienated those he loved most, convinced that his artistic journey justified his emotional distance. The reality was far harsher. He hadn’t been brave enough to be vulnerable, to admit his failings, to seek forgiveness. His pursuit of artistic </w:t>
        <w:br/>
        <w:t>freedom had become a prison of his own making.</w:t>
      </w:r>
    </w:p>
    <w:p>
      <w:pPr>
        <w:autoSpaceDN w:val="0"/>
        <w:autoSpaceDE w:val="0"/>
        <w:widowControl/>
        <w:spacing w:line="264" w:lineRule="exact" w:before="264" w:after="0"/>
        <w:ind w:left="0" w:right="288" w:firstLine="0"/>
        <w:jc w:val="left"/>
      </w:pPr>
      <w:r>
        <w:t xml:space="preserve">He thought of his younger self, brimming with enthusiasm, filled with an unbridled passion for music. He remembered his </w:t>
        <w:br/>
        <w:t>grandmother's unwavering support, her belief in his talent, her gentle encouragement. He'd squandered that trust, allowing his ambition to become a tool of self-destruction, a weapon against those who loved him. He'd chased fleeting validation, sacrificing genuine connection in his pursuit of ephemeral glory.</w:t>
      </w:r>
    </w:p>
    <w:p>
      <w:pPr>
        <w:autoSpaceDN w:val="0"/>
        <w:autoSpaceDE w:val="0"/>
        <w:widowControl/>
        <w:spacing w:line="264" w:lineRule="exact" w:before="264" w:after="0"/>
        <w:ind w:left="0" w:right="0" w:firstLine="0"/>
        <w:jc w:val="left"/>
      </w:pPr>
      <w:r>
        <w:t>He remembered his grandmother's words, echoing in the attic's stillness: "True art is not born of ego, but of empathy. It is a bridge built to connect, not to isolate." He'd forgotten that fundamental truth, losing himself in the labyrinth of his own self-importance. His music, once a source of joy and healing, had become a vehicle for his self-imposed isolation. The beauty of the melody was lost in the discord of his personal life, a dissonance that permeated every aspect of his existence.</w:t>
      </w:r>
    </w:p>
    <w:p>
      <w:pPr>
        <w:autoSpaceDN w:val="0"/>
        <w:autoSpaceDE w:val="0"/>
        <w:widowControl/>
        <w:spacing w:line="264" w:lineRule="exact" w:before="264" w:after="0"/>
        <w:ind w:left="0" w:right="144" w:firstLine="0"/>
        <w:jc w:val="left"/>
      </w:pPr>
      <w:r>
        <w:t>The darkness pressing in on him was not the darkness of night, but the darkness of his own soul. He was surrounded by his regrets,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surrounded by the echoes of missed opportunities, the ghosts of relationships severed by his self-imposed exile. The weight of his choices experienced unbearable, crushing him under the burden of his own self-inflicted wounds.</w:t>
      </w:r>
    </w:p>
    <w:p>
      <w:pPr>
        <w:autoSpaceDN w:val="0"/>
        <w:autoSpaceDE w:val="0"/>
        <w:widowControl/>
        <w:spacing w:line="264" w:lineRule="exact" w:before="264" w:after="0"/>
        <w:ind w:left="0" w:right="0" w:firstLine="0"/>
        <w:jc w:val="left"/>
      </w:pPr>
      <w:r>
        <w:t xml:space="preserve">Yet, even amidst the despair, a single ember of hope flickered in the darkness. It was a faint spark, almost extinguished, but still burning, a testament to his indomitable spirit. The regret was intense, the pain profound, but it was also a catalyst, a crucible in which </w:t>
        <w:br/>
        <w:t>something new could be forged.</w:t>
      </w:r>
    </w:p>
    <w:p>
      <w:pPr>
        <w:autoSpaceDN w:val="0"/>
        <w:autoSpaceDE w:val="0"/>
        <w:widowControl/>
        <w:spacing w:line="264" w:lineRule="exact" w:before="264" w:after="0"/>
        <w:ind w:left="0" w:right="144" w:firstLine="0"/>
        <w:jc w:val="left"/>
      </w:pPr>
      <w:r>
        <w:t>He closed the journal, his eyes fixed on a small, dusty window in the attic. A sliver of moonlight pierced the gloom, illuminating a single, stubborn dust mote dancing in the air. It was a tiny symbol of resilience, a reminder that even in the darkest of nights, a glimmer of light can still be found. The dust mote seemed to mock him, to dance in defiance of his despair, and in that defiance, he witnessed a mirror of his own spirit – his own struggle to continue.</w:t>
      </w:r>
    </w:p>
    <w:p>
      <w:pPr>
        <w:autoSpaceDN w:val="0"/>
        <w:autoSpaceDE w:val="0"/>
        <w:widowControl/>
        <w:spacing w:line="264" w:lineRule="exact" w:before="264" w:after="0"/>
        <w:ind w:left="0" w:right="0" w:firstLine="0"/>
        <w:jc w:val="left"/>
      </w:pPr>
      <w:r>
        <w:t>He knew the road ahead would be arduous, the path to redemption long and winding. He would have to confront his failings, seek forgiveness, and rebuild the bridges he’d burned. The "easy like Sunday morning" he yearned for remained an elusive dream, but perhaps, just perhaps, through the painstaking process of healing, through facing his shadows and embracing his regrets, he could find a different kind of peace, a hard-earned tranquility born from the ashes of his past. The journey would not be easy; it would require courage, humility, and a willingness to change. But in the quiet stillness of the attic, surrounded by the ghosts of his past, he experienced a stirring of hope, a renewed sense of purpose, a faint whisper of a new melody waiting to be born. The song of sacrifice had been sung, but the song of redemption was just beginning. The shadows remained, but the moonlight offered a hint of hope, a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Rebellion</w:t>
      </w:r>
    </w:p>
    <w:p>
      <w:pPr>
        <w:autoSpaceDN w:val="0"/>
        <w:autoSpaceDE w:val="0"/>
        <w:widowControl/>
        <w:spacing w:line="264" w:lineRule="exact" w:before="286" w:after="0"/>
        <w:ind w:left="0" w:right="0" w:firstLine="0"/>
        <w:jc w:val="left"/>
      </w:pPr>
      <w:r>
        <w:t xml:space="preserve">The fluorescent lights of the recording studio hummed, a </w:t>
        <w:br/>
        <w:t xml:space="preserve">monotonous counterpoint to the restless energy thrumming beneath Elias's skin. He ran a hand through his already disheveled hair, the familiar ache of dissatisfaction settling deep in his chest. The air, usually thick with the creative tension of a recording session, experienced suffocating, oppressive. It wasn't the music, not exactly. The </w:t>
        <w:br/>
        <w:t>melody, a hauntingly beautiful ballad, flowed effortlessly from his fingertips, a testament to his talent, a painful reminder of the life he'd chosen, or rather, the life that had chosen him.</w:t>
      </w:r>
    </w:p>
    <w:p>
      <w:pPr>
        <w:autoSpaceDN w:val="0"/>
        <w:autoSpaceDE w:val="0"/>
        <w:widowControl/>
        <w:spacing w:line="264" w:lineRule="exact" w:before="264" w:after="0"/>
        <w:ind w:left="0" w:right="60" w:firstLine="0"/>
        <w:jc w:val="both"/>
      </w:pPr>
      <w:r>
        <w:t>He glanced at his reflection in the polished glass of the mixing console. The man staring back was a stranger, etched with the weariness of unspoken regrets and the weight of unfulfilled dreams.</w:t>
      </w:r>
    </w:p>
    <w:p>
      <w:pPr>
        <w:autoSpaceDN w:val="0"/>
        <w:autoSpaceDE w:val="0"/>
        <w:widowControl/>
        <w:spacing w:line="264" w:lineRule="exact" w:before="60" w:after="0"/>
        <w:ind w:left="0" w:right="0" w:firstLine="0"/>
        <w:jc w:val="left"/>
      </w:pPr>
      <w:r>
        <w:t xml:space="preserve">The carefully cultivated image of the brooding artist, the </w:t>
        <w:br/>
        <w:t xml:space="preserve">melancholic singer-songwriter with a tortured soul –.  it was a mask, a carefully constructed persona designed to appease the </w:t>
        <w:br/>
        <w:t>expectations of the industry, a persona that experienced increasingly hollow.</w:t>
      </w:r>
    </w:p>
    <w:p>
      <w:pPr>
        <w:autoSpaceDN w:val="0"/>
        <w:autoSpaceDE w:val="0"/>
        <w:widowControl/>
        <w:spacing w:line="264" w:lineRule="exact" w:before="60" w:after="0"/>
        <w:ind w:left="0" w:right="0" w:firstLine="0"/>
        <w:jc w:val="left"/>
      </w:pPr>
      <w:r>
        <w:t>The lines around his eyes were deeper than they should be, the shadows under them more pronounced. He was growing tired of the performance, even the performance of his own pain.</w:t>
      </w:r>
    </w:p>
    <w:p>
      <w:pPr>
        <w:autoSpaceDN w:val="0"/>
        <w:autoSpaceDE w:val="0"/>
        <w:widowControl/>
        <w:spacing w:line="264" w:lineRule="exact" w:before="264" w:after="0"/>
        <w:ind w:left="0" w:right="0" w:firstLine="0"/>
        <w:jc w:val="left"/>
      </w:pPr>
      <w:r>
        <w:t xml:space="preserve">The producer, a man named Julian, a man whose enthusiasm </w:t>
        <w:br/>
        <w:t>bordered on manic, clapped his hands, shattering the momentary silence. “Fantastic, Elias! Absolutely fantastic! Just a few minor tweaks, and we'll have a chart-topper on our hands.” Julian's words, usually a source of validation, experienced like a brand, searing the cynicism onto his soul. A chart-topper. That was the goal, wasn't it? The ultimate validation, the elusive "success" that had been hammered into his consciousness since the beginning of his career. But the hollow ring of those words echoed in the vast emptiness of his heart.</w:t>
      </w:r>
    </w:p>
    <w:p>
      <w:pPr>
        <w:autoSpaceDN w:val="0"/>
        <w:autoSpaceDE w:val="0"/>
        <w:widowControl/>
        <w:spacing w:line="264" w:lineRule="exact" w:before="264" w:after="0"/>
        <w:ind w:left="0" w:right="0" w:firstLine="0"/>
        <w:jc w:val="left"/>
      </w:pPr>
      <w:r>
        <w:t>Elias nodded mechanically, offering a tight-lipped smile. The saccharine sweetness of Julian's praise was a stark contrast to the bitter taste of his own disillusionment. He’d been chasing this phantom of success for years, sacrificing relationships, pushing away the people who loved him, burying his authentic self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layers of carefully crafted personas. The price, he now realized, was far too steep.</w:t>
      </w:r>
    </w:p>
    <w:p>
      <w:pPr>
        <w:autoSpaceDN w:val="0"/>
        <w:autoSpaceDE w:val="0"/>
        <w:widowControl/>
        <w:spacing w:line="264" w:lineRule="exact" w:before="264" w:after="0"/>
        <w:ind w:left="0" w:right="0" w:firstLine="0"/>
        <w:jc w:val="left"/>
      </w:pPr>
      <w:r>
        <w:t>He found himself increasingly questioning the unspoken rules of the industry, the relentless pressure to conform, to produce music that fit neatly into pre-defined boxes. He'd become a prisoner of his own success, trapped in a gilded cage of his own making. He experienced a growing resentment towards the expectations placed upon him, the demands of the music industry machine that had chewed him up and spat him out, leaving him feeling empty and depleted.</w:t>
      </w:r>
    </w:p>
    <w:p>
      <w:pPr>
        <w:autoSpaceDN w:val="0"/>
        <w:autoSpaceDE w:val="0"/>
        <w:widowControl/>
        <w:spacing w:line="264" w:lineRule="exact" w:before="264" w:after="0"/>
        <w:ind w:left="0" w:right="0" w:firstLine="0"/>
        <w:jc w:val="left"/>
      </w:pPr>
      <w:r>
        <w:t xml:space="preserve">The next day, a minor act of rebellion occurred, almost </w:t>
        <w:br/>
        <w:t xml:space="preserve">unintentionally. Julian had requested a specific change to the lyrics, a subtle alteration designed to make the song more commercially palatable, more "radio-friendly," as Julian put it. But the change experienced inauthentic, a betrayal of the song's raw emotion, its deeply </w:t>
        <w:br/>
        <w:t>personal narrative. For the first time, Elias refused.</w:t>
      </w:r>
    </w:p>
    <w:p>
      <w:pPr>
        <w:autoSpaceDN w:val="0"/>
        <w:autoSpaceDE w:val="0"/>
        <w:widowControl/>
        <w:spacing w:line="264" w:lineRule="exact" w:before="264" w:after="0"/>
        <w:ind w:left="0" w:right="144" w:firstLine="0"/>
        <w:jc w:val="left"/>
      </w:pPr>
      <w:r>
        <w:t>"I don't think it works," he stated flatly, his voice surprisingly firm, even to his own ears. Julian's eyebrows shot up in surprise. He hadn't expected this defiance, this quiet rejection of his authority.</w:t>
      </w:r>
    </w:p>
    <w:p>
      <w:pPr>
        <w:autoSpaceDN w:val="0"/>
        <w:autoSpaceDE w:val="0"/>
        <w:widowControl/>
        <w:spacing w:line="264" w:lineRule="exact" w:before="264" w:after="0"/>
        <w:ind w:left="0" w:right="432" w:firstLine="0"/>
        <w:jc w:val="left"/>
      </w:pPr>
      <w:r>
        <w:t>"But Elias, it's just a minor tweak. It'll make the song so much stronger," Julian insisted, his usual cheerful demeanor replaced with a hint of annoyance.</w:t>
      </w:r>
    </w:p>
    <w:p>
      <w:pPr>
        <w:autoSpaceDN w:val="0"/>
        <w:autoSpaceDE w:val="0"/>
        <w:widowControl/>
        <w:spacing w:line="264" w:lineRule="exact" w:before="264" w:after="0"/>
        <w:ind w:left="0" w:right="0" w:firstLine="0"/>
        <w:jc w:val="left"/>
      </w:pPr>
      <w:r>
        <w:t>"No," Elias repeated, his voice gaining strength. "It compromises the integrity of the song. It's not the truth anymore." The weight of those words hung in the air between them.</w:t>
      </w:r>
    </w:p>
    <w:p>
      <w:pPr>
        <w:autoSpaceDN w:val="0"/>
        <w:autoSpaceDE w:val="0"/>
        <w:widowControl/>
        <w:spacing w:line="264" w:lineRule="exact" w:before="264" w:after="0"/>
        <w:ind w:left="0" w:right="0" w:firstLine="0"/>
        <w:jc w:val="left"/>
      </w:pPr>
      <w:r>
        <w:t>The silence that followed was thick with unspoken tension. Julian stared at him, assessing, calculating. He opened his mouth to speak, but Elias forestalled him.</w:t>
      </w:r>
    </w:p>
    <w:p>
      <w:pPr>
        <w:autoSpaceDN w:val="0"/>
        <w:autoSpaceDE w:val="0"/>
        <w:widowControl/>
        <w:spacing w:line="264" w:lineRule="exact" w:before="264" w:after="0"/>
        <w:ind w:left="0" w:right="0" w:firstLine="0"/>
        <w:jc w:val="left"/>
      </w:pPr>
      <w:r>
        <w:t>"The truth," Elias continued, a tremor of defiance running through his voice, "is more important than a chart-topper." He stood, his movements purposeful, the shadows in his eyes now burning with a fierce inner fire.</w:t>
      </w:r>
    </w:p>
    <w:p>
      <w:pPr>
        <w:autoSpaceDN w:val="0"/>
        <w:autoSpaceDE w:val="0"/>
        <w:widowControl/>
        <w:spacing w:line="264" w:lineRule="exact" w:before="264" w:after="0"/>
        <w:ind w:left="0" w:right="432" w:firstLine="0"/>
        <w:jc w:val="center"/>
      </w:pPr>
      <w:r>
        <w:t>Julian, for once speechless, merely nodded slowly. A battle had been fought, and Elias had won a small victory. It was a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rebellion, a minor act of defiance in a world that demanded conformity, but it was a start, a crack in the carefully constructed facade he'd been maintaining for so long.</w:t>
      </w:r>
    </w:p>
    <w:p>
      <w:pPr>
        <w:autoSpaceDN w:val="0"/>
        <w:autoSpaceDE w:val="0"/>
        <w:widowControl/>
        <w:spacing w:line="264" w:lineRule="exact" w:before="264" w:after="0"/>
        <w:ind w:left="0" w:right="0" w:firstLine="0"/>
        <w:jc w:val="left"/>
      </w:pPr>
      <w:r>
        <w:t xml:space="preserve">The weeks that followed were a slow burn of change. Elias </w:t>
        <w:br/>
        <w:t>continued to challenge minor rules, questioning deadlines, resisting the pressure to conform to the industry's expectations. He began to prioritize his own artistic vision over commercial success, finding a new freedom in this newfound rebellion. He argued for more creative control, pushing boundaries, refusing to compromise his integrity for fleeting fame.</w:t>
      </w:r>
    </w:p>
    <w:p>
      <w:pPr>
        <w:autoSpaceDN w:val="0"/>
        <w:autoSpaceDE w:val="0"/>
        <w:widowControl/>
        <w:spacing w:line="264" w:lineRule="exact" w:before="264" w:after="0"/>
        <w:ind w:left="0" w:right="0" w:firstLine="0"/>
        <w:jc w:val="left"/>
      </w:pPr>
      <w:r>
        <w:t xml:space="preserve">His defiance was a whisper at first, a faint murmur of discontent, but it grew stronger with each passing day. The internal conflict that had been raging inside him for so long was now finding its voice, manifesting externally in small but significant acts of </w:t>
        <w:br/>
        <w:t xml:space="preserve">rebellion. He wasn't sure where this new path would lead him, but for the first time in a long time, he experienced a sense of purpose, a </w:t>
        <w:br/>
        <w:t>renewed sense of self. The weight of expectations still hung heavy, but he was no longer willing to carry it alone. He was beginning to understand the meaning of liberation. It was not a sudden, dramatic break but a slow, painstaking process of reclaiming his voice, his identity, and his integrity, one small act of defiance at a time.</w:t>
      </w:r>
    </w:p>
    <w:p>
      <w:pPr>
        <w:autoSpaceDN w:val="0"/>
        <w:autoSpaceDE w:val="0"/>
        <w:widowControl/>
        <w:spacing w:line="264" w:lineRule="exact" w:before="264" w:after="0"/>
        <w:ind w:left="0" w:right="0" w:firstLine="0"/>
        <w:jc w:val="left"/>
      </w:pPr>
      <w:r>
        <w:t>He found himself spending less time in the sterile environment of the recording studio and more time in the quiet solitude of his own apartment. He started writing again, pouring his emotions into his songs, not for commercial success, but for the sake of his own healing. The songs were raw, unfiltered, full of anger, vulnerability, and a fierce yearning for authenticity. They weren't radio-friendly, not designed to appeal to the masses, but they were true, and that was enough.</w:t>
      </w:r>
    </w:p>
    <w:p>
      <w:pPr>
        <w:autoSpaceDN w:val="0"/>
        <w:autoSpaceDE w:val="0"/>
        <w:widowControl/>
        <w:spacing w:line="264" w:lineRule="exact" w:before="264" w:after="0"/>
        <w:ind w:left="0" w:right="0" w:firstLine="0"/>
        <w:jc w:val="left"/>
      </w:pPr>
      <w:r>
        <w:t xml:space="preserve">He began to connect with other artists, other musicians who shared his desire to create music that was both meaningful and authentic. They formed a small, underground collective, creating music that was a rebellion in itself, a defiant declaration of artistic integrity in a world that valued superficiality above substance. He experienced a </w:t>
        <w:br/>
        <w:t>profound sense of belonging, a sense of solidarity with like-minded individuals, a connection that had been missing for too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relationship with his family began to mend as well. He started reaching out to his sister, apologizing for his past failings, admitting his mistakes. He called his father, his voice thick with emotion, admitting his regrets, seeking forgiveness. The road to </w:t>
        <w:br/>
        <w:t xml:space="preserve">reconciliation was long and arduous, but the first steps were taken, small acts of vulnerability that chipped away at the walls he'd built around his heart. He realized that his artistic journey wasn't </w:t>
        <w:br/>
        <w:t>separate from his personal life, but inextricably intertwined. His art was a reflection of his soul, and his soul needed to be healed before his art could truly flourish.</w:t>
      </w:r>
    </w:p>
    <w:p>
      <w:pPr>
        <w:autoSpaceDN w:val="0"/>
        <w:autoSpaceDE w:val="0"/>
        <w:widowControl/>
        <w:spacing w:line="264" w:lineRule="exact" w:before="264" w:after="0"/>
        <w:ind w:left="0" w:right="0" w:firstLine="0"/>
        <w:jc w:val="left"/>
      </w:pPr>
      <w:r>
        <w:t xml:space="preserve">The "easy like Sunday morning" still experienced elusive, a distant dream, but it was no longer an unattainable goal. He was beginning to find peace, not in the superficial validation of the industry, but in the genuine connection with himself and with others. The whispers of rebellion, once faint and uncertain, had grown into a powerful roar, a testament to his courage, his resilience, and his unwavering pursuit of authenticity. He understood now that true liberation was not about escaping the chains of expectations, but about forging a new path, a path paved with honesty, vulnerability, and </w:t>
        <w:br/>
        <w:t xml:space="preserve">unwavering self-belief. And he was finally, at long last, ready to walk that path. The journey wasn't easy, it was fraught with </w:t>
        <w:br/>
        <w:t>obstacles and challenges, but now, he walked with a newfound confidence, knowing that the music he was creating was a reflection of his true self. The song of his soul, finally,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Music</w:t>
      </w:r>
    </w:p>
    <w:p>
      <w:pPr>
        <w:autoSpaceDN w:val="0"/>
        <w:autoSpaceDE w:val="0"/>
        <w:widowControl/>
        <w:spacing w:line="264" w:lineRule="exact" w:before="286" w:after="0"/>
        <w:ind w:left="0" w:right="0" w:firstLine="0"/>
        <w:jc w:val="left"/>
      </w:pPr>
      <w:r>
        <w:t>The air in the repurposed warehouse hung thick with the scent of old wood and brewing coffee. Sunlight streamed through the grimy windows, illuminating dust motes dancing in the shafts of light. It was a far cry from the sterile perfection of the recording studio, a world away from the suffocating pressure of Julian’s manic energy.</w:t>
      </w:r>
    </w:p>
    <w:p>
      <w:pPr>
        <w:autoSpaceDN w:val="0"/>
        <w:autoSpaceDE w:val="0"/>
        <w:widowControl/>
        <w:spacing w:line="264" w:lineRule="exact" w:before="60" w:after="0"/>
        <w:ind w:left="0" w:right="0" w:firstLine="0"/>
        <w:jc w:val="left"/>
      </w:pPr>
      <w:r>
        <w:t>Here, in this ramshackle rehearsal space, amidst the haphazard arrangement of instruments.  and the comforting clutter of musical paraphernalia, elias experienced a sense of belonging he hadn't experienced in years.</w:t>
      </w:r>
    </w:p>
    <w:p>
      <w:pPr>
        <w:autoSpaceDN w:val="0"/>
        <w:autoSpaceDE w:val="0"/>
        <w:widowControl/>
        <w:spacing w:line="264" w:lineRule="exact" w:before="264" w:after="0"/>
        <w:ind w:left="0" w:right="0" w:firstLine="0"/>
        <w:jc w:val="left"/>
      </w:pPr>
      <w:r>
        <w:t xml:space="preserve">He sat on a worn-out stool, his guitar resting across his lap, the worn wood smooth under his fingertips. Around him, the other members of the collective – a motley crew of musicians bound by their shared passion for raw, unfiltered music – were tuning their instruments, their chatter a low hum of anticipation. There was Maya, the fiery violinist with a rebellious streak as vibrant as her crimson hair; Ben, the quiet bassist whose fingers danced across the strings with an effortless grace; and Chloe, the drummer whose infectious energy could fill a stadium. They were his tribe, his chosen family, a refuge from the cold, calculating world of </w:t>
        <w:br/>
        <w:t>commercial music.</w:t>
      </w:r>
    </w:p>
    <w:p>
      <w:pPr>
        <w:autoSpaceDN w:val="0"/>
        <w:autoSpaceDE w:val="0"/>
        <w:widowControl/>
        <w:spacing w:line="264" w:lineRule="exact" w:before="264" w:after="0"/>
        <w:ind w:left="0" w:right="144" w:firstLine="0"/>
        <w:jc w:val="left"/>
      </w:pPr>
      <w:r>
        <w:t>He strummed a chord, a tentative sound that resonated in the cavernous space. The melody he'd been working on for weeks, a song born out of his newfound rebellion, began to take shape. It was a different kind of music than he'd ever made before, stripped bare of artifice, raw and vulnerable. It was a song about the struggle, about the yearning for liberation, about the slow, painful process of shedding the masks he'd worn for so long.</w:t>
      </w:r>
    </w:p>
    <w:p>
      <w:pPr>
        <w:autoSpaceDN w:val="0"/>
        <w:autoSpaceDE w:val="0"/>
        <w:widowControl/>
        <w:spacing w:line="264" w:lineRule="exact" w:before="264" w:after="0"/>
        <w:ind w:left="0" w:right="0" w:firstLine="0"/>
        <w:jc w:val="left"/>
      </w:pPr>
      <w:r>
        <w:t xml:space="preserve">Maya's violin joined in, weaving a melancholic counterpoint to his guitar, her notes soaring and dipping like a bird in flight. Ben's bass followed, a steady heartbeat beneath the melody, anchoring the song in a grounding rhythm. Chloe’s drums entered last, a </w:t>
        <w:br/>
        <w:t>percussive pulse that injected the song with a driving energy, a force that pushed it forward, relentlessly, towards some undefined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music swelled, building to a crescendo, a wave of sound that crashed over them, washing away the doubts and insecurities that had plagued Elias for so long. He sang, his voice, once hesitant and strained, now resonated with a newfound strength and confidence.</w:t>
      </w:r>
    </w:p>
    <w:p>
      <w:pPr>
        <w:autoSpaceDN w:val="0"/>
        <w:autoSpaceDE w:val="0"/>
        <w:widowControl/>
        <w:spacing w:line="264" w:lineRule="exact" w:before="58" w:after="0"/>
        <w:ind w:left="0" w:right="0" w:firstLine="0"/>
        <w:jc w:val="left"/>
      </w:pPr>
      <w:r>
        <w:t xml:space="preserve">The lyrics flowed effortlessly, born not from the pressure of </w:t>
        <w:br/>
        <w:t>deadlines or the demands of the industry, but from the deep well of his emotions, a torrent of experience transformed into art.</w:t>
      </w:r>
    </w:p>
    <w:p>
      <w:pPr>
        <w:autoSpaceDN w:val="0"/>
        <w:autoSpaceDE w:val="0"/>
        <w:widowControl/>
        <w:spacing w:line="264" w:lineRule="exact" w:before="264" w:after="0"/>
        <w:ind w:left="0" w:right="0" w:firstLine="0"/>
        <w:jc w:val="left"/>
      </w:pPr>
      <w:r>
        <w:t>As the music built, Elias experienced a shift within him. The weight of expectation, the burden of conformity, seemed to lift, leaving him feeling lighter, more free. He wasn’t just singing; he was exorcising demons, releasing the pent-up frustration, the years of suppressed emotions, all poured out into the music. It wasn’t perfect, not polished, not designed for mass appeal. It was raw, messy, deeply personal – and utterly liberating.</w:t>
      </w:r>
    </w:p>
    <w:p>
      <w:pPr>
        <w:autoSpaceDN w:val="0"/>
        <w:autoSpaceDE w:val="0"/>
        <w:widowControl/>
        <w:spacing w:line="264" w:lineRule="exact" w:before="264" w:after="0"/>
        <w:ind w:left="0" w:right="144" w:firstLine="0"/>
        <w:jc w:val="left"/>
      </w:pPr>
      <w:r>
        <w:t xml:space="preserve">He appeared at his fellow musicians, their faces illuminated by the shared creation, their eyes shining with the same intensity, the same passion. He witnessed their understanding, their empathy. He wasn’t alone. He had found his tribe, his refuge, his family, in this unlikely space. The music they were making together transcended mere notes and rhythms; it was a language of the soul, a </w:t>
        <w:br/>
        <w:t>conversation between kindred spirits.</w:t>
      </w:r>
    </w:p>
    <w:p>
      <w:pPr>
        <w:autoSpaceDN w:val="0"/>
        <w:autoSpaceDE w:val="0"/>
        <w:widowControl/>
        <w:spacing w:line="264" w:lineRule="exact" w:before="264" w:after="0"/>
        <w:ind w:left="0" w:right="0" w:firstLine="0"/>
        <w:jc w:val="left"/>
      </w:pPr>
      <w:r>
        <w:t xml:space="preserve">When the final note faded, a silence descended, broken only by the gentle hum of the city outside. Then, applause erupted, a genuine, heartfelt expression of appreciation, not a performance, but a genuine acknowledgment of the power they had unleashed </w:t>
        <w:br/>
        <w:t xml:space="preserve">together. Elias experienced a warmth spread through him, a sense of </w:t>
        <w:br/>
        <w:t>camaraderie, a feeling of belonging that he hadn't known existed.</w:t>
      </w:r>
    </w:p>
    <w:p>
      <w:pPr>
        <w:autoSpaceDN w:val="0"/>
        <w:autoSpaceDE w:val="0"/>
        <w:widowControl/>
        <w:spacing w:line="264" w:lineRule="exact" w:before="264" w:after="0"/>
        <w:ind w:left="0" w:right="0" w:firstLine="0"/>
        <w:jc w:val="left"/>
      </w:pPr>
      <w:r>
        <w:t>The following weeks were a blur of rehearsals, late-night jam sessions, and collaborative creativity. They worked tirelessly, refining their sound, honing their craft. The music they created together was a testament to their shared vision, a rebellion against the mundane, a celebration of individuality. It was messy, raw, and sometimes chaotic, but it was true. It was their truth, distilled into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creative process wasn't always smooth. There were </w:t>
        <w:br/>
        <w:t>disagreements, debates over arrangements, clashes of personalities.</w:t>
      </w:r>
    </w:p>
    <w:p>
      <w:pPr>
        <w:autoSpaceDN w:val="0"/>
        <w:autoSpaceDE w:val="0"/>
        <w:widowControl/>
        <w:spacing w:line="264" w:lineRule="exact" w:before="58" w:after="0"/>
        <w:ind w:left="0" w:right="288" w:firstLine="0"/>
        <w:jc w:val="left"/>
      </w:pPr>
      <w:r>
        <w:t xml:space="preserve">But through it all, there was a mutual respect, a shared </w:t>
        <w:br/>
        <w:t>understanding, a recognition of the power they held collectively.</w:t>
      </w:r>
    </w:p>
    <w:p>
      <w:pPr>
        <w:autoSpaceDN w:val="0"/>
        <w:autoSpaceDE w:val="0"/>
        <w:widowControl/>
        <w:spacing w:line="264" w:lineRule="exact" w:before="58" w:after="0"/>
        <w:ind w:left="0" w:right="432" w:firstLine="0"/>
        <w:jc w:val="left"/>
      </w:pPr>
      <w:r>
        <w:t>Elias learned to trust their judgment, to relinquish some of his control, to embrace the collaborative spirit of the collective. He discovered that his art wasn't a solitary pursuit but a shared experience, a journey undertaken together.</w:t>
      </w:r>
    </w:p>
    <w:p>
      <w:pPr>
        <w:autoSpaceDN w:val="0"/>
        <w:autoSpaceDE w:val="0"/>
        <w:widowControl/>
        <w:spacing w:line="264" w:lineRule="exact" w:before="264" w:after="0"/>
        <w:ind w:left="0" w:right="0" w:firstLine="0"/>
        <w:jc w:val="left"/>
      </w:pPr>
      <w:r>
        <w:t xml:space="preserve">He also learned the value of vulnerability. Sharing his struggles, his pain, his insecurities, with his fellow musicians was both terrifying and liberating. They offered support, encouragement, and </w:t>
        <w:br/>
        <w:t>understanding. He realized that his vulnerability wasn't a weakness but a strength, a connection that forged deeper bonds between them.</w:t>
      </w:r>
    </w:p>
    <w:p>
      <w:pPr>
        <w:autoSpaceDN w:val="0"/>
        <w:autoSpaceDE w:val="0"/>
        <w:widowControl/>
        <w:spacing w:line="264" w:lineRule="exact" w:before="264" w:after="0"/>
        <w:ind w:left="0" w:right="0" w:firstLine="0"/>
        <w:jc w:val="left"/>
      </w:pPr>
      <w:r>
        <w:t>The music they produced was a mirror reflecting their individual experiences, their collective struggles, their shared aspirations. It was a powerful force, a catalyst for change, not just for Elias but for everyone involved. They found their voices, their identity, their sense of belonging in the music they created.</w:t>
      </w:r>
    </w:p>
    <w:p>
      <w:pPr>
        <w:autoSpaceDN w:val="0"/>
        <w:autoSpaceDE w:val="0"/>
        <w:widowControl/>
        <w:spacing w:line="264" w:lineRule="exact" w:before="264" w:after="0"/>
        <w:ind w:left="0" w:right="0" w:firstLine="0"/>
        <w:jc w:val="left"/>
      </w:pPr>
      <w:r>
        <w:t xml:space="preserve">They started playing small gigs, in dimly lit bars, underground clubs, and intimate venues. Their music resonated with the </w:t>
        <w:br/>
        <w:t>audience, not because it was commercially viable or radio-friendly but because it was real, authentic, and emotionally resonant. People connected with their story, their struggles, their journey towards liberation.</w:t>
      </w:r>
    </w:p>
    <w:p>
      <w:pPr>
        <w:autoSpaceDN w:val="0"/>
        <w:autoSpaceDE w:val="0"/>
        <w:widowControl/>
        <w:spacing w:line="264" w:lineRule="exact" w:before="264" w:after="0"/>
        <w:ind w:left="0" w:right="0" w:firstLine="0"/>
        <w:jc w:val="left"/>
      </w:pPr>
      <w:r>
        <w:t>One evening, after a particularly moving performance, a young woman approached Elias. Her eyes were filled with tears, her voice trembling with emotion. "Thank you," she said, "Your music saved me." Her words were a testament to the power of their music, its ability to touch hearts, heal wounds, and inspire hope.</w:t>
      </w:r>
    </w:p>
    <w:p>
      <w:pPr>
        <w:autoSpaceDN w:val="0"/>
        <w:autoSpaceDE w:val="0"/>
        <w:widowControl/>
        <w:spacing w:line="264" w:lineRule="exact" w:before="264" w:after="0"/>
        <w:ind w:left="0" w:right="0" w:firstLine="0"/>
        <w:jc w:val="left"/>
      </w:pPr>
      <w:r>
        <w:t>Elias realized that the music wasn't just about him anymore. It was about connecting with others, sharing his experiences, and offering a voice to those who experienced unheard, unseen, and misunderstood. He had found his purpose, his calling, not in the pursuit of fame and fortune, but in the creation of music that mattered, music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power to change lives. He had found liberation, not just from the chains of the music industry, but from the chains of his own self-doubt and insecurity. The easy like Sunday morning still remained elusive, a distant ideal, but he was closer than he'd ever been, walking towards it with newfound purpose and confidence, his soul singing freely at last. The journey had been long and arduous, filled with doubts, setbacks, and betrayals; but the music had become his refuge, his solace, and ultimately, his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the Truth</w:t>
      </w:r>
    </w:p>
    <w:p>
      <w:pPr>
        <w:autoSpaceDN w:val="0"/>
        <w:autoSpaceDE w:val="0"/>
        <w:widowControl/>
        <w:spacing w:line="264" w:lineRule="exact" w:before="286" w:after="0"/>
        <w:ind w:left="0" w:right="0" w:firstLine="0"/>
        <w:jc w:val="left"/>
      </w:pPr>
      <w:r>
        <w:t>The chipped porcelain of his grandmother’s teacups experienced strangely cold against his fingertips. The familiar scent of lavender and mothballs, usually comforting, now felt suffocating, a physical manifestation of the stifling expectations that had enveloped him for so long. He sat at the mahogany dining table, the polished surface reflecting his anxious face back at him, a mirror to his inner turmoil. His parents sat opposite him, their faces a mixture of apprehension and disapproval, a familiar tableau that had played out countless times before.</w:t>
      </w:r>
    </w:p>
    <w:p>
      <w:pPr>
        <w:autoSpaceDN w:val="0"/>
        <w:autoSpaceDE w:val="0"/>
        <w:widowControl/>
        <w:spacing w:line="264" w:lineRule="exact" w:before="264" w:after="0"/>
        <w:ind w:left="0" w:right="144" w:firstLine="0"/>
        <w:jc w:val="left"/>
      </w:pPr>
      <w:r>
        <w:t>This time, however, something experienced different. A newfound resolve hardened his gaze, a quiet defiance simmering beneath the surface of his usually placid demeanor. The music, the collective, the liberating experience of sharing his truth through his art – it had given him a strength he hadn't known he possessed. He was no longer the compliant son they had molded; he was Elias, the musician, the artist, the man who refused to be defined by their expectations.</w:t>
      </w:r>
    </w:p>
    <w:p>
      <w:pPr>
        <w:autoSpaceDN w:val="0"/>
        <w:autoSpaceDE w:val="0"/>
        <w:widowControl/>
        <w:spacing w:line="264" w:lineRule="exact" w:before="264" w:after="0"/>
        <w:ind w:left="0" w:right="0" w:firstLine="0"/>
        <w:jc w:val="left"/>
      </w:pPr>
      <w:r>
        <w:t>His father, a man of few words and even fewer emotions, cleared his throat, the sound echoing in the tense silence. “Elias,” he began, his voice tight with unspoken disapproval, “we’ve talked about this.</w:t>
      </w:r>
    </w:p>
    <w:p>
      <w:pPr>
        <w:autoSpaceDN w:val="0"/>
        <w:autoSpaceDE w:val="0"/>
        <w:widowControl/>
        <w:spacing w:line="324" w:lineRule="exact" w:before="0" w:after="0"/>
        <w:ind w:left="0" w:right="0" w:firstLine="0"/>
        <w:jc w:val="left"/>
      </w:pPr>
      <w:r>
        <w:t>This…music…it’s not a career.”</w:t>
      </w:r>
    </w:p>
    <w:p>
      <w:pPr>
        <w:autoSpaceDN w:val="0"/>
        <w:autoSpaceDE w:val="0"/>
        <w:widowControl/>
        <w:spacing w:line="264" w:lineRule="exact" w:before="264" w:after="0"/>
        <w:ind w:left="0" w:right="0" w:firstLine="0"/>
        <w:jc w:val="left"/>
      </w:pPr>
      <w:r>
        <w:t xml:space="preserve">The words hung in the air, heavy with the weight of years of </w:t>
        <w:br/>
        <w:t xml:space="preserve">unspoken resentment and carefully concealed disappointment. Elias took a deep breath, steeling himself for the inevitable conflict. He had anticipated this confrontation, rehearsed it in his mind </w:t>
        <w:br/>
        <w:t>countless times during late-night jam sessions, his guitar a silent confidante.</w:t>
      </w:r>
    </w:p>
    <w:p>
      <w:pPr>
        <w:autoSpaceDN w:val="0"/>
        <w:autoSpaceDE w:val="0"/>
        <w:widowControl/>
        <w:spacing w:line="264" w:lineRule="exact" w:before="264" w:after="0"/>
        <w:ind w:left="0" w:right="144" w:firstLine="0"/>
        <w:jc w:val="left"/>
      </w:pPr>
      <w:r>
        <w:t xml:space="preserve">“It’s not just music, Father,” he replied, his voice calm but firm, a stark contrast to the tremor that still faintly betrayed his </w:t>
        <w:br/>
        <w:t>nervousness. “It’s my life. It’s who I am.”</w:t>
      </w:r>
    </w:p>
    <w:p>
      <w:pPr>
        <w:autoSpaceDN w:val="0"/>
        <w:autoSpaceDE w:val="0"/>
        <w:widowControl/>
        <w:spacing w:line="264" w:lineRule="exact" w:before="264" w:after="0"/>
        <w:ind w:left="0" w:right="0" w:firstLine="0"/>
        <w:jc w:val="center"/>
      </w:pPr>
      <w:r>
        <w:t>His mother, always the mediator, interjected softly, her voice laced with a weary concern. “Elias, darling, we understand your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it’s so…uncertain. There are so many other possibilities, more stable, more… respectable.”</w:t>
      </w:r>
    </w:p>
    <w:p>
      <w:pPr>
        <w:autoSpaceDN w:val="0"/>
        <w:autoSpaceDE w:val="0"/>
        <w:widowControl/>
        <w:spacing w:line="264" w:lineRule="exact" w:before="264" w:after="0"/>
        <w:ind w:left="0" w:right="0" w:firstLine="0"/>
        <w:jc w:val="left"/>
      </w:pPr>
      <w:r>
        <w:t xml:space="preserve">The word “respectable” stung, a reminder of the suffocating </w:t>
        <w:br/>
        <w:t>pressure to conform, to fit neatly into the mold they had envisioned for him. He had spent years trying to live up to their expectations, pursuing a career in finance, a path chosen for him, not by him. He had been a diligent son, a model of obedience, burying his dreams deep within, sacrificing his true self at the altar of their ambitions.</w:t>
      </w:r>
    </w:p>
    <w:p>
      <w:pPr>
        <w:autoSpaceDN w:val="0"/>
        <w:autoSpaceDE w:val="0"/>
        <w:widowControl/>
        <w:spacing w:line="264" w:lineRule="exact" w:before="264" w:after="0"/>
        <w:ind w:left="0" w:right="0" w:firstLine="0"/>
        <w:jc w:val="left"/>
      </w:pPr>
      <w:r>
        <w:t xml:space="preserve">But the sacrifice had taken its toll. The years of suppressed </w:t>
        <w:br/>
        <w:t>creativity had chipped away at his soul, leaving him feeling hollow, empty, adrift in a sea of discontent. The music had been his lifeline, his salvation, his only true expression of self. Giving it up was not an option.</w:t>
      </w:r>
    </w:p>
    <w:p>
      <w:pPr>
        <w:autoSpaceDN w:val="0"/>
        <w:autoSpaceDE w:val="0"/>
        <w:widowControl/>
        <w:spacing w:line="264" w:lineRule="exact" w:before="264" w:after="0"/>
        <w:ind w:left="0" w:right="144" w:firstLine="0"/>
        <w:jc w:val="left"/>
      </w:pPr>
      <w:r>
        <w:t>“Respectable?” he echoed, the word tasting like ash in his mouth.“What’s respectable about living.  a life that isn’t your own? what’s respectable about suppressing your dreams, sacrificing your happiness for the approval of others?”</w:t>
      </w:r>
    </w:p>
    <w:p>
      <w:pPr>
        <w:autoSpaceDN w:val="0"/>
        <w:autoSpaceDE w:val="0"/>
        <w:widowControl/>
        <w:spacing w:line="264" w:lineRule="exact" w:before="264" w:after="0"/>
        <w:ind w:left="0" w:right="0" w:firstLine="0"/>
        <w:jc w:val="left"/>
      </w:pPr>
      <w:r>
        <w:t xml:space="preserve">His words hung in the air, charged with raw emotion, a declaration of independence, a rebellion against a lifetime of unspoken rules and suffocating expectations. The silence that followed was </w:t>
        <w:br/>
        <w:t xml:space="preserve">profound, heavier than the scent of lavender and mothballs, </w:t>
        <w:br/>
        <w:t>pregnant with the unspoken weight of years of strained family dynamics.</w:t>
      </w:r>
    </w:p>
    <w:p>
      <w:pPr>
        <w:autoSpaceDN w:val="0"/>
        <w:autoSpaceDE w:val="0"/>
        <w:widowControl/>
        <w:spacing w:line="264" w:lineRule="exact" w:before="264" w:after="0"/>
        <w:ind w:left="0" w:right="0" w:firstLine="0"/>
        <w:jc w:val="left"/>
      </w:pPr>
      <w:r>
        <w:t>His father’s face hardened, his jaw clenched tight. “This isn’t about respect, Elias. It’s about your future. It’s about your security.”</w:t>
      </w:r>
    </w:p>
    <w:p>
      <w:pPr>
        <w:autoSpaceDN w:val="0"/>
        <w:autoSpaceDE w:val="0"/>
        <w:widowControl/>
        <w:spacing w:line="264" w:lineRule="exact" w:before="264" w:after="0"/>
        <w:ind w:left="0" w:right="0" w:firstLine="0"/>
        <w:jc w:val="left"/>
      </w:pPr>
      <w:r>
        <w:t>“And what about my soul?” Elias challenged, his voice rising slightly, the years of suppressed.  emotion threatening to overwhelm him. “what about my happiness? is that not important? is my happiness not worth fighting for?”</w:t>
      </w:r>
    </w:p>
    <w:p>
      <w:pPr>
        <w:autoSpaceDN w:val="0"/>
        <w:autoSpaceDE w:val="0"/>
        <w:widowControl/>
        <w:spacing w:line="264" w:lineRule="exact" w:before="264" w:after="0"/>
        <w:ind w:left="0" w:right="0" w:firstLine="0"/>
        <w:jc w:val="left"/>
      </w:pPr>
      <w:r>
        <w:t>He stood abruptly, pushing his chair back with a jarring scrape against the polished floor. He paced the room, his energy a restless storm, his words tumbling out in a torrent of pent-up frustration.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spoke of the warehouse, the camaraderie of the collective, the shared creativity, the feeling of belonging he had discovered amidst the chaos and the clutter. He described the transformative power of music, how it had given him a voice, a platform to express his deepest emotions, to share his truth with the world. He spoke of the small gigs, the intimate venues, the emotional connection with his audience, the feeling of purpose he had finally found.</w:t>
      </w:r>
    </w:p>
    <w:p>
      <w:pPr>
        <w:autoSpaceDN w:val="0"/>
        <w:autoSpaceDE w:val="0"/>
        <w:widowControl/>
        <w:spacing w:line="264" w:lineRule="exact" w:before="264" w:after="0"/>
        <w:ind w:left="0" w:right="144" w:firstLine="0"/>
        <w:jc w:val="left"/>
      </w:pPr>
      <w:r>
        <w:t xml:space="preserve">He poured out his heart, his vulnerability a weapon, his honesty a shield. He spoke of the sacrifices he had made, the dreams he had deferred, the pain of living a life that wasn’t his own. He laid bare his soul, his vulnerability a stark contrast to the carefully </w:t>
        <w:br/>
        <w:t>constructed facade he had maintained for so long.</w:t>
      </w:r>
    </w:p>
    <w:p>
      <w:pPr>
        <w:autoSpaceDN w:val="0"/>
        <w:autoSpaceDE w:val="0"/>
        <w:widowControl/>
        <w:spacing w:line="264" w:lineRule="exact" w:before="264" w:after="0"/>
        <w:ind w:left="0" w:right="144" w:firstLine="0"/>
        <w:jc w:val="left"/>
      </w:pPr>
      <w:r>
        <w:t xml:space="preserve">His parents listened, their faces betraying a mixture of surprise, shock, and a slowly dawning understanding. The anger slowly faded, replaced by a tentative curiosity, a fragile hope. They had never truly known the depths of his pain, the extent of his longing for freedom. They had lived their lives based on their own </w:t>
        <w:br/>
        <w:t>expectations, projecting their own ambitions and fears onto their son, unintentionally silencing his voice.</w:t>
      </w:r>
    </w:p>
    <w:p>
      <w:pPr>
        <w:autoSpaceDN w:val="0"/>
        <w:autoSpaceDE w:val="0"/>
        <w:widowControl/>
        <w:spacing w:line="264" w:lineRule="exact" w:before="264" w:after="0"/>
        <w:ind w:left="0" w:right="0" w:firstLine="0"/>
        <w:jc w:val="left"/>
      </w:pPr>
      <w:r>
        <w:t>His mother reached out, her hand trembling slightly as she touched his arm. “Elias,” she whispered, her voice choked with emotion.</w:t>
      </w:r>
    </w:p>
    <w:p>
      <w:pPr>
        <w:autoSpaceDN w:val="0"/>
        <w:autoSpaceDE w:val="0"/>
        <w:widowControl/>
        <w:spacing w:line="322" w:lineRule="exact" w:before="0" w:after="0"/>
        <w:ind w:left="0" w:right="0" w:firstLine="0"/>
        <w:jc w:val="left"/>
      </w:pPr>
      <w:r>
        <w:t>“We…we didn’t understand.”</w:t>
      </w:r>
    </w:p>
    <w:p>
      <w:pPr>
        <w:autoSpaceDN w:val="0"/>
        <w:autoSpaceDE w:val="0"/>
        <w:widowControl/>
        <w:spacing w:line="264" w:lineRule="exact" w:before="264" w:after="0"/>
        <w:ind w:left="0" w:right="0" w:firstLine="0"/>
        <w:jc w:val="left"/>
      </w:pPr>
      <w:r>
        <w:t>His father remained silent, his gaze fixed on his son, his expression unreadable. But there was a softening around the edges, a hint of acceptance, a glimmer of something that resembled understanding. The years of carefully constructed walls began to crumble, replaced by a tentative bridge of communication, a fragile connection formed in the crucible of honesty and vulnerability.</w:t>
      </w:r>
    </w:p>
    <w:p>
      <w:pPr>
        <w:autoSpaceDN w:val="0"/>
        <w:autoSpaceDE w:val="0"/>
        <w:widowControl/>
        <w:spacing w:line="264" w:lineRule="exact" w:before="264" w:after="0"/>
        <w:ind w:left="0" w:right="144" w:firstLine="0"/>
        <w:jc w:val="left"/>
      </w:pPr>
      <w:r>
        <w:t xml:space="preserve">The conversation wasn’t a sudden resolution, not a magical </w:t>
        <w:br/>
        <w:t>transformation. It was a beginning, a turning point. The air in the room, still thick with unspoken emotions, began to lighten. The tension, though not entirely gone, eased slightly, replaced by a hesitant hope. The journey was far from over, but for the first time in a long time, Elias experienced a sense of connection with his family, a shared understanding that transcended their differences,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recognition of the human heart that beat beneath the surface of their expectations.</w:t>
      </w:r>
    </w:p>
    <w:p>
      <w:pPr>
        <w:autoSpaceDN w:val="0"/>
        <w:autoSpaceDE w:val="0"/>
        <w:widowControl/>
        <w:spacing w:line="264" w:lineRule="exact" w:before="264" w:after="0"/>
        <w:ind w:left="0" w:right="0" w:firstLine="0"/>
        <w:jc w:val="left"/>
      </w:pPr>
      <w:r>
        <w:t xml:space="preserve">He sat down again, the cold porcelain of the teacups now feeling slightly less cold against his fingertips. The familiar scent of </w:t>
        <w:br/>
        <w:t xml:space="preserve">lavender and mothballs no longer experienced suffocating but instead </w:t>
        <w:br/>
        <w:t>carried a hint of hope, a promise of a future where his art and his family could coexist, where his dreams and their aspirations could find a way to intertwine. The path ahead would still be challenging, but he was no longer walking alone. He had found his voice, his purpose, and a tentative reconciliation with the people he loved most. The easy like Sunday morning remained a distant dream, but it felt a little closer now, bathed in the pale light of a newfound understanding. The yearning for liberation hadn't disappeared, but it was now infused with a gentle hope, a recognition that even the most entrenched beliefs can shift, and that love and understanding, though hard-won, are always worth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Choice</w:t>
      </w:r>
    </w:p>
    <w:p>
      <w:pPr>
        <w:autoSpaceDN w:val="0"/>
        <w:autoSpaceDE w:val="0"/>
        <w:widowControl/>
        <w:spacing w:line="264" w:lineRule="exact" w:before="286" w:after="0"/>
        <w:ind w:left="0" w:right="0" w:firstLine="0"/>
        <w:jc w:val="left"/>
      </w:pPr>
      <w:r>
        <w:t xml:space="preserve">The city lights blurred into a hazy watercolor through the rain-streaked window of his small apartment. Elias sat hunched over a worn leather-bound notebook, the blank pages mocking his </w:t>
        <w:br/>
        <w:t xml:space="preserve">indecision. The faint scent of old paper and brewing coffee did little to soothe the turmoil churning within him. The conversation with his parents echoed in his mind, a discordant symphony of </w:t>
        <w:br/>
        <w:t xml:space="preserve">expectations and recriminations. He traced the worn grooves of his guitar neck, the smooth wood a familiar comfort in the storm of his conflicted emotions. The easy like Sunday morning he so </w:t>
        <w:br/>
        <w:t>desperately craved experienced impossibly distant, a mirage shimmering on the horizon of his increasingly uncertain future.</w:t>
      </w:r>
    </w:p>
    <w:p>
      <w:pPr>
        <w:autoSpaceDN w:val="0"/>
        <w:autoSpaceDE w:val="0"/>
        <w:widowControl/>
        <w:spacing w:line="264" w:lineRule="exact" w:before="264" w:after="0"/>
        <w:ind w:left="0" w:right="0" w:firstLine="0"/>
        <w:jc w:val="left"/>
      </w:pPr>
      <w:r>
        <w:t xml:space="preserve">He had a gig tonight, a small, intimate venue in a dimly lit </w:t>
        <w:br/>
        <w:t>basement bar. The collective, his chosen family, would be there, their energy a vibrant counterpoint to the quiet desperation that gnawed at his soul. But tonight experienced different. The usual pre-</w:t>
        <w:br/>
        <w:t>performance exhilaration was absent, replaced by a heavy weight of apprehension. He wasn't just playing music; he was playing his life, staking his future on the fragile hope that his art could somehow sustain him.</w:t>
      </w:r>
    </w:p>
    <w:p>
      <w:pPr>
        <w:autoSpaceDN w:val="0"/>
        <w:autoSpaceDE w:val="0"/>
        <w:widowControl/>
        <w:spacing w:line="264" w:lineRule="exact" w:before="264" w:after="0"/>
        <w:ind w:left="0" w:right="0" w:firstLine="0"/>
        <w:jc w:val="left"/>
      </w:pPr>
      <w:r>
        <w:t>He reread his father’s words, etched in his memory like a brand: "It’s not a career." The simple statement carried the weight of generations of unspoken expectations, the crushing burden of a life lived according to someone else's blueprint. He had tried that life, the life of financial stability, of predictable success, the life his parents envisioned for him. But that life had been a slow, agonizing suffocation, a tomb of unfulfilled potential. His true self, buried beneath layers of compliance and deference, was slowly dying. The music had been the only thing that kept him breathing, the only thing that ignited the embers of his soul.</w:t>
      </w:r>
    </w:p>
    <w:p>
      <w:pPr>
        <w:autoSpaceDN w:val="0"/>
        <w:autoSpaceDE w:val="0"/>
        <w:widowControl/>
        <w:spacing w:line="264" w:lineRule="exact" w:before="264" w:after="0"/>
        <w:ind w:left="0" w:right="144" w:firstLine="0"/>
        <w:jc w:val="left"/>
      </w:pPr>
      <w:r>
        <w:t xml:space="preserve">He considered the alternatives, the "stable" options his parents had suggested. A return to the suffocating world of finance, the </w:t>
        <w:br/>
        <w:t>predictable monotony of a nine-to-five existence, the slow erosion of his spirit. The image of his grandmother’s teacups, cold and unyielding, flashed through his mind – a chilling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expectations that had shaped his past.</w:t>
      </w:r>
    </w:p>
    <w:p>
      <w:pPr>
        <w:autoSpaceDN w:val="0"/>
        <w:autoSpaceDE w:val="0"/>
        <w:widowControl/>
        <w:spacing w:line="322" w:lineRule="exact" w:before="206" w:after="0"/>
        <w:ind w:left="0" w:right="0" w:firstLine="0"/>
        <w:jc w:val="left"/>
      </w:pPr>
      <w:r>
        <w:t>He closed his eyes, visualizing the faces in the crowd at his gigs.</w:t>
      </w:r>
    </w:p>
    <w:p>
      <w:pPr>
        <w:autoSpaceDN w:val="0"/>
        <w:autoSpaceDE w:val="0"/>
        <w:widowControl/>
        <w:spacing w:line="264" w:lineRule="exact" w:before="58" w:after="0"/>
        <w:ind w:left="0" w:right="0" w:firstLine="0"/>
        <w:jc w:val="left"/>
      </w:pPr>
      <w:r>
        <w:t xml:space="preserve">The shared smiles, the quiet understanding, the connection that transcended words. He witnessed the faces of his bandmates, their </w:t>
        <w:br/>
        <w:t>camaraderie a lifeline, a beacon in the darkness. This was his tribe, his community, the people who understood him, who valued his art, who saw him, truly saw him. Giving that up experienced like self-mutilation, a brutal amputation of a vital part of himself.</w:t>
      </w:r>
    </w:p>
    <w:p>
      <w:pPr>
        <w:autoSpaceDN w:val="0"/>
        <w:autoSpaceDE w:val="0"/>
        <w:widowControl/>
        <w:spacing w:line="264" w:lineRule="exact" w:before="264" w:after="0"/>
        <w:ind w:left="0" w:right="0" w:firstLine="0"/>
        <w:jc w:val="left"/>
      </w:pPr>
      <w:r>
        <w:t xml:space="preserve">But the practicalities pressed upon him. Rent was due, bills piled up, the constant, gnawing anxiety of financial insecurity. He </w:t>
        <w:br/>
        <w:t>thought about his parents’ concerns, the unspoken fear of their son's uncertain future. He pictured their faces, their worry etched in their lines, the weight of their own hopes and disappointments resting heavily upon their shoulders. Could he justify choosing his dreams over their concerns? Could he ignore the risk, the uncertainty, the very real possibility of failure?</w:t>
      </w:r>
    </w:p>
    <w:p>
      <w:pPr>
        <w:autoSpaceDN w:val="0"/>
        <w:autoSpaceDE w:val="0"/>
        <w:widowControl/>
        <w:spacing w:line="264" w:lineRule="exact" w:before="264" w:after="0"/>
        <w:ind w:left="0" w:right="144" w:firstLine="0"/>
        <w:jc w:val="left"/>
      </w:pPr>
      <w:r>
        <w:t xml:space="preserve">He picked up his guitar, the familiar weight a grounding presence in the storm. He strummed a chord, a melancholic melody rising from the depths of his soul. The notes whispered his doubts, his fears, his vulnerabilities. It was a lament, a confession, a plea for guidance. The music became a conversation with himself, a dialogue with his conflicting desires, a grappling with the </w:t>
        <w:br/>
        <w:t>complexities of his choices.</w:t>
      </w:r>
    </w:p>
    <w:p>
      <w:pPr>
        <w:autoSpaceDN w:val="0"/>
        <w:autoSpaceDE w:val="0"/>
        <w:widowControl/>
        <w:spacing w:line="264" w:lineRule="exact" w:before="264" w:after="0"/>
        <w:ind w:left="0" w:right="0" w:firstLine="0"/>
        <w:jc w:val="left"/>
      </w:pPr>
      <w:r>
        <w:t xml:space="preserve">Hours passed, the city outside transforming from a twilight </w:t>
        <w:br/>
        <w:t xml:space="preserve">watercolor into a vibrant nocturnal spectacle. The rain had stopped, and the first rays of dawn painted the sky in soft pastels, a gentle promise of a new day. He had spent the night wrestling with his conscience, his soul laid bare on the fretboard. The music had been his confessor, his therapist, his only true companion in this </w:t>
        <w:br/>
        <w:t>agonizing process of self-discovery.</w:t>
      </w:r>
    </w:p>
    <w:p>
      <w:pPr>
        <w:autoSpaceDN w:val="0"/>
        <w:autoSpaceDE w:val="0"/>
        <w:widowControl/>
        <w:spacing w:line="264" w:lineRule="exact" w:before="264" w:after="0"/>
        <w:ind w:left="0" w:right="0" w:firstLine="0"/>
        <w:jc w:val="left"/>
      </w:pPr>
      <w:r>
        <w:t xml:space="preserve">As the sun rose higher, illuminating the city in its golden embrace, a quiet resolve settled over him. It wasn't a sudden epiphany, not a dramatic revelation, but a slow, steady accumulation of </w:t>
        <w:br/>
        <w:t>understanding. He realized that choosing his dreams wasn't about rejecting his family, but about honoring his true self.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embracing the inherent risk, the uncertainty, the possibility of failure, because the alternative – a life of quiet desperation – was far more terrifying.</w:t>
      </w:r>
    </w:p>
    <w:p>
      <w:pPr>
        <w:autoSpaceDN w:val="0"/>
        <w:autoSpaceDE w:val="0"/>
        <w:widowControl/>
        <w:spacing w:line="264" w:lineRule="exact" w:before="264" w:after="0"/>
        <w:ind w:left="0" w:right="0" w:firstLine="0"/>
        <w:jc w:val="left"/>
      </w:pPr>
      <w:r>
        <w:t xml:space="preserve">He wasn't saying goodbye to the easy life, the comfortable </w:t>
        <w:br/>
        <w:t>expectations. He was saying hello to a life lived on his terms, a life where his art was not just a passion, but the very essence of his being. He would strive for stability, for financial security, but not at the expense of his soul. He would find a way to bridge the gap between his artistic aspirations and his family's hopes.</w:t>
      </w:r>
    </w:p>
    <w:p>
      <w:pPr>
        <w:autoSpaceDN w:val="0"/>
        <w:autoSpaceDE w:val="0"/>
        <w:widowControl/>
        <w:spacing w:line="264" w:lineRule="exact" w:before="264" w:after="0"/>
        <w:ind w:left="0" w:right="0" w:firstLine="0"/>
        <w:jc w:val="left"/>
      </w:pPr>
      <w:r>
        <w:t xml:space="preserve">The path ahead remained daunting, the future uncertain. But he now faced it not with dread, but with a newfound strength, a quiet determination, a resilient hope. The easy like Sunday morning still seemed like a distant dream, but now, bathed in the light of dawn, he experienced a glimmer of its possibility, a sense of peace that transcended his immediate anxieties. He picked up his notebook and began to write, not the lyrics of a song, but the first lines of a new chapter in his life, a chapter written not by the expectations of others, but by the unwavering voice of his own heart. The yearning for liberation remained, but it was now tempered with a newfound </w:t>
        <w:br/>
        <w:t xml:space="preserve">understanding, a profound acceptance of himself, and a quiet </w:t>
        <w:br/>
        <w:t xml:space="preserve">confidence in his ability to create a life that honored both his </w:t>
        <w:br/>
        <w:t>dreams and his relationships, one where his song could finally be sung without fear or reservation. The journey to that easy Sunday morning was still long, but for the first time, he felt he was finally walking it on his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Greyhound station hummed with a low, restless energy – a symphony of rolling suitcases, hushed conversations, and the rhythmic announcement of departing trains. The air throbbed with a potent mixture of anticipation and farewell, a tangible </w:t>
        <w:br/>
        <w:t xml:space="preserve">manifestation of lives in transition. Elias stood amidst the throng, his worn guitar case a familiar weight at his side, feeling strangely detached from the hurried chaos around him. He experienced like a solitary leaf caught in a swirling autumn wind, swept away from the </w:t>
        <w:br/>
        <w:t>familiar comfort of his city and propelled towards an unknown destination.</w:t>
      </w:r>
    </w:p>
    <w:p>
      <w:pPr>
        <w:autoSpaceDN w:val="0"/>
        <w:autoSpaceDE w:val="0"/>
        <w:widowControl/>
        <w:spacing w:line="264" w:lineRule="exact" w:before="264" w:after="0"/>
        <w:ind w:left="0" w:right="144" w:firstLine="0"/>
        <w:jc w:val="left"/>
      </w:pPr>
      <w:r>
        <w:t>He wasn't running away, not exactly. He wasn't fleeing from his problems, his doubts, or his family's concerns. He was stepping towards something, towards a possibility, a dream that had begun to feel less like a fantasy and more like a necessity. The decision had been agonizing, a protracted internal battle fought in the dead of night, fueled by coffee and doubt, and ultimately won not by a burst of defiant courage, but by a quiet, unwavering resolve.</w:t>
      </w:r>
    </w:p>
    <w:p>
      <w:pPr>
        <w:autoSpaceDN w:val="0"/>
        <w:autoSpaceDE w:val="0"/>
        <w:widowControl/>
        <w:spacing w:line="264" w:lineRule="exact" w:before="264" w:after="0"/>
        <w:ind w:left="0" w:right="0" w:firstLine="0"/>
        <w:jc w:val="left"/>
      </w:pPr>
      <w:r>
        <w:t xml:space="preserve">His ticket clutched in his hand, a tangible symbol of his </w:t>
        <w:br/>
        <w:t xml:space="preserve">commitment, experienced strangely insignificant compared to the </w:t>
        <w:br/>
        <w:t>monumental shift taking place within him. He was trading the comforting predictability of his city, his familiar routines, the silent support of his bandmates, for the raw uncertainty of the open road, for the solitary embrace of self-reliance. The thought filled him with both exhilaration and a profound sense of loneliness, a paradoxical blend of fear and freedom.</w:t>
      </w:r>
    </w:p>
    <w:p>
      <w:pPr>
        <w:autoSpaceDN w:val="0"/>
        <w:autoSpaceDE w:val="0"/>
        <w:widowControl/>
        <w:spacing w:line="264" w:lineRule="exact" w:before="264" w:after="0"/>
        <w:ind w:left="0" w:right="144" w:firstLine="0"/>
        <w:jc w:val="left"/>
      </w:pPr>
      <w:r>
        <w:t xml:space="preserve">He gazed out the large window of the station, watching the city lights recede into the distance, their glow diminishing to mere pinpricks of light against the vast canvas of the night sky. The city that had once experienced like a cage now seemed more like a fading memory, a collection of nostalgic images and bittersweet </w:t>
        <w:br/>
        <w:t>recollections. He had carried the weight of its expectations, the burden of its judgments, and now, as he left, he felt a lightness he hadn’t experienced in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train’s whistle shrieked, a mournful sound that seemed to echo the bittersweet farewell he was silently uttering to a past he </w:t>
        <w:br/>
        <w:t>couldn’t erase but could finally leave behind. He boarded the train, finding a seat near the window, and as the train began to move, he allowed himself to fully embrace the emotional tidal wave that threatened to engulf him. Tears welled in his eyes, not tears of despair or regret, but tears of release, of catharsis, of profound, long-overdue liberation.</w:t>
      </w:r>
    </w:p>
    <w:p>
      <w:pPr>
        <w:autoSpaceDN w:val="0"/>
        <w:autoSpaceDE w:val="0"/>
        <w:widowControl/>
        <w:spacing w:line="264" w:lineRule="exact" w:before="264" w:after="0"/>
        <w:ind w:left="0" w:right="0" w:firstLine="0"/>
        <w:jc w:val="left"/>
      </w:pPr>
      <w:r>
        <w:t>He pulled out his notebook, the worn pages still filled with the raw emotions of his recent struggles, his anxieties, his hopes, his fears.</w:t>
      </w:r>
    </w:p>
    <w:p>
      <w:pPr>
        <w:autoSpaceDN w:val="0"/>
        <w:autoSpaceDE w:val="0"/>
        <w:widowControl/>
        <w:spacing w:line="264" w:lineRule="exact" w:before="58" w:after="0"/>
        <w:ind w:left="0" w:right="0" w:firstLine="0"/>
        <w:jc w:val="left"/>
      </w:pPr>
      <w:r>
        <w:t xml:space="preserve">He turned to a fresh page, the crisp white paper a symbol of the new beginning that awaited him. He didn't immediately start writing lyrics, composing a melody, or crafting a song. He simply wrote the date, the time, and the name of the train station. It was a simple act, a small gesture, but it represented something </w:t>
        <w:br/>
        <w:t xml:space="preserve">monumental: a commitment to documenting his journey, his </w:t>
        <w:br/>
        <w:t>evolution, his transformation.</w:t>
      </w:r>
    </w:p>
    <w:p>
      <w:pPr>
        <w:autoSpaceDN w:val="0"/>
        <w:autoSpaceDE w:val="0"/>
        <w:widowControl/>
        <w:spacing w:line="264" w:lineRule="exact" w:before="264" w:after="0"/>
        <w:ind w:left="0" w:right="0" w:firstLine="0"/>
        <w:jc w:val="left"/>
      </w:pPr>
      <w:r>
        <w:t>The landscape outside the train window morphed from urban sprawl to rolling hills, from towering buildings to sprawling fields. The shift mirrored the internal metamorphosis taking place within him. The chaos and confusion of his past, his struggle to reconcile his ambitions with his family's expectations, began to fade, replaced by a quiet clarity, a sense of direction that had been missing for so long.</w:t>
      </w:r>
    </w:p>
    <w:p>
      <w:pPr>
        <w:autoSpaceDN w:val="0"/>
        <w:autoSpaceDE w:val="0"/>
        <w:widowControl/>
        <w:spacing w:line="264" w:lineRule="exact" w:before="264" w:after="0"/>
        <w:ind w:left="0" w:right="0" w:firstLine="0"/>
        <w:jc w:val="left"/>
      </w:pPr>
      <w:r>
        <w:t xml:space="preserve">He spent hours lost in thought, watching the scenery unfold, the rhythmic clatter of the train a soothing counterpoint to the quiet storm within him. He reflected on his journey, on the sacrifices he had made, on the risks he had taken, and on the immense sense of liberation that filled his heart. He thought about his family, about their concerns, their hopes, their fears. He understood their </w:t>
        <w:br/>
        <w:t>reservations, their anxieties; he had carried those burdens too. But he also knew, deep in his soul, that he had made the right decision.</w:t>
      </w:r>
    </w:p>
    <w:p>
      <w:pPr>
        <w:autoSpaceDN w:val="0"/>
        <w:autoSpaceDE w:val="0"/>
        <w:widowControl/>
        <w:spacing w:line="322" w:lineRule="exact" w:before="0" w:after="0"/>
        <w:ind w:left="0" w:right="0" w:firstLine="0"/>
        <w:jc w:val="left"/>
      </w:pPr>
      <w:r>
        <w:t>This wasn't a rejection of them, but an affirmation of himself.</w:t>
      </w:r>
    </w:p>
    <w:p>
      <w:pPr>
        <w:autoSpaceDN w:val="0"/>
        <w:autoSpaceDE w:val="0"/>
        <w:widowControl/>
        <w:spacing w:line="264" w:lineRule="exact" w:before="264" w:after="0"/>
        <w:ind w:left="0" w:right="288" w:firstLine="0"/>
        <w:jc w:val="both"/>
      </w:pPr>
      <w:r>
        <w:t>As dusk descended, painting the sky in hues of fiery orange and deep violet, he began to write again. This time, however, it was different. The words flowed easily, effortlessly, as if guided by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unseen hand. The melody emerged organically, a natural </w:t>
        <w:br/>
        <w:t xml:space="preserve">outpouring of his emotions, his experiences, his newfound freedom. He wasn't writing a song about his struggles; he was writing a song about his journey, a song about the beauty of embracing the </w:t>
        <w:br/>
        <w:t>unknown, a song about the power of self-discovery.</w:t>
      </w:r>
    </w:p>
    <w:p>
      <w:pPr>
        <w:autoSpaceDN w:val="0"/>
        <w:autoSpaceDE w:val="0"/>
        <w:widowControl/>
        <w:spacing w:line="264" w:lineRule="exact" w:before="264" w:after="0"/>
        <w:ind w:left="0" w:right="0" w:firstLine="0"/>
        <w:jc w:val="left"/>
      </w:pPr>
      <w:r>
        <w:t xml:space="preserve">The lyrics were filled with images of rolling hills, of open roads, of boundless skies. They spoke of the fear, the uncertainty, the </w:t>
        <w:br/>
        <w:t>exhilaration of venturing into the uncharted territories of his life. The refrain, "Easy like Sunday morning," was still there, but it now carried a different weight, a different meaning. It wasn't a lament for a lost past; it was a hopeful anticipation of a future filled with possibilities, a future that was no longer defined by the expectations of others, but by the unwavering voice of his own heart.</w:t>
      </w:r>
    </w:p>
    <w:p>
      <w:pPr>
        <w:autoSpaceDN w:val="0"/>
        <w:autoSpaceDE w:val="0"/>
        <w:widowControl/>
        <w:spacing w:line="264" w:lineRule="exact" w:before="264" w:after="0"/>
        <w:ind w:left="0" w:right="0" w:firstLine="0"/>
        <w:jc w:val="left"/>
      </w:pPr>
      <w:r>
        <w:t>The train finally pulled into a small, quiet town nestled amidst the rolling hills. The station was small, almost deserted, a stark contrast to the bustling metropolis he had left behind. Stepping out onto the platform, Elias experienced a profound sense of peace, a quiet stillness that enveloped him like a comforting blanket. The air was fresh, crisp, filled with the scent of pine and damp earth. This wasn't just a new town; it was a new beginning, a new chapter in his life, a new song waiting to be written.</w:t>
      </w:r>
    </w:p>
    <w:p>
      <w:pPr>
        <w:autoSpaceDN w:val="0"/>
        <w:autoSpaceDE w:val="0"/>
        <w:widowControl/>
        <w:spacing w:line="264" w:lineRule="exact" w:before="264" w:after="0"/>
        <w:ind w:left="0" w:right="0" w:firstLine="0"/>
        <w:jc w:val="left"/>
      </w:pPr>
      <w:r>
        <w:t xml:space="preserve">He appeared up at the star-studded sky, feeling a sense of awe, of wonder, of belonging. He was no longer a solitary leaf caught in the wind; he was a seed, planted in fertile soil, ready to take root, to grow, to blossom. The journey ahead was still uncertain, still </w:t>
        <w:br/>
        <w:t xml:space="preserve">fraught with challenges and uncertainties. But for the first time in a long time, he wasn't afraid. He was ready. He was free. The </w:t>
        <w:br/>
        <w:t xml:space="preserve">yearning for liberation had been fulfilled, not by a single dramatic act, but by a slow, steady accumulation of small, courageous steps, each one leading him closer to that elusive "easy like Sunday </w:t>
        <w:br/>
        <w:t>morning." The easy like Sunday morning was no longer a distant dream; it was a tangible possibility, a shimmering promise on the horizon of his newly awakened soul. And he knew, with a certainty that resonated deep within his being, that he was finally on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Courage to Create</w:t>
      </w:r>
    </w:p>
    <w:p>
      <w:pPr>
        <w:autoSpaceDN w:val="0"/>
        <w:autoSpaceDE w:val="0"/>
        <w:widowControl/>
        <w:spacing w:line="264" w:lineRule="exact" w:before="286" w:after="0"/>
        <w:ind w:left="0" w:right="0" w:firstLine="0"/>
        <w:jc w:val="left"/>
      </w:pPr>
      <w:r>
        <w:t>The small cabin, rented for a pittance, caught the scent of faintly of pine and damp earth, a scent that seeped into his clothes, his hair, his very being. It was a far cry from the sterile apartment he’d left behind, but it held a comforting simplicity, a blank canvas onto which he could paint his new life. Sunlight streamed through the single window, illuminating dust motes dancing in the air, a silent ballet reflecting the quiet energy that filled the room. He unpacked his guitar case, the familiar weight grounding him, reassuring him that a piece of his old life, a piece of himself, had made the journey with him.</w:t>
      </w:r>
    </w:p>
    <w:p>
      <w:pPr>
        <w:autoSpaceDN w:val="0"/>
        <w:autoSpaceDE w:val="0"/>
        <w:widowControl/>
        <w:spacing w:line="264" w:lineRule="exact" w:before="264" w:after="0"/>
        <w:ind w:left="0" w:right="0" w:firstLine="0"/>
        <w:jc w:val="left"/>
      </w:pPr>
      <w:r>
        <w:t xml:space="preserve">His hands, calloused and worn from years of playing, moved </w:t>
        <w:br/>
        <w:t xml:space="preserve">instinctively across the fretboard. He didn’t need sheet music; the melody already resided within him, a deep, resonant hum that vibrated in his chest. It was a melody born of solitude, of reflection, of the long, arduous journey he had undertaken, both physical and emotional. It was a song of self-discovery, a testament to the </w:t>
        <w:br/>
        <w:t>courage it took to break free from the shackles of expectation and forge his own path.</w:t>
      </w:r>
    </w:p>
    <w:p>
      <w:pPr>
        <w:autoSpaceDN w:val="0"/>
        <w:autoSpaceDE w:val="0"/>
        <w:widowControl/>
        <w:spacing w:line="264" w:lineRule="exact" w:before="264" w:after="0"/>
        <w:ind w:left="0" w:right="0" w:firstLine="0"/>
        <w:jc w:val="left"/>
      </w:pPr>
      <w:r>
        <w:t>He began to hum, a low, almost inaudible sound at first, but it gradually grew in volume and intensity, weaving its way through the quiet solitude of the cabin, resonating with the stillness of the surrounding woods. The words came unbidden, flowing from a source deeper than his conscious mind. They were raw, unfiltered, honest; a confession whispered to the empty room, a prayer offered to the silent, watchful trees.</w:t>
      </w:r>
    </w:p>
    <w:p>
      <w:pPr>
        <w:autoSpaceDN w:val="0"/>
        <w:autoSpaceDE w:val="0"/>
        <w:widowControl/>
        <w:spacing w:line="264" w:lineRule="exact" w:before="264" w:after="0"/>
        <w:ind w:left="0" w:right="0" w:firstLine="0"/>
        <w:jc w:val="left"/>
      </w:pPr>
      <w:r>
        <w:t xml:space="preserve">He sang of the Greyhound station, its hurried energy a stark </w:t>
        <w:br/>
        <w:t>contrast to the quiet solitude he now embraced. He sang of the city lights receding into the distance, their glow diminishing to mere pinpricks of light, symbolizing the fading of old expectations and the dawning of a new self. He sang of the train journey, the ever-changing landscape mirroring his internal transformation, the rhythmic clatter of the wheels a comforting counterpoint to the tumultuous emotions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sang of the fear, the uncertainty, the exhilarating liberation of venturing into the unknown. He sang of the sacrifices he had made, the risks he had taken, the profound sense of peace that had finally settled over his soul. He sang of his family, their love and concern, their anxieties and hopes, acknowledging their presence in his life, even as he embraced his independent journey.</w:t>
      </w:r>
    </w:p>
    <w:p>
      <w:pPr>
        <w:autoSpaceDN w:val="0"/>
        <w:autoSpaceDE w:val="0"/>
        <w:widowControl/>
        <w:spacing w:line="264" w:lineRule="exact" w:before="264" w:after="0"/>
        <w:ind w:left="0" w:right="0" w:firstLine="0"/>
        <w:jc w:val="left"/>
      </w:pPr>
      <w:r>
        <w:t xml:space="preserve">The lyrics weren’t polished, not yet. They were rough around the edges, unrefined, bearing the marks of their raw creation. But there was a purity in their imperfection, a vulnerability that resonated deeply. They were honest, unadulterated expressions of his soul, a testament to his willingness to lay bare his vulnerabilities, to </w:t>
        <w:br/>
        <w:t>embrace his imperfections, to be authentically himself.</w:t>
      </w:r>
    </w:p>
    <w:p>
      <w:pPr>
        <w:autoSpaceDN w:val="0"/>
        <w:autoSpaceDE w:val="0"/>
        <w:widowControl/>
        <w:spacing w:line="264" w:lineRule="exact" w:before="264" w:after="0"/>
        <w:ind w:left="0" w:right="0" w:firstLine="0"/>
        <w:jc w:val="left"/>
      </w:pPr>
      <w:r>
        <w:t>He sang of the small, quiet town nestled amidst the rolling hills, a place where he experienced a sense of belonging, a place where he could finally breathe freely, where the easy like Sunday morning felt not like a distant dream, but a tangible reality. He sang of the star-studded sky, the vastness of the universe reflecting the boundless possibilities that lay before him. He sang of his newfound freedom, his quiet rebellion against the constraints he had once accepted, the quiet triumph of self-acceptance.</w:t>
      </w:r>
    </w:p>
    <w:p>
      <w:pPr>
        <w:autoSpaceDN w:val="0"/>
        <w:autoSpaceDE w:val="0"/>
        <w:widowControl/>
        <w:spacing w:line="264" w:lineRule="exact" w:before="264" w:after="0"/>
        <w:ind w:left="0" w:right="0" w:firstLine="0"/>
        <w:jc w:val="left"/>
      </w:pPr>
      <w:r>
        <w:t xml:space="preserve">Days melted into weeks, weeks into months. The cabin became his sanctuary, his creative crucible. He wrote incessantly, pouring his heart and soul into his music. The melodies flowed effortlessly, each chord a testament to his burgeoning self-confidence, each note a celebration of his newfound freedom. He experimented with </w:t>
        <w:br/>
        <w:t>different sounds, exploring the nuances of his voice, the subtleties of his guitar. He wasn’t bound by any particular genre or style; he was free to create whatever he experienced, whatever resonated within him.</w:t>
      </w:r>
    </w:p>
    <w:p>
      <w:pPr>
        <w:autoSpaceDN w:val="0"/>
        <w:autoSpaceDE w:val="0"/>
        <w:widowControl/>
        <w:spacing w:line="264" w:lineRule="exact" w:before="264" w:after="0"/>
        <w:ind w:left="0" w:right="0" w:firstLine="0"/>
        <w:jc w:val="left"/>
      </w:pPr>
      <w:r>
        <w:t>He learned to trust his intuition, to let go of self-doubt, to embrace the inherent beauty of imperfection. He learned to listen to the whispers of his own soul, to allow his emotions to guide him, to shape his music. The creative process became a form of meditation, a journey of self-discovery, a celebration of self-acceptance.</w:t>
      </w:r>
    </w:p>
    <w:p>
      <w:pPr>
        <w:autoSpaceDN w:val="0"/>
        <w:autoSpaceDE w:val="0"/>
        <w:widowControl/>
        <w:spacing w:line="264" w:lineRule="exact" w:before="264" w:after="0"/>
        <w:ind w:left="0" w:right="288" w:firstLine="0"/>
        <w:jc w:val="left"/>
      </w:pPr>
      <w:r>
        <w:t>He found solace in the simplicity of his surroundings, the natural beauty of the woods, the quiet rhythm of the seasons.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his muse, inspiring him with its raw, untamed energy, its boundless beauty, its constant cycle of growth and renewal. He drew strength from the resilient spirit of the trees, their steadfast roots anchoring them to the earth, their branches reaching towards the sky, their leaves dancing in the wind. He found inspiration in the quiet stillness of the forest, the gentle murmur of the stream, the songs of the birds, the rustling of the leaves.</w:t>
      </w:r>
    </w:p>
    <w:p>
      <w:pPr>
        <w:autoSpaceDN w:val="0"/>
        <w:autoSpaceDE w:val="0"/>
        <w:widowControl/>
        <w:spacing w:line="264" w:lineRule="exact" w:before="264" w:after="0"/>
        <w:ind w:left="0" w:right="0" w:firstLine="0"/>
        <w:jc w:val="left"/>
      </w:pPr>
      <w:r>
        <w:t xml:space="preserve">He began to incorporate nature's sounds into his music, using the rustling of leaves as percussion, the chirping of crickets as a </w:t>
        <w:br/>
        <w:t xml:space="preserve">counterpoint melody, the rustling of the wind as an atmospheric texture. He used natural materials to construct makeshift </w:t>
        <w:br/>
        <w:t>instruments, incorporating the sounds of nature directly into his creations. His music became a tapestry woven from the threads of nature and his own emotional landscape, a fusion of the external and the internal. It was organic, raw, unfiltered, a true reflection of his spirit.</w:t>
      </w:r>
    </w:p>
    <w:p>
      <w:pPr>
        <w:autoSpaceDN w:val="0"/>
        <w:autoSpaceDE w:val="0"/>
        <w:widowControl/>
        <w:spacing w:line="264" w:lineRule="exact" w:before="264" w:after="0"/>
        <w:ind w:left="0" w:right="0" w:firstLine="0"/>
        <w:jc w:val="left"/>
      </w:pPr>
      <w:r>
        <w:t>He started to experiment with different recording techniques, utilizing the natural acoustics of his cabin, the resonance of the wooden walls, the echo of the vast space outside. He discovered the beauty of imperfection, the raw energy of unrefined sound. He embraced the natural flaws, the unintended noises, recognizing that they added to the authenticity, the unique character, the soul of his music.</w:t>
      </w:r>
    </w:p>
    <w:p>
      <w:pPr>
        <w:autoSpaceDN w:val="0"/>
        <w:autoSpaceDE w:val="0"/>
        <w:widowControl/>
        <w:spacing w:line="264" w:lineRule="exact" w:before="264" w:after="0"/>
        <w:ind w:left="0" w:right="0" w:firstLine="0"/>
        <w:jc w:val="left"/>
      </w:pPr>
      <w:r>
        <w:t xml:space="preserve">His music wasn't merely a collection of songs; it was a diary of his journey, a chronicle of his transformation, a testament to his </w:t>
        <w:br/>
        <w:t>resilience. It was a story told through melody and lyrics, a narrative of self-discovery, a celebration of freedom. He had found his voice, not in the imitation of others, but in the expression of his own unique self.</w:t>
      </w:r>
    </w:p>
    <w:p>
      <w:pPr>
        <w:autoSpaceDN w:val="0"/>
        <w:autoSpaceDE w:val="0"/>
        <w:widowControl/>
        <w:spacing w:line="264" w:lineRule="exact" w:before="264" w:after="0"/>
        <w:ind w:left="0" w:right="0" w:firstLine="0"/>
        <w:jc w:val="left"/>
      </w:pPr>
      <w:r>
        <w:t>His songs were filled with a vulnerability that resonated with a universal yearning for authenticity, a longing for freedom from the constraints of expectation. He spoke of the struggle, the pain, the sacrifice, but also of the beauty, the resilience, the ultimate triumph of self-acceptance. His music wasn't just for him; it was a gift to the world, a testament to the power of self-expression, a beacon of hope for those who experienced lost, unheard, or unseen.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began sharing his music online, initially with trepidation, but soon with a growing sense of confidence. The response was </w:t>
        <w:br/>
        <w:t>overwhelming. People connected with his honesty, his vulnerability, his raw emotion. They witnessed themselves in his lyrics, detected their own struggles in his melodies. His music became a source of comfort, inspiration, and hope for others embarking on their own journeys of self-discovery.</w:t>
      </w:r>
    </w:p>
    <w:p>
      <w:pPr>
        <w:autoSpaceDN w:val="0"/>
        <w:autoSpaceDE w:val="0"/>
        <w:widowControl/>
        <w:spacing w:line="264" w:lineRule="exact" w:before="264" w:after="0"/>
        <w:ind w:left="0" w:right="0" w:firstLine="0"/>
        <w:jc w:val="left"/>
      </w:pPr>
      <w:r>
        <w:t>The “easy like Sunday morning” refrain, once a poignant expression of longing, now resonated with a newfound hope, a quiet assurance that peace and self-acceptance were attainable, even amidst the complexities and challenges of life. It wasn’t a passive acceptance of fate, but a determined striving towards a life lived authentically, a life lived on his own terms. He had found his voice, and in finding his voice, he had found himself. He had found his peace. And it was, finally, easy like Sunday morning.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0" w:firstLine="0"/>
        <w:jc w:val="left"/>
      </w:pPr>
      <w:r>
        <w:t xml:space="preserve">The worn wooden door creaked open, revealing a space that </w:t>
        <w:br/>
        <w:t>hummed with a different kind of energy than the quiet solitude of his cabin. This was Elias’s music studio, a converted barn brimming with the scent of sawdust, aged wood, and the faint tang of paint thinner. Instruments of every shape and size seemed to sprout from every corner, a testament to the creative energy that pulsed through its walls. Sunlight streamed through the high, arched windows, illuminating dust motes dancing in the golden beams, creating an ethereal glow that bathed the space in a warm, inviting light.</w:t>
      </w:r>
    </w:p>
    <w:p>
      <w:pPr>
        <w:autoSpaceDN w:val="0"/>
        <w:autoSpaceDE w:val="0"/>
        <w:widowControl/>
        <w:spacing w:line="264" w:lineRule="exact" w:before="264" w:after="0"/>
        <w:ind w:left="0" w:right="0" w:firstLine="0"/>
        <w:jc w:val="left"/>
      </w:pPr>
      <w:r>
        <w:t>He had found Elias through a chance encounter at a local farmer's market, a fleeting connection sparked by a shared appreciation for old blues records. Elias, a grizzled veteran of the music scene, had a kind, weathered face and eyes that held a lifetime of stories. He possessed a wealth of knowledge, a deep understanding of music’s power, and a genuine desire to help others find their voice. He listened intently as the younger musician played a selection of his songs, his silence more encouraging than any praise could have been.</w:t>
      </w:r>
    </w:p>
    <w:p>
      <w:pPr>
        <w:autoSpaceDN w:val="0"/>
        <w:autoSpaceDE w:val="0"/>
        <w:widowControl/>
        <w:spacing w:line="264" w:lineRule="exact" w:before="264" w:after="0"/>
        <w:ind w:left="0" w:right="288" w:firstLine="0"/>
        <w:jc w:val="left"/>
      </w:pPr>
      <w:r>
        <w:t>"There's something here," Elias had said, his voice raspy but filled with warmth, "Something raw, something real. It needs shaping, refining, but the core is strong." She couldn't hide the emotion in her words.</w:t>
      </w:r>
    </w:p>
    <w:p>
      <w:pPr>
        <w:autoSpaceDN w:val="0"/>
        <w:autoSpaceDE w:val="0"/>
        <w:widowControl/>
        <w:spacing w:line="264" w:lineRule="exact" w:before="264" w:after="0"/>
        <w:ind w:left="0" w:right="0" w:firstLine="0"/>
        <w:jc w:val="left"/>
      </w:pPr>
      <w:r>
        <w:t xml:space="preserve">This studio, then, became a second sanctuary, a place where the raw emotion of his songs could be nurtured, polished, and shared. It was more than just a space; it was a crucible, a place of </w:t>
        <w:br/>
        <w:t>transformation. Elias didn’t impose his style; instead, he acted as a guide, a mentor, gently nudging him in the right direction, helping him to refine his skills without sacrificing the authenticity that was the heart of his music.</w:t>
      </w:r>
    </w:p>
    <w:p>
      <w:pPr>
        <w:autoSpaceDN w:val="0"/>
        <w:autoSpaceDE w:val="0"/>
        <w:widowControl/>
        <w:spacing w:line="264" w:lineRule="exact" w:before="264" w:after="0"/>
        <w:ind w:left="0" w:right="0" w:firstLine="0"/>
        <w:jc w:val="left"/>
      </w:pPr>
      <w:r>
        <w:t xml:space="preserve">He learned to work with a sound engineer, a young woman named Maya, whose sharp wit and technical expertise complemented Elias’s more intuitive.  approach. maya patiently guided him through the complexities of recording and mixing, teaching him the </w:t>
        <w:br/>
        <w:t>subtleties of sound design, the delicate balance between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 and polished production. She challenged him to </w:t>
        <w:br/>
        <w:t>experiment, to push his boundaries, to explore different textures and layers within his music. She showed him how to use technology to enhance, rather than mask, the emotional core of his songs. Their collaboration was a seamless blend of artistic vision and technical skill, a symphony of creativity that resulted in a sound uniquely his own.</w:t>
      </w:r>
    </w:p>
    <w:p>
      <w:pPr>
        <w:autoSpaceDN w:val="0"/>
        <w:autoSpaceDE w:val="0"/>
        <w:widowControl/>
        <w:spacing w:line="264" w:lineRule="exact" w:before="264" w:after="0"/>
        <w:ind w:left="0" w:right="0" w:firstLine="0"/>
        <w:jc w:val="left"/>
      </w:pPr>
      <w:r>
        <w:t>He began to incorporate more complex instrumentation into his songs, adding layers of textures, harmonies, and rhythms that amplified the emotional depth of his lyrics. He experimented with different recording techniques, capturing the nuances of his voice, the subtle vibrations of his guitar strings, the resonance of the studio’s unique acoustic properties. He learned to harness the power of silence, to use space and pauses to heighten the emotional impact of his music. He learned to trust his instincts, to let the music flow organically, to let his emotions guide his creative process.</w:t>
      </w:r>
    </w:p>
    <w:p>
      <w:pPr>
        <w:autoSpaceDN w:val="0"/>
        <w:autoSpaceDE w:val="0"/>
        <w:widowControl/>
        <w:spacing w:line="264" w:lineRule="exact" w:before="264" w:after="0"/>
        <w:ind w:left="0" w:right="144" w:firstLine="0"/>
        <w:jc w:val="left"/>
      </w:pPr>
      <w:r>
        <w:t xml:space="preserve">Beyond the technical aspects, Elias taught him the importance of storytelling. He encouraged him to delve deeper into his </w:t>
        <w:br/>
        <w:t>experiences, to explore the nuances of his emotions, to craft lyrics that were both poignant and relatable. He helped him to find the words to express the complex tapestry of his feelings, to translate the raw emotion of his experiences into a language that others could understand and appreciate.</w:t>
      </w:r>
    </w:p>
    <w:p>
      <w:pPr>
        <w:autoSpaceDN w:val="0"/>
        <w:autoSpaceDE w:val="0"/>
        <w:widowControl/>
        <w:spacing w:line="264" w:lineRule="exact" w:before="264" w:after="0"/>
        <w:ind w:left="0" w:right="0" w:firstLine="0"/>
        <w:jc w:val="left"/>
      </w:pPr>
      <w:r>
        <w:t>One evening, amidst the comforting hum of studio equipment, Elias shared a story of his own journey, a tale of youthful ambition, crippling self-doubt, and the eventual triumph of perseverance. It was a story of unexpected connections, chance encounters, and the unwavering support of fellow musicians who had believed in him when he didn't believe in himself. He spoke of a time when he had been on the verge of giving up, feeling lost and alone, only to find solace and inspiration in the most unexpected places.</w:t>
      </w:r>
    </w:p>
    <w:p>
      <w:pPr>
        <w:autoSpaceDN w:val="0"/>
        <w:autoSpaceDE w:val="0"/>
        <w:widowControl/>
        <w:spacing w:line="264" w:lineRule="exact" w:before="264" w:after="0"/>
        <w:ind w:left="0" w:right="0" w:firstLine="0"/>
        <w:jc w:val="left"/>
      </w:pPr>
      <w:r>
        <w:t>"The music, it finds you," Elias had said, his voice a low rumble in the quiet studio, "but it also needs to be found. It's a conversation, a collaboration between you and the world. And sometimes, the most important voices are the ones you least expect."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words resonated deeply, echoing his own journey of self-</w:t>
        <w:br/>
        <w:t>discovery. He realized that his newfound creative freedom wasn't just about his own talent or his own perseverance. It was also about the people who had helped him along the way. His family, of course, but also Elias and Maya, the unexpected allies who had believed in his music, nurtured his talent, and helped him to find his voice.</w:t>
      </w:r>
    </w:p>
    <w:p>
      <w:pPr>
        <w:autoSpaceDN w:val="0"/>
        <w:autoSpaceDE w:val="0"/>
        <w:widowControl/>
        <w:spacing w:line="264" w:lineRule="exact" w:before="264" w:after="0"/>
        <w:ind w:left="0" w:right="0" w:firstLine="0"/>
        <w:jc w:val="left"/>
      </w:pPr>
      <w:r>
        <w:t xml:space="preserve">He thought of the countless hours spent in the studio, the late-night jam sessions, the brainstorming sessions fueled by strong coffee and late-night snacks. He remembered the laughter, the shared </w:t>
        <w:br/>
        <w:t>frustrations, the moments of breakthrough, the feeling of genuine camaraderie. He realized that his journey hadn’t been solitary, that his success wasn't solely his own. It was a testament to the power of collaboration, the magic that occurs when talented individuals come together, their strengths complementing each other, their creativity feeding one another, their shared passion propelling them forward.</w:t>
      </w:r>
    </w:p>
    <w:p>
      <w:pPr>
        <w:autoSpaceDN w:val="0"/>
        <w:autoSpaceDE w:val="0"/>
        <w:widowControl/>
        <w:spacing w:line="264" w:lineRule="exact" w:before="264" w:after="0"/>
        <w:ind w:left="0" w:right="0" w:firstLine="0"/>
        <w:jc w:val="left"/>
      </w:pPr>
      <w:r>
        <w:t>One particular memory stood out. It was a particularly challenging recording session, one where he had been struggling to capture the emotion he experienced in a particular song. He’d been frustrated, self-critical, close to giving up. But Maya, ever patient and insightful, had suggested a different approach, a subtle shift in tempo, a slight adjustment to the instrumentation. The change was small, almost imperceptible, but it had unlocked something within the song, revealing a depth of emotion he hadn't realized was there.</w:t>
      </w:r>
    </w:p>
    <w:p>
      <w:pPr>
        <w:autoSpaceDN w:val="0"/>
        <w:autoSpaceDE w:val="0"/>
        <w:widowControl/>
        <w:spacing w:line="264" w:lineRule="exact" w:before="264" w:after="0"/>
        <w:ind w:left="0" w:right="0" w:firstLine="0"/>
        <w:jc w:val="left"/>
      </w:pPr>
      <w:r>
        <w:t>It was a moment of profound understanding, a revelation that highlighted the power of collaboration, the magic that happens when creative minds work together. He wasn't just a songwriter; he was part of a community, a network of support, a collective force for creativity. The success he was experiencing wasn't just his own; it was a collective achievement, a testament to the power of human connection, the strength found in shared purpose, the beauty of collaborative creation.</w:t>
      </w:r>
    </w:p>
    <w:p>
      <w:pPr>
        <w:autoSpaceDN w:val="0"/>
        <w:autoSpaceDE w:val="0"/>
        <w:widowControl/>
        <w:spacing w:line="264" w:lineRule="exact" w:before="264" w:after="0"/>
        <w:ind w:left="0" w:right="432" w:firstLine="0"/>
        <w:jc w:val="left"/>
      </w:pPr>
      <w:r>
        <w:t>He learned to appreciate the value of constructive criticism, to embrace feedback as an opportunity for growth, to see his collaborators not as competitors but as partners in his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journey. He discovered the joy of collective creation, the synergy that arises from shared vision, the energy that flows when </w:t>
        <w:br/>
        <w:t>individuals work together towards a common goal.</w:t>
      </w:r>
    </w:p>
    <w:p>
      <w:pPr>
        <w:autoSpaceDN w:val="0"/>
        <w:autoSpaceDE w:val="0"/>
        <w:widowControl/>
        <w:spacing w:line="264" w:lineRule="exact" w:before="264" w:after="0"/>
        <w:ind w:left="0" w:right="0" w:firstLine="0"/>
        <w:jc w:val="left"/>
      </w:pPr>
      <w:r>
        <w:t xml:space="preserve">The studio wasn't just a space to create music; it was a place of community, a hub of creative energy, a source of unwavering support. It was a place where he had found not only his voice, but also a network of allies, mentors, and friends who had helped him to navigate the complexities of the music industry, the challenges of self-expression, the joys and heartbreaks of creative life. He was no longer alone on his journey. He had found his tribe. And in finding his tribe, he had found a deeper understanding of himself, of his music, and of the power of human connection. The “easy like </w:t>
        <w:br/>
        <w:t xml:space="preserve">Sunday morning” wasn't just a lyric anymore; it was a feeling, a state of being, a testament to the peace he had found in the </w:t>
        <w:br/>
        <w:t>unexpected connections he had made along his journey. His journey had been far from easy, but it had been profoundly rewarding, a testament to the enduring power of music, the strength of human connection, and the unexpected beauty of collaboration.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 xml:space="preserve">The air in the “Blue Moon” concert venue hung thick with </w:t>
        <w:br/>
        <w:t>anticipation. The scent of stale beer and nervous sweat mingled, a familiar cocktail to Elias, but tonight experienced different. This wasn't a small, intimate coffee shop gig; this was his biggest show yet, a step towards the recognition he’d been striving for. He stood backstage, guitar case at his feet, the familiar weight a comforting presence amidst the rising tide of anxiety. He could hear the murmur of the crowd beyond the curtain, a low hum that vibrated through the floorboards. His heart hammered a frantic rhythm against his ribs.</w:t>
      </w:r>
    </w:p>
    <w:p>
      <w:pPr>
        <w:autoSpaceDN w:val="0"/>
        <w:autoSpaceDE w:val="0"/>
        <w:widowControl/>
        <w:spacing w:line="264" w:lineRule="exact" w:before="264" w:after="0"/>
        <w:ind w:left="0" w:right="0" w:firstLine="0"/>
        <w:jc w:val="left"/>
      </w:pPr>
      <w:r>
        <w:t>He ran through his setlist one last time, the familiar chords a soothing balm to his frayed nerves. He’d poured his heart and soul into this performance, crafting a setlist that reflected his journey, his struggles, his triumphs. Each song was a chapter in his life, a testament to his resilience, his growth, and the unwavering support of those who believed in him. He experienced a surge of gratitude for Elias and Maya, their guidance echoing in every note, every lyric.</w:t>
      </w:r>
    </w:p>
    <w:p>
      <w:pPr>
        <w:autoSpaceDN w:val="0"/>
        <w:autoSpaceDE w:val="0"/>
        <w:widowControl/>
        <w:spacing w:line="264" w:lineRule="exact" w:before="264" w:after="0"/>
        <w:ind w:left="0" w:right="288" w:firstLine="0"/>
        <w:jc w:val="left"/>
      </w:pPr>
      <w:r>
        <w:t>The stage manager’s voice cut through the pre-show chaos. “Five minutes, Elias.”</w:t>
      </w:r>
    </w:p>
    <w:p>
      <w:pPr>
        <w:autoSpaceDN w:val="0"/>
        <w:autoSpaceDE w:val="0"/>
        <w:widowControl/>
        <w:spacing w:line="264" w:lineRule="exact" w:before="264" w:after="0"/>
        <w:ind w:left="0" w:right="0" w:firstLine="0"/>
        <w:jc w:val="left"/>
      </w:pPr>
      <w:r>
        <w:t>His breath hitched. Five minutes. Five minutes to confront the fear that threatened to swallow him whole. He closed his eyes, focusing on the steadiness of his breathing, the grounding weight of his guitar, the supportive presence of his bandmates. He found a quiet space within himself, a place of calm amidst the storm of his anxieties.</w:t>
      </w:r>
    </w:p>
    <w:p>
      <w:pPr>
        <w:autoSpaceDN w:val="0"/>
        <w:autoSpaceDE w:val="0"/>
        <w:widowControl/>
        <w:spacing w:line="264" w:lineRule="exact" w:before="264" w:after="0"/>
        <w:ind w:left="0" w:right="0" w:firstLine="0"/>
        <w:jc w:val="left"/>
      </w:pPr>
      <w:r>
        <w:t>Then, disaster struck. Just as he was about to step onto the stage, a sudden power outage plunged the venue into darkness. A collective groan rippled through the audience, a wave of disappointment that washed over him, threatening to crush his carefully constructed composure. He experienced the familiar sting of panic rising in his throat.</w:t>
      </w:r>
    </w:p>
    <w:p>
      <w:pPr>
        <w:autoSpaceDN w:val="0"/>
        <w:autoSpaceDE w:val="0"/>
        <w:widowControl/>
        <w:spacing w:line="264" w:lineRule="exact" w:before="60" w:after="0"/>
        <w:ind w:left="0" w:right="0" w:firstLine="0"/>
        <w:jc w:val="left"/>
      </w:pPr>
      <w:r>
        <w:t>This was it. All the hard work, the late nights, the sacrifices, all culminating in this catastrophic failure. The weight of expectation, the pressure of the moment, threatened to overwhelm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then, a voice, calm and reassuring, cut through his despair. It was Maya's, her voice clear and steady even above the confused murmur of the crowd. “Elias, we’ve got this,” she said, her voice carrying a confidence that he desperately needed. “We’ll use the backup generator. It’ll take a few minutes, but we’ll get through this.”</w:t>
      </w:r>
    </w:p>
    <w:p>
      <w:pPr>
        <w:autoSpaceDN w:val="0"/>
        <w:autoSpaceDE w:val="0"/>
        <w:widowControl/>
        <w:spacing w:line="264" w:lineRule="exact" w:before="264" w:after="0"/>
        <w:ind w:left="0" w:right="288" w:firstLine="0"/>
        <w:jc w:val="left"/>
      </w:pPr>
      <w:r>
        <w:t>Her words were a lifeline, pulling him back from the brink of despair. He took a deep breath, letting the panic slowly recede, replaced by a quiet determination. He knew that this wasn’t the end; it was simply another obstacle in his journey. He had faced challenges before, and he would face this one, too.</w:t>
      </w:r>
    </w:p>
    <w:p>
      <w:pPr>
        <w:autoSpaceDN w:val="0"/>
        <w:autoSpaceDE w:val="0"/>
        <w:widowControl/>
        <w:spacing w:line="264" w:lineRule="exact" w:before="264" w:after="0"/>
        <w:ind w:left="0" w:right="288" w:firstLine="0"/>
        <w:jc w:val="left"/>
      </w:pPr>
      <w:r>
        <w:t>The backup generator sputtered to life, casting a weak, flickering light across the stage. The crowd, initially frustrated, responded with a wave of enthusiastic applause as they realized the show would go on. Their support was a powerful antidote to his earlier despair.</w:t>
      </w:r>
    </w:p>
    <w:p>
      <w:pPr>
        <w:autoSpaceDN w:val="0"/>
        <w:autoSpaceDE w:val="0"/>
        <w:widowControl/>
        <w:spacing w:line="264" w:lineRule="exact" w:before="264" w:after="0"/>
        <w:ind w:left="0" w:right="0" w:firstLine="0"/>
        <w:jc w:val="left"/>
      </w:pPr>
      <w:r>
        <w:t>The performance wasn't perfect. The lighting was erratic, the sound occasionally crackled, but the music transcended the technical glitches. He poured his heart and soul into every note, every lyric, connecting with the audience on a deeper level than he had ever anticipated. His raw emotion resonated with them, transcending the technical limitations of the evening.</w:t>
      </w:r>
    </w:p>
    <w:p>
      <w:pPr>
        <w:autoSpaceDN w:val="0"/>
        <w:autoSpaceDE w:val="0"/>
        <w:widowControl/>
        <w:spacing w:line="264" w:lineRule="exact" w:before="264" w:after="0"/>
        <w:ind w:left="0" w:right="0" w:firstLine="0"/>
        <w:jc w:val="left"/>
      </w:pPr>
      <w:r>
        <w:t xml:space="preserve">The raw honesty of his music, born from his struggles and triumphs, filled the venue, connecting him to the crowd in a powerful and meaningful way. He sang of his journey, his doubts, his resilience, his triumphs, his gratitude, pouring his heart into every word, every note. The imperfections of the evening seemed to amplify the </w:t>
        <w:br/>
        <w:t>authenticity of his performance, creating a raw, visceral connection between him and his audience.</w:t>
      </w:r>
    </w:p>
    <w:p>
      <w:pPr>
        <w:autoSpaceDN w:val="0"/>
        <w:autoSpaceDE w:val="0"/>
        <w:widowControl/>
        <w:spacing w:line="264" w:lineRule="exact" w:before="264" w:after="0"/>
        <w:ind w:left="0" w:right="0" w:firstLine="0"/>
        <w:jc w:val="left"/>
      </w:pPr>
      <w:r>
        <w:t xml:space="preserve">Later, after the final note had faded and the applause had died down, he received an unexpected email from a record label </w:t>
        <w:br/>
        <w:t xml:space="preserve">executive, someone who had attended the concert. It was an </w:t>
        <w:br/>
        <w:t>invitation to a meeting, a chance to discuss a potential record deal.</w:t>
      </w:r>
    </w:p>
    <w:p>
      <w:pPr>
        <w:autoSpaceDN w:val="0"/>
        <w:autoSpaceDE w:val="0"/>
        <w:widowControl/>
        <w:spacing w:line="324" w:lineRule="exact" w:before="204" w:after="0"/>
        <w:ind w:left="0" w:right="0" w:firstLine="0"/>
        <w:jc w:val="left"/>
      </w:pPr>
      <w:r>
        <w:t>The meeting was intense, a high-stakes negotiation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complex legal jargon and business strategies that were a world away from the intimate setting of his music studio. He experienced the familiar pressure mounting, the weight of expectation bearing down on him. He struggled to navigate the unfamiliar territory, feeling small and vulnerable amidst the power dynamics of the industry.</w:t>
      </w:r>
    </w:p>
    <w:p>
      <w:pPr>
        <w:autoSpaceDN w:val="0"/>
        <w:autoSpaceDE w:val="0"/>
        <w:widowControl/>
        <w:spacing w:line="264" w:lineRule="exact" w:before="264" w:after="0"/>
        <w:ind w:left="0" w:right="0" w:firstLine="0"/>
        <w:jc w:val="left"/>
      </w:pPr>
      <w:r>
        <w:t xml:space="preserve">But he remembered Elias's words: "The music, it finds you, but it also needs to be found. It’s a conversation, a collaboration between you and the world.” He realized that his music wasn't just about him; it was about connecting with others, sharing his experiences, and creating something meaningful. He drew strength from this realization, finding his voice amidst the complexities of the business world. He negotiated the contract, ensuring that his creative </w:t>
        <w:br/>
        <w:t>integrity wasn't compromised, that he maintained artistic control over his work.</w:t>
      </w:r>
    </w:p>
    <w:p>
      <w:pPr>
        <w:autoSpaceDN w:val="0"/>
        <w:autoSpaceDE w:val="0"/>
        <w:widowControl/>
        <w:spacing w:line="264" w:lineRule="exact" w:before="264" w:after="0"/>
        <w:ind w:left="0" w:right="0" w:firstLine="0"/>
        <w:jc w:val="left"/>
      </w:pPr>
      <w:r>
        <w:t>He stood his ground, advocating for his vision, his voice steady and clear, a testament to the growth he had experienced. He didn’t let the allure of a major record deal compromise his artistic integrity. His journey hadn’t been easy; it had been filled with moments of doubt, frustration, and setbacks. But each obstacle, each challenge, had served as a catalyst for growth, shaping him into the artist he was today.</w:t>
      </w:r>
    </w:p>
    <w:p>
      <w:pPr>
        <w:autoSpaceDN w:val="0"/>
        <w:autoSpaceDE w:val="0"/>
        <w:widowControl/>
        <w:spacing w:line="264" w:lineRule="exact" w:before="264" w:after="0"/>
        <w:ind w:left="0" w:right="0" w:firstLine="0"/>
        <w:jc w:val="left"/>
      </w:pPr>
      <w:r>
        <w:t xml:space="preserve">The record deal was signed, a significant milestone, but it was just another step in his journey. He knew that the path ahead would be filled with more challenges, more obstacles, more moments of doubt. But he also knew that he had the resilience, the support, and the unwavering belief in his music to overcome them. He had found his voice, not just in his songs, but in his ability to navigate the complexities of the world, to stand his ground, to remain true to himself. The "easy like Sunday morning" remained a distant ideal, but the path toward it experienced clearer, smoother, and filled with a quiet sense of hopeful anticipation. The journey had been transformative, teaching him the value of perseverance, the importance of </w:t>
        <w:br/>
        <w:t xml:space="preserve">collaboration, and the enduring power of human connection. He was ready for whatever came next, armed with his music, his </w:t>
        <w:br/>
        <w:t xml:space="preserve">experience, and the unwavering support of those who had </w:t>
        <w:br/>
        <w:t>journeyed with him. He was no longer just a songwriter; he was a storyteller, a survivor, and a testament to the power of finding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voice in the face of adversity. He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record deal, a monumental achievement, didn't magically erase the anxieties that had been Elias's constant companions. The weight of expectation, now amplified by the spotlight of a major label, experienced heavier than ever. He found himself grappling with a new kind of vulnerability, one exposed not just in the intimacy of a small club, but on the vast stage of the music industry. His songs, once a </w:t>
        <w:br/>
        <w:t>private sanctuary, were now subject to the scrutiny of executives, critics, and the public.</w:t>
      </w:r>
    </w:p>
    <w:p>
      <w:pPr>
        <w:autoSpaceDN w:val="0"/>
        <w:autoSpaceDE w:val="0"/>
        <w:widowControl/>
        <w:spacing w:line="264" w:lineRule="exact" w:before="264" w:after="0"/>
        <w:ind w:left="0" w:right="0" w:firstLine="0"/>
        <w:jc w:val="left"/>
      </w:pPr>
      <w:r>
        <w:t>He started writing again, pouring his newfound anxieties into his lyrics. The songs that emerged were darker, more introspective, less about the bright optimism of overcoming and more about the messy, uncertain reality of navigating success. One song, titled "Cracked Porcelain," detailed the feeling of being perpetually on edge, the constant fear of shattering under pressure. The lyrics were raw, unflinching, a stark contrast to the more polished, radio-friendly songs he'd produced earlier. He sang about the fragility of his confidence, the constant fear of failure, the gnawing doubt that whispered insidious lies in the quiet hours of the night.</w:t>
      </w:r>
    </w:p>
    <w:p>
      <w:pPr>
        <w:autoSpaceDN w:val="0"/>
        <w:autoSpaceDE w:val="0"/>
        <w:widowControl/>
        <w:spacing w:line="264" w:lineRule="exact" w:before="264" w:after="0"/>
        <w:ind w:left="0" w:right="2448" w:firstLine="0"/>
        <w:jc w:val="left"/>
      </w:pPr>
      <w:r>
        <w:t>“Like cracked porcelain, delicate and thin, Each note a tremor, a fear from within.</w:t>
      </w:r>
    </w:p>
    <w:p>
      <w:pPr>
        <w:autoSpaceDN w:val="0"/>
        <w:autoSpaceDE w:val="0"/>
        <w:widowControl/>
        <w:spacing w:line="264" w:lineRule="exact" w:before="60" w:after="0"/>
        <w:ind w:left="0" w:right="2304" w:firstLine="0"/>
        <w:jc w:val="left"/>
      </w:pPr>
      <w:r>
        <w:t>The spotlight's glare, a blinding, harsh light, Revealing flaws, hidden from sight.”</w:t>
      </w:r>
    </w:p>
    <w:p>
      <w:pPr>
        <w:autoSpaceDN w:val="0"/>
        <w:autoSpaceDE w:val="0"/>
        <w:widowControl/>
        <w:spacing w:line="264" w:lineRule="exact" w:before="264" w:after="0"/>
        <w:ind w:left="0" w:right="0" w:firstLine="0"/>
        <w:jc w:val="left"/>
      </w:pPr>
      <w:r>
        <w:t xml:space="preserve">The vulnerability in his music wasn't a weakness; it was his </w:t>
        <w:br/>
        <w:t>strength. It was the honesty, the rawness, the unflinching portrayal of his struggles that resonated deeply with his audience. They connected with his vulnerability not because it was depressing, but because it was real. They witnessed themselves reflected in his lyrics, finding solace and understanding in his imperfections. His music became a shared experience, a testament to the universal human experience of struggle and perseverance. The comments on his social media, the messages he received from fans, echoed this sentiment – they experienced seen, detected, understood. They weren’t just listening to music; they were sharing a deeply personal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vulnerability extended beyond his lyrics. He began to </w:t>
        <w:br/>
        <w:t xml:space="preserve">incorporate more personal anecdotes into his live performances, sharing stories about his doubts, his fears, his moments of self-doubt. He stopped hiding behind the carefully constructed persona of a confident performer; instead, he embraced his imperfections, letting his authentic self shine through. He spoke about the </w:t>
        <w:br/>
        <w:t>struggles of writing, the creative blocks, the moments of self-doubt that threatened to derail his momentum. He talked about the support system that had sustained him, acknowledging the crucial role of his family, his friends, and his mentors. This vulnerability fostered a deeper connection with his audience, transforming his concerts into intimate sharing sessions, full of emotion and genuine connection.</w:t>
      </w:r>
    </w:p>
    <w:p>
      <w:pPr>
        <w:autoSpaceDN w:val="0"/>
        <w:autoSpaceDE w:val="0"/>
        <w:widowControl/>
        <w:spacing w:line="264" w:lineRule="exact" w:before="264" w:after="0"/>
        <w:ind w:left="0" w:right="0" w:firstLine="0"/>
        <w:jc w:val="left"/>
      </w:pPr>
      <w:r>
        <w:t>The impact was profound. His concerts evolved into emotional catharses, not just for him but for his listeners as well. He created a safe space where vulnerability was celebrated, not condemned.</w:t>
      </w:r>
    </w:p>
    <w:p>
      <w:pPr>
        <w:autoSpaceDN w:val="0"/>
        <w:autoSpaceDE w:val="0"/>
        <w:widowControl/>
        <w:spacing w:line="264" w:lineRule="exact" w:before="58" w:after="0"/>
        <w:ind w:left="0" w:right="144" w:firstLine="0"/>
        <w:jc w:val="left"/>
      </w:pPr>
      <w:r>
        <w:t>People experienced empowered to share their own struggles, finding strength and solidarity in shared experience. His music became a catalyst for healing, a vehicle for emotional release, a beacon of hope in the face of uncertainty. He witnessed people weeping openly, embracing one another, sharing their stories in the lobby after the show, the collective energy a testament to the power of shared vulnerability.</w:t>
      </w:r>
    </w:p>
    <w:p>
      <w:pPr>
        <w:autoSpaceDN w:val="0"/>
        <w:autoSpaceDE w:val="0"/>
        <w:widowControl/>
        <w:spacing w:line="264" w:lineRule="exact" w:before="264" w:after="0"/>
        <w:ind w:left="0" w:right="0" w:firstLine="0"/>
        <w:jc w:val="left"/>
      </w:pPr>
      <w:r>
        <w:t xml:space="preserve">One particular evening, after a particularly raw performance of“Cracked Porcelain,” a young woman approached him, tears </w:t>
        <w:br/>
        <w:t xml:space="preserve">streaming down her face. She confessed that she had been battling depression for years, feeling isolated and misunderstood. She said that his music had given her a voice, a sense of belonging, a feeling that she wasn't alone in her struggles. That moment, more than any award or accolade, cemented the impact of his vulnerability. He realized then that the power of his music wasn’t just in the melodies or the lyrics; it was in the connection, the shared human </w:t>
        <w:br/>
        <w:t>experience, the empathy he fostered through his honesty.</w:t>
      </w:r>
    </w:p>
    <w:p>
      <w:pPr>
        <w:autoSpaceDN w:val="0"/>
        <w:autoSpaceDE w:val="0"/>
        <w:widowControl/>
        <w:spacing w:line="322" w:lineRule="exact" w:before="206" w:after="0"/>
        <w:ind w:left="0" w:right="0" w:firstLine="0"/>
        <w:jc w:val="center"/>
      </w:pPr>
      <w:r>
        <w:t>His willingness to embrace vulnerability wasn't limited to his music.</w:t>
      </w:r>
    </w:p>
    <w:p>
      <w:pPr>
        <w:autoSpaceDN w:val="0"/>
        <w:autoSpaceDE w:val="0"/>
        <w:widowControl/>
        <w:spacing w:line="264" w:lineRule="exact" w:before="58" w:after="0"/>
        <w:ind w:left="0" w:right="144" w:firstLine="0"/>
        <w:jc w:val="left"/>
      </w:pPr>
      <w:r>
        <w:t>He began speaking out about mental health issues, using his platform to raise awareness and reduce stigma. He partnered with mental health charities, organized fundraising events, and used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social media to share resources and support for those struggling. His advocacy, fuelled by his own personal experiences, resonated </w:t>
        <w:br/>
        <w:t>deeply, breaking down barriers and fostering dialogue. He showed the world that vulnerability wasn't a sign of weakness; it was a source of strength, a catalyst for connection, and a powerful tool for positive change.</w:t>
      </w:r>
    </w:p>
    <w:p>
      <w:pPr>
        <w:autoSpaceDN w:val="0"/>
        <w:autoSpaceDE w:val="0"/>
        <w:widowControl/>
        <w:spacing w:line="264" w:lineRule="exact" w:before="264" w:after="0"/>
        <w:ind w:left="0" w:right="0" w:firstLine="0"/>
        <w:jc w:val="left"/>
      </w:pPr>
      <w:r>
        <w:t xml:space="preserve">This shift in Elias's approach wasn't without its challenges. Some critics dismissed his more introspective work as "too dark," "too emotional," or "not commercially viable." There were pressures to return to his earlier, more upbeat style, pressures he resisted, aware that authenticity was paramount. He understood that his music had to be true to himself, even if it meant sacrificing commercial </w:t>
        <w:br/>
        <w:t xml:space="preserve">appeal. His artistic integrity was non-negotiable. He maintained a strong core team, people who understood his vision and who </w:t>
        <w:br/>
        <w:t xml:space="preserve">supported his desire to create art that was both emotionally </w:t>
        <w:br/>
        <w:t>resonant and meaningful.</w:t>
      </w:r>
    </w:p>
    <w:p>
      <w:pPr>
        <w:autoSpaceDN w:val="0"/>
        <w:autoSpaceDE w:val="0"/>
        <w:widowControl/>
        <w:spacing w:line="264" w:lineRule="exact" w:before="264" w:after="0"/>
        <w:ind w:left="0" w:right="0" w:firstLine="0"/>
        <w:jc w:val="left"/>
      </w:pPr>
      <w:r>
        <w:t xml:space="preserve">This unwavering commitment to authenticity resonated deeply with a loyal following who appreciated his honesty and his willingness to share his deepest fears and insecurities. He built a community, a tribe of people who connected not just to his music, but to his vulnerability, his humanity, and his unwavering dedication to telling his truth. He became more than just a musician; he became a leader, a voice for those who experienced unheard, unseen, and </w:t>
        <w:br/>
        <w:t>misunderstood.</w:t>
      </w:r>
    </w:p>
    <w:p>
      <w:pPr>
        <w:autoSpaceDN w:val="0"/>
        <w:autoSpaceDE w:val="0"/>
        <w:widowControl/>
        <w:spacing w:line="264" w:lineRule="exact" w:before="264" w:after="0"/>
        <w:ind w:left="0" w:right="0" w:firstLine="0"/>
        <w:jc w:val="left"/>
      </w:pPr>
      <w:r>
        <w:t xml:space="preserve">He understood that vulnerability is a paradox: it's both exposing and empowering, terrifying and liberating. Sharing his inner world made him feel exposed, vulnerable to judgment and criticism. But it also brought him a sense of freedom, a release from the burden of carrying his pain in silence. It connected him to his audience on a deeper level, building trust, empathy, and a sense of shared </w:t>
        <w:br/>
        <w:t>humanity. His music became a tapestry woven from threads of pain and joy, vulnerability and strength, creating a rich and nuanced portrait of the human experience. He became a storyteller who used his songs to explore the complexities of the human condition, to reveal the beauty and the pain, the joy and the sorrow, the light and the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Years passed. Elias continued to evolve as an artist, his music reflecting his ongoing journey of self-discovery. He experimented with different sounds, different styles, but always retained the core element of vulnerability that had become his signature. He </w:t>
        <w:br/>
        <w:t>collaborated with other artists, sharing his experiences and his passion, inspiring others to embrace their own vulnerabilities. He remained fiercely independent, protective of his artistic integrity, never compromising his honesty for the sake of commercial success.</w:t>
      </w:r>
    </w:p>
    <w:p>
      <w:pPr>
        <w:autoSpaceDN w:val="0"/>
        <w:autoSpaceDE w:val="0"/>
        <w:widowControl/>
        <w:spacing w:line="264" w:lineRule="exact" w:before="264" w:after="0"/>
        <w:ind w:left="0" w:right="0" w:firstLine="0"/>
        <w:jc w:val="left"/>
      </w:pPr>
      <w:r>
        <w:t xml:space="preserve">His music became a legacy, a testament to the power of </w:t>
        <w:br/>
        <w:t xml:space="preserve">vulnerability, the beauty of imperfection, and the transformative power of authentic self-expression. It was a reminder that our flaws, our vulnerabilities, our imperfections, are not weaknesses, but sources of strength, connection, and resilience. His journey, </w:t>
        <w:br/>
        <w:t xml:space="preserve">documented through his music, inspired countless others to find their own voices, to embrace their own vulnerabilities, and to share their stories with the world. His story became an anthem of hope, resilience, and the enduring power of human connection – a </w:t>
        <w:br/>
        <w:t xml:space="preserve">testament to the journey towards that elusive, ever-present "easy like Sunday morning." It wasn't a destination, but a constant </w:t>
        <w:br/>
        <w:t>striving, a continuous process of self-discovery, vulnerability,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Growing Audience</w:t>
      </w:r>
    </w:p>
    <w:p>
      <w:pPr>
        <w:autoSpaceDN w:val="0"/>
        <w:autoSpaceDE w:val="0"/>
        <w:widowControl/>
        <w:spacing w:line="264" w:lineRule="exact" w:before="286" w:after="0"/>
        <w:ind w:left="0" w:right="0" w:firstLine="0"/>
        <w:jc w:val="left"/>
      </w:pPr>
      <w:r>
        <w:t xml:space="preserve">The buzz around Elias’s music was palpable. It wasn't just the hushed whispers in dimly lit clubs anymore; it was the roar of a growing fanbase, a tide of appreciation that swept him along, carrying him further than he'd ever imagined. Positive reviews began to trickle in, then flood in, each one a validation of his vulnerability, his honesty, his willingness to bare his soul on stage and in his songs. Critics who had initially dismissed his work as“too dark” or “too emotional” were now praising his raw </w:t>
        <w:br/>
        <w:t>authenticity, his unique ability to translate complex emotions into resonant melodies and poignant lyrics. One prominent music magazine called him “the voice of a generation,” a label he initially shrugged off as hyperbolic, but which slowly began to feel like a fitting description of the impact his music was having.</w:t>
      </w:r>
    </w:p>
    <w:p>
      <w:pPr>
        <w:autoSpaceDN w:val="0"/>
        <w:autoSpaceDE w:val="0"/>
        <w:widowControl/>
        <w:spacing w:line="264" w:lineRule="exact" w:before="264" w:after="0"/>
        <w:ind w:left="0" w:right="0" w:firstLine="0"/>
        <w:jc w:val="left"/>
      </w:pPr>
      <w:r>
        <w:t xml:space="preserve">His gigs transformed. The small, intimate clubs he'd played in the early days were replaced by larger venues, each one progressively bigger, each one filled with an increasingly enthusiastic crowd. He’d go from playing to a sparse crowd of twenty to two hundred, then five hundred, then a thousand, each step an exhilarating climb, each performance a testament to the growing resonance of his work. The energy in the room was electric, a tangible connection between artist and audience, a shared experience of emotion, </w:t>
        <w:br/>
        <w:t xml:space="preserve">vulnerability, and catharsis. He could feel the shift in the </w:t>
        <w:br/>
        <w:t xml:space="preserve">atmosphere, the palpable connection that transcended the barrier of the stage, transforming his concerts into shared moments of </w:t>
        <w:br/>
        <w:t>profound intimacy and understanding.</w:t>
      </w:r>
    </w:p>
    <w:p>
      <w:pPr>
        <w:autoSpaceDN w:val="0"/>
        <w:autoSpaceDE w:val="0"/>
        <w:widowControl/>
        <w:spacing w:line="264" w:lineRule="exact" w:before="264" w:after="0"/>
        <w:ind w:left="0" w:right="0" w:firstLine="0"/>
        <w:jc w:val="left"/>
      </w:pPr>
      <w:r>
        <w:t xml:space="preserve">The growing audience wasn't just a collection of faces; it was a community, a collective of souls who found solace and </w:t>
        <w:br/>
        <w:t>understanding in his songs. After shows, he'd be surrounded by people sharing their stories, their struggles, their triumphs – stories that echoed the themes of his music, stories that reaffirmed the universality of the human experience. He detected tales of heartbreak and healing, of loss and resilience, of journeys of self-discovery that mirrored his own. These interactions became as much a part of his performance as the music itself, a potent reminder of the profound impact his work was having. These conversations, often extending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296" w:firstLine="0"/>
        <w:jc w:val="left"/>
      </w:pPr>
      <w:r>
        <w:t>late into the night, cemented his understanding of the transformative power of shared vulnerability.</w:t>
      </w:r>
    </w:p>
    <w:p>
      <w:pPr>
        <w:autoSpaceDN w:val="0"/>
        <w:autoSpaceDE w:val="0"/>
        <w:widowControl/>
        <w:spacing w:line="264" w:lineRule="exact" w:before="264" w:after="0"/>
        <w:ind w:left="0" w:right="0" w:firstLine="0"/>
        <w:jc w:val="left"/>
      </w:pPr>
      <w:r>
        <w:t>The success brought with it new opportunities. Larger record labels expressed interest, offering contracts that would propel his career to even greater heights. He carefully considered these proposals, mindful of the potential pitfalls of the industry. He'd seen firsthand how the relentless pressure to maintain commercial success could stifle artistic integrity, turning musicians into mere commodities. But he'd also learned that a larger platform meant a greater reach, a wider audience for his music, a chance to touch more lives with his message of hope and resilience.</w:t>
      </w:r>
    </w:p>
    <w:p>
      <w:pPr>
        <w:autoSpaceDN w:val="0"/>
        <w:autoSpaceDE w:val="0"/>
        <w:widowControl/>
        <w:spacing w:line="264" w:lineRule="exact" w:before="264" w:after="0"/>
        <w:ind w:left="0" w:right="0" w:firstLine="0"/>
        <w:jc w:val="left"/>
      </w:pPr>
      <w:r>
        <w:t xml:space="preserve">He chose wisely, signing with a smaller, independent label that shared his values, that prioritized artistic integrity over commercial gain. This decision reflected his ongoing commitment to </w:t>
        <w:br/>
        <w:t>authenticity, his refusal to compromise his artistic vision for the sake of financial success. He wanted to build his career organically, sustainably, authentically, remaining true to himself and his art.</w:t>
      </w:r>
    </w:p>
    <w:p>
      <w:pPr>
        <w:autoSpaceDN w:val="0"/>
        <w:autoSpaceDE w:val="0"/>
        <w:widowControl/>
        <w:spacing w:line="264" w:lineRule="exact" w:before="58" w:after="0"/>
        <w:ind w:left="0" w:right="288" w:firstLine="0"/>
        <w:jc w:val="left"/>
      </w:pPr>
      <w:r>
        <w:t>The label understood this, supporting his creative freedom while providing the resources and support he needed to reach a wider audience.</w:t>
      </w:r>
    </w:p>
    <w:p>
      <w:pPr>
        <w:autoSpaceDN w:val="0"/>
        <w:autoSpaceDE w:val="0"/>
        <w:widowControl/>
        <w:spacing w:line="264" w:lineRule="exact" w:before="264" w:after="0"/>
        <w:ind w:left="0" w:right="0" w:firstLine="0"/>
        <w:jc w:val="left"/>
      </w:pPr>
      <w:r>
        <w:t xml:space="preserve">This careful navigation of the music industry further solidified his self-belief. He realized that his success wasn't just about the </w:t>
        <w:br/>
        <w:t xml:space="preserve">accolades or the growing audience; it was about the impact he was making, the lives he was touching, the connections he was forging. His music was no longer just an outlet for his own emotions; it was a vehicle for connection, a bridge between himself and his growing community of listeners. This realization fuelled his creativity, inspiring him to push boundaries, to explore new musical </w:t>
        <w:br/>
        <w:t>territories, to deepen his storytelling.</w:t>
      </w:r>
    </w:p>
    <w:p>
      <w:pPr>
        <w:autoSpaceDN w:val="0"/>
        <w:autoSpaceDE w:val="0"/>
        <w:widowControl/>
        <w:spacing w:line="264" w:lineRule="exact" w:before="264" w:after="0"/>
        <w:ind w:left="0" w:right="0" w:firstLine="0"/>
        <w:jc w:val="left"/>
      </w:pPr>
      <w:r>
        <w:t xml:space="preserve">He began to experiment with different styles, incorporating </w:t>
        <w:br/>
        <w:t>elements of folk, blues, and jazz into his soulful sound. He explored new themes in his lyrics, delving deeper into the complexities of the human experience, exploring the nuances of love, loss, joy, and sorrow. His songs became more nuanced, richer, more emotionally resonant. He continued to write about vulnerability, but now with a greater depth of understanding, a greater appreciation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resilience of the human spirit.</w:t>
      </w:r>
    </w:p>
    <w:p>
      <w:pPr>
        <w:autoSpaceDN w:val="0"/>
        <w:autoSpaceDE w:val="0"/>
        <w:widowControl/>
        <w:spacing w:line="264" w:lineRule="exact" w:before="264" w:after="0"/>
        <w:ind w:left="0" w:right="0" w:firstLine="0"/>
        <w:jc w:val="left"/>
      </w:pPr>
      <w:r>
        <w:t xml:space="preserve">He also expanded his creative collaborations. He worked with other artists, sharing his experiences, his insights, and his passion for authentic self-expression. He found kindred spirits in other </w:t>
        <w:br/>
        <w:t xml:space="preserve">musicians who shared his commitment to artistic integrity, who understood the importance of vulnerability in storytelling, who appreciated the power of shared human experience. These </w:t>
        <w:br/>
        <w:t xml:space="preserve">collaborations led to fresh perspectives, new sounds, and a </w:t>
        <w:br/>
        <w:t>broadening of his musical horizons. These partnerships were not merely professional; they were collaborations of the heart and mind, reflections of shared values and artistic goals.</w:t>
      </w:r>
    </w:p>
    <w:p>
      <w:pPr>
        <w:autoSpaceDN w:val="0"/>
        <w:autoSpaceDE w:val="0"/>
        <w:widowControl/>
        <w:spacing w:line="264" w:lineRule="exact" w:before="264" w:after="0"/>
        <w:ind w:left="0" w:right="0" w:firstLine="0"/>
        <w:jc w:val="left"/>
      </w:pPr>
      <w:r>
        <w:t>His growing success didn't diminish his commitment to social activism. He continued to speak out about mental health, using his platform to raise awareness and challenge the stigmas surrounding mental illness. He organized fundraising events, partnered with mental health charities, and actively promoted resources and support for those struggling. His advocacy, fueled by his personal journey, became an integral part of his public persona, a testament to his belief in the power of using his voice for positive change. His work in this realm extended beyond simple awareness campaigns; he actively worked to build communities of support and encourage open conversations around mental health issues.</w:t>
      </w:r>
    </w:p>
    <w:p>
      <w:pPr>
        <w:autoSpaceDN w:val="0"/>
        <w:autoSpaceDE w:val="0"/>
        <w:widowControl/>
        <w:spacing w:line="264" w:lineRule="exact" w:before="264" w:after="0"/>
        <w:ind w:left="0" w:right="0" w:firstLine="0"/>
        <w:jc w:val="left"/>
      </w:pPr>
      <w:r>
        <w:t xml:space="preserve">The transformation wasn’t solely external. Internally, Elias </w:t>
        <w:br/>
        <w:t xml:space="preserve">experienced a profound shift in his self-perception. The initial anxieties that had accompanied his success gradually subsided, replaced by a growing sense of self-assurance and self-worth. The doubts that had once plagued him began to fade, replaced by a belief in his abilities, a trust in his artistic vision, and a deep </w:t>
        <w:br/>
        <w:t xml:space="preserve">understanding of the impact of his work. This newfound confidence wasn’t arrogance; it was a quiet strength, born from the crucible of self-doubt and the fires of vulnerability. This self-acceptance </w:t>
        <w:br/>
        <w:t xml:space="preserve">allowed him to create even more freely, uninhibited by the fear of judgment or criticism. The songs that emerged from this period were powerful, soulful, deeply personal expressions of his journey, a testament to his resilience, his growth, and his unwavering </w:t>
        <w:br/>
        <w:t>commitment to authenticity.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life, both personally and professionally, was a symphony of vulnerability and resilience, echoing the intricate melodies of his songs. He was a living testament to the power of embracing one’s imperfections, a beacon of hope for those struggling to find their voice, and a powerful example of how authenticity and </w:t>
        <w:br/>
        <w:t>vulnerability could lead to profound connection and personal growth. His music was a journey, a testament to the ongoing quest for that elusive "easy like Sunday morning" – a state of peace and self-acceptance that came not through the avoidance of struggle, but through embracing the entire human experience, in all its messy, beautiful, imperfect glory. His music became a roadmap for others, a testament to the potential for transformation through vulnerability and the enduring power of human connection. His story was far from over; it was, in fact,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144" w:firstLine="0"/>
        <w:jc w:val="left"/>
      </w:pPr>
      <w:r>
        <w:t xml:space="preserve">The salt spray kissed Elias’s face, a gentle caress against the rough texture of his beard. He sat on a weathered bench overlooking the ocean, the rhythmic crash of waves a soothing counterpoint to the tumultuous journey he'd recently navigated. The city lights </w:t>
        <w:br/>
        <w:t>shimmered in the distance, a hazy constellation reflecting the complexity of his newfound fame. But tonight, the city experienced distant, almost unreal. Here, on this windswept cliff, surrounded by the vastness of the ocean and the immensity of the night sky, he felt a sense of peace he hadn’t known was possible.</w:t>
      </w:r>
    </w:p>
    <w:p>
      <w:pPr>
        <w:autoSpaceDN w:val="0"/>
        <w:autoSpaceDE w:val="0"/>
        <w:widowControl/>
        <w:spacing w:line="264" w:lineRule="exact" w:before="264" w:after="0"/>
        <w:ind w:left="0" w:right="0" w:firstLine="0"/>
        <w:jc w:val="left"/>
      </w:pPr>
      <w:r>
        <w:t>The pursuit of happiness, he'd realized, wasn't a destination but a journey, a continuous process of self-discovery and acceptance. He’d spent so long chasing external validation, striving to meet the expectations of others, that he’d lost sight of his own intrinsic worth. The climb to success, exhilarating as it had been, had been fraught with moments of crippling self-doubt, periods of intense anxiety and the ever-present fear of failure. He’d built a career on vulnerability, yet ironically, he had struggled to be vulnerable with himself.</w:t>
      </w:r>
    </w:p>
    <w:p>
      <w:pPr>
        <w:autoSpaceDN w:val="0"/>
        <w:autoSpaceDE w:val="0"/>
        <w:widowControl/>
        <w:spacing w:line="264" w:lineRule="exact" w:before="264" w:after="0"/>
        <w:ind w:left="0" w:right="0" w:firstLine="0"/>
        <w:jc w:val="left"/>
      </w:pPr>
      <w:r>
        <w:t xml:space="preserve">The turning point, he realized now, wasn't a single epiphany, but a gradual shift in perspective, a slow unwinding of the tight coils of self-criticism. It started with small acts of self-compassion: forgiving himself for past mistakes, acknowledging his imperfections not as flaws to be hidden but as integral parts of his unique identity. He began to see his anxieties not as signs of weakness, but as </w:t>
        <w:br/>
        <w:t>reflections of his deep empathy, his capacity to connect with the pain and struggles of others. His vulnerability, once a source of shame, became his greatest strength, the very essence of his artistic expression.</w:t>
      </w:r>
    </w:p>
    <w:p>
      <w:pPr>
        <w:autoSpaceDN w:val="0"/>
        <w:autoSpaceDE w:val="0"/>
        <w:widowControl/>
        <w:spacing w:line="264" w:lineRule="exact" w:before="264" w:after="0"/>
        <w:ind w:left="0" w:right="0" w:firstLine="0"/>
        <w:jc w:val="left"/>
      </w:pPr>
      <w:r>
        <w:t>The quiet solitude of the seaside offered him the space he needed to reflect, to process the whirlwind of emotions he'd been through. He wasn't just a songwriter; he was a storyteller, weaving his own life experiences into his music. And his life, he discovered, was far more multifaceted than the persona he'd presented to the world. There were moments of triumph and moments of utter despair; times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overwhelming joy and periods of profound loneliness. There were times of blinding self-confidence and moments of crushing self-doubt. It was the whole spectrum of human emotion, interwoven, messy, and beautifully imperfect.</w:t>
      </w:r>
    </w:p>
    <w:p>
      <w:pPr>
        <w:autoSpaceDN w:val="0"/>
        <w:autoSpaceDE w:val="0"/>
        <w:widowControl/>
        <w:spacing w:line="264" w:lineRule="exact" w:before="264" w:after="0"/>
        <w:ind w:left="0" w:right="0" w:firstLine="0"/>
        <w:jc w:val="left"/>
      </w:pPr>
      <w:r>
        <w:t xml:space="preserve">He thought of his mother’s words, echoed in his mind like a familiar refrain: "Embrace your imperfections, Elias. They are what make you unique, what make you…you." Her voice, a gentle melody that had always accompanied him through life's trials, now resonated with a profound new clarity. He’d been running away from the parts of himself he considered flawed, attempting to curate a </w:t>
        <w:br/>
        <w:t>flawless image for the world. The process had been exhausting, an endless cycle of striving and self-criticism that left him perpetually depleted.</w:t>
      </w:r>
    </w:p>
    <w:p>
      <w:pPr>
        <w:autoSpaceDN w:val="0"/>
        <w:autoSpaceDE w:val="0"/>
        <w:widowControl/>
        <w:spacing w:line="264" w:lineRule="exact" w:before="264" w:after="0"/>
        <w:ind w:left="0" w:right="0" w:firstLine="0"/>
        <w:jc w:val="left"/>
      </w:pPr>
      <w:r>
        <w:t>The acceptance began subtly, with small acts of self-care. He started taking walks in the park, immersing himself in the beauty of nature, finding solace in the simplicity of watching the leaves fall, feeling the earth beneath his feet. He rediscovered his love for reading, losing himself in the stories of others, finding solace and perspective in the shared human experience. He started practicing yoga, finding a connection between his physical and mental well-being, a way to ground himself in the present moment.</w:t>
      </w:r>
    </w:p>
    <w:p>
      <w:pPr>
        <w:autoSpaceDN w:val="0"/>
        <w:autoSpaceDE w:val="0"/>
        <w:widowControl/>
        <w:spacing w:line="264" w:lineRule="exact" w:before="264" w:after="0"/>
        <w:ind w:left="0" w:right="0" w:firstLine="0"/>
        <w:jc w:val="left"/>
      </w:pPr>
      <w:r>
        <w:t xml:space="preserve">The journey wasn't without its setbacks. There were still moments of self-doubt, times when the old patterns of self-criticism </w:t>
        <w:br/>
        <w:t xml:space="preserve">resurfaced. But now, he had the tools to manage them, the </w:t>
        <w:br/>
        <w:t>awareness to recognize them, and the self-compassion to forgive himself. He learned to treat himself with the same kindness and understanding he extended to others. He allowed himself to feel his emotions fully, without judgment, recognizing that vulnerability wasn't a weakness but a path to authentic connection.</w:t>
      </w:r>
    </w:p>
    <w:p>
      <w:pPr>
        <w:autoSpaceDN w:val="0"/>
        <w:autoSpaceDE w:val="0"/>
        <w:widowControl/>
        <w:spacing w:line="264" w:lineRule="exact" w:before="264" w:after="0"/>
        <w:ind w:left="0" w:right="0" w:firstLine="0"/>
        <w:jc w:val="left"/>
      </w:pPr>
      <w:r>
        <w:t>He thought about the lyrics of his most recent song, “Easy Like Sunday Morning,” a melody that had initially captured his yearning for effortless peace. He now realized that the “easy” part wasn’t about avoiding the struggles of life, but about embracing them fully, accepting the darkness along with the light, the pain along with the joy. It was about finding a sense of serenity amidst the chaos, an inner peace that transcended the external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waves continued to crash against the shore, a constant </w:t>
        <w:br/>
        <w:t xml:space="preserve">reminder of the relentless nature of life. But tonight, the sound wasn't threatening; it was comforting, a lullaby that soothed his soul. He experienced a deep sense of gratitude for the journey, for the struggles, for the lessons learned. He had emerged from the </w:t>
        <w:br/>
        <w:t>darkness, not unscathed, but transformed. He was stronger, wiser, and more compassionate, both towards himself and towards others.</w:t>
      </w:r>
    </w:p>
    <w:p>
      <w:pPr>
        <w:autoSpaceDN w:val="0"/>
        <w:autoSpaceDE w:val="0"/>
        <w:widowControl/>
        <w:spacing w:line="264" w:lineRule="exact" w:before="264" w:after="0"/>
        <w:ind w:left="0" w:right="0" w:firstLine="0"/>
        <w:jc w:val="left"/>
      </w:pPr>
      <w:r>
        <w:t xml:space="preserve">His success as a musician wasn’t just about the awards, the </w:t>
        <w:br/>
        <w:t>accolades, or the overflowing concert halls. It was about the human connection, the shared vulnerability, the ability to touch the hearts and minds of others through his art. It was about the impact he was making, not just in the world, but within himself.</w:t>
      </w:r>
    </w:p>
    <w:p>
      <w:pPr>
        <w:autoSpaceDN w:val="0"/>
        <w:autoSpaceDE w:val="0"/>
        <w:widowControl/>
        <w:spacing w:line="264" w:lineRule="exact" w:before="264" w:after="0"/>
        <w:ind w:left="0" w:right="144" w:firstLine="0"/>
        <w:jc w:val="left"/>
      </w:pPr>
      <w:r>
        <w:t xml:space="preserve">The city lights in the distance seemed less distant now, less </w:t>
        <w:br/>
        <w:t>intimidating. He could see them, not as a source of pressure or expectation, but as a reflection of the community he had built, the people whose lives he had touched through his music. He experienced a sense of belonging, a connection to something larger than himself.</w:t>
      </w:r>
    </w:p>
    <w:p>
      <w:pPr>
        <w:autoSpaceDN w:val="0"/>
        <w:autoSpaceDE w:val="0"/>
        <w:widowControl/>
        <w:spacing w:line="264" w:lineRule="exact" w:before="264" w:after="0"/>
        <w:ind w:left="0" w:right="0" w:firstLine="0"/>
        <w:jc w:val="left"/>
      </w:pPr>
      <w:r>
        <w:t xml:space="preserve">As he sat there, bathed in the moonlight, a new song began to form in his mind, a melody of self-acceptance, a hymn to the resilience of the human spirit. It wasn't a triumphant anthem, but a quiet, soulful ballad, a testament to the beauty of imperfection, the power of vulnerability, and the unwavering pursuit of happiness, not as a destination, but as an ongoing journey of self-discovery. The wind whispered secrets through the tall grass, the ocean murmured its eternal song, and Elias experienced a profound sense of peace settle over him, a stillness that came from deep within. The "easy like Sunday morning" he'd longed for wasn't a utopian fantasy, but a state of being, a quiet strength born from the acceptance of his whole self, flaws and all. It was a hard-won peace, the reward of a long and often arduous journey. And it was beautiful. The journey continued, but for the first time, he felt truly ready for whatever lay ahead. His heart felt lighter, his spirit free. He had found his peace, not in avoiding life's challenges, but in embracing them with a newfound compassion, not just for others, but for himself. And in that </w:t>
        <w:br/>
        <w:t>acceptance, he found his true happiness. He stood, feeling the cool night air on his skin, and smiled. The pursuit continued,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ahead experienced clearer, more navigable, bathed in the soft light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Reconciliation</w:t>
      </w:r>
    </w:p>
    <w:p>
      <w:pPr>
        <w:autoSpaceDN w:val="0"/>
        <w:autoSpaceDE w:val="0"/>
        <w:widowControl/>
        <w:spacing w:line="264" w:lineRule="exact" w:before="286" w:after="0"/>
        <w:ind w:left="0" w:right="0" w:firstLine="0"/>
        <w:jc w:val="left"/>
      </w:pPr>
      <w:r>
        <w:t xml:space="preserve">The scent of woodsmoke and roasting lamb hung heavy in the crisp autumn air, a familiar comfort that tugged at the edges of Elias’s memory. He stood on the periphery of the sprawling family </w:t>
        <w:br/>
        <w:t>gathering, the laughter and chatter a vibrant tapestry woven from years of shared history, both joyous and fraught. This annual autumnal reunion, once a source of immense anxiety, now held a different resonance, a tentative hope humming beneath the surface. His family, a constellation of complex personalities and unresolved conflicts, were gathered here, a testament to the slow, painstaking work of healing he'd undertaken.</w:t>
      </w:r>
    </w:p>
    <w:p>
      <w:pPr>
        <w:autoSpaceDN w:val="0"/>
        <w:autoSpaceDE w:val="0"/>
        <w:widowControl/>
        <w:spacing w:line="264" w:lineRule="exact" w:before="264" w:after="0"/>
        <w:ind w:left="0" w:right="0" w:firstLine="0"/>
        <w:jc w:val="left"/>
      </w:pPr>
      <w:r>
        <w:t xml:space="preserve">His mother, her face etched with the wisdom of time and </w:t>
        <w:br/>
        <w:t>experience, smiled at him from across the lawn, her eyes twinkling with a warmth that melted years of unspoken tension. She had been the unwavering anchor in his life, a beacon of love and support even amidst the storms of his tumultuous career. It was her gentle persistence, her unwavering belief in his potential, that had finally chipped away at the walls he'd built around his heart.</w:t>
      </w:r>
    </w:p>
    <w:p>
      <w:pPr>
        <w:autoSpaceDN w:val="0"/>
        <w:autoSpaceDE w:val="0"/>
        <w:widowControl/>
        <w:spacing w:line="264" w:lineRule="exact" w:before="264" w:after="0"/>
        <w:ind w:left="0" w:right="0" w:firstLine="0"/>
        <w:jc w:val="left"/>
      </w:pPr>
      <w:r>
        <w:t xml:space="preserve">His father, a man of few words but deep emotions, approached him, a hesitant smile playing on his lips. He extended a hand, a simple gesture that carried the weight of unspoken apologies and years of strained silences. Elias met his gaze, his own eyes welling with unshed tears, and clasped his father's hand firmly. There was no grand speech, no dramatic reconciliation, simply a quiet </w:t>
        <w:br/>
        <w:t xml:space="preserve">understanding passing between them, a silent acknowledgment of shared pain and a burgeoning hope for a brighter future. The years of misunderstanding, the unspoken resentments, seemed to dissolve in the warmth of their clasp. His father's hand, calloused and </w:t>
        <w:br/>
        <w:t>strong, experienced surprisingly gentle in his own.</w:t>
      </w:r>
    </w:p>
    <w:p>
      <w:pPr>
        <w:autoSpaceDN w:val="0"/>
        <w:autoSpaceDE w:val="0"/>
        <w:widowControl/>
        <w:spacing w:line="264" w:lineRule="exact" w:before="264" w:after="0"/>
        <w:ind w:left="0" w:right="0" w:firstLine="0"/>
        <w:jc w:val="left"/>
      </w:pPr>
      <w:r>
        <w:t>His sister, Sarah, her face bright with genuine happiness, rushed towards him, engulfing him in a hug that squeezed the air from his lungs. They had been estranged for years, a rift caused by his abrupt departure for the city, his relentless pursuit of a career that had seemed to eclipse all other priorities. Sarah had been his harshest critic, her words, sharp and pointed, a constant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his perceived failures. Yet, in her embrace, Elias experienced only </w:t>
        <w:br/>
        <w:t>unconditional love, a profound sense of forgiveness that washed over him like a cleansing wave. There was a shared laughter, a lightness in their conversation that spoke of a healing process, of a bond rekindled and strengthened.</w:t>
      </w:r>
    </w:p>
    <w:p>
      <w:pPr>
        <w:autoSpaceDN w:val="0"/>
        <w:autoSpaceDE w:val="0"/>
        <w:widowControl/>
        <w:spacing w:line="264" w:lineRule="exact" w:before="264" w:after="0"/>
        <w:ind w:left="0" w:right="0" w:firstLine="0"/>
        <w:jc w:val="left"/>
      </w:pPr>
      <w:r>
        <w:t xml:space="preserve">The gathering unfolded like a carefully orchestrated symphony of reconciliation. Cousins, aunts, and uncles, figures once </w:t>
        <w:br/>
        <w:t xml:space="preserve">overshadowed by resentment and unspoken grievances, approached him, offering apologies and words of understanding. Each </w:t>
        <w:br/>
        <w:t xml:space="preserve">interaction was a small victory, a step forward on a long and </w:t>
        <w:br/>
        <w:t xml:space="preserve">arduous journey towards healing. It wasn't effortless; the ghosts of past arguments and misunderstandings lingered in the corners of his mind. But the overriding feeling was one of acceptance, of a </w:t>
        <w:br/>
        <w:t xml:space="preserve">collective willingness to move forward, to build a stronger </w:t>
        <w:br/>
        <w:t>foundation of mutual respect and forgiveness.</w:t>
      </w:r>
    </w:p>
    <w:p>
      <w:pPr>
        <w:autoSpaceDN w:val="0"/>
        <w:autoSpaceDE w:val="0"/>
        <w:widowControl/>
        <w:spacing w:line="264" w:lineRule="exact" w:before="264" w:after="0"/>
        <w:ind w:left="0" w:right="144" w:firstLine="0"/>
        <w:jc w:val="left"/>
      </w:pPr>
      <w:r>
        <w:t>He noticed his younger cousin, Liam, a boy Elias had once teased mercilessly, now a young man, approaching with a hesitant smile.</w:t>
      </w:r>
    </w:p>
    <w:p>
      <w:pPr>
        <w:autoSpaceDN w:val="0"/>
        <w:autoSpaceDE w:val="0"/>
        <w:widowControl/>
        <w:spacing w:line="264" w:lineRule="exact" w:before="58" w:after="0"/>
        <w:ind w:left="0" w:right="0" w:firstLine="0"/>
        <w:jc w:val="left"/>
      </w:pPr>
      <w:r>
        <w:t xml:space="preserve">Liam had been the unwitting recipient of Elias's frustrations and anxieties, the target of his pent-up anger and self-loathing. Now, as Liam approached, Elias experienced a surge of remorse, a desire to make amends for the hurt he had inflicted. He knelt down, meeting </w:t>
        <w:br/>
        <w:t>Liam’s eyes with genuine apology. Liam's response was simple, a heartfelt hug, a symbol of forgiveness that resonated deeply within Elias. It was the unspoken acknowledgment that Elias had grown, that he had learned to take responsibility for his actions and to truly value the relationships that mattered most.</w:t>
      </w:r>
    </w:p>
    <w:p>
      <w:pPr>
        <w:autoSpaceDN w:val="0"/>
        <w:autoSpaceDE w:val="0"/>
        <w:widowControl/>
        <w:spacing w:line="264" w:lineRule="exact" w:before="264" w:after="0"/>
        <w:ind w:left="0" w:right="0" w:firstLine="0"/>
        <w:jc w:val="left"/>
      </w:pPr>
      <w:r>
        <w:t xml:space="preserve">The setting sun cast long shadows across the lawn, painting the gathering in warm hues of orange and gold. As the evening </w:t>
        <w:br/>
        <w:t xml:space="preserve">deepened, the conversations turned more introspective, revealing vulnerabilities and shared experiences. Elias found himself opening up in ways he never thought possible, sharing his struggles, his doubts, his anxieties, and the subsequent journey towards self-acceptance. The vulnerability was met with empathy and </w:t>
        <w:br/>
        <w:t>understanding, a shared acknowledgment of the imperfections that shaped their individual lives.</w:t>
      </w:r>
    </w:p>
    <w:p>
      <w:pPr>
        <w:autoSpaceDN w:val="0"/>
        <w:autoSpaceDE w:val="0"/>
        <w:widowControl/>
        <w:spacing w:line="324" w:lineRule="exact" w:before="204" w:after="0"/>
        <w:ind w:left="0" w:right="0" w:firstLine="0"/>
        <w:jc w:val="left"/>
      </w:pPr>
      <w:r>
        <w:t>The music began, a familiar tune from his childhood, played on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old, worn-out guitar. His uncle, a man whose gruff exterior had once masked a deep well of love, hummed along, his voice a quiet counterpoint to the melody. It was a song that spoke of family, of resilience, of the enduring power of love. Elias joined in, his voice a soft tenor, weaving the story of his own transformation through the familiar lyrics. The air vibrated with a shared emotion, a collective release of years of pent-up feelings.</w:t>
      </w:r>
    </w:p>
    <w:p>
      <w:pPr>
        <w:autoSpaceDN w:val="0"/>
        <w:autoSpaceDE w:val="0"/>
        <w:widowControl/>
        <w:spacing w:line="264" w:lineRule="exact" w:before="264" w:after="0"/>
        <w:ind w:left="0" w:right="0" w:firstLine="0"/>
        <w:jc w:val="left"/>
      </w:pPr>
      <w:r>
        <w:t xml:space="preserve">Later, as the family slowly dispersed, their voices fading into the night, Elias stood alone, watching the embers of the bonfire glow in the darkness. The pursuit of happiness, he now realized, wasn't a solitary quest. It was a journey undertaken in the company of those who loved him, who had forgiven him, and who had, in turn, been forgiven. The peace he had found wasn't simply an internal </w:t>
        <w:br/>
        <w:t>serenity, but a state of harmony built on the foundations of genuine connection and mutual understanding. The city, with its demands and pressures, seemed a million miles away. Here, surrounded by the love of his family, he experienced a sense of belonging, of rootedness, a depth of connection he hadn't known was possible.</w:t>
      </w:r>
    </w:p>
    <w:p>
      <w:pPr>
        <w:autoSpaceDN w:val="0"/>
        <w:autoSpaceDE w:val="0"/>
        <w:widowControl/>
        <w:spacing w:line="264" w:lineRule="exact" w:before="264" w:after="0"/>
        <w:ind w:left="0" w:right="0" w:firstLine="0"/>
        <w:jc w:val="left"/>
      </w:pPr>
      <w:r>
        <w:t xml:space="preserve">He appeared up at the star-strewn sky, a canvas of infinite </w:t>
        <w:br/>
        <w:t xml:space="preserve">possibilities. The path ahead was still uncertain, the journey of self-discovery ongoing. But tonight, under the watchful gaze of the stars, he experienced a profound sense of gratitude. He had found his way back to his family, and in doing so, he had found a deeper </w:t>
        <w:br/>
        <w:t xml:space="preserve">understanding of himself, a stronger sense of belonging, and a more profound appreciation for the enduring power of forgiveness and reconciliation. The "easy like Sunday morning" he had yearned for wasn't simply a state of effortless peace, but a hard-won serenity, born from the arduous work of healing, and the profound joy of reuniting with the love that had always been there, waiting </w:t>
        <w:br/>
        <w:t>patiently for his return. The embers glowed, mirroring the warmth in his heart, a warmth that radiated outwards, a testament to the transformative power of love, forgiveness and acceptance. The journey was far from over, but he knew, with a certainty that resonated deep within his soul, that he was finally on the right path. The path to happiness wasn't a straight line, it was a winding road, paved with both sunshine and rain, but the destination, it seemed, was finally within his reach. And that, he realized, was beautiful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following morning, the lingering scent of woodsmoke still clung to his clothes, a pleasant reminder of the previous evening’s </w:t>
        <w:br/>
        <w:t xml:space="preserve">catharsis. The city, with its relentless clamor and isolating </w:t>
        <w:br/>
        <w:t xml:space="preserve">anonymity, experienced a world away. He found himself craving the quiet intimacy of the family gathering, the shared laughter and unspoken understanding that had transcended years of silence and </w:t>
        <w:br/>
        <w:t>resentment. The pursuit of happiness, he realized, wasn't a solitary endeavor; it was a symphony played in harmony with others.</w:t>
      </w:r>
    </w:p>
    <w:p>
      <w:pPr>
        <w:autoSpaceDN w:val="0"/>
        <w:autoSpaceDE w:val="0"/>
        <w:widowControl/>
        <w:spacing w:line="264" w:lineRule="exact" w:before="264" w:after="0"/>
        <w:ind w:left="0" w:right="0" w:firstLine="0"/>
        <w:jc w:val="left"/>
      </w:pPr>
      <w:r>
        <w:t>His work, however, demanded his attention. Elias, despite his newfound peace, remained a musician, his life inextricably linked to the rhythms and melodies he created. He walked into the recording studio, the familiar scent of coffee and stale cigarettes hanging in the air. This time, however, the atmosphere experienced different. Gone was the air of competitive tension, the unspoken rivalry that had often poisoned collaborations in the past. This was a new chapter, a collaborative effort with a group of musicians he had come to respect, not just as talented artists, but as genuine friends.</w:t>
      </w:r>
    </w:p>
    <w:p>
      <w:pPr>
        <w:autoSpaceDN w:val="0"/>
        <w:autoSpaceDE w:val="0"/>
        <w:widowControl/>
        <w:spacing w:line="264" w:lineRule="exact" w:before="264" w:after="0"/>
        <w:ind w:left="0" w:right="0" w:firstLine="0"/>
        <w:jc w:val="left"/>
      </w:pPr>
      <w:r>
        <w:t xml:space="preserve">Liam, his younger cousin, who had surprised him with his </w:t>
        <w:br/>
        <w:t xml:space="preserve">forgiveness the previous night, was now part of the band. Liam, a prodigious drummer, brought a fresh energy to their rehearsals, his enthusiasm infectious. Elias had approached Liam with a genuine apology, acknowledging the pain he'd caused during their </w:t>
        <w:br/>
        <w:t xml:space="preserve">childhood. The young man had surprised him with his </w:t>
        <w:br/>
        <w:t xml:space="preserve">magnanimity, his forgiveness unwavering. This unexpected </w:t>
        <w:br/>
        <w:t xml:space="preserve">reconciliation had become the cornerstone of their budding </w:t>
        <w:br/>
        <w:t>friendship. Their musical collaboration became a powerful symbol of their healing bond. Liam's rhythmic pulse, vibrant and dynamic, resonated with Elias's introspective melodies, creating a unique synergy. It was a beautiful harmony, forged in the crucible of past grievances and a newfound respect. This wasn't just a musical partnership; it was a testament to the power of reconciliation and the possibility of genuine connection.</w:t>
      </w:r>
    </w:p>
    <w:p>
      <w:pPr>
        <w:autoSpaceDN w:val="0"/>
        <w:autoSpaceDE w:val="0"/>
        <w:widowControl/>
        <w:spacing w:line="264" w:lineRule="exact" w:before="264" w:after="0"/>
        <w:ind w:left="0" w:right="0" w:firstLine="0"/>
        <w:jc w:val="left"/>
      </w:pPr>
      <w:r>
        <w:t>Then there was Maya, a cellist with a voice as rich and warm as her instrument. Maya's presence had brought a surprising stability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depth to the group's dynamic. Initially, he’d been apprehensive of collaborating with someone so established in the industry, fearing the potential for professional jealousy, a feeling that had plagued him in the past. He'd witnessed numerous collaborations crumble under the weight of ego and competition. This time, however, his perspective had shifted. Maya approached their work with humility and respect, her talent undeniable but overshadowed by her </w:t>
        <w:br/>
        <w:t xml:space="preserve">genuine kindness and collaborative spirit. Her musical contributions weren't merely technical feats but emotional landscapes, each note carrying a weight of feeling that mirrored his own emotional </w:t>
        <w:br/>
        <w:t>complexity. Their collaboration transcended mere professional respect; it was a partnership forged in mutual admiration and a shared passion for their craft. She witnessed in him a vulnerability and depth he hadn't often allowed himself to showcase, and he, in turn, found in her a kindred spirit, a fellow traveler on the winding path of artistic expression.</w:t>
      </w:r>
    </w:p>
    <w:p>
      <w:pPr>
        <w:autoSpaceDN w:val="0"/>
        <w:autoSpaceDE w:val="0"/>
        <w:widowControl/>
        <w:spacing w:line="264" w:lineRule="exact" w:before="264" w:after="0"/>
        <w:ind w:left="0" w:right="432" w:firstLine="0"/>
        <w:jc w:val="left"/>
      </w:pPr>
      <w:r>
        <w:t>Their rehearsals weren't mere sessions of musical practice; they were dialogues, exchanges of ideas, emotions, and experiences.</w:t>
      </w:r>
    </w:p>
    <w:p>
      <w:pPr>
        <w:autoSpaceDN w:val="0"/>
        <w:autoSpaceDE w:val="0"/>
        <w:widowControl/>
        <w:spacing w:line="264" w:lineRule="exact" w:before="58" w:after="0"/>
        <w:ind w:left="0" w:right="144" w:firstLine="0"/>
        <w:jc w:val="left"/>
      </w:pPr>
      <w:r>
        <w:t>They shared stories, laughed over shared jokes, and debated musical arrangements with passion but always with an underlying respect for each other's opinions. The studio became a sanctuary, a space where creativity flowed freely, unhindered by the petty rivalries that had marred his previous professional relationships.</w:t>
      </w:r>
    </w:p>
    <w:p>
      <w:pPr>
        <w:autoSpaceDN w:val="0"/>
        <w:autoSpaceDE w:val="0"/>
        <w:widowControl/>
        <w:spacing w:line="264" w:lineRule="exact" w:before="58" w:after="0"/>
        <w:ind w:left="0" w:right="0" w:firstLine="0"/>
        <w:jc w:val="left"/>
      </w:pPr>
      <w:r>
        <w:t xml:space="preserve">Elias learned to value the collaborative process, recognizing that true artistic expression.  often stemmed from a sharing of visions and a mutual respect for the unique contributions of each artist </w:t>
        <w:br/>
        <w:t>involved.</w:t>
      </w:r>
    </w:p>
    <w:p>
      <w:pPr>
        <w:autoSpaceDN w:val="0"/>
        <w:autoSpaceDE w:val="0"/>
        <w:widowControl/>
        <w:spacing w:line="264" w:lineRule="exact" w:before="264" w:after="0"/>
        <w:ind w:left="0" w:right="0" w:firstLine="0"/>
        <w:jc w:val="left"/>
      </w:pPr>
      <w:r>
        <w:t xml:space="preserve">Even the sound engineer, David, a man known for his cynicism and detached professionalism, seemed affected by the group's positive energy. David, normally a man of few words, found himself </w:t>
        <w:br/>
        <w:t xml:space="preserve">participating in the conversations, offering insightful technical advice and occasionally sharing anecdotes from his own experiences in the music industry. His perspective, initially colored by </w:t>
        <w:br/>
        <w:t>skepticism, slowly began to shift as he witnessed the respectful and supportive environment that had developed within the band. It was as though the studio itself had been transformed, the air infused with an energy that was infectious and uplifting.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creative process itself became a shared journey, each member contributing their unique talents to build a cohesive whole. Elias experienced a sense of unity, a deep connection to his fellow musicians that went beyond the musical notes. This collaboration was a reflection of his personal transformation – a movement from isolation and self-doubt to connection and mutual support. The songs they crafted weren’t just lyrics and melodies; they were the embodiment of their shared journey, a collective expression of their individual </w:t>
        <w:br/>
        <w:t>experiences and a testament to the power of human connection.</w:t>
      </w:r>
    </w:p>
    <w:p>
      <w:pPr>
        <w:autoSpaceDN w:val="0"/>
        <w:autoSpaceDE w:val="0"/>
        <w:widowControl/>
        <w:spacing w:line="264" w:lineRule="exact" w:before="264" w:after="0"/>
        <w:ind w:left="0" w:right="0" w:firstLine="0"/>
        <w:jc w:val="left"/>
      </w:pPr>
      <w:r>
        <w:t xml:space="preserve">Building these new bridges – not just with his family, but with his fellow musicians – reaffirmed the power of human connection in the pursuit of happiness. The easy-like-Sunday-morning feeling was no longer an elusive ideal but a tangible reality, woven into the fabric of his daily life, a testament to the healing power of </w:t>
        <w:br/>
        <w:t>forgiveness, reconciliation, and genuine human connection. The music flowed effortlessly, each note reflecting the harmony within himself and within the band. The city, once a symbol of isolation and competition, now provided a vibrant backdrop to his newfound sense of belonging. He found himself humming the melody of their latest song as he walked down the street, a tune that resonated not just with his own experience but with the shared aspirations and vulnerabilities of his fellow musicians.</w:t>
      </w:r>
    </w:p>
    <w:p>
      <w:pPr>
        <w:autoSpaceDN w:val="0"/>
        <w:autoSpaceDE w:val="0"/>
        <w:widowControl/>
        <w:spacing w:line="264" w:lineRule="exact" w:before="264" w:after="0"/>
        <w:ind w:left="0" w:right="144" w:firstLine="0"/>
        <w:jc w:val="left"/>
      </w:pPr>
      <w:r>
        <w:t>The city lights, usually a blur of harsh realities, now shimmered with the warmth of human connection, a reminder that the pursuit of happiness wasn't a solitary journey, but a collective endeavor.</w:t>
      </w:r>
    </w:p>
    <w:p>
      <w:pPr>
        <w:autoSpaceDN w:val="0"/>
        <w:autoSpaceDE w:val="0"/>
        <w:widowControl/>
        <w:spacing w:line="264" w:lineRule="exact" w:before="58" w:after="0"/>
        <w:ind w:left="0" w:right="0" w:firstLine="0"/>
        <w:jc w:val="left"/>
      </w:pPr>
      <w:r>
        <w:t xml:space="preserve">The songs they created together weren't just notes on a page, but stories of healing, of forgiveness, of a shared journey toward a greater understanding of themselves and each other. The melodies reflected the joy of newfound friendships and collaborations, </w:t>
        <w:br/>
        <w:t>echoing the peace he'd found in the bosom of his family. Each chord struck was a testament to his own personal growth, his newfound ability to connect with others on a deeper level, to build bridges of understanding and mutual respect, and to find joy in the shared human experience. The studio itself transformed into a haven of creativity and connection, a reflection of the positive transformation unfolding in his own life.</w:t>
      </w:r>
    </w:p>
    <w:p>
      <w:pPr>
        <w:autoSpaceDN w:val="0"/>
        <w:autoSpaceDE w:val="0"/>
        <w:widowControl/>
        <w:spacing w:line="324" w:lineRule="exact" w:before="204" w:after="0"/>
        <w:ind w:left="0" w:right="0" w:firstLine="0"/>
        <w:jc w:val="left"/>
      </w:pPr>
      <w:r>
        <w:t>Even in the moments of creative struggle, the atmosphere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supportive and encouraging. Differences of opinion were resolved through respectful dialogue and compromise, the strength of the group lies in its collective effort and shared goals. This was more than a band; it was a community, bound together by their shared passion for music and a mutual respect that transcended </w:t>
        <w:br/>
        <w:t>professional boundaries. They shared their doubts and anxieties, supporting each other through creative blocks and celebrating each other’s triumphs. This collective journey towards artistic excellence was reflective of his larger journey towards personal growth, building bridges that extended beyond the realm of music into all facets of his life.</w:t>
      </w:r>
    </w:p>
    <w:p>
      <w:pPr>
        <w:autoSpaceDN w:val="0"/>
        <w:autoSpaceDE w:val="0"/>
        <w:widowControl/>
        <w:spacing w:line="264" w:lineRule="exact" w:before="264" w:after="0"/>
        <w:ind w:left="0" w:right="0" w:firstLine="0"/>
        <w:jc w:val="left"/>
      </w:pPr>
      <w:r>
        <w:t xml:space="preserve">The music became a living entity, reflecting their evolving </w:t>
        <w:br/>
        <w:t xml:space="preserve">relationship and the powerful connections they shared. It was a testament to the transformative power of genuine human </w:t>
        <w:br/>
        <w:t xml:space="preserve">connection. It wasn't just the lyrics that held emotional depth, but the very essence of their collaboration, the harmonies, the rhythms, the interplay of instruments – all spoke of a shared journey towards self-discovery and mutual respect. It was in these moments of collaborative creation that he found the deepest sense of purpose and fulfillment, a testament to the profound realization that true happiness was not a solitary quest but a symphony played in </w:t>
        <w:br/>
        <w:t xml:space="preserve">harmony with others. The easy-like-Sunday-morning feeling, once an elusive ideal, had become a palpable reality, woven into the fabric of his life. He had built bridges, not just across geographical distances or personal disagreements, but across the chasms of loneliness and isolation, forging connections that enriched his life in ways he had never imagined. And as he appeared towards the future, he witnessed not a solitary path, but a vibrant tapestry of relationships and collaborations, a rich and fulfilling life built on the solid </w:t>
        <w:br/>
        <w:t>foundations of genuine human connection. The music, he knew, would continue to be his voice, but it would no longer be a solitary song. It would be a symphony, played in harmony with others, a testament to the enduring power of love, forgiveness, and the pursuit of happiness, a journey shared, not taken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paint on the studio's mirror reflected a face etched with the stories of late nights and early mornings, a face that bore the weight of past regrets and the promise of a brighter future. Elias stared at his reflection, the harsh fluorescent lights highlighting the lines around his eyes, the subtle shadows under his cheekbones.</w:t>
      </w:r>
    </w:p>
    <w:p>
      <w:pPr>
        <w:autoSpaceDN w:val="0"/>
        <w:autoSpaceDE w:val="0"/>
        <w:widowControl/>
        <w:spacing w:line="264" w:lineRule="exact" w:before="60" w:after="0"/>
        <w:ind w:left="0" w:right="0" w:firstLine="0"/>
        <w:jc w:val="left"/>
      </w:pPr>
      <w:r>
        <w:t xml:space="preserve">He'd spent years trying to erase those lines, to smooth out the imperfections, to present a polished image to the world. He'd </w:t>
        <w:br/>
        <w:t>chased perfection, a chimera that always eluded his grasp, leaving him feeling perpetually inadequate. Now, as he appeared into his own eyes, he witnessed not flaws, but a roadmap of his journey, a testament to his resilience, his capacity for growth and change.</w:t>
      </w:r>
    </w:p>
    <w:p>
      <w:pPr>
        <w:autoSpaceDN w:val="0"/>
        <w:autoSpaceDE w:val="0"/>
        <w:widowControl/>
        <w:spacing w:line="264" w:lineRule="exact" w:before="264" w:after="0"/>
        <w:ind w:left="0" w:right="0" w:firstLine="0"/>
        <w:jc w:val="left"/>
      </w:pPr>
      <w:r>
        <w:t xml:space="preserve">He touched a finger to a faint scar above his eyebrow, a memento from a childhood tumble. He’d always been self-conscious about it, attempting to conceal it with hair or makeup. But tonight, the scar didn't feel like a blemish; it was a reminder of a time he'd fallen, scraped his knee, and yet found the strength to get back up. It was a symbol of his own unwavering spirit, a testament to his ability to overcome adversity. The imperfection held a story, a story of </w:t>
        <w:br/>
        <w:t>resilience and survival. He smiled, a genuine smile that reached his eyes, a smile unburdened by self-criticism or the need for external validation.</w:t>
      </w:r>
    </w:p>
    <w:p>
      <w:pPr>
        <w:autoSpaceDN w:val="0"/>
        <w:autoSpaceDE w:val="0"/>
        <w:widowControl/>
        <w:spacing w:line="264" w:lineRule="exact" w:before="264" w:after="0"/>
        <w:ind w:left="0" w:right="0" w:firstLine="0"/>
        <w:jc w:val="left"/>
      </w:pPr>
      <w:r>
        <w:t xml:space="preserve">This newfound self-acceptance wasn't a sudden epiphany, but a gradual unfolding, a process born out of the profound changes that had swept through his life. His reconciliation with Liam, the </w:t>
        <w:br/>
        <w:t xml:space="preserve">unexpected collaboration with Maya, the surprising shift in his relationship with David – each interaction had chipped away at the layers of self-doubt he had carefully constructed over the years. He'd learned that his imperfections weren't liabilities, but integral parts of his being, giving his art its unique depth and authenticity. His voice, once tentative and self-conscious, now resonated with a confidence that stemmed from a place of self-acceptance and </w:t>
        <w:br/>
        <w:t>vulnerability. The cracks in his armor, once a source of shame, were now pathways to empathy and connection.</w:t>
      </w:r>
    </w:p>
    <w:p>
      <w:pPr>
        <w:autoSpaceDN w:val="0"/>
        <w:autoSpaceDE w:val="0"/>
        <w:widowControl/>
        <w:spacing w:line="324" w:lineRule="exact" w:before="204" w:after="0"/>
        <w:ind w:left="0" w:right="0" w:firstLine="0"/>
        <w:jc w:val="left"/>
      </w:pPr>
      <w:r>
        <w:t>He picked up his guitar, the worn wood smooth under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fingertips, a comforting presence in the quiet studio. He began to play, not a polished piece designed for an audience, but a raw, heartfelt melody, a song of self-discovery and acceptance. The notes spilled out, unfiltered and honest, mirroring the journey he had undertaken. He sang of the struggles, the disappointments, the moments of doubt that had defined his past, but also of the </w:t>
        <w:br/>
        <w:t xml:space="preserve">moments of grace, the unexpected joys, the quiet triumphs that had shaped his present. His voice, rich and soulful, filled the studio, carrying the weight of his emotions, yet resonating with an </w:t>
        <w:br/>
        <w:t>underlying current of peace.</w:t>
      </w:r>
    </w:p>
    <w:p>
      <w:pPr>
        <w:autoSpaceDN w:val="0"/>
        <w:autoSpaceDE w:val="0"/>
        <w:widowControl/>
        <w:spacing w:line="264" w:lineRule="exact" w:before="264" w:after="0"/>
        <w:ind w:left="0" w:right="0" w:firstLine="0"/>
        <w:jc w:val="left"/>
      </w:pPr>
      <w:r>
        <w:t xml:space="preserve">He sang of the times he'd stumbled, fallen, and picked himself up, dusting himself off, not to erase the evidence of his falls, but to integrate these experiences into his narrative. The imperfections in his life's melody, once discordant notes, now harmonized with the rest, creating a richer, more complex, and ultimately, more </w:t>
        <w:br/>
        <w:t xml:space="preserve">beautiful song. His music transformed, no longer an attempt to project an idealized self, but a genuine reflection of his inner world, a tapestry woven with both light and shadow. The songs became more intimate, more personal, allowing him to share his </w:t>
        <w:br/>
        <w:t xml:space="preserve">vulnerabilities, his fears, his struggles. And in doing so, he </w:t>
        <w:br/>
        <w:t>discovered that these vulnerabilities were not weaknesses, but sources of strength, connecting him to his listeners on a deeper level.</w:t>
      </w:r>
    </w:p>
    <w:p>
      <w:pPr>
        <w:autoSpaceDN w:val="0"/>
        <w:autoSpaceDE w:val="0"/>
        <w:widowControl/>
        <w:spacing w:line="264" w:lineRule="exact" w:before="264" w:after="0"/>
        <w:ind w:left="0" w:right="0" w:firstLine="0"/>
        <w:jc w:val="left"/>
      </w:pPr>
      <w:r>
        <w:t xml:space="preserve">He realized that his pursuit of happiness hadn't been about </w:t>
        <w:br/>
        <w:t xml:space="preserve">achieving perfection, but about accepting his imperfections, </w:t>
        <w:br/>
        <w:t>embracing his vulnerabilities, and finding beauty in the cracks. He embraced the imperfections in his songwriting, the slightly off-key notes, the unconventional chord progressions; it was the unexpected elements that gave his music its soul, its raw emotion, its unique texture. He no longer experienced the need to sanitize his art, to conform to the expectations of others. Instead, he poured his whole self into his music, flaws and all. The process of creation had become a journey of self-discovery, a form of catharsis that allowed him to process his experiences, to heal, to grow.</w:t>
      </w:r>
    </w:p>
    <w:p>
      <w:pPr>
        <w:autoSpaceDN w:val="0"/>
        <w:autoSpaceDE w:val="0"/>
        <w:widowControl/>
        <w:spacing w:line="264" w:lineRule="exact" w:before="264" w:after="0"/>
        <w:ind w:left="0" w:right="144" w:firstLine="0"/>
        <w:jc w:val="left"/>
      </w:pPr>
      <w:r>
        <w:t>The next morning, he woke feeling lighter, a sense of freedom he hadn’t known before. He walked to the studio, the city's hustle and bustle a soundtrack to his internal harmony. He found the band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already at work, a scene of creative chaos and collaborative harmony, Maya’s cello blending seamlessly with Liam’s powerful drumming. He joined them, a feeling of belonging washing over him. There were no strained silences, no hidden agendas, just mutual respect and shared passion.</w:t>
      </w:r>
    </w:p>
    <w:p>
      <w:pPr>
        <w:autoSpaceDN w:val="0"/>
        <w:autoSpaceDE w:val="0"/>
        <w:widowControl/>
        <w:spacing w:line="264" w:lineRule="exact" w:before="264" w:after="0"/>
        <w:ind w:left="0" w:right="0" w:firstLine="0"/>
        <w:jc w:val="left"/>
      </w:pPr>
      <w:r>
        <w:t xml:space="preserve">During a break, Maya handed him a mug of steaming coffee. “You seem… different,” she observed, her eyes filled with genuine </w:t>
        <w:br/>
        <w:t>concern and warmth. Elias smiled. “I am,” he admitted, “I think I’ve finally learned to embrace the mess.” He recounted his moment of self-reflection, his realization that his imperfections weren’t flaws to be hidden, but rather the unique texture of his being. Maya listened attentively, her expression reflecting understanding and empathy.</w:t>
      </w:r>
    </w:p>
    <w:p>
      <w:pPr>
        <w:autoSpaceDN w:val="0"/>
        <w:autoSpaceDE w:val="0"/>
        <w:widowControl/>
        <w:spacing w:line="322" w:lineRule="exact" w:before="0" w:after="0"/>
        <w:ind w:left="0" w:right="0" w:firstLine="0"/>
        <w:jc w:val="left"/>
      </w:pPr>
      <w:r>
        <w:t>Liam, ever enthusiastic, chimed in, "Yeah, man, that's awesome!</w:t>
      </w:r>
    </w:p>
    <w:p>
      <w:pPr>
        <w:autoSpaceDN w:val="0"/>
        <w:autoSpaceDE w:val="0"/>
        <w:widowControl/>
        <w:spacing w:line="264" w:lineRule="exact" w:before="58" w:after="0"/>
        <w:ind w:left="0" w:right="0" w:firstLine="0"/>
        <w:jc w:val="left"/>
      </w:pPr>
      <w:r>
        <w:t>Your new song totally rocks. It's real." The validation from his friends solidified his newfound self-acceptance, a sense of belonging solidifying the shift in his perception of himself and his creative output.</w:t>
      </w:r>
    </w:p>
    <w:p>
      <w:pPr>
        <w:autoSpaceDN w:val="0"/>
        <w:autoSpaceDE w:val="0"/>
        <w:widowControl/>
        <w:spacing w:line="264" w:lineRule="exact" w:before="264" w:after="0"/>
        <w:ind w:left="0" w:right="0" w:firstLine="0"/>
        <w:jc w:val="left"/>
      </w:pPr>
      <w:r>
        <w:t xml:space="preserve">David, the ever-cynical sound engineer, even offered a rare </w:t>
        <w:br/>
        <w:t>compliment, nodding in approval. "The raw emotion in that last take was… potent," he muttered, his gruff voice softening slightly. His understated compliment resonated deeply, a silent validation of his vulnerability. It wasn't the technical perfection, but the genuine feeling that had made the difference. The collaboration continued with a newfound depth and authenticity, each member sharing their vulnerabilities, their doubts, their fears, and in doing so, strengthening the bond between them. The studio wasn't just a workspace anymore; it was a haven of creativity and emotional safety.</w:t>
      </w:r>
    </w:p>
    <w:p>
      <w:pPr>
        <w:autoSpaceDN w:val="0"/>
        <w:autoSpaceDE w:val="0"/>
        <w:widowControl/>
        <w:spacing w:line="322" w:lineRule="exact" w:before="206" w:after="0"/>
        <w:ind w:left="0" w:right="0" w:firstLine="0"/>
        <w:jc w:val="left"/>
      </w:pPr>
      <w:r>
        <w:t>Elias continued to integrate this newfound acceptance into his life.</w:t>
      </w:r>
    </w:p>
    <w:p>
      <w:pPr>
        <w:autoSpaceDN w:val="0"/>
        <w:autoSpaceDE w:val="0"/>
        <w:widowControl/>
        <w:spacing w:line="264" w:lineRule="exact" w:before="58" w:after="0"/>
        <w:ind w:left="0" w:right="0" w:firstLine="0"/>
        <w:jc w:val="left"/>
      </w:pPr>
      <w:r>
        <w:t xml:space="preserve">He approached challenges with a sense of resilience, recognizing setbacks not as failures but as opportunities for growth. He learned to speak openly about his struggles, finding that sharing his </w:t>
        <w:br/>
        <w:t>vulnerabilities connected him to others on a deeper level, forging meaningful bonds that transcended superficial interactions. His relationships deepened, not through the avoidance of conflict or the pursuit of artificial perfection, but through honest communication and mutual understanding. He had learned the importance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extending the same grace and understanding to himself that he offered to others.</w:t>
      </w:r>
    </w:p>
    <w:p>
      <w:pPr>
        <w:autoSpaceDN w:val="0"/>
        <w:autoSpaceDE w:val="0"/>
        <w:widowControl/>
        <w:spacing w:line="264" w:lineRule="exact" w:before="264" w:after="0"/>
        <w:ind w:left="0" w:right="144" w:firstLine="0"/>
        <w:jc w:val="left"/>
      </w:pPr>
      <w:r>
        <w:t>His songwriting evolved, becoming a reflection of this journey of self-acceptance and emotional growth. His lyrics, once cloaked in carefully constructed metaphors, now flowed freely, revealing a vulnerability that resonated with his audience on a profound level.</w:t>
      </w:r>
    </w:p>
    <w:p>
      <w:pPr>
        <w:autoSpaceDN w:val="0"/>
        <w:autoSpaceDE w:val="0"/>
        <w:widowControl/>
        <w:spacing w:line="264" w:lineRule="exact" w:before="58" w:after="0"/>
        <w:ind w:left="0" w:right="0" w:firstLine="0"/>
        <w:jc w:val="left"/>
      </w:pPr>
      <w:r>
        <w:t xml:space="preserve">His music became a tapestry of emotions, reflecting the </w:t>
        <w:br/>
        <w:t xml:space="preserve">complexities of human experience, celebrating both the triumphs and the struggles of life. The songs were no longer solely about the pursuit of happiness; they were about the journey, about the messy, imperfect, beautiful process of becoming. The "easy like Sunday morning" feeling, once a distant dream, now permeated his daily life, a quiet contentment born not from perfection, but from self-acceptance and a deep appreciation for the richness and complexity of his own existence. He had finally found peace, not in escaping his imperfections, but in embracing them as essential parts of his unique and beautiful story. His life, once a quest for unattainable perfection, had become a celebration of his imperfectly perfect self, and that was a happiness he had never imagined. The pursuit, he realized, was not about the destination, but the journey itself, the messy, magnificent unfolding of a life lived authentically, </w:t>
        <w:br/>
        <w:t>completely, and beautifully imperfect.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Easy Like Sunday Morning</w:t>
      </w:r>
    </w:p>
    <w:p>
      <w:pPr>
        <w:autoSpaceDN w:val="0"/>
        <w:autoSpaceDE w:val="0"/>
        <w:widowControl/>
        <w:spacing w:line="264" w:lineRule="exact" w:before="286" w:after="0"/>
        <w:ind w:left="0" w:right="0" w:firstLine="0"/>
        <w:jc w:val="left"/>
      </w:pPr>
      <w:r>
        <w:t xml:space="preserve">Sunlight streamed through the gaps in the blinds, painting stripes across the worn wooden floorboards. Dust motes danced in the golden beams, a silent ballet performed to the rhythm of a gentle breeze whispering through the open window. It was a Sunday morning, the kind that existed only in dreams – a quiet, peaceful dawn that promised a day unburdened by the anxieties and </w:t>
        <w:br/>
        <w:t>pressures that had once defined Elias's life. The air hummed with a lazy warmth, carrying the scent of freshly brewed coffee and the distant chirping of birds. He lay nestled in bed, the crisp cotton sheets cool against his skin, the silence broken only by the soft, rhythmic ticking of a grandfather clock in the hallway. There was a lightness in his chest, a feeling of contentment that settled deep within his bones.</w:t>
      </w:r>
    </w:p>
    <w:p>
      <w:pPr>
        <w:autoSpaceDN w:val="0"/>
        <w:autoSpaceDE w:val="0"/>
        <w:widowControl/>
        <w:spacing w:line="264" w:lineRule="exact" w:before="264" w:after="0"/>
        <w:ind w:left="0" w:right="0" w:firstLine="0"/>
        <w:jc w:val="left"/>
      </w:pPr>
      <w:r>
        <w:t>He stretched, the movement slow and deliberate, savouring the languid ease of the moment. The weight that had once pressed down on him, the burden of expectations and self-doubt, was gone, replaced by a sense of peace so profound it experienced almost surreal. He hadn’t slept this soundly in years. The previous nights had been filled with restless energy, his mind racing with ideas, anxieties, and memories. But this night had been different. This night had been a sanctuary. This morning, his body felt relaxed, rejuvenated, ready to embrace a day without the shadow of self-criticism or the fear of failure.</w:t>
      </w:r>
    </w:p>
    <w:p>
      <w:pPr>
        <w:autoSpaceDN w:val="0"/>
        <w:autoSpaceDE w:val="0"/>
        <w:widowControl/>
        <w:spacing w:line="264" w:lineRule="exact" w:before="264" w:after="0"/>
        <w:ind w:left="0" w:right="0" w:firstLine="0"/>
        <w:jc w:val="left"/>
      </w:pPr>
      <w:r>
        <w:t>He sat up, his feet finding the cool wooden floor. The silence of the apartment was broken only by the gentle susurrus of the wind, the distant hum of the city fading into a muted backdrop. He made his way to the window, pushing aside the gauzy curtains to take in the view. The city, usually a source of stimulation and anxiety, now appeared peaceful, a tapestry of buildings bathed in the soft morning light. The rooftops were dotted with clusters of early-morning birds, their chirping a harmonious counterpoint to the quiet hum of the city.</w:t>
      </w:r>
    </w:p>
    <w:p>
      <w:pPr>
        <w:autoSpaceDN w:val="0"/>
        <w:autoSpaceDE w:val="0"/>
        <w:widowControl/>
        <w:spacing w:line="264" w:lineRule="exact" w:before="264" w:after="0"/>
        <w:ind w:left="0" w:right="0" w:firstLine="0"/>
        <w:jc w:val="left"/>
      </w:pPr>
      <w:r>
        <w:t>He poured himself a cup of coffee, the rich aroma filling the air. The taste was bitter, yet strangely comforting, grounding him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present moment. He sipped slowly, watching the steam curl and dissipate into the morning air. It experienced as if even the simplest actions were imbued with a sense of profound gratitude and appreciation.</w:t>
      </w:r>
    </w:p>
    <w:p>
      <w:pPr>
        <w:autoSpaceDN w:val="0"/>
        <w:autoSpaceDE w:val="0"/>
        <w:widowControl/>
        <w:spacing w:line="264" w:lineRule="exact" w:before="58" w:after="0"/>
        <w:ind w:left="0" w:right="576" w:firstLine="0"/>
        <w:jc w:val="left"/>
      </w:pPr>
      <w:r>
        <w:t>Each breath was a conscious act, a recognition of the life that flowed within him. He had spent so much of his life seeking external validation, chasing after elusive perfection, only to discover that true happiness lay not in the attainment of any external goal but in the acceptance of his own imperfect self.</w:t>
      </w:r>
    </w:p>
    <w:p>
      <w:pPr>
        <w:autoSpaceDN w:val="0"/>
        <w:autoSpaceDE w:val="0"/>
        <w:widowControl/>
        <w:spacing w:line="264" w:lineRule="exact" w:before="264" w:after="0"/>
        <w:ind w:left="0" w:right="0" w:firstLine="0"/>
        <w:jc w:val="left"/>
      </w:pPr>
      <w:r>
        <w:t>He opened his journal, a worn leather-bound book filled with the scribbled lyrics and fragmented thoughts that had accompanied him on his journey. He leafed through the pages, pausing at entries detailing his struggles, his anxieties, his moments of doubt. The words, once filled with despair, now held a different resonance.</w:t>
      </w:r>
    </w:p>
    <w:p>
      <w:pPr>
        <w:autoSpaceDN w:val="0"/>
        <w:autoSpaceDE w:val="0"/>
        <w:widowControl/>
        <w:spacing w:line="264" w:lineRule="exact" w:before="58" w:after="0"/>
        <w:ind w:left="0" w:right="0" w:firstLine="0"/>
        <w:jc w:val="left"/>
      </w:pPr>
      <w:r>
        <w:t>They were not markers of failure but testaments to his resilience, his ability to overcome adversity. He witnessed his past not as a collection of mistakes but as a roadmap that had led him to this place of peace and self-acceptance.</w:t>
      </w:r>
    </w:p>
    <w:p>
      <w:pPr>
        <w:autoSpaceDN w:val="0"/>
        <w:autoSpaceDE w:val="0"/>
        <w:widowControl/>
        <w:spacing w:line="264" w:lineRule="exact" w:before="264" w:after="0"/>
        <w:ind w:left="0" w:right="0" w:firstLine="0"/>
        <w:jc w:val="left"/>
      </w:pPr>
      <w:r>
        <w:t>He began to write, the pen gliding smoothly across the page. The words flowed freely, unburdened by self-consciousness or the need for external approval. He wrote about the serenity of the morning, the feeling of gratitude that permeated his being, the quiet joy that filled his heart. He wrote of the journey he had undertaken, of the struggles he had faced, and of the profound transformation that had taken place within him. He wrote of the "easy like Sunday morning" feeling that had once been a distant dream, now a reality that infused his every waking moment.</w:t>
      </w:r>
    </w:p>
    <w:p>
      <w:pPr>
        <w:autoSpaceDN w:val="0"/>
        <w:autoSpaceDE w:val="0"/>
        <w:widowControl/>
        <w:spacing w:line="264" w:lineRule="exact" w:before="264" w:after="0"/>
        <w:ind w:left="0" w:right="0" w:firstLine="0"/>
        <w:jc w:val="left"/>
      </w:pPr>
      <w:r>
        <w:t xml:space="preserve">He finished writing and closed the journal, a sense of closure settling over him. The words on the pages were not just a record of his personal journey; they were a testament to the transformative power of self-acceptance, a message of hope and resilience that he hoped would resonate with others who struggled with similar anxieties and self-doubt. He realised that his music, his art, had become a powerful tool for healing, a means of sharing his </w:t>
        <w:br/>
        <w:t>vulnerability and connecting with others on a deeper level.</w:t>
      </w:r>
    </w:p>
    <w:p>
      <w:pPr>
        <w:autoSpaceDN w:val="0"/>
        <w:autoSpaceDE w:val="0"/>
        <w:widowControl/>
        <w:spacing w:line="264" w:lineRule="exact" w:before="264" w:after="0"/>
        <w:ind w:left="0" w:right="0" w:firstLine="0"/>
        <w:jc w:val="left"/>
      </w:pPr>
      <w:r>
        <w:t>He spent the rest of the morning in quiet contemplation, reflecting on his journey. He thought of his friends – Liam, Maya, David –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bonds of friendship and collaboration that had sustained him through difficult times. He experienced a profound sense of gratitude for their unwavering support, their empathy, and their understanding.</w:t>
      </w:r>
    </w:p>
    <w:p>
      <w:pPr>
        <w:autoSpaceDN w:val="0"/>
        <w:autoSpaceDE w:val="0"/>
        <w:widowControl/>
        <w:spacing w:line="264" w:lineRule="exact" w:before="58" w:after="0"/>
        <w:ind w:left="0" w:right="288" w:firstLine="0"/>
        <w:jc w:val="left"/>
      </w:pPr>
      <w:r>
        <w:t>He had found true solace not in isolation but in the nurturing embrace of meaningful connections. The pursuit of happiness, he realized, was not a solitary endeavor but a journey shared with others, a journey of mutual support and understanding.</w:t>
      </w:r>
    </w:p>
    <w:p>
      <w:pPr>
        <w:autoSpaceDN w:val="0"/>
        <w:autoSpaceDE w:val="0"/>
        <w:widowControl/>
        <w:spacing w:line="264" w:lineRule="exact" w:before="264" w:after="0"/>
        <w:ind w:left="0" w:right="0" w:firstLine="0"/>
        <w:jc w:val="left"/>
      </w:pPr>
      <w:r>
        <w:t>He decided to take a walk, the sun now high in the sky, casting a warm glow over the city. He walked through the streets, the vibrant energy of the city a welcome contrast to the peaceful quiet of his apartment. He smiled at the people he passed, feeling a sense of connection that had been absent in his life before. He witnessed beauty in the everyday details – the laughter of children, the bustling energy of the marketplace, the serene tranquility of a quiet park.</w:t>
      </w:r>
    </w:p>
    <w:p>
      <w:pPr>
        <w:autoSpaceDN w:val="0"/>
        <w:autoSpaceDE w:val="0"/>
        <w:widowControl/>
        <w:spacing w:line="264" w:lineRule="exact" w:before="264" w:after="0"/>
        <w:ind w:left="0" w:right="0" w:firstLine="0"/>
        <w:jc w:val="left"/>
      </w:pPr>
      <w:r>
        <w:t xml:space="preserve">He sat on a bench in the park, surrounded by the lush greenery and the chirping of birds. He closed his eyes, breathing deeply, inhaling the fresh, crisp air. The feeling of peace washed over him once more, a quiet contentment that settled deep within his soul. He was no longer seeking external validation or striving for unattainable perfection. He had found acceptance, not just of himself but of the world around him. The journey had been arduous, filled with setbacks and disappointments. But it had also been a journey of profound growth and self-discovery. He had learned that true happiness was not a destination but a state of being, a way of life that embraced imperfection, vulnerability, and the beautiful </w:t>
        <w:br/>
        <w:t>messiness of existence.</w:t>
      </w:r>
    </w:p>
    <w:p>
      <w:pPr>
        <w:autoSpaceDN w:val="0"/>
        <w:autoSpaceDE w:val="0"/>
        <w:widowControl/>
        <w:spacing w:line="264" w:lineRule="exact" w:before="264" w:after="0"/>
        <w:ind w:left="0" w:right="0" w:firstLine="0"/>
        <w:jc w:val="left"/>
      </w:pPr>
      <w:r>
        <w:t>As the sun began to set, casting long shadows across the park, he walked back to his apartment, a sense of profound peace settling over him. He had found the easy like Sunday morning feeling, not as a fleeting moment but as a pervasive state of being, a testament to the transformative power of self-acceptance and the beauty of imperfection. The pursuit of happiness had led him not to a specific goal but to a profound understanding of himself, his place in the world, and the enduring power of human connection. He knew that the journey would continue, that there would be challenges and setbacks ahead. But he also knew that he had the strength, the resilience, and the self-compassion to navigate whatever life threw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way. The music, the art, the connections – they were the threads that wove together the rich tapestry of his existence, the </w:t>
        <w:br/>
        <w:t xml:space="preserve">imperfections harmonizing to create a masterpiece of life lived authentically and wholly. He had finally found his peace, his </w:t>
        <w:br/>
        <w:t>happiness, not in a utopian ideal, but in the beautiful, imperfect reality of his own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The glow of the stage lights experienced different this time. It wasn't just the heat, the roar of the crowd, the thrum of the bass guitar vibrating through the floorboards. This time, it was different because the energy wasn't just directed at him; it was a reciprocal current, a wave of shared emotion flowing between him and the thousands of faces before him. He appeared out at the sea of faces, bathed in the ethereal glow of the stage lights, and witnessed reflections of his own journey, his own struggles, mirrored in their eyes. He saw hope, vulnerability, resilience – emotions that had once been his own private torment, now shared, amplified, and transformed into a collective experience.</w:t>
      </w:r>
    </w:p>
    <w:p>
      <w:pPr>
        <w:autoSpaceDN w:val="0"/>
        <w:autoSpaceDE w:val="0"/>
        <w:widowControl/>
        <w:spacing w:line="264" w:lineRule="exact" w:before="264" w:after="0"/>
        <w:ind w:left="0" w:right="144" w:firstLine="0"/>
        <w:jc w:val="left"/>
      </w:pPr>
      <w:r>
        <w:t xml:space="preserve">He began to sing, the familiar melody of "Easy Like Sunday </w:t>
        <w:br/>
        <w:t xml:space="preserve">Morning" washing over the audience. But this wasn’t just a </w:t>
        <w:br/>
        <w:t xml:space="preserve">performance; it was a testament, a declaration of the power of self-acceptance, a shared anthem of resilience against the crushing weight of expectations. Each note resonated not only with his personal history but with the collective experiences of those </w:t>
        <w:br/>
        <w:t>listening. He witnessed tears in some eyes, determined nods in others, a sea of faces illuminated by a shared understanding. The song became a bridge, connecting him to the hearts and minds of those who had experienced the same suffocating pressures, the same internal battles.</w:t>
      </w:r>
    </w:p>
    <w:p>
      <w:pPr>
        <w:autoSpaceDN w:val="0"/>
        <w:autoSpaceDE w:val="0"/>
        <w:widowControl/>
        <w:spacing w:line="264" w:lineRule="exact" w:before="264" w:after="0"/>
        <w:ind w:left="0" w:right="0" w:firstLine="0"/>
        <w:jc w:val="left"/>
      </w:pPr>
      <w:r>
        <w:t xml:space="preserve">After the concert, the backstage was a blur of activity, the air thick with the lingering scent of sweat, perfume, and anticipation. But amidst the chaos, a quiet moment emerged. A young woman </w:t>
        <w:br/>
        <w:t xml:space="preserve">approached him, her eyes shining with unshed tears, a worn copy of his album clutched tightly in her hand. She introduced herself as Sarah, her voice trembling slightly. She spoke of how his music had helped her find the courage to leave a suffocating relationship, a relationship that had mirrored the very chains he had sung about in his songs. Her story was a testament to the ripple effect of his art, a demonstration of how his personal journey had touched and </w:t>
        <w:br/>
        <w:t>transformed the lives of others. Her words resonated deeply within him, a tangible confirmation of the profound impact his work had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morning, his social media inbox was flooded with similar messages. A young man named Alex shared how his lyrics had helped him find the courage to pursue his passion for painting, despite his family's insistence that he pursue a more "stable" career. A woman named Maria wrote about how his music had helped her navigate the complexities of grief, giving her the strength to move forward after the loss of her mother. Each message was a powerful testament to the interconnectedness of human experience, a </w:t>
        <w:br/>
        <w:t xml:space="preserve">reminder that even the most personal of struggles resonated </w:t>
        <w:br/>
        <w:t xml:space="preserve">universally. It wasn't merely a collection of anonymous comments; each one was a story, a narrative reflecting the deep and powerful impact of his art. He read each message carefully, feeling a </w:t>
        <w:br/>
        <w:t>profound sense of gratitude and a renewed sense of purpose.</w:t>
      </w:r>
    </w:p>
    <w:p>
      <w:pPr>
        <w:autoSpaceDN w:val="0"/>
        <w:autoSpaceDE w:val="0"/>
        <w:widowControl/>
        <w:spacing w:line="264" w:lineRule="exact" w:before="264" w:after="0"/>
        <w:ind w:left="0" w:right="0" w:firstLine="0"/>
        <w:jc w:val="left"/>
      </w:pPr>
      <w:r>
        <w:t xml:space="preserve">One particularly poignant message came from a teacher named David, who used Elias's music in his classroom to foster open </w:t>
        <w:br/>
        <w:t>discussions about mental health and self-acceptance amongst his students. David detailed the positive change he'd witnessed in his students' emotional well-being, crediting the music's raw honesty and introspective lyrics with facilitating vulnerable conversations and creating a safe space for expression. His message highlighted the potential of art to reach beyond individual catharsis and serve as a powerful catalyst for positive change within communities. Elias experienced a sense of awe reading this. His music wasn't just influencing individuals, it was shaping dialogues and altering the emotional landscape of an entire classroom, potentially impacting the lives of scores of young people.</w:t>
      </w:r>
    </w:p>
    <w:p>
      <w:pPr>
        <w:autoSpaceDN w:val="0"/>
        <w:autoSpaceDE w:val="0"/>
        <w:widowControl/>
        <w:spacing w:line="264" w:lineRule="exact" w:before="264" w:after="0"/>
        <w:ind w:left="0" w:right="0" w:firstLine="0"/>
        <w:jc w:val="left"/>
      </w:pPr>
      <w:r>
        <w:t xml:space="preserve">The fan mail continued for weeks. Each letter, each email, each social media post was a testament to the power of his music to transcend boundaries, to connect with hearts across diverse </w:t>
        <w:br/>
        <w:t>experiences, and to foster a sense of shared vulnerability and resilience. These weren’t simply fans; they were members of a community built upon shared struggles, shared triumphs, and a collective yearning for authenticity. He started to see his music not merely as a form of artistic expression but as a potent tool for healing, a medium through which he could share his vulnerability and, in turn, inspire others to embrace their own imperfect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decided to curate some of these stories, weaving them together into a collection of testimonials on his website. He included </w:t>
        <w:br/>
        <w:t>excerpts from his own journal, giving a raw, intimate glimpse into the process of crafting his songs and sharing the vulnerability that had shaped his own journey. The stories illustrated the profound impact of his work, showcasing its diverse influence across different demographics, genders, ages, and circumstances. It was more than a promotional campaign; it was a celebration of the power of shared human experience and the transformative potential of art.</w:t>
      </w:r>
    </w:p>
    <w:p>
      <w:pPr>
        <w:autoSpaceDN w:val="0"/>
        <w:autoSpaceDE w:val="0"/>
        <w:widowControl/>
        <w:spacing w:line="264" w:lineRule="exact" w:before="264" w:after="0"/>
        <w:ind w:left="0" w:right="0" w:firstLine="0"/>
        <w:jc w:val="left"/>
      </w:pPr>
      <w:r>
        <w:t xml:space="preserve">Elias's journey had become a catalyst for others' journeys, his </w:t>
        <w:br/>
        <w:t xml:space="preserve">struggles a testament to the resilience of the human spirit. His songs, once a private outpouring of pain and self-doubt, had </w:t>
        <w:br/>
        <w:t>transcended their personal origins, becoming a beacon of hope and inspiration for countless individuals struggling to find their own voice and embrace their own authenticity. He received invitations to speak at conferences, workshops, and support groups, sharing his story and his experiences with individuals facing similar challenges. His messages of self-acceptance and the pursuit of one's own truth resonated deeply, inspiring audiences to confront their own internal conflicts and embrace their imperfections. He found himself not just a singer-songwriter, but a reluctant yet passionate advocate for mental health awareness and self-acceptance.</w:t>
      </w:r>
    </w:p>
    <w:p>
      <w:pPr>
        <w:autoSpaceDN w:val="0"/>
        <w:autoSpaceDE w:val="0"/>
        <w:widowControl/>
        <w:spacing w:line="264" w:lineRule="exact" w:before="264" w:after="0"/>
        <w:ind w:left="0" w:right="0" w:firstLine="0"/>
        <w:jc w:val="left"/>
      </w:pPr>
      <w:r>
        <w:t xml:space="preserve">He realized that the "Easy Like Sunday Morning" feeling wasn’t just his; it was a collective aspiration, a shared desire for peace and self-acceptance. His music had become a tool for cultivating this </w:t>
        <w:br/>
        <w:t xml:space="preserve">collective sentiment, a reminder that the pursuit of happiness wasn't a solitary endeavor but a shared journey, a testament to the power of connection, vulnerability, and the transformative potential of human empathy. The ripple effect of his music was not just a </w:t>
        <w:br/>
        <w:t xml:space="preserve">metaphor; it was a living reality, a tapestry woven from countless individual stories, each thread contributing to a larger, more </w:t>
        <w:br/>
        <w:t>vibrant, and deeply resonant whole. His music wasn't just about his own journey; it was a reflection of the universal human experience, a shared anthem for those seeking solace, acceptance, and the courage to live authentically. And in that, he found a profound and enduring sense of purpose, a reason that extended far beyond the stage lights and the applause, resonating in the quiet moments of reflection, the shared vulnerabilities of his listeners,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transformative power of his songs to touch and heal. The journey, he realized, was far from over, but the path ahead was now lit not only by his own inner light, but by the collective glow of the many lives his music had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for Authenticity</w:t>
      </w:r>
    </w:p>
    <w:p>
      <w:pPr>
        <w:autoSpaceDN w:val="0"/>
        <w:autoSpaceDE w:val="0"/>
        <w:widowControl/>
        <w:spacing w:line="264" w:lineRule="exact" w:before="286" w:after="0"/>
        <w:ind w:left="0" w:right="0" w:firstLine="0"/>
        <w:jc w:val="left"/>
      </w:pPr>
      <w:r>
        <w:t>The crisp autumn air nipped at my cheeks as I stepped onto the stage. The auditorium hummed with a low thrum of anticipation, a sea of faces blurring into a single entity, expectant and attentive.</w:t>
      </w:r>
    </w:p>
    <w:p>
      <w:pPr>
        <w:autoSpaceDN w:val="0"/>
        <w:autoSpaceDE w:val="0"/>
        <w:widowControl/>
        <w:spacing w:line="264" w:lineRule="exact" w:before="60" w:after="0"/>
        <w:ind w:left="0" w:right="0" w:firstLine="0"/>
        <w:jc w:val="left"/>
      </w:pPr>
      <w:r>
        <w:t>This wasn't a concert; this was a different kind of performance, a different kind of vulnerability. I was here not just as Elias, the singer-songwriter, but as a testament to the power of authenticity, a beacon for those who struggled in the shadows, wrestling with their own internal battles.</w:t>
      </w:r>
    </w:p>
    <w:p>
      <w:pPr>
        <w:autoSpaceDN w:val="0"/>
        <w:autoSpaceDE w:val="0"/>
        <w:widowControl/>
        <w:spacing w:line="264" w:lineRule="exact" w:before="264" w:after="0"/>
        <w:ind w:left="0" w:right="0" w:firstLine="0"/>
        <w:jc w:val="left"/>
      </w:pPr>
      <w:r>
        <w:t>The microphone experienced heavy in my hand, a physical manifestation of the weight of the responsibility I now carried. The journey that had led me to this moment – the years of self-doubt, the crushing weight of expectations, the agonizing struggle to reconcile the person I was with the person others expected me to be – all culminated in this single, pivotal moment. The words I was about to speak weren't just lyrics from a song; they were the distillation of a life lived, a life wrestled from the clutches of conformity, a life finally embraced in all its imperfect glory.</w:t>
      </w:r>
    </w:p>
    <w:p>
      <w:pPr>
        <w:autoSpaceDN w:val="0"/>
        <w:autoSpaceDE w:val="0"/>
        <w:widowControl/>
        <w:spacing w:line="264" w:lineRule="exact" w:before="264" w:after="0"/>
        <w:ind w:left="0" w:right="0" w:firstLine="0"/>
        <w:jc w:val="left"/>
      </w:pPr>
      <w:r>
        <w:t xml:space="preserve">I began to speak, my voice a low murmur at first, hesitant yet resolute. I spoke about the suffocating pressure of societal </w:t>
        <w:br/>
        <w:t xml:space="preserve">expectations, the relentless pursuit of an unattainable ideal, the insidious erosion of self-worth that comes from constantly trying to fit into a mold that wasn't our own. I spoke of the agonizing </w:t>
        <w:br/>
        <w:t>struggle to reconcile the conflicting desires within us, the tension between the person we want to be and the person we feel we should be.</w:t>
      </w:r>
    </w:p>
    <w:p>
      <w:pPr>
        <w:autoSpaceDN w:val="0"/>
        <w:autoSpaceDE w:val="0"/>
        <w:widowControl/>
        <w:spacing w:line="264" w:lineRule="exact" w:before="264" w:after="0"/>
        <w:ind w:left="0" w:right="0" w:firstLine="0"/>
        <w:jc w:val="left"/>
      </w:pPr>
      <w:r>
        <w:t xml:space="preserve">I shared my own story, not as a boast or a tale of triumph, but as a shared experience, a universal struggle. I described the suffocating loneliness of feeling like an outsider, the constant battle to reconcile my creativity with the demands of a world that often valued </w:t>
        <w:br/>
        <w:t>conformity over originality. I spoke of the dark nights of the soul, the moments of utter despair where the weight of expectations threatened to crush me entirely.</w:t>
      </w:r>
    </w:p>
    <w:p>
      <w:pPr>
        <w:autoSpaceDN w:val="0"/>
        <w:autoSpaceDE w:val="0"/>
        <w:widowControl/>
        <w:spacing w:line="324" w:lineRule="exact" w:before="204" w:after="0"/>
        <w:ind w:left="0" w:right="0" w:firstLine="0"/>
        <w:jc w:val="left"/>
      </w:pPr>
      <w:r>
        <w:t>I spoke of the fear of judgment, the fear of failure, the fear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seen for who I truly was – flawed, imperfect, and profoundly human. The fear of rejection, the fear of vulnerability, the fear of not measuring up to the expectations of others and the constant pressure to portray a version of myself that was more palatable to the world. I recalled the countless times I’d stifled my creativity, muted my voice, and compromised my integrity in an attempt to please others, only to find myself feeling even more lost and alone.</w:t>
      </w:r>
    </w:p>
    <w:p>
      <w:pPr>
        <w:autoSpaceDN w:val="0"/>
        <w:autoSpaceDE w:val="0"/>
        <w:widowControl/>
        <w:spacing w:line="264" w:lineRule="exact" w:before="264" w:after="0"/>
        <w:ind w:left="0" w:right="0" w:firstLine="0"/>
        <w:jc w:val="left"/>
      </w:pPr>
      <w:r>
        <w:t>But I also spoke of the turning point, the moment I realized that my true strength lay not in conforming to external expectations, but in embracing my own authenticity. I described the liberation that came from shedding the shackles of self-doubt and allowing myself to be seen for who I truly was. The relief of no longer pretending, of no longer trying to fit into a mold that wasn't made for me, the joy of finally releasing the burden of expectation and embracing my true self.</w:t>
      </w:r>
    </w:p>
    <w:p>
      <w:pPr>
        <w:autoSpaceDN w:val="0"/>
        <w:autoSpaceDE w:val="0"/>
        <w:widowControl/>
        <w:spacing w:line="264" w:lineRule="exact" w:before="264" w:after="0"/>
        <w:ind w:left="0" w:right="0" w:firstLine="0"/>
        <w:jc w:val="left"/>
      </w:pPr>
      <w:r>
        <w:t xml:space="preserve">I talked about the transformative power of vulnerability, the </w:t>
        <w:br/>
        <w:t>unexpected strength that emerges from sharing our struggles and imperfections with the world. I emphasized the importance of creating safe spaces for authentic self-expression, where individuals can feel empowered to embrace their uniqueness without fear of judgment. I described the powerful sense of connection that comes from sharing our vulnerabilities with others, the shared humanity that binds us together in our imperfection.</w:t>
      </w:r>
    </w:p>
    <w:p>
      <w:pPr>
        <w:autoSpaceDN w:val="0"/>
        <w:autoSpaceDE w:val="0"/>
        <w:widowControl/>
        <w:spacing w:line="264" w:lineRule="exact" w:before="264" w:after="0"/>
        <w:ind w:left="0" w:right="0" w:firstLine="0"/>
        <w:jc w:val="left"/>
      </w:pPr>
      <w:r>
        <w:t>The audience listened intently, their faces reflecting the emotion in my words. I witnessed tears in some eyes, nods of understanding in others, a shared recognition of the universal struggle to find and embrace our true selves. I spoke of the importance of self-</w:t>
        <w:br/>
        <w:t xml:space="preserve">compassion, the necessity of forgiving ourselves for our </w:t>
        <w:br/>
        <w:t xml:space="preserve">imperfections and mistakes, and the power of resilience in </w:t>
        <w:br/>
        <w:t>overcoming adversity.</w:t>
      </w:r>
    </w:p>
    <w:p>
      <w:pPr>
        <w:autoSpaceDN w:val="0"/>
        <w:autoSpaceDE w:val="0"/>
        <w:widowControl/>
        <w:spacing w:line="264" w:lineRule="exact" w:before="264" w:after="0"/>
        <w:ind w:left="0" w:right="144" w:firstLine="0"/>
        <w:jc w:val="left"/>
      </w:pPr>
      <w:r>
        <w:t>My message was simple: embrace your imperfections; they are not flaws, but the very things that make you unique and beautiful.</w:t>
      </w:r>
    </w:p>
    <w:p>
      <w:pPr>
        <w:autoSpaceDN w:val="0"/>
        <w:autoSpaceDE w:val="0"/>
        <w:widowControl/>
        <w:spacing w:line="264" w:lineRule="exact" w:before="58" w:after="0"/>
        <w:ind w:left="0" w:right="144" w:firstLine="0"/>
        <w:jc w:val="left"/>
      </w:pPr>
      <w:r>
        <w:t>Embrace your authenticity; it is your greatest strength. Embrace your vulnerabilities; they are the bridges that connect us to others.</w:t>
      </w:r>
    </w:p>
    <w:p>
      <w:pPr>
        <w:autoSpaceDN w:val="0"/>
        <w:autoSpaceDE w:val="0"/>
        <w:widowControl/>
        <w:spacing w:line="264" w:lineRule="exact" w:before="58" w:after="0"/>
        <w:ind w:left="0" w:right="0" w:firstLine="0"/>
        <w:jc w:val="left"/>
      </w:pPr>
      <w:r>
        <w:t>Embrace your imperfections; they are your uniqueness. Embrace your vulnerabilities; they are the very things that make you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 not shrink from your authentic self; let it shine brightly.</w:t>
      </w:r>
    </w:p>
    <w:p>
      <w:pPr>
        <w:autoSpaceDN w:val="0"/>
        <w:autoSpaceDE w:val="0"/>
        <w:widowControl/>
        <w:spacing w:line="264" w:lineRule="exact" w:before="264" w:after="0"/>
        <w:ind w:left="0" w:right="0" w:firstLine="0"/>
        <w:jc w:val="left"/>
      </w:pPr>
      <w:r>
        <w:t>The question-and-answer session that followed was just as powerful. I listened to stories from others, each one a unique testament to the enduring human spirit. A young woman shared her struggle to overcome societal pressures to conform to traditional gender roles. A young man shared his struggles with depression and anxiety, and how he finally found the courage to seek help. A middle-aged woman shared her journey of self-discovery after the loss of a loved one. Each story was a powerful reminder of the universality of the human experience, the shared struggles and triumphs that bind us together.</w:t>
      </w:r>
    </w:p>
    <w:p>
      <w:pPr>
        <w:autoSpaceDN w:val="0"/>
        <w:autoSpaceDE w:val="0"/>
        <w:widowControl/>
        <w:spacing w:line="264" w:lineRule="exact" w:before="264" w:after="0"/>
        <w:ind w:left="0" w:right="0" w:firstLine="0"/>
        <w:jc w:val="left"/>
      </w:pPr>
      <w:r>
        <w:t xml:space="preserve">The conversation flowed seamlessly, a testament to the power of shared vulnerability. Each person's story added another layer to the narrative, underscoring the collective need for authenticity and self-expression. It was a tapestry woven from individual threads, each one contributing to a larger, more vibrant whole. The shared </w:t>
        <w:br/>
        <w:t>experience fostered a sense of connection, a mutual understanding that transcended the superficial and delved into the heart of the human condition.</w:t>
      </w:r>
    </w:p>
    <w:p>
      <w:pPr>
        <w:autoSpaceDN w:val="0"/>
        <w:autoSpaceDE w:val="0"/>
        <w:widowControl/>
        <w:spacing w:line="264" w:lineRule="exact" w:before="264" w:after="0"/>
        <w:ind w:left="0" w:right="0" w:firstLine="0"/>
        <w:jc w:val="left"/>
      </w:pPr>
      <w:r>
        <w:t xml:space="preserve">The event ended not with applause, but with a sense of quiet </w:t>
        <w:br/>
        <w:t xml:space="preserve">understanding, a shared recognition of the journey towards </w:t>
        <w:br/>
        <w:t>authenticity, a collective commitment to embracing our true selves, flaws and all. As I walked off the stage, I knew that my work wasn't just about singing songs; it was about igniting a spark of change in the world, empowering individuals to live authentically, boldly, and without reservation.</w:t>
      </w:r>
    </w:p>
    <w:p>
      <w:pPr>
        <w:autoSpaceDN w:val="0"/>
        <w:autoSpaceDE w:val="0"/>
        <w:widowControl/>
        <w:spacing w:line="264" w:lineRule="exact" w:before="264" w:after="0"/>
        <w:ind w:left="0" w:right="0" w:firstLine="0"/>
        <w:jc w:val="left"/>
      </w:pPr>
      <w:r>
        <w:t xml:space="preserve">The ripple effect of my music, once a mere metaphor, had become a palpable reality, a force for positive change that extended far </w:t>
        <w:br/>
        <w:t xml:space="preserve">beyond the stage lights and the applause. It was a movement, a collective uprising against the tyranny of conformity, a testament to the power of authenticity to heal, inspire, and transform lives. And in that, I found not only a purpose, but a profound and enduring sense of belonging. The journey towards self-acceptance was </w:t>
        <w:br/>
        <w:t>ongoing, a lifelong pursuit of harmony between the self and the world. But the path was now illuminated by the shared light of countless individuals, each one embracing their own unique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beautiful imperfections. The concert, the interviews, the speeches—these were merely milestones on a much larger journey, a shared pilgrimage towards authenticity, a collective quest for self-discovery and self-expression. And in that journey, I knew, we were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Community</w:t>
      </w:r>
    </w:p>
    <w:p>
      <w:pPr>
        <w:autoSpaceDN w:val="0"/>
        <w:autoSpaceDE w:val="0"/>
        <w:widowControl/>
        <w:spacing w:line="264" w:lineRule="exact" w:before="286" w:after="0"/>
        <w:ind w:left="0" w:right="0" w:firstLine="0"/>
        <w:jc w:val="left"/>
      </w:pPr>
      <w:r>
        <w:t xml:space="preserve">The initial wave of connection, sparked by my vulnerability on that stage, didn't dissipate with the fading stage lights. It rippled </w:t>
        <w:br/>
        <w:t xml:space="preserve">outwards, touching lives in unexpected ways. The shared </w:t>
        <w:br/>
        <w:t>experience became a catalyst, a fertile ground for a community to blossom. What began as individual struggles, articulated in song and shared in hushed whispers, soon blossomed into a vibrant network of support and understanding.</w:t>
      </w:r>
    </w:p>
    <w:p>
      <w:pPr>
        <w:autoSpaceDN w:val="0"/>
        <w:autoSpaceDE w:val="0"/>
        <w:widowControl/>
        <w:spacing w:line="264" w:lineRule="exact" w:before="264" w:after="0"/>
        <w:ind w:left="0" w:right="0" w:firstLine="0"/>
        <w:jc w:val="left"/>
      </w:pPr>
      <w:r>
        <w:t xml:space="preserve">Social media, initially a tool for promotion, transformed into a powerful platform for connection. The comments section under my posts became a haven, a place where strangers could share their stories, offering comfort and validation to each other. The </w:t>
        <w:br/>
        <w:t>anonymity offered by the digital world, paradoxically, allowed for a deeper level of intimacy. People who might hesitate to share their vulnerabilities face-to-face found solace in the anonymity of the internet, where they experienced safe to express their innermost fears and aspirations. The shared struggles became a binding force, forging connections that transcended geographical boundaries and social barriers.</w:t>
      </w:r>
    </w:p>
    <w:p>
      <w:pPr>
        <w:autoSpaceDN w:val="0"/>
        <w:autoSpaceDE w:val="0"/>
        <w:widowControl/>
        <w:spacing w:line="264" w:lineRule="exact" w:before="264" w:after="0"/>
        <w:ind w:left="0" w:right="0" w:firstLine="0"/>
        <w:jc w:val="left"/>
      </w:pPr>
      <w:r>
        <w:t xml:space="preserve">The online community wasn't just a virtual space; it manifested itself in tangible ways. Regular online forums became spaces for collaborative songwriting, where fans submitted their own lyrics, drawing inspiration from my work and contributing their unique perspectives. The songs we co-created were as diverse as the </w:t>
        <w:br/>
        <w:t xml:space="preserve">individuals who contributed to them, a beautiful mosaic of </w:t>
        <w:br/>
        <w:t>individual experiences woven into a larger, collective tapestry. Each song was a story, a shared experience, a testament to the power of collective creativity.</w:t>
      </w:r>
    </w:p>
    <w:p>
      <w:pPr>
        <w:autoSpaceDN w:val="0"/>
        <w:autoSpaceDE w:val="0"/>
        <w:widowControl/>
        <w:spacing w:line="264" w:lineRule="exact" w:before="264" w:after="0"/>
        <w:ind w:left="0" w:right="144" w:firstLine="0"/>
        <w:jc w:val="left"/>
      </w:pPr>
      <w:r>
        <w:t xml:space="preserve">These virtual connections soon translated into real-world </w:t>
        <w:br/>
        <w:t>encounters. We organized small, intimate gatherings in various cities, bringing together the online community in physical spaces.</w:t>
      </w:r>
    </w:p>
    <w:p>
      <w:pPr>
        <w:autoSpaceDN w:val="0"/>
        <w:autoSpaceDE w:val="0"/>
        <w:widowControl/>
        <w:spacing w:line="264" w:lineRule="exact" w:before="60" w:after="0"/>
        <w:ind w:left="0" w:right="0" w:firstLine="0"/>
        <w:jc w:val="left"/>
      </w:pPr>
      <w:r>
        <w:t>These meetups weren't concerts; they were intimate dialogues, opportunities for individuals to connect on a personal.  level, to share their experiences, and to forge bonds of friendship and support. the atmosphere was warm and inviting, filled with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that comes from a recognition of mutual </w:t>
        <w:br/>
        <w:t>vulnerability. These gatherings were not mere events, but rituals of connection, celebrations of the collective journey towards self-acceptance.</w:t>
      </w:r>
    </w:p>
    <w:p>
      <w:pPr>
        <w:autoSpaceDN w:val="0"/>
        <w:autoSpaceDE w:val="0"/>
        <w:widowControl/>
        <w:spacing w:line="264" w:lineRule="exact" w:before="264" w:after="0"/>
        <w:ind w:left="0" w:right="0" w:firstLine="0"/>
        <w:jc w:val="left"/>
      </w:pPr>
      <w:r>
        <w:t xml:space="preserve">The collaborative spirit extended beyond songwriting. We launched an online art project, inviting fans to contribute their </w:t>
        <w:br/>
        <w:t>interpretations of my music through visual mediums – paintings, drawings, sculptures, even digital creations. The resulting collection was breathtaking, a kaleidoscope of individual expressions inspired by the same source material. Each piece of art served as a testament to the diverse interpretations of my music, demonstrating the inherent universality of the themes explored in my songs. The diversity of art reflected the diversity of experiences that make up the community.</w:t>
      </w:r>
    </w:p>
    <w:p>
      <w:pPr>
        <w:autoSpaceDN w:val="0"/>
        <w:autoSpaceDE w:val="0"/>
        <w:widowControl/>
        <w:spacing w:line="264" w:lineRule="exact" w:before="264" w:after="0"/>
        <w:ind w:left="0" w:right="0" w:firstLine="0"/>
        <w:jc w:val="left"/>
      </w:pPr>
      <w:r>
        <w:t xml:space="preserve">We also initiated a mentorship program, pairing established </w:t>
        <w:br/>
        <w:t>members of the community with newcomers, offering guidance and support to those navigating their own journeys of self-discovery.</w:t>
      </w:r>
    </w:p>
    <w:p>
      <w:pPr>
        <w:autoSpaceDN w:val="0"/>
        <w:autoSpaceDE w:val="0"/>
        <w:widowControl/>
        <w:spacing w:line="264" w:lineRule="exact" w:before="58" w:after="0"/>
        <w:ind w:left="0" w:right="0" w:firstLine="0"/>
        <w:jc w:val="left"/>
      </w:pPr>
      <w:r>
        <w:t>The mentorship program became a testament to the strength of community, highlighting the willingness of individuals to help guide those facing similar challenges. The support provided through the mentorship initiative served as a powerful demonstration of the strength of the community, highlighting the desire of established members to support those newly coming into the fold. The more senior members acted as guides, sharing their knowledge and experiences to assist those who were embarking upon their own journeys.</w:t>
      </w:r>
    </w:p>
    <w:p>
      <w:pPr>
        <w:autoSpaceDN w:val="0"/>
        <w:autoSpaceDE w:val="0"/>
        <w:widowControl/>
        <w:spacing w:line="264" w:lineRule="exact" w:before="264" w:after="0"/>
        <w:ind w:left="0" w:right="144" w:firstLine="0"/>
        <w:jc w:val="left"/>
      </w:pPr>
      <w:r>
        <w:t xml:space="preserve">The community wasn't solely focused on creative expression. We organized charitable events, using the platform to raise awareness and funds for mental health initiatives. This demonstrated the community’s commitment to social responsibility, highlighting the desire to extend the reach of their efforts to a wider community. It showcased a profound commitment to giving back, a powerful demonstration of their combined strength. The collective action demonstrated the community’s profound commitment to making a tangible difference in the lives of others. Raising money and awareness for mental health initiatives reflected a tangible </w:t>
        <w:br/>
        <w:t>demonstration of their shared values and commitment to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responsibility.</w:t>
      </w:r>
    </w:p>
    <w:p>
      <w:pPr>
        <w:autoSpaceDN w:val="0"/>
        <w:autoSpaceDE w:val="0"/>
        <w:widowControl/>
        <w:spacing w:line="264" w:lineRule="exact" w:before="264" w:after="0"/>
        <w:ind w:left="0" w:right="0" w:firstLine="0"/>
        <w:jc w:val="left"/>
      </w:pPr>
      <w:r>
        <w:t xml:space="preserve">The success of these initiatives stemmed from a shared </w:t>
        <w:br/>
        <w:t xml:space="preserve">understanding—a collective recognition that vulnerability isn’t weakness, but strength. The community embraced imperfections, celebrating differences and fostering empathy. It was a space where authenticity thrived, where individuals experienced empowered to be their true selves without fear of judgment. The sense of belonging </w:t>
        <w:br/>
        <w:t>fostered a climate of mutual support, creating a safe haven for individuals struggling with similar challenges. The act of sharing vulnerabilities transformed into a strength, fostering mutual support and understanding.</w:t>
      </w:r>
    </w:p>
    <w:p>
      <w:pPr>
        <w:autoSpaceDN w:val="0"/>
        <w:autoSpaceDE w:val="0"/>
        <w:widowControl/>
        <w:spacing w:line="264" w:lineRule="exact" w:before="264" w:after="0"/>
        <w:ind w:left="0" w:right="0" w:firstLine="0"/>
        <w:jc w:val="left"/>
      </w:pPr>
      <w:r>
        <w:t xml:space="preserve">The community continued to evolve, expanding its reach and deepening its impact. It wasn't just a group of fans; it was a family, a tribe of souls bound by a shared experience, a shared journey toward authenticity. It was a testament to the enduring power of human connection, the ability to find solace and strength in shared vulnerability, the transformative potential of shared stories. The growth of the community underscored a significant point: </w:t>
        <w:br/>
        <w:t>vulnerability is not weakness, but a pathway towards strength. This fostered a resilient and compassionate community, committed to mutual support and understanding.</w:t>
      </w:r>
    </w:p>
    <w:p>
      <w:pPr>
        <w:autoSpaceDN w:val="0"/>
        <w:autoSpaceDE w:val="0"/>
        <w:widowControl/>
        <w:spacing w:line="264" w:lineRule="exact" w:before="264" w:after="0"/>
        <w:ind w:left="0" w:right="0" w:firstLine="0"/>
        <w:jc w:val="left"/>
      </w:pPr>
      <w:r>
        <w:t xml:space="preserve">The stories shared within this community were as varied as the individuals themselves, each narrative a unique testament to the resilience of the human spirit. There were stories of overcoming adversity, of finding strength in unexpected places, of rediscovering hope in the face of despair. These stories served as beacons of hope, inspiring others to persevere in their own journeys. Each individual story, in its uniqueness, contributed to the richness and diversity of the community, reinforcing the shared values of empathy, </w:t>
        <w:br/>
        <w:t>compassion, and resilience.</w:t>
      </w:r>
    </w:p>
    <w:p>
      <w:pPr>
        <w:autoSpaceDN w:val="0"/>
        <w:autoSpaceDE w:val="0"/>
        <w:widowControl/>
        <w:spacing w:line="264" w:lineRule="exact" w:before="264" w:after="0"/>
        <w:ind w:left="0" w:right="0" w:firstLine="0"/>
        <w:jc w:val="left"/>
      </w:pPr>
      <w:r>
        <w:t xml:space="preserve">The community provided more than just support; it fostered </w:t>
        <w:br/>
        <w:t>personal growth. The collaborative projects and shared experiences encouraged self-expression and personal development. Individuals grew in confidence, empowered by the knowledge that they were not alone in their struggles. The shared vulnerability allowed for individual growth, fostering a sense of accomplishment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empowerment within each member. The act of shared vulnerability ultimately facilitated the personal development of each individual.</w:t>
      </w:r>
    </w:p>
    <w:p>
      <w:pPr>
        <w:autoSpaceDN w:val="0"/>
        <w:autoSpaceDE w:val="0"/>
        <w:widowControl/>
        <w:spacing w:line="264" w:lineRule="exact" w:before="264" w:after="0"/>
        <w:ind w:left="0" w:right="144" w:firstLine="0"/>
        <w:jc w:val="left"/>
      </w:pPr>
      <w:r>
        <w:t xml:space="preserve">The growth of this community was organic, fueled by a genuine desire for connection and understanding. It wasn’t a carefully constructed marketing campaign; it was a spontaneous eruption of shared experience, a testament to the power of authentic human interaction. It was a movement born from vulnerability, </w:t>
        <w:br/>
        <w:t xml:space="preserve">strengthened by shared stories, and sustained by the enduring human need for connection. It demonstrated that true connection transcends superficiality, leading to deep bonds of trust, respect, and mutual support. The community's success stemmed not from careful marketing but from authentic human connection, a </w:t>
        <w:br/>
        <w:t>testament to the power of shared vulnerability.</w:t>
      </w:r>
    </w:p>
    <w:p>
      <w:pPr>
        <w:autoSpaceDN w:val="0"/>
        <w:autoSpaceDE w:val="0"/>
        <w:widowControl/>
        <w:spacing w:line="264" w:lineRule="exact" w:before="264" w:after="0"/>
        <w:ind w:left="0" w:right="0" w:firstLine="0"/>
        <w:jc w:val="left"/>
      </w:pPr>
      <w:r>
        <w:t xml:space="preserve">The ripple effect, once a fleeting metaphor, had transformed into a tangible force, a testament to the power of music to connect, </w:t>
        <w:br/>
        <w:t xml:space="preserve">inspire, and transform lives. The community, built on a foundation of shared vulnerability and authenticity, served as a powerful </w:t>
        <w:br/>
        <w:t xml:space="preserve">reminder of the human capacity for empathy, compassion, and resilience. It was a living testament to the enduring power of </w:t>
        <w:br/>
        <w:t xml:space="preserve">human connection and the transformative potential of shared </w:t>
        <w:br/>
        <w:t>experiences. The enduring power of this community underscores the vital role of authenticity and connection in human lives, fostering resilience, understanding, and growth. This created a self-sustaining ecosystem of support, guidance, and shared growth among its members, further underscoring the importance of vulnerability as a source of strength and resilience. The community’s existence stands as a powerful reminder of the transformative potential inherent within shared human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and Guidance</w:t>
      </w:r>
    </w:p>
    <w:p>
      <w:pPr>
        <w:autoSpaceDN w:val="0"/>
        <w:autoSpaceDE w:val="0"/>
        <w:widowControl/>
        <w:spacing w:line="264" w:lineRule="exact" w:before="286" w:after="0"/>
        <w:ind w:left="0" w:right="0" w:firstLine="0"/>
        <w:jc w:val="left"/>
      </w:pPr>
      <w:r>
        <w:t xml:space="preserve">The air in the small, sun-drenched studio hummed with a nervous energy. A dozen pairs of eyes, wide and hopeful, were fixed on me. These weren't seasoned professionals; they were aspiring musicians, a diverse collection of young souls brimming with talent and a touch of trepidation. This wasn't a performance; this was a </w:t>
        <w:br/>
        <w:t xml:space="preserve">workshop, a space carved out for mentorship, a chance to share the hard-won wisdom gleaned from years spent navigating the </w:t>
        <w:br/>
        <w:t>treacherous, beautiful landscape of the music industry.</w:t>
      </w:r>
    </w:p>
    <w:p>
      <w:pPr>
        <w:autoSpaceDN w:val="0"/>
        <w:autoSpaceDE w:val="0"/>
        <w:widowControl/>
        <w:spacing w:line="264" w:lineRule="exact" w:before="264" w:after="0"/>
        <w:ind w:left="0" w:right="0" w:firstLine="0"/>
        <w:jc w:val="left"/>
      </w:pPr>
      <w:r>
        <w:t xml:space="preserve">My approach to mentoring wasn't about dispensing rules or </w:t>
        <w:br/>
        <w:t xml:space="preserve">dictating formulas for success. It was about fostering growth, </w:t>
        <w:br/>
        <w:t xml:space="preserve">nurturing individual voices, and encouraging a sense of self-belief. I began by reminding them that the path of a musician is rarely linear, often characterized by winding roads and unexpected </w:t>
        <w:br/>
        <w:t>detours. There are moments of blinding inspiration, followed by stretches of soul-crushing doubt. Success, if it arrives, is often preceded by a prolonged period of relentless toil, punctuated by moments of profound self-doubt.</w:t>
      </w:r>
    </w:p>
    <w:p>
      <w:pPr>
        <w:autoSpaceDN w:val="0"/>
        <w:autoSpaceDE w:val="0"/>
        <w:widowControl/>
        <w:spacing w:line="264" w:lineRule="exact" w:before="264" w:after="0"/>
        <w:ind w:left="0" w:right="144" w:firstLine="0"/>
        <w:jc w:val="left"/>
      </w:pPr>
      <w:r>
        <w:t>I shared stories from my own journey, tales of rejection slips piled high, of gigs played to empty rooms, of creative droughts that experienced like an eternity. These weren't tales of woe; they were honest accounts, sprinkled with humor and self-awareness, designed to normalize the inevitable struggles that come with pursuing a creative path. I spoke of the crushing weight of expectation, the internal pressure to conform to ideals that stifled authenticity, experiences deeply mirrored in the songs that had formed the foundation of my initial breakthrough. The longing for that "Easy like Sunday morning" feeling, the yearning for effortless self-acceptance, was a sentiment I shared with them, a bond forged in the crucible of shared experience.</w:t>
      </w:r>
    </w:p>
    <w:p>
      <w:pPr>
        <w:autoSpaceDN w:val="0"/>
        <w:autoSpaceDE w:val="0"/>
        <w:widowControl/>
        <w:spacing w:line="264" w:lineRule="exact" w:before="264" w:after="0"/>
        <w:ind w:left="0" w:right="0" w:firstLine="0"/>
        <w:jc w:val="left"/>
      </w:pPr>
      <w:r>
        <w:t>We delved into the practicalities of songwriting – the architecture of a song, the importance of storytelling, the power of vulnerability. I stressed the importance of authenticity, the necessity of expressing one's unique voice, even if it means bucking trends or challenging expectations. I encouraged them to embrace their imperfections,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see vulnerability not as weakness but as a source of strength.</w:t>
      </w:r>
    </w:p>
    <w:p>
      <w:pPr>
        <w:autoSpaceDN w:val="0"/>
        <w:autoSpaceDE w:val="0"/>
        <w:widowControl/>
        <w:spacing w:line="264" w:lineRule="exact" w:before="264" w:after="0"/>
        <w:ind w:left="0" w:right="0" w:firstLine="0"/>
        <w:jc w:val="left"/>
      </w:pPr>
      <w:r>
        <w:t>One young woman, Maya, nervously shared her anxieties about self-doubt. She had a beautiful voice, a gift that seemed to effortlessly convey raw emotion, yet she struggled with the fear of judgment. I related her feelings to my own experiences, the times when self-criticism threatened to drown out the creativity. We discussed strategies for managing self-doubt – the importance of mindful self-compassion, the power of positive affirmations, and the necessity of surrounding oneself with supportive friends and mentors.</w:t>
      </w:r>
    </w:p>
    <w:p>
      <w:pPr>
        <w:autoSpaceDN w:val="0"/>
        <w:autoSpaceDE w:val="0"/>
        <w:widowControl/>
        <w:spacing w:line="264" w:lineRule="exact" w:before="264" w:after="0"/>
        <w:ind w:left="0" w:right="144" w:firstLine="0"/>
        <w:jc w:val="left"/>
      </w:pPr>
      <w:r>
        <w:t xml:space="preserve">Another participant, a young man named Liam, was wrestling with the challenge of finding his unique voice. He was a talented </w:t>
        <w:br/>
        <w:t>guitarist, proficient in several genres, but he seemed hesitant to commit to a particular style. I encouraged him to embrace his versatility, suggesting that he could explore the intersections of different genres, creating a sound that was uniquely his own. I shared how the journey of self-discovery, reflected in my own music, had been a meandering path, filled with experimentation and exploration. Ultimately, it was the process of exploration, of trying and failing, that led to the creation of an authentic artistic voice.</w:t>
      </w:r>
    </w:p>
    <w:p>
      <w:pPr>
        <w:autoSpaceDN w:val="0"/>
        <w:autoSpaceDE w:val="0"/>
        <w:widowControl/>
        <w:spacing w:line="264" w:lineRule="exact" w:before="264" w:after="0"/>
        <w:ind w:left="0" w:right="0" w:firstLine="0"/>
        <w:jc w:val="left"/>
      </w:pPr>
      <w:r>
        <w:t xml:space="preserve">Our discussions extended beyond the technical aspects of music-making. We explored the importance of cultivating a resilient mindset, the necessity of developing effective coping mechanisms for dealing with stress and rejection, and the importance of building a strong support network. The resilience that had helped me survive and thrive in the industry was a skill that needed to be nurtured within each of the aspiring artists. I spoke of the power of </w:t>
        <w:br/>
        <w:t>meditation and mindfulness, the importance of self-care, and the need to prioritize mental and physical well-being.</w:t>
      </w:r>
    </w:p>
    <w:p>
      <w:pPr>
        <w:autoSpaceDN w:val="0"/>
        <w:autoSpaceDE w:val="0"/>
        <w:widowControl/>
        <w:spacing w:line="264" w:lineRule="exact" w:before="264" w:after="0"/>
        <w:ind w:left="0" w:right="0" w:firstLine="0"/>
        <w:jc w:val="left"/>
      </w:pPr>
      <w:r>
        <w:t xml:space="preserve">The workshop sessions weren’t solely didactic; they were interactive and collaborative. We engaged in songwriting exercises, exploring different lyrical themes and musical structures. I listened attentively to their songs, providing constructive feedback, offering </w:t>
        <w:br/>
        <w:t xml:space="preserve">encouragement, and celebrating their achievements. The </w:t>
        <w:br/>
        <w:t>atmosphere was one of mutual respect, a space where vulnerability was embraced, and where failures were seen as opportunities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growth.</w:t>
      </w:r>
    </w:p>
    <w:p>
      <w:pPr>
        <w:autoSpaceDN w:val="0"/>
        <w:autoSpaceDE w:val="0"/>
        <w:widowControl/>
        <w:spacing w:line="264" w:lineRule="exact" w:before="264" w:after="0"/>
        <w:ind w:left="0" w:right="0" w:firstLine="0"/>
        <w:jc w:val="left"/>
      </w:pPr>
      <w:r>
        <w:t xml:space="preserve">The mentorship extended beyond the workshop. I offered individual coaching sessions, providing personalized guidance and support to those who needed it. We discussed their career goals, their creative challenges, and their personal aspirations. I helped them develop strategies for marketing their music, for building their online </w:t>
        <w:br/>
        <w:t>presence, and for navigating the complexities of the music industry.</w:t>
      </w:r>
    </w:p>
    <w:p>
      <w:pPr>
        <w:autoSpaceDN w:val="0"/>
        <w:autoSpaceDE w:val="0"/>
        <w:widowControl/>
        <w:spacing w:line="264" w:lineRule="exact" w:before="264" w:after="0"/>
        <w:ind w:left="0" w:right="0" w:firstLine="0"/>
        <w:jc w:val="left"/>
      </w:pPr>
      <w:r>
        <w:t xml:space="preserve">One-on-one mentoring provided a deeper level of engagement. With each individual, I tailored my approach, addressing their specific needs and challenges. For some, it was about honing their craft, refining their technique, and developing their musicality. For </w:t>
        <w:br/>
        <w:t>others, it was about building confidence, overcoming self-doubt, and finding their voice. For many, it was about navigating the emotional ups and downs that inevitably accompany a creative life, learning to balance the highs and lows, the moments of brilliance with the periods of stagnation.</w:t>
      </w:r>
    </w:p>
    <w:p>
      <w:pPr>
        <w:autoSpaceDN w:val="0"/>
        <w:autoSpaceDE w:val="0"/>
        <w:widowControl/>
        <w:spacing w:line="264" w:lineRule="exact" w:before="264" w:after="0"/>
        <w:ind w:left="0" w:right="0" w:firstLine="0"/>
        <w:jc w:val="left"/>
      </w:pPr>
      <w:r>
        <w:t xml:space="preserve">I witnessed myself not just as a mentor but as a facilitator of growth, a guide on their unique journeys. My role was to illuminate the path, not to walk it for them. My purpose was to help them discover their own paths, to empower them to create their own unique musical landscapes. The beauty of mentorship is in the collaborative </w:t>
        <w:br/>
        <w:t xml:space="preserve">growth, a shared journey towards self-discovery and artistic </w:t>
        <w:br/>
        <w:t>fulfillment. I watched them blossom, watched their confidence grow, watched their unique voices emerge with increasing clarity and strength.</w:t>
      </w:r>
    </w:p>
    <w:p>
      <w:pPr>
        <w:autoSpaceDN w:val="0"/>
        <w:autoSpaceDE w:val="0"/>
        <w:widowControl/>
        <w:spacing w:line="264" w:lineRule="exact" w:before="264" w:after="0"/>
        <w:ind w:left="0" w:right="0" w:firstLine="0"/>
        <w:jc w:val="left"/>
      </w:pPr>
      <w:r>
        <w:t>The success of these mentorship endeavors wasn’t measured in chart positions or record sales. It was measured in the growth of these individuals, in their newfound confidence, in their blossoming creativity, in their unwavering determination. It was in the way they carried themselves, the way they approached their craft, the way they embraced their unique perspectives. The most gratifying part was watching them find their own "Easy like Sunday morning" moments, those pockets of effortless peace and self-acceptance amidst the often tumultuous journey of a creative life. It was a privilege to witness their transformation, a privilege to play a small part in their journey towards self-discovery and artistic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echoes of that initial connection, the ripple effect of </w:t>
        <w:br/>
        <w:t>vulnerability and shared experience, continued to spread, enriching not only their lives but also my own. The circle of mentorship, a cycle of giving and receiving, sustained and strengthened the community, demonstrating that the pursuit of authenticity is a shared endeavor, a journey best undertaken in the company of fellow travelers.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of Resilience</w:t>
      </w:r>
    </w:p>
    <w:p>
      <w:pPr>
        <w:autoSpaceDN w:val="0"/>
        <w:autoSpaceDE w:val="0"/>
        <w:widowControl/>
        <w:spacing w:line="264" w:lineRule="exact" w:before="286" w:after="0"/>
        <w:ind w:left="0" w:right="0" w:firstLine="0"/>
        <w:jc w:val="left"/>
      </w:pPr>
      <w:r>
        <w:t xml:space="preserve">The flickering candlelight danced across the worn wooden table, casting long shadows that mimicked the passage of time. Across from me sat Elias, his face etched with the lines of a life lived fully, a life that bore witness to both triumph and tribulation. The air hung heavy with the unspoken weight of years, a shared silence punctuated only by the crackling fire in the hearth. We weren't strangers; we were kindred spirits, bound by a shared </w:t>
        <w:br/>
        <w:t>understanding of the arduous yet rewarding journey of artistic creation. This wasn't a formal interview; it was a conversation, a reflective exploration of a life poured into music, a legacy forged in the crucible of resilience.</w:t>
      </w:r>
    </w:p>
    <w:p>
      <w:pPr>
        <w:autoSpaceDN w:val="0"/>
        <w:autoSpaceDE w:val="0"/>
        <w:widowControl/>
        <w:spacing w:line="264" w:lineRule="exact" w:before="264" w:after="0"/>
        <w:ind w:left="0" w:right="0" w:firstLine="0"/>
        <w:jc w:val="left"/>
      </w:pPr>
      <w:r>
        <w:t xml:space="preserve">"It wasn't always easy," Elias began, his voice a low rumble, tinged with the melancholy of memories both bittersweet and profound. "There were times when the weight of expectation experienced unbearable, times when the doubt gnawed at my soul, threatening to extinguish the very flame that fueled my passion. The pressure to conform, to fit into the neat little boxes the industry had so carefully </w:t>
        <w:br/>
        <w:t>constructed, was immense. I felt the relentless tug of external forces, pulling me away from the authentic voice that yearned to be detected." There was an unmistakable sincerity in that statement.</w:t>
      </w:r>
    </w:p>
    <w:p>
      <w:pPr>
        <w:autoSpaceDN w:val="0"/>
        <w:autoSpaceDE w:val="0"/>
        <w:widowControl/>
        <w:spacing w:line="264" w:lineRule="exact" w:before="264" w:after="0"/>
        <w:ind w:left="0" w:right="0" w:firstLine="0"/>
        <w:jc w:val="left"/>
      </w:pPr>
      <w:r>
        <w:t xml:space="preserve">He paused, swirling the amber liquid in his glass, the firelight catching the glint of the ice. "The early years were a blur of </w:t>
        <w:br/>
        <w:t>rejection letters, of gigs played to half-empty rooms, of creative droughts that stretched on for what experienced like an eternity. There were moments when I considered giving up, when the allure of a more predictable, less demanding life seemed almost irresistible. But something inside me, a stubborn ember of defiance, refused to let me surrender."</w:t>
      </w:r>
    </w:p>
    <w:p>
      <w:pPr>
        <w:autoSpaceDN w:val="0"/>
        <w:autoSpaceDE w:val="0"/>
        <w:widowControl/>
        <w:spacing w:line="264" w:lineRule="exact" w:before="264" w:after="0"/>
        <w:ind w:left="0" w:right="0" w:firstLine="0"/>
        <w:jc w:val="left"/>
      </w:pPr>
      <w:r>
        <w:t xml:space="preserve">His gaze drifted towards the crackling flames, his thoughts </w:t>
        <w:br/>
        <w:t xml:space="preserve">seemingly lost in the swirling embers. "Music became my sanctuary, my refuge, my rebellion. It was my way of reclaiming my voice, of defying the constraints that threatened to suffocate my spirit. Each song was a battle fought, a victory won, a testament to the </w:t>
        <w:br/>
        <w:t>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He spoke of the countless hours spent honing his craft, the </w:t>
        <w:br/>
        <w:t xml:space="preserve">painstaking process of shaping raw emotion into something </w:t>
        <w:br/>
        <w:t>tangible, something that could resonate with others. He described the late nights, fueled by caffeine and sheer determination, the countless rewrites, the endless revisions, the moments of profound self-doubt that threatened to derail his progress. But through it all, he persisted, driven by an unwavering belief in the power of his music, in the importance of sharing his story.</w:t>
      </w:r>
    </w:p>
    <w:p>
      <w:pPr>
        <w:autoSpaceDN w:val="0"/>
        <w:autoSpaceDE w:val="0"/>
        <w:widowControl/>
        <w:spacing w:line="264" w:lineRule="exact" w:before="264" w:after="0"/>
        <w:ind w:left="0" w:right="0" w:firstLine="0"/>
        <w:jc w:val="left"/>
      </w:pPr>
      <w:r>
        <w:t>"The turning point," he reflected, "came not with a sudden burst of fame or fortune, but with a gradual shift in perspective. I realized that true success wasn't measured by chart positions or record sales, but by the impact my music had on others. The letters from fans, the stories of how my songs had touched their lives, the sense of connection that transcended geographical boundaries—these were the true rewards of my journey." The words carried more meaning than their simple arrangement suggested.</w:t>
      </w:r>
    </w:p>
    <w:p>
      <w:pPr>
        <w:autoSpaceDN w:val="0"/>
        <w:autoSpaceDE w:val="0"/>
        <w:widowControl/>
        <w:spacing w:line="264" w:lineRule="exact" w:before="264" w:after="0"/>
        <w:ind w:left="0" w:right="0" w:firstLine="0"/>
        <w:jc w:val="left"/>
      </w:pPr>
      <w:r>
        <w:t xml:space="preserve">He recounted tales of his concerts, not just the dazzling stadium shows that filled the later chapters of his career, but the intimate gatherings in small cafes, the humble house concerts, the </w:t>
        <w:br/>
        <w:t>impromptu jam sessions with fellow musicians. These were the moments that fueled his passion, the interactions that solidified his connection with his audience. The intimacy, the vulnerability, the shared experiences—these were the elements that formed the bedrock of his legacy.</w:t>
      </w:r>
    </w:p>
    <w:p>
      <w:pPr>
        <w:autoSpaceDN w:val="0"/>
        <w:autoSpaceDE w:val="0"/>
        <w:widowControl/>
        <w:spacing w:line="264" w:lineRule="exact" w:before="264" w:after="0"/>
        <w:ind w:left="0" w:right="0" w:firstLine="0"/>
        <w:jc w:val="left"/>
      </w:pPr>
      <w:r>
        <w:t xml:space="preserve">"The legacy isn't about the awards or accolades," he emphasized, his voice gaining strength, "it's about the ripple effect. It's about the young musicians who found inspiration in my story, who experienced </w:t>
        <w:br/>
        <w:t>emboldened to pursue their dreams despite the challenges. It's about the individuals who found solace in my music, who found a voice in my songs, who felt less alone in their struggles." The words carried more meaning than their simple arrangement suggested.</w:t>
      </w:r>
    </w:p>
    <w:p>
      <w:pPr>
        <w:autoSpaceDN w:val="0"/>
        <w:autoSpaceDE w:val="0"/>
        <w:widowControl/>
        <w:spacing w:line="264" w:lineRule="exact" w:before="264" w:after="0"/>
        <w:ind w:left="0" w:right="0" w:firstLine="0"/>
        <w:jc w:val="left"/>
      </w:pPr>
      <w:r>
        <w:t xml:space="preserve">He talked about the mentorship programs he'd established, the countless hours he spent guiding aspiring artists, sharing his </w:t>
        <w:br/>
        <w:t xml:space="preserve">wisdom, offering encouragement, fostering their growth. He </w:t>
        <w:br/>
        <w:t xml:space="preserve">described the joy he found in witnessing their blossoming talent, in seeing their confidence soar, in helping them navigate the </w:t>
        <w:br/>
        <w:t>treacherous waters of the music industry.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"Mentorship is a circle," he explained. "It's about giving back, sharing the hard-won lessons, paying it forward. The support I received from those who believed in me early on—my family, my friends, my early mentors—shaped me, fueled my resilience. Now, it's my turn to light the path for others." The words carried more meaning than their simple arrangement suggested.</w:t>
      </w:r>
    </w:p>
    <w:p>
      <w:pPr>
        <w:autoSpaceDN w:val="0"/>
        <w:autoSpaceDE w:val="0"/>
        <w:widowControl/>
        <w:spacing w:line="264" w:lineRule="exact" w:before="264" w:after="0"/>
        <w:ind w:left="0" w:right="0" w:firstLine="0"/>
        <w:jc w:val="left"/>
      </w:pPr>
      <w:r>
        <w:t xml:space="preserve">Elias's story wasn't just about the music; it was about the life behind the music. It was about overcoming adversity, embracing </w:t>
        <w:br/>
        <w:t xml:space="preserve">vulnerability, and finding strength in the face of doubt. It was about the unwavering belief in oneself, the relentless pursuit of </w:t>
        <w:br/>
        <w:t>authenticity, and the profound impact of sharing one's story with the world. His legacy wasn't confined to the melodies and lyrics he created; it extended to the lives he touched, the hearts he inspired, the spirits he lifted.</w:t>
      </w:r>
    </w:p>
    <w:p>
      <w:pPr>
        <w:autoSpaceDN w:val="0"/>
        <w:autoSpaceDE w:val="0"/>
        <w:widowControl/>
        <w:spacing w:line="264" w:lineRule="exact" w:before="264" w:after="0"/>
        <w:ind w:left="0" w:right="0" w:firstLine="0"/>
        <w:jc w:val="left"/>
      </w:pPr>
      <w:r>
        <w:t>He spoke of the importance of self-care, of nurturing mental and physical well-being, of surrounding oneself with a supportive community. He spoke of the power of mindfulness, of finding moments of peace amidst the chaos, of embracing imperfection. He spoke of the importance of staying true to oneself, even when faced with immense pressure to conform.</w:t>
      </w:r>
    </w:p>
    <w:p>
      <w:pPr>
        <w:autoSpaceDN w:val="0"/>
        <w:autoSpaceDE w:val="0"/>
        <w:widowControl/>
        <w:spacing w:line="264" w:lineRule="exact" w:before="264" w:after="0"/>
        <w:ind w:left="0" w:right="0" w:firstLine="0"/>
        <w:jc w:val="left"/>
      </w:pPr>
      <w:r>
        <w:t xml:space="preserve">As the conversation drew to a close, a sense of profound peace settled over the room. The fire crackled merrily, casting dancing shadows on the walls. Elias’s journey, a testament to the power of resilience and the enduring strength of the human spirit, resonated deeply. His story was not just a personal narrative; it was a </w:t>
        <w:br/>
        <w:t>universal anthem of hope, a beacon of light for those who dared to dream, who dared to strive, who dared to be authentic. The legacy he left behind was not just a collection of songs, but a legacy of inspiration, a legacy of resilience, a legacy of hope. His "Easy like Sunday morning" moments, hard-earned and deeply cherished, became a symbol of the unwavering belief in the power of the human spirit to overcome any obstacle, to find peace amidst the storm, and to leave a lasting impact on the world. His legacy would continue to resonate, a quiet rebellion against the demands of conformity, a testament to the enduring power of authentic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 of Family Dynamics</w:t>
      </w:r>
    </w:p>
    <w:p>
      <w:pPr>
        <w:autoSpaceDN w:val="0"/>
        <w:autoSpaceDE w:val="0"/>
        <w:widowControl/>
        <w:spacing w:line="264" w:lineRule="exact" w:before="286" w:after="0"/>
        <w:ind w:left="0" w:right="0" w:firstLine="0"/>
        <w:jc w:val="left"/>
      </w:pPr>
      <w:r>
        <w:t>The scent of woodsmoke and roasting lamb hung heavy in the crisp autumn air, a familiar perfume that always heralded the annual family reunion. This year, however, experienced different. A palpable shift in the atmosphere, a subtle but undeniable easing of tension, hung over the sprawling grounds of my grandmother’s estate. For years, the gatherings had been strained, punctuated by thinly veiled criticisms and unspoken resentments, a silent chorus of disapproval directed at my uncle Elias’s unconventional path. His dedication to music, his rejection of the family's expectation that he'd inherit the family business, had created a chasm that seemed insurmountable.</w:t>
      </w:r>
    </w:p>
    <w:p>
      <w:pPr>
        <w:autoSpaceDN w:val="0"/>
        <w:autoSpaceDE w:val="0"/>
        <w:widowControl/>
        <w:spacing w:line="264" w:lineRule="exact" w:before="264" w:after="0"/>
        <w:ind w:left="0" w:right="0" w:firstLine="0"/>
        <w:jc w:val="left"/>
      </w:pPr>
      <w:r>
        <w:t>But this year, the air crackled with a different energy. Laughter flowed freely, conversations were lively and engaging, and even my normally reserved Aunt Clara seemed to carry a lightness in her step. Elias himself stood at the heart of it all, not as the prodigal son returning with his head hung low, but as a celebrated artist, his eyes twinkling with a gentle joy that reflected the peace he'd finally found.</w:t>
      </w:r>
    </w:p>
    <w:p>
      <w:pPr>
        <w:autoSpaceDN w:val="0"/>
        <w:autoSpaceDE w:val="0"/>
        <w:widowControl/>
        <w:spacing w:line="264" w:lineRule="exact" w:before="264" w:after="0"/>
        <w:ind w:left="0" w:right="144" w:firstLine="0"/>
        <w:jc w:val="left"/>
      </w:pPr>
      <w:r>
        <w:t>He’d always been the black sheep, the rebellious one, the one who dared to chase his dreams against the tide of family expectations.</w:t>
      </w:r>
    </w:p>
    <w:p>
      <w:pPr>
        <w:autoSpaceDN w:val="0"/>
        <w:autoSpaceDE w:val="0"/>
        <w:widowControl/>
        <w:spacing w:line="264" w:lineRule="exact" w:before="60" w:after="0"/>
        <w:ind w:left="0" w:right="0" w:firstLine="0"/>
        <w:jc w:val="left"/>
      </w:pPr>
      <w:r>
        <w:t xml:space="preserve">His music, raw and emotional, had been a constant source of </w:t>
        <w:br/>
        <w:t xml:space="preserve">friction, a constant reminder of the path not taken, the life less ordinary. His songs, filled with stories of heartbreak, resilience, and the yearning for authenticity, had initially been viewed as a </w:t>
        <w:br/>
        <w:t>betrayal, an affront to the carefully constructed narrative of family success built upon generations of tradition and the unwavering pursuit of material wealth.</w:t>
      </w:r>
    </w:p>
    <w:p>
      <w:pPr>
        <w:autoSpaceDN w:val="0"/>
        <w:autoSpaceDE w:val="0"/>
        <w:widowControl/>
        <w:spacing w:line="264" w:lineRule="exact" w:before="264" w:after="0"/>
        <w:ind w:left="0" w:right="0" w:firstLine="0"/>
        <w:jc w:val="left"/>
      </w:pPr>
      <w:r>
        <w:t xml:space="preserve">Now, however, the family listened. They really listened. They were drawn to the vulnerability woven into his lyrics, the stories of perseverance and self-discovery that resonated with their own struggles and triumphs. The same songs that had once been a source of conflict now served as a bridge, a conduit to a deeper </w:t>
        <w:br/>
        <w:t>understanding of the man they had once judged and misunderstood.</w:t>
      </w:r>
    </w:p>
    <w:p>
      <w:pPr>
        <w:autoSpaceDN w:val="0"/>
        <w:autoSpaceDE w:val="0"/>
        <w:widowControl/>
        <w:spacing w:line="324" w:lineRule="exact" w:before="204" w:after="0"/>
        <w:ind w:left="0" w:right="0" w:firstLine="0"/>
        <w:jc w:val="center"/>
      </w:pPr>
      <w:r>
        <w:t>My grandmother, the matriarch, a woman whose silence could be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deafening as thunder, took Elias aside during a lull in the </w:t>
        <w:br/>
        <w:t xml:space="preserve">celebrations. The setting sun cast long shadows across the </w:t>
        <w:br/>
        <w:t>manicured lawn as she placed a hand on his arm, a gesture of affection that surprised everyone present. The years of unspoken disapproval melted away in that simple touch.</w:t>
      </w:r>
    </w:p>
    <w:p>
      <w:pPr>
        <w:autoSpaceDN w:val="0"/>
        <w:autoSpaceDE w:val="0"/>
        <w:widowControl/>
        <w:spacing w:line="264" w:lineRule="exact" w:before="264" w:after="0"/>
        <w:ind w:left="0" w:right="0" w:firstLine="0"/>
        <w:jc w:val="left"/>
      </w:pPr>
      <w:r>
        <w:t xml:space="preserve">"Elias," she began, her voice surprisingly soft, "I've listened to your music." The words hung in the air, weighty with years of unspoken feelings. "It took me a while, to be honest. I struggled to understand it, to see beyond my own preconceived notions. But I finally </w:t>
        <w:br/>
        <w:t>understand. Your music… it's a part of you, it's your story. And it's a powerful story." The weight of those words hung in the air between them.</w:t>
      </w:r>
    </w:p>
    <w:p>
      <w:pPr>
        <w:autoSpaceDN w:val="0"/>
        <w:autoSpaceDE w:val="0"/>
        <w:widowControl/>
        <w:spacing w:line="264" w:lineRule="exact" w:before="264" w:after="0"/>
        <w:ind w:left="0" w:right="0" w:firstLine="0"/>
        <w:jc w:val="left"/>
      </w:pPr>
      <w:r>
        <w:t>The weight of years lifted from Elias's shoulders. He’d been bracing for a confrontation, a final judgement, but instead, he received acceptance, a profound understanding that transcended the initial misunderstandings.</w:t>
      </w:r>
    </w:p>
    <w:p>
      <w:pPr>
        <w:autoSpaceDN w:val="0"/>
        <w:autoSpaceDE w:val="0"/>
        <w:widowControl/>
        <w:spacing w:line="264" w:lineRule="exact" w:before="264" w:after="0"/>
        <w:ind w:left="0" w:right="432" w:firstLine="0"/>
        <w:jc w:val="left"/>
      </w:pPr>
      <w:r>
        <w:t>"Thank you, Nana," he replied, his voice thick with emotion. "It means the world to me." The words carried more meaning than their simple arrangement suggested.</w:t>
      </w:r>
    </w:p>
    <w:p>
      <w:pPr>
        <w:autoSpaceDN w:val="0"/>
        <w:autoSpaceDE w:val="0"/>
        <w:widowControl/>
        <w:spacing w:line="264" w:lineRule="exact" w:before="264" w:after="0"/>
        <w:ind w:left="0" w:right="0" w:firstLine="0"/>
        <w:jc w:val="left"/>
      </w:pPr>
      <w:r>
        <w:t xml:space="preserve">The transformation extended beyond just my grandmother. My father, a man who'd always valued tradition and stability, engaged Elias in a lengthy conversation about his musical influences, his creative process, and the challenges he faced in the industry. The discussion wasn’t a polite formality, but a genuine exchange of ideas, a testament to a newfound respect. My father, once Elias's harshest critic, was now a surprisingly enthusiastic listener, </w:t>
        <w:br/>
        <w:t>peppering him with questions about his songwriting techniques, the emotional journeys behind his songs, and the intricacies of the music business.</w:t>
      </w:r>
    </w:p>
    <w:p>
      <w:pPr>
        <w:autoSpaceDN w:val="0"/>
        <w:autoSpaceDE w:val="0"/>
        <w:widowControl/>
        <w:spacing w:line="264" w:lineRule="exact" w:before="264" w:after="0"/>
        <w:ind w:left="0" w:right="0" w:firstLine="0"/>
        <w:jc w:val="left"/>
      </w:pPr>
      <w:r>
        <w:t>My aunt Clara, always the mediator, a woman whose life had been defined by her ability to smooth over family conflicts, spoke openly about her own regrets, her own unspoken desires that had been suppressed for the sake of tradition and expectations. She admitted to finding solace in Elias's music, admitting that his songs had mirrored her own struggles with self-doubt and the pressure to conform.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my younger cousins, who had only ever known Elias as a distant, somewhat mysterious uncle, were drawn to his music, mesmerized by his performances at the family gathering. They witnessed him not as a rebellious outsider, but as a charismatic performer, a gifted storyteller whose music resonated deeply within them. Their childish curiosity shifted to genuine admiration, bridging the gap that previously existed between generations.</w:t>
      </w:r>
    </w:p>
    <w:p>
      <w:pPr>
        <w:autoSpaceDN w:val="0"/>
        <w:autoSpaceDE w:val="0"/>
        <w:widowControl/>
        <w:spacing w:line="264" w:lineRule="exact" w:before="264" w:after="0"/>
        <w:ind w:left="0" w:right="144" w:firstLine="0"/>
        <w:jc w:val="left"/>
      </w:pPr>
      <w:r>
        <w:t>The reunion dinner was a testament to the seismic shift in family dynamics. Stories flowed like wine, laughter filled the room, and the weight of unspoken resentments was replaced by a sense of genuine connection. Elias, usually reserved at these gatherings, found himself surrounded by family members eager to engage, to listen, to learn.</w:t>
      </w:r>
    </w:p>
    <w:p>
      <w:pPr>
        <w:autoSpaceDN w:val="0"/>
        <w:autoSpaceDE w:val="0"/>
        <w:widowControl/>
        <w:spacing w:line="264" w:lineRule="exact" w:before="264" w:after="0"/>
        <w:ind w:left="0" w:right="0" w:firstLine="0"/>
        <w:jc w:val="left"/>
      </w:pPr>
      <w:r>
        <w:t xml:space="preserve">Elias played a few songs that evening, his guitar weaving its magic, the lyrics painting vivid pictures of his journey. The family listened not with judgment, but with empathy, their hearts touched by the honesty and vulnerability embedded in his melodies. They </w:t>
        <w:br/>
        <w:t xml:space="preserve">recognized the echoes of their own struggles and triumphs reflected in his music, finding a common language in his heartfelt </w:t>
        <w:br/>
        <w:t>expressions.</w:t>
      </w:r>
    </w:p>
    <w:p>
      <w:pPr>
        <w:autoSpaceDN w:val="0"/>
        <w:autoSpaceDE w:val="0"/>
        <w:widowControl/>
        <w:spacing w:line="264" w:lineRule="exact" w:before="264" w:after="0"/>
        <w:ind w:left="0" w:right="0" w:firstLine="0"/>
        <w:jc w:val="left"/>
      </w:pPr>
      <w:r>
        <w:t xml:space="preserve">The transformation wasn't merely superficial. It was a profound shift in understanding, a recognition of the validity of different paths, a testament to the power of empathy and forgiveness. The music, once a source of contention, had become a catalyst for reconciliation, fostering deeper connections and strengthening the bonds of family. The echoing laughter, the shared stories, the heartfelt embraces, all spoke of a family finally coming together, unified not by expectations or conformity, but by a shared </w:t>
        <w:br/>
        <w:t>appreciation for the beauty and resilience of the human spirit, encapsulated in the soulful melodies of Elias’s music. The "Easy like Sunday morning" peace that had eluded Elias for so long had finally found its way, not just into his life, but into the heart of his family, a testament to the enduring power of authentic self-expression and the transformative power of music. The legacy he had created transcended mere musical achievements; it extended to the healing of familial wounds, the strengthening of bonds, and the fostering of a deep, abiding love among those who had once been so divided.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296" w:firstLine="0"/>
        <w:jc w:val="left"/>
      </w:pPr>
      <w:r>
        <w:t>The change was profound, and it started with a song, a conversation, and a willingness to truly listen.</w:t>
      </w:r>
    </w:p>
    <w:p>
      <w:pPr>
        <w:autoSpaceDN w:val="0"/>
        <w:autoSpaceDE w:val="0"/>
        <w:widowControl/>
        <w:spacing w:line="264" w:lineRule="exact" w:before="264" w:after="0"/>
        <w:ind w:left="0" w:right="0" w:firstLine="0"/>
        <w:jc w:val="left"/>
      </w:pPr>
      <w:r>
        <w:t xml:space="preserve">The following morning, as the family began to depart, there was a lingering sense of warmth and contentment. There were promises of future visits, conversations already planned, and an underlying current of mutual respect that had been absent for far too long. The air was still filled with the faint scent of woodsmoke and roasting lamb, but the lingering aroma was now infused with the sweet fragrance of forgiveness, understanding, and acceptance. Elias watched them go, a peaceful smile gracing his lips. The journey had been long and arduous, filled with challenges and uncertainties. But he had finally found his "Easy like Sunday morning" moments, and now, they were shared, amplified, and celebrated by the family who once misunderstood him, but now embraced him for the beautiful, resilient, and authentic artist he was. The echoes of change </w:t>
        <w:br/>
        <w:t xml:space="preserve">reverberated through the generations, a testament to the enduring power of music, the strength of family bonds, and the unwavering resilience of the human spirit. The quiet rebellion was over, </w:t>
        <w:br/>
        <w:t xml:space="preserve">replaced by a quiet understanding, a newfound harmony that </w:t>
        <w:br/>
        <w:t>echoed the beautiful melodies of a life lived authentically and loved unconditionally.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Old Wounds</w:t>
      </w:r>
    </w:p>
    <w:p>
      <w:pPr>
        <w:autoSpaceDN w:val="0"/>
        <w:autoSpaceDE w:val="0"/>
        <w:widowControl/>
        <w:spacing w:line="264" w:lineRule="exact" w:before="286" w:after="0"/>
        <w:ind w:left="0" w:right="0" w:firstLine="0"/>
        <w:jc w:val="left"/>
      </w:pPr>
      <w:r>
        <w:t xml:space="preserve">The afternoon sun cast long shadows across the meticulously </w:t>
        <w:br/>
        <w:t>manicured lawn, painting the scene in hues of amber and gold. Elias sat on a weathered wooden bench, the smooth surface worn smooth by years of silent contemplation. He held his guitar, its worn wood a comforting presence in his hands, a familiar weight that grounded him. He hadn't played a note all day, the celebratory air of the reunion having muted the urge to express himself through music.</w:t>
      </w:r>
    </w:p>
    <w:p>
      <w:pPr>
        <w:autoSpaceDN w:val="0"/>
        <w:autoSpaceDE w:val="0"/>
        <w:widowControl/>
        <w:spacing w:line="264" w:lineRule="exact" w:before="60" w:after="0"/>
        <w:ind w:left="0" w:right="432" w:firstLine="0"/>
        <w:jc w:val="left"/>
      </w:pPr>
      <w:r>
        <w:t>Instead, he'd basked in the warmth of his family's acceptance, a feeling so profound it bordered on surreal.</w:t>
      </w:r>
    </w:p>
    <w:p>
      <w:pPr>
        <w:autoSpaceDN w:val="0"/>
        <w:autoSpaceDE w:val="0"/>
        <w:widowControl/>
        <w:spacing w:line="264" w:lineRule="exact" w:before="264" w:after="0"/>
        <w:ind w:left="0" w:right="0" w:firstLine="0"/>
        <w:jc w:val="left"/>
      </w:pPr>
      <w:r>
        <w:t>He appeared out at the rolling hills, the landscape stretching out before him like a canvas of memories. Each field, each tree, held a fragment of his past, a whisper of the pain and the struggle that had shaped him. He thought of the years spent pouring his heart into his music, years where his passion had been met with disapproval, with judgment, with a subtle but pervasive coldness that had chilled him to the bone. He had experienced like a lone wolf howling in the wilderness, his voice unheard, his soul misunderstood.</w:t>
      </w:r>
    </w:p>
    <w:p>
      <w:pPr>
        <w:autoSpaceDN w:val="0"/>
        <w:autoSpaceDE w:val="0"/>
        <w:widowControl/>
        <w:spacing w:line="264" w:lineRule="exact" w:before="264" w:after="0"/>
        <w:ind w:left="0" w:right="0" w:firstLine="0"/>
        <w:jc w:val="left"/>
      </w:pPr>
      <w:r>
        <w:t>The quiet rebellion had been a necessary act of self-preservation, a desperate attempt to maintain his integrity in the face of crushing expectations. He had experienced the weight of those expectations like a physical burden, a chain binding him to a life he hadn't chosen. He’d poured his frustrations, his anger, his deepest hopes and fears into his music, each chord a cry for understanding, each lyric a plea for acceptance.</w:t>
      </w:r>
    </w:p>
    <w:p>
      <w:pPr>
        <w:autoSpaceDN w:val="0"/>
        <w:autoSpaceDE w:val="0"/>
        <w:widowControl/>
        <w:spacing w:line="264" w:lineRule="exact" w:before="264" w:after="0"/>
        <w:ind w:left="0" w:right="0" w:firstLine="0"/>
        <w:jc w:val="left"/>
      </w:pPr>
      <w:r>
        <w:t xml:space="preserve">Now, as he sat in the golden light of the late afternoon, he experienced a different weight – the weight of gratitude. He’d been granted </w:t>
        <w:br/>
        <w:t>something he’d never dared to hope for: genuine understanding. His family, the very people who had once judged him, had finally detected him, truly heard him. They had listened not just to the notes of his music, but to the stories etched into his melodies, the raw emotions poured into each song. They had seen past the rebellious facade, past the unconventional path, and into the very core of his being. They had seen his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thought about his grandmother’s words, those surprisingly soft, unexpectedly kind words that had broken through years of </w:t>
        <w:br/>
        <w:t>unspoken resentment. “Your music… it’s a part of you, it’s your story. And it’s a powerful story.” Those words had been a balm to his soul, a soothing ointment to the wounds he'd carried for so long. They were a validation of his life, his choices, his very essence. He’d been granted permission to be himself, to embrace his authentic self without reservation, without fear of judgment.</w:t>
      </w:r>
    </w:p>
    <w:p>
      <w:pPr>
        <w:autoSpaceDN w:val="0"/>
        <w:autoSpaceDE w:val="0"/>
        <w:widowControl/>
        <w:spacing w:line="264" w:lineRule="exact" w:before="264" w:after="0"/>
        <w:ind w:left="0" w:right="144" w:firstLine="0"/>
        <w:jc w:val="left"/>
      </w:pPr>
      <w:r>
        <w:t>He touched the worn wood of his guitar, tracing the smooth grain with his fingertips. It was more than just an instrument; it was an extension of himself, a conduit through which he expressed his deepest emotions. It had been his confidant, his solace, his refuge during those years of isolation, those years of feeling utterly alone.</w:t>
      </w:r>
    </w:p>
    <w:p>
      <w:pPr>
        <w:autoSpaceDN w:val="0"/>
        <w:autoSpaceDE w:val="0"/>
        <w:widowControl/>
        <w:spacing w:line="264" w:lineRule="exact" w:before="58" w:after="0"/>
        <w:ind w:left="0" w:right="432" w:firstLine="0"/>
        <w:jc w:val="left"/>
      </w:pPr>
      <w:r>
        <w:t>Now, it was a symbol of connection, a testament to the healing power of music and the transformative power of acceptance.</w:t>
      </w:r>
    </w:p>
    <w:p>
      <w:pPr>
        <w:autoSpaceDN w:val="0"/>
        <w:autoSpaceDE w:val="0"/>
        <w:widowControl/>
        <w:spacing w:line="264" w:lineRule="exact" w:before="264" w:after="0"/>
        <w:ind w:left="0" w:right="0" w:firstLine="0"/>
        <w:jc w:val="left"/>
      </w:pPr>
      <w:r>
        <w:t>A gentle breeze stirred the leaves of the ancient oak tree that stood sentinel over the lawn, whispering secrets only the wind could understand. The sound was a soothing lullaby, a gentle reminder that the past, though indelible, did not have to define him. He had healed old wounds, not by ignoring them, not by suppressing them, but by acknowledging them, by embracing them, by weaving them into the tapestry of his life.</w:t>
      </w:r>
    </w:p>
    <w:p>
      <w:pPr>
        <w:autoSpaceDN w:val="0"/>
        <w:autoSpaceDE w:val="0"/>
        <w:widowControl/>
        <w:spacing w:line="264" w:lineRule="exact" w:before="264" w:after="0"/>
        <w:ind w:left="0" w:right="144" w:firstLine="0"/>
        <w:jc w:val="left"/>
      </w:pPr>
      <w:r>
        <w:t>The healing process had been a long and arduous one, a journey fraught with uncertainty and self-doubt. There had been nights of restless sleep, mornings of lingering shadows, moments when the weight of the past threatened to overwhelm him. But he had persevered. He had found strength in his music, in his unwavering commitment to his art, and in the quiet support of a few trusted friends.</w:t>
      </w:r>
    </w:p>
    <w:p>
      <w:pPr>
        <w:autoSpaceDN w:val="0"/>
        <w:autoSpaceDE w:val="0"/>
        <w:widowControl/>
        <w:spacing w:line="264" w:lineRule="exact" w:before="264" w:after="0"/>
        <w:ind w:left="0" w:right="0" w:firstLine="0"/>
        <w:jc w:val="left"/>
      </w:pPr>
      <w:r>
        <w:t>His music hadn’t just healed his own wounds; it had healed the wounds within his family. The songs that had once been a source of contention had become a bridge, a catalyst for understanding and reconciliation. The family who had once struggled to understand him now embraced his music, recognizing the echoes of their own struggles and triumphs in his heartfelt melodies. They had finally come to see his music not as a rejection of their values, but 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expression of his soul. It was a journey of profound self-discovery, not only for him, but for his entire family.</w:t>
      </w:r>
    </w:p>
    <w:p>
      <w:pPr>
        <w:autoSpaceDN w:val="0"/>
        <w:autoSpaceDE w:val="0"/>
        <w:widowControl/>
        <w:spacing w:line="264" w:lineRule="exact" w:before="264" w:after="0"/>
        <w:ind w:left="0" w:right="0" w:firstLine="0"/>
        <w:jc w:val="left"/>
      </w:pPr>
      <w:r>
        <w:t xml:space="preserve">He thought of his father, once his harshest critic, now a surprisingly enthusiastic listener, eagerly engaging in conversations about </w:t>
        <w:br/>
        <w:t>songwriting techniques and the emotional journeys behind his songs. He'd shown a curiosity, a genuine interest that had been previously absent. The conversations weren't perfunctory; they were heartfelt exchanges of ideas, a testament to a profound shift in understanding and respect. The years of silent disapproval had finally given way to acceptance, to a genuine appreciation for the artist his son had become.</w:t>
      </w:r>
    </w:p>
    <w:p>
      <w:pPr>
        <w:autoSpaceDN w:val="0"/>
        <w:autoSpaceDE w:val="0"/>
        <w:widowControl/>
        <w:spacing w:line="264" w:lineRule="exact" w:before="264" w:after="0"/>
        <w:ind w:left="0" w:right="0" w:firstLine="0"/>
        <w:jc w:val="left"/>
      </w:pPr>
      <w:r>
        <w:t xml:space="preserve">He also thought of his aunt Clara, the family mediator, whose quiet wisdom and capacity for empathy had played a significant role in mending the fractured relationships. She had shared her own </w:t>
        <w:br/>
        <w:t>regrets, her own unspoken desires that had been sacrificed at the altar of family tradition. Her willingness to be vulnerable, to confess her own struggles, had paved the way for open communication and a deeper understanding among family members.</w:t>
      </w:r>
    </w:p>
    <w:p>
      <w:pPr>
        <w:autoSpaceDN w:val="0"/>
        <w:autoSpaceDE w:val="0"/>
        <w:widowControl/>
        <w:spacing w:line="264" w:lineRule="exact" w:before="264" w:after="0"/>
        <w:ind w:left="0" w:right="144" w:firstLine="0"/>
        <w:jc w:val="left"/>
      </w:pPr>
      <w:r>
        <w:t xml:space="preserve">And then there were his cousins, the younger generation, who now witnessed him not as a distant, somewhat mysterious uncle, but as a charismatic performer, a gifted storyteller whose music resonated deeply within them. Their initial curiosity had transformed into genuine admiration, further solidifying the bridge between </w:t>
        <w:br/>
        <w:t>generations. Their acceptance was a powerful testament to the enduring power of music to connect people across generations and backgrounds.</w:t>
      </w:r>
    </w:p>
    <w:p>
      <w:pPr>
        <w:autoSpaceDN w:val="0"/>
        <w:autoSpaceDE w:val="0"/>
        <w:widowControl/>
        <w:spacing w:line="264" w:lineRule="exact" w:before="264" w:after="0"/>
        <w:ind w:left="0" w:right="0" w:firstLine="0"/>
        <w:jc w:val="left"/>
      </w:pPr>
      <w:r>
        <w:t>The reunion dinner, with its shared stories, laughter, and heartfelt embraces, had served as a symbolic closure to the years of strained relationships and unspoken resentments. It was a momentous occasion, a testament to the healing power of forgiveness and the transformative power of music. The air had been filled not just with the scent of woodsmoke and roasting lamb, but with the sweet fragrance of acceptance, understanding, and a newfound family unity.</w:t>
      </w:r>
    </w:p>
    <w:p>
      <w:pPr>
        <w:autoSpaceDN w:val="0"/>
        <w:autoSpaceDE w:val="0"/>
        <w:widowControl/>
        <w:spacing w:line="324" w:lineRule="exact" w:before="206" w:after="0"/>
        <w:ind w:left="0" w:right="0" w:firstLine="0"/>
        <w:jc w:val="center"/>
      </w:pPr>
      <w:r>
        <w:t>The following morning, as he watched his family depart, Elias experienced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sense of peace. The echoes of change reverberated </w:t>
        <w:br/>
        <w:t xml:space="preserve">through him, a reminder of the journey he'd embarked upon, the challenges he’d overcome, and the beautiful reconciliation that had ensued. The quiet rebellion was over. It had been replaced by a quiet understanding, a newfound harmony that echoed the </w:t>
        <w:br/>
        <w:t xml:space="preserve">beautiful melodies of a life lived authentically and loved </w:t>
        <w:br/>
        <w:t xml:space="preserve">unconditionally. The legacy he had created extended beyond his musical achievements; it was about the healing of familial wounds, the strengthening of bonds, and the cultivation of deep, abiding love within his family. It was a legacy that would continue to resonate through the generations, a timeless testament to the </w:t>
        <w:br/>
        <w:t>transformative power of music and the unwavering resilience of the human spirit.</w:t>
      </w:r>
    </w:p>
    <w:p>
      <w:pPr>
        <w:autoSpaceDN w:val="0"/>
        <w:autoSpaceDE w:val="0"/>
        <w:widowControl/>
        <w:spacing w:line="264" w:lineRule="exact" w:before="264" w:after="0"/>
        <w:ind w:left="0" w:right="0" w:firstLine="0"/>
        <w:jc w:val="left"/>
      </w:pPr>
      <w:r>
        <w:t xml:space="preserve">The sun, now high in the sky, cast a warm glow on his face. He picked up his guitar, his fingers instinctively finding familiar </w:t>
        <w:br/>
        <w:t xml:space="preserve">chords. He began to play a new song, a melody as gentle and </w:t>
        <w:br/>
        <w:t>soothing as the morning breeze, a song of healing, of forgiveness, of the "Easy like Sunday morning" peace he'd finally found, a peace that permeated not only his life but the lives of everyone around him. The music filled the air, a testament to his journey, a symbol of his newfound peace, and a hopeful promise for the future. It was a song of reconciliation, of healing, a song that echoed the profound and lasting change that had transformed his life and the lives of those he loved. The song was a testament to the enduring power of music, a powerful force capable of weaving together broken threads and forging strong, unbreakable bonds. The music was a legacy, and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with the Past</w:t>
      </w:r>
    </w:p>
    <w:p>
      <w:pPr>
        <w:autoSpaceDN w:val="0"/>
        <w:autoSpaceDE w:val="0"/>
        <w:widowControl/>
        <w:spacing w:line="264" w:lineRule="exact" w:before="286" w:after="0"/>
        <w:ind w:left="0" w:right="144" w:firstLine="0"/>
        <w:jc w:val="left"/>
      </w:pPr>
      <w:r>
        <w:t>The old willow tree, its branches heavy with the weight of years, stood sentinel over the creek. Elias sat beneath it, the cool earth a comforting contrast to the warmth of the afternoon sun. This was the spot, he realised, where he'd first experienced the stifling weight of expectation, where the seeds of his quiet rebellion had been sown. He remembered the endless hours spent practicing his guitar, the frustrated strumming, the silent tears shed in the twilight. He'd been so young then, so full of passion, yet so utterly alone in his pursuit of his musical dream.</w:t>
      </w:r>
    </w:p>
    <w:p>
      <w:pPr>
        <w:autoSpaceDN w:val="0"/>
        <w:autoSpaceDE w:val="0"/>
        <w:widowControl/>
        <w:spacing w:line="264" w:lineRule="exact" w:before="264" w:after="0"/>
        <w:ind w:left="0" w:right="0" w:firstLine="0"/>
        <w:jc w:val="left"/>
      </w:pPr>
      <w:r>
        <w:t xml:space="preserve">The creek, usually a babbling brook, was reduced to a mere trickle after the summer drought. It mirrored, in a way, the thinning of his own emotional reserves during those challenging years. He'd experienced parched, starved for understanding, for a single spark of acceptance. His music, his lifeline, had often felt like a lonely cry echoing in an empty canyon. The melodies, raw and untamed, reflected the </w:t>
        <w:br/>
        <w:t xml:space="preserve">turmoil within him. He'd written songs about the crushing weight of societal expectations, songs of loneliness and despair, songs that poured forth his frustrations, his anger, his profound sense of </w:t>
        <w:br/>
        <w:t>isolation.</w:t>
      </w:r>
    </w:p>
    <w:p>
      <w:pPr>
        <w:autoSpaceDN w:val="0"/>
        <w:autoSpaceDE w:val="0"/>
        <w:widowControl/>
        <w:spacing w:line="264" w:lineRule="exact" w:before="264" w:after="0"/>
        <w:ind w:left="0" w:right="144" w:firstLine="0"/>
        <w:jc w:val="left"/>
      </w:pPr>
      <w:r>
        <w:t>Now, however, the creek, though diminished, still flowed. And so did he. The dryness within him, once profound and all-consuming, had begun to recede. The emotional drought that had defined so much of his past was gradually giving way to a gentle, life-giving rain of acceptance. It wasn't a dramatic torrent; it was a slow, steady replenishment, a quiet healing that seeped into the deepest crevices of his soul.</w:t>
      </w:r>
    </w:p>
    <w:p>
      <w:pPr>
        <w:autoSpaceDN w:val="0"/>
        <w:autoSpaceDE w:val="0"/>
        <w:widowControl/>
        <w:spacing w:line="264" w:lineRule="exact" w:before="264" w:after="0"/>
        <w:ind w:left="0" w:right="0" w:firstLine="0"/>
        <w:jc w:val="left"/>
      </w:pPr>
      <w:r>
        <w:t xml:space="preserve">He closed his eyes, letting the memories wash over him. He witnessed himself as a younger man, his youthful idealism clashing harshly with the harsh realities of a family who didn't understand his </w:t>
        <w:br/>
        <w:t>passions. He recalled his father's disapproving frown, his mother's worried sighs, the silent judgments that had become a constant hum in the background of his life. He’d experienced like an outsider, a rebel without a cause, a misfit in his own family. He’d yearned for their acceptance, for their approval, but it had seemed perpetually out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reach.</w:t>
      </w:r>
    </w:p>
    <w:p>
      <w:pPr>
        <w:autoSpaceDN w:val="0"/>
        <w:autoSpaceDE w:val="0"/>
        <w:widowControl/>
        <w:spacing w:line="264" w:lineRule="exact" w:before="266" w:after="0"/>
        <w:ind w:left="0" w:right="0" w:firstLine="0"/>
        <w:jc w:val="left"/>
      </w:pPr>
      <w:r>
        <w:t xml:space="preserve">The feeling of rejection had been a heavy cloak, weighing him down, stifling his creativity, casting long shadows over his life. He’d spent years wrestling with feelings of inadequacy, of self-doubt. He'd battled the urge to conform, to abandon his dreams, to simply give in to the expectations laid upon him. But something within him, a stubborn ember of hope, a fierce determination to live </w:t>
        <w:br/>
        <w:t>authentically, had kept him going. His music had become his shield, his armor, his rebellion.</w:t>
      </w:r>
    </w:p>
    <w:p>
      <w:pPr>
        <w:autoSpaceDN w:val="0"/>
        <w:autoSpaceDE w:val="0"/>
        <w:widowControl/>
        <w:spacing w:line="264" w:lineRule="exact" w:before="264" w:after="0"/>
        <w:ind w:left="0" w:right="0" w:firstLine="0"/>
        <w:jc w:val="left"/>
      </w:pPr>
      <w:r>
        <w:t>He remembered the countless nights spent pouring his heart out on his guitar, finding solace in the creation of his songs. His music was his confidante, his therapist, his silent witness. It was a space where he could express his pain, his anger, his frustration without fear of judgment. Each note was a tear, each chord a cry, each song a testament to his resilience.</w:t>
      </w:r>
    </w:p>
    <w:p>
      <w:pPr>
        <w:autoSpaceDN w:val="0"/>
        <w:autoSpaceDE w:val="0"/>
        <w:widowControl/>
        <w:spacing w:line="264" w:lineRule="exact" w:before="264" w:after="0"/>
        <w:ind w:left="0" w:right="0" w:firstLine="0"/>
        <w:jc w:val="left"/>
      </w:pPr>
      <w:r>
        <w:t>He opened his eyes, the willow tree’s leaves rustling like whispers in the breeze. The sunlight filtering through the leaves cast dappled shadows on the ground, a pattern as intricate and complex as the journey he'd undertaken. It was a journey that had led him to this moment, a moment of profound self-acceptance, a moment of quiet peace.</w:t>
      </w:r>
    </w:p>
    <w:p>
      <w:pPr>
        <w:autoSpaceDN w:val="0"/>
        <w:autoSpaceDE w:val="0"/>
        <w:widowControl/>
        <w:spacing w:line="264" w:lineRule="exact" w:before="264" w:after="0"/>
        <w:ind w:left="0" w:right="0" w:firstLine="0"/>
        <w:jc w:val="left"/>
      </w:pPr>
      <w:r>
        <w:t>He realized that the reconciliation wasn't just about his family’s acceptance; it was about his own self-acceptance. He'd spent years fighting against his own nature, trying to mold himself into a shape that didn’t fit. He’d fought against his passion, against his very essence. The healing process had been a journey of self-discovery, of confronting his own inner demons, of embracing the parts of himself that he’d previously rejected. He’d had to forgive himself for the mistakes he'd made, for the dreams he’d almost abandoned, for the potential he’d almost stifled.</w:t>
      </w:r>
    </w:p>
    <w:p>
      <w:pPr>
        <w:autoSpaceDN w:val="0"/>
        <w:autoSpaceDE w:val="0"/>
        <w:widowControl/>
        <w:spacing w:line="264" w:lineRule="exact" w:before="264" w:after="0"/>
        <w:ind w:left="0" w:right="0" w:firstLine="0"/>
        <w:jc w:val="left"/>
      </w:pPr>
      <w:r>
        <w:t xml:space="preserve">The past, he understood now, was not something to be erased or forgotten. It was a part of him, woven into the fabric of his being. The scars remained, but they were no longer wounds that bled; they were reminders of the battles fought, the lessons learned, the </w:t>
        <w:br/>
        <w:t>strength gained. The pain had become a catalyst, a crucible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which his soul had been forged.</w:t>
      </w:r>
    </w:p>
    <w:p>
      <w:pPr>
        <w:autoSpaceDN w:val="0"/>
        <w:autoSpaceDE w:val="0"/>
        <w:widowControl/>
        <w:spacing w:line="264" w:lineRule="exact" w:before="266" w:after="0"/>
        <w:ind w:left="0" w:right="0" w:firstLine="0"/>
        <w:jc w:val="left"/>
      </w:pPr>
      <w:r>
        <w:t xml:space="preserve">He picked up a smooth, grey stone from the creek bed, its surface worn smooth by the relentless flow of water. He held it in his hand, its cool texture a grounding presence. It was a symbol of the </w:t>
        <w:br/>
        <w:t>enduring power of time, the constant, relentless flow that had shaped both the landscape and his life.</w:t>
      </w:r>
    </w:p>
    <w:p>
      <w:pPr>
        <w:autoSpaceDN w:val="0"/>
        <w:autoSpaceDE w:val="0"/>
        <w:widowControl/>
        <w:spacing w:line="264" w:lineRule="exact" w:before="264" w:after="0"/>
        <w:ind w:left="0" w:right="0" w:firstLine="0"/>
        <w:jc w:val="left"/>
      </w:pPr>
      <w:r>
        <w:t>The reconciliation with his past wasn't a sudden, dramatic event; it had been a gradual unfolding, a slow and steady process of healing and acceptance. It had required introspection, honesty, and a willingness to confront the painful truths of his past. It had been a journey of self-forgiveness, of acknowledging his own imperfections and embracing his own authenticity.</w:t>
      </w:r>
    </w:p>
    <w:p>
      <w:pPr>
        <w:autoSpaceDN w:val="0"/>
        <w:autoSpaceDE w:val="0"/>
        <w:widowControl/>
        <w:spacing w:line="264" w:lineRule="exact" w:before="264" w:after="0"/>
        <w:ind w:left="0" w:right="0" w:firstLine="0"/>
        <w:jc w:val="left"/>
      </w:pPr>
      <w:r>
        <w:t>He thought of his grandmother's words again – "Your music...it's a part of you, it's your story. And it's a powerful story." Those words, once a lifeline, now echoed in his heart as a testament to the transformation he'd undergone. He had not only shared his story through his music; he had finally learned to listen to his own story, to understand its complexities, its nuances, its profound beauty.</w:t>
      </w:r>
    </w:p>
    <w:p>
      <w:pPr>
        <w:autoSpaceDN w:val="0"/>
        <w:autoSpaceDE w:val="0"/>
        <w:widowControl/>
        <w:spacing w:line="264" w:lineRule="exact" w:before="264" w:after="0"/>
        <w:ind w:left="0" w:right="0" w:firstLine="0"/>
        <w:jc w:val="left"/>
      </w:pPr>
      <w:r>
        <w:t xml:space="preserve">He stood up, stretching his limbs, feeling the warmth of the sun on his skin. The willow tree, a silent witness to his journey, swayed gently in the breeze. The creek, still a trickle, held a promise of renewal, of a life flowing freely, unburdened by the weight of the past. The echoes of change reverberated within him, a profound and lasting harmony – a melody of peace, acceptance, and the enduring power of self-discovery. The song, he realized, was still being </w:t>
        <w:br/>
        <w:t xml:space="preserve">written, each day a new verse, each experience a new chord. And this time, the melody was his own, played with a newfound </w:t>
        <w:br/>
        <w:t xml:space="preserve">confidence, a deep-seated understanding, and a quiet joy that </w:t>
        <w:br/>
        <w:t>resonated in every note. The easy like Sunday morning peace he’d longed for had finally arrived, a testament to his resilience, his authenticity, and his unwavering commitment to his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of Self</w:t>
      </w:r>
    </w:p>
    <w:p>
      <w:pPr>
        <w:autoSpaceDN w:val="0"/>
        <w:autoSpaceDE w:val="0"/>
        <w:widowControl/>
        <w:spacing w:line="264" w:lineRule="exact" w:before="286" w:after="0"/>
        <w:ind w:left="0" w:right="0" w:firstLine="0"/>
        <w:jc w:val="left"/>
      </w:pPr>
      <w:r>
        <w:t xml:space="preserve">The worn leather of his journal experienced comforting against his </w:t>
        <w:br/>
        <w:t xml:space="preserve">fingertips. He opened it, the scent of aged paper and ink a familiar anchor in the quiet solitude of his secluded cabin. Sunlight </w:t>
        <w:br/>
        <w:t>streamed through the gap in the curtains, illuminating dust motes dancing in the air, a silent ballet mirroring the intricate dance of emotions within him. He hadn’t written in this journal for months, a silent testament to the emotional turmoil he’d been navigating. Now, with a newfound sense of clarity, he felt compelled to record the subtle shifts within him, the delicate unfolding of self-</w:t>
        <w:br/>
        <w:t>forgiveness.</w:t>
      </w:r>
    </w:p>
    <w:p>
      <w:pPr>
        <w:autoSpaceDN w:val="0"/>
        <w:autoSpaceDE w:val="0"/>
        <w:widowControl/>
        <w:spacing w:line="264" w:lineRule="exact" w:before="266" w:after="0"/>
        <w:ind w:left="0" w:right="0" w:firstLine="0"/>
        <w:jc w:val="left"/>
      </w:pPr>
      <w:r>
        <w:t xml:space="preserve">He began to write, his hand moving across the page with a </w:t>
        <w:br/>
        <w:t xml:space="preserve">newfound grace. The words flowed effortlessly, as if guided by an unseen hand, each sentence a testament to his journey of self-discovery. He wrote about the crushing weight of self-doubt that had accompanied him for so long, a constant companion that </w:t>
        <w:br/>
        <w:t xml:space="preserve">whispered insidious lies in the quiet hours of the night. He </w:t>
        <w:br/>
        <w:t>described the relentless self-criticism, the harsh inner voice that had judged his every action, every creative endeavor, every faltering step along the path of his life.</w:t>
      </w:r>
    </w:p>
    <w:p>
      <w:pPr>
        <w:autoSpaceDN w:val="0"/>
        <w:autoSpaceDE w:val="0"/>
        <w:widowControl/>
        <w:spacing w:line="264" w:lineRule="exact" w:before="264" w:after="0"/>
        <w:ind w:left="0" w:right="144" w:firstLine="0"/>
        <w:jc w:val="left"/>
      </w:pPr>
      <w:r>
        <w:t>He recalled specific moments: the botched audition that had left him feeling humiliated and inadequate; the rejection from record labels that had chipped away at his confidence; the self-imposed isolation that had stemmed from his fear of failure. Each memory, once a source of intense pain and regret, now served as a stepping stone, a marker on the path to self-acceptance. He wrote about the agonizing process of confronting these memories, of dissecting the root causes of his self-doubt, of identifying the deeply ingrained beliefs that had fueled his negative self-perception.</w:t>
      </w:r>
    </w:p>
    <w:p>
      <w:pPr>
        <w:autoSpaceDN w:val="0"/>
        <w:autoSpaceDE w:val="0"/>
        <w:widowControl/>
        <w:spacing w:line="264" w:lineRule="exact" w:before="264" w:after="0"/>
        <w:ind w:left="0" w:right="0" w:firstLine="0"/>
        <w:jc w:val="left"/>
      </w:pPr>
      <w:r>
        <w:t>He wrote about the gradual shift in his perspective, the slow but steady erosion of his self-critical inner voice. He detailed the quiet moments of self-compassion, the gentle acts of self-kindness that he had cultivated over time. He described how he had begun to treat himself with the same empathy and understanding that he extended to others, recognizing his own imperfections as part of his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experience. He was no longer striving for an unattainable ideal of perfection; instead, he was embracing his flaws, his vulnerabilities, his imperfections as integral components of his unique self.</w:t>
      </w:r>
    </w:p>
    <w:p>
      <w:pPr>
        <w:autoSpaceDN w:val="0"/>
        <w:autoSpaceDE w:val="0"/>
        <w:widowControl/>
        <w:spacing w:line="264" w:lineRule="exact" w:before="264" w:after="0"/>
        <w:ind w:left="0" w:right="0" w:firstLine="0"/>
        <w:jc w:val="left"/>
      </w:pPr>
      <w:r>
        <w:t>He wrote about the power of self-forgiveness, a profound act of self-love that had allowed him to release the burden of past mistakes.</w:t>
      </w:r>
    </w:p>
    <w:p>
      <w:pPr>
        <w:autoSpaceDN w:val="0"/>
        <w:autoSpaceDE w:val="0"/>
        <w:widowControl/>
        <w:spacing w:line="264" w:lineRule="exact" w:before="60" w:after="0"/>
        <w:ind w:left="0" w:right="0" w:firstLine="0"/>
        <w:jc w:val="left"/>
      </w:pPr>
      <w:r>
        <w:t xml:space="preserve">He acknowledged his past failures, not as evidence of his </w:t>
        <w:br/>
        <w:t>inadequacy, but as valuable lessons learned along the way. He understood that mistakes were not indicators of inherent flaws, but rather opportunities for growth, for learning, for self-improvement.</w:t>
      </w:r>
    </w:p>
    <w:p>
      <w:pPr>
        <w:autoSpaceDN w:val="0"/>
        <w:autoSpaceDE w:val="0"/>
        <w:widowControl/>
        <w:spacing w:line="264" w:lineRule="exact" w:before="60" w:after="0"/>
        <w:ind w:left="0" w:right="432" w:firstLine="0"/>
        <w:jc w:val="left"/>
      </w:pPr>
      <w:r>
        <w:t>He had learned to view his past struggles not as failures, but as stepping stones on his journey towards self-acceptance.</w:t>
      </w:r>
    </w:p>
    <w:p>
      <w:pPr>
        <w:autoSpaceDN w:val="0"/>
        <w:autoSpaceDE w:val="0"/>
        <w:widowControl/>
        <w:spacing w:line="264" w:lineRule="exact" w:before="264" w:after="0"/>
        <w:ind w:left="0" w:right="0" w:firstLine="0"/>
        <w:jc w:val="left"/>
      </w:pPr>
      <w:r>
        <w:t xml:space="preserve">He wrote about the importance of self-compassion, the ability to treat himself with the same kindness and understanding that he would offer a cherished friend facing similar challenges. He </w:t>
        <w:br/>
        <w:t xml:space="preserve">described how he had learned to replace self-criticism with self-encouragement, how he had replaced negative self-talk with </w:t>
        <w:br/>
        <w:t xml:space="preserve">affirmations of self-worth and self-acceptance. He wrote about the daily practice of mindfulness, how it helped him to stay present in the moment, to observe his thoughts and emotions without </w:t>
        <w:br/>
        <w:t>judgment, to recognize and acknowledge them without letting them control him.</w:t>
      </w:r>
    </w:p>
    <w:p>
      <w:pPr>
        <w:autoSpaceDN w:val="0"/>
        <w:autoSpaceDE w:val="0"/>
        <w:widowControl/>
        <w:spacing w:line="264" w:lineRule="exact" w:before="264" w:after="0"/>
        <w:ind w:left="0" w:right="0" w:firstLine="0"/>
        <w:jc w:val="left"/>
      </w:pPr>
      <w:r>
        <w:t>The journal became a testament to his ongoing journey of self-discovery, a chronicle of his emotional evolution. He wrote about the quiet moments of inner peace that he experienced, moments of stillness and calm amidst the chaos of life. He described the simple pleasures that brought him joy, the beauty he found in nature, the connection he experienced with his loved ones, the fulfillment he derived from his music. He wrote about how he'd learned to appreciate the present moment, to find contentment and peace in the everyday occurrences of life.</w:t>
      </w:r>
    </w:p>
    <w:p>
      <w:pPr>
        <w:autoSpaceDN w:val="0"/>
        <w:autoSpaceDE w:val="0"/>
        <w:widowControl/>
        <w:spacing w:line="264" w:lineRule="exact" w:before="266" w:after="0"/>
        <w:ind w:left="0" w:right="0" w:firstLine="0"/>
        <w:jc w:val="left"/>
      </w:pPr>
      <w:r>
        <w:t>He continued to write about the evolving relationship he had with his past. It was no longer a source of shame or regret, but rather a collection of experiences that had shaped him, molded him, and helped him to become the person he was today. He wrote about the importance of learning from his mistakes, of extracting the lessons embedded within them, and using that knowledge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challenges of the present and the future. He accepted the past, not to condone it, but to learn from it.</w:t>
      </w:r>
    </w:p>
    <w:p>
      <w:pPr>
        <w:autoSpaceDN w:val="0"/>
        <w:autoSpaceDE w:val="0"/>
        <w:widowControl/>
        <w:spacing w:line="264" w:lineRule="exact" w:before="264" w:after="0"/>
        <w:ind w:left="0" w:right="0" w:firstLine="0"/>
        <w:jc w:val="left"/>
      </w:pPr>
      <w:r>
        <w:t xml:space="preserve">He wrote about how the process of self-forgiveness was not a </w:t>
        <w:br/>
        <w:t xml:space="preserve">destination, but a continuous journey. It required constant </w:t>
        <w:br/>
        <w:t>vigilance, consistent self-reflection, and a willingness to embrace his imperfections and vulnerabilities. He knew that there would be times when self-doubt might creep in, when the old patterns of negative self-talk might resurface. But now, armed with the tools of self-compassion and self-acceptance, he experienced confident in his ability to navigate these challenges, to redirect his thoughts, to reaffirm his self-worth.</w:t>
      </w:r>
    </w:p>
    <w:p>
      <w:pPr>
        <w:autoSpaceDN w:val="0"/>
        <w:autoSpaceDE w:val="0"/>
        <w:widowControl/>
        <w:spacing w:line="264" w:lineRule="exact" w:before="264" w:after="0"/>
        <w:ind w:left="0" w:right="0" w:firstLine="0"/>
        <w:jc w:val="left"/>
      </w:pPr>
      <w:r>
        <w:t xml:space="preserve">He closed the journal, the last words lingering in his mind: "The journey to self-forgiveness is not about erasing the past, but about integrating it into the tapestry of who we are, acknowledging its lessons, embracing its beauty, and finding peace in its entirety." He appeared out of the window, the sun setting, casting long shadows across the landscape. The colors of the twilight sky mirrored the complex and beautiful spectrum of emotions that had unfolded within him. He experienced a deep sense of gratitude for the journey, for the pain, for the lessons, and above all, for the profound and enduring gift of self-forgiveness. The easy like Sunday morning peace he'd longed for wasn't just a fleeting moment, but a growing, sustaining reality. His life, once a discordant melody of self-doubt and regret, now resonated with a harmonious blend of self-acceptance, </w:t>
        <w:br/>
        <w:t xml:space="preserve">resilience, and a quiet joy that permeated every aspect of his being. The song of his life continued, each note a testament to his journey, a powerful reminder of his strength, and an unwavering </w:t>
        <w:br/>
        <w:t>commitment to the ongoing symphony of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scent of freshly brewed coffee hung in the air, a comforting aroma that mingled with the crisp morning light filtering through the kitchen window. Elias, humming a gentle melody under his breath, moved with a quiet grace, his movements fluid and </w:t>
        <w:br/>
        <w:t>deliberate. He wasn't rushing; there was no need. This wasn't a frantic start to a demanding day, but a peaceful awakening into a life he was finally learning to appreciate. He poured the coffee into his favorite chipped mug, a small imperfection that held a certain charm, mirroring the beautiful imperfections he’d come to embrace within himself.</w:t>
      </w:r>
    </w:p>
    <w:p>
      <w:pPr>
        <w:autoSpaceDN w:val="0"/>
        <w:autoSpaceDE w:val="0"/>
        <w:widowControl/>
        <w:spacing w:line="264" w:lineRule="exact" w:before="266" w:after="0"/>
        <w:ind w:left="0" w:right="0" w:firstLine="0"/>
        <w:jc w:val="left"/>
      </w:pPr>
      <w:r>
        <w:t xml:space="preserve">He stood by the window, the steaming mug warming his hands, his gaze drifting over the gently swaying branches of the ancient oak tree in his yard. The leaves, kissed by the morning sun, shimmered with an ethereal glow, a silent testament to the beauty that </w:t>
        <w:br/>
        <w:t>surrounded him. He inhaled deeply, the crisp morning air filling his lungs, a refreshing elixir that cleansed his spirit. He wasn't just breathing; he was absorbing the life force of the present moment, savoring its essence.</w:t>
      </w:r>
    </w:p>
    <w:p>
      <w:pPr>
        <w:autoSpaceDN w:val="0"/>
        <w:autoSpaceDE w:val="0"/>
        <w:widowControl/>
        <w:spacing w:line="264" w:lineRule="exact" w:before="264" w:after="0"/>
        <w:ind w:left="0" w:right="144" w:firstLine="0"/>
        <w:jc w:val="left"/>
      </w:pPr>
      <w:r>
        <w:t>He’d spent years chasing shadows, yearning for an elusive future that never quite materialized. He’d been trapped in a cycle of striving, constantly seeking validation from external sources, perpetually chasing a sense of self-worth that remained just out of reach. The journey had been arduous, marked by setbacks and disappointments, by self-doubt and moments of despair. But now, standing amidst the tranquility of his morning, he experienced a sense of profound peace, a quiet contentment that emanated from within.</w:t>
      </w:r>
    </w:p>
    <w:p>
      <w:pPr>
        <w:autoSpaceDN w:val="0"/>
        <w:autoSpaceDE w:val="0"/>
        <w:widowControl/>
        <w:spacing w:line="264" w:lineRule="exact" w:before="264" w:after="0"/>
        <w:ind w:left="0" w:right="0" w:firstLine="0"/>
        <w:jc w:val="left"/>
      </w:pPr>
      <w:r>
        <w:t>He appeared down at his hands, calloused from years of playing his guitar, hands that had created music, that had poured his soul into melodies that expressed both his pain and his resilience. He experienced gratitude for these hands, for the music they created, for the stories they told. He wasn't just a musician; he was a storyteller, weaving tales of hope and despair, of love and loss, of dreams and realities. His music had become a powerful instrument of self-expression, a vehicle for his emotional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remembered a time when the simple act of making coffee would have experienced mundane, a mere chore to be checked off his list of daily obligations. But now, it was a ritual, a moment of mindful </w:t>
        <w:br/>
        <w:t>appreciation. He savored the aroma, the warmth of the cup in his hands, the rich taste of the coffee on his tongue. He was present, truly present, in this simple act, aware of the sensations, the smells, the sounds, the subtle nuances that made this ordinary moment extraordinary.</w:t>
      </w:r>
    </w:p>
    <w:p>
      <w:pPr>
        <w:autoSpaceDN w:val="0"/>
        <w:autoSpaceDE w:val="0"/>
        <w:widowControl/>
        <w:spacing w:line="264" w:lineRule="exact" w:before="264" w:after="0"/>
        <w:ind w:left="0" w:right="144" w:firstLine="0"/>
        <w:jc w:val="left"/>
      </w:pPr>
      <w:r>
        <w:t>Later that day, he strolled through the local farmer's market, the vibrant colors and sounds filling his senses. He paused to chat with the farmers, listening to their stories, their joys, their concerns. He purchased fresh produce, locally sourced bread, and a vibrant bouquet of wildflowers, his heart filled with a profound sense of connection to the community that surrounded him. He'd once seen these everyday interactions as interruptions, hindrances to his creative work. Now he witnessed them as opportunities to connect with others, to share a smile, a laugh, a moment of human connection.</w:t>
      </w:r>
    </w:p>
    <w:p>
      <w:pPr>
        <w:autoSpaceDN w:val="0"/>
        <w:autoSpaceDE w:val="0"/>
        <w:widowControl/>
        <w:spacing w:line="264" w:lineRule="exact" w:before="264" w:after="0"/>
        <w:ind w:left="0" w:right="0" w:firstLine="0"/>
        <w:jc w:val="left"/>
      </w:pPr>
      <w:r>
        <w:t>He prepared a simple lunch, savoring each bite, appreciating the nourishment it provided. He didn't rush through the meal; instead, he ate mindfully, savoring the flavors, the textures, the satisfaction of a wholesome meal. He experienced a deep sense of gratitude for the abundance in his life, the privilege of having food to eat, a roof over his head, a community to belong to.</w:t>
      </w:r>
    </w:p>
    <w:p>
      <w:pPr>
        <w:autoSpaceDN w:val="0"/>
        <w:autoSpaceDE w:val="0"/>
        <w:widowControl/>
        <w:spacing w:line="322" w:lineRule="exact" w:before="206" w:after="0"/>
        <w:ind w:left="0" w:right="0" w:firstLine="0"/>
        <w:jc w:val="left"/>
      </w:pPr>
      <w:r>
        <w:t>In the afternoon, he sat on his porch, his guitar resting on his lap.</w:t>
      </w:r>
    </w:p>
    <w:p>
      <w:pPr>
        <w:autoSpaceDN w:val="0"/>
        <w:autoSpaceDE w:val="0"/>
        <w:widowControl/>
        <w:spacing w:line="264" w:lineRule="exact" w:before="58" w:after="0"/>
        <w:ind w:left="0" w:right="0" w:firstLine="0"/>
        <w:jc w:val="left"/>
      </w:pPr>
      <w:r>
        <w:t>The sun warmed his skin, the gentle breeze rustling the leaves of the nearby trees. He didn't feel pressured to create a masterpiece; instead, he simply played, allowing the music to flow from his fingertips, expressing the peace and contentment he experienced within. The music was not a means to an end, but a reflection of his inner state, a testament to his journey of self-discovery.</w:t>
      </w:r>
    </w:p>
    <w:p>
      <w:pPr>
        <w:autoSpaceDN w:val="0"/>
        <w:autoSpaceDE w:val="0"/>
        <w:widowControl/>
        <w:spacing w:line="264" w:lineRule="exact" w:before="264" w:after="0"/>
        <w:ind w:left="0" w:right="0" w:firstLine="0"/>
        <w:jc w:val="left"/>
      </w:pPr>
      <w:r>
        <w:t>He spent time tending to his garden, appreciating the growth of his plants, the vibrant colors of the flowers, the gentle buzz of bees. He was not just nurturing plants; he was nurturing himself, connecting with nature, grounding himself in the present moment. The dirt beneath his fingernails was a tangible reminder of his connection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earth, a grounding force that kept him rooted in the present.</w:t>
      </w:r>
    </w:p>
    <w:p>
      <w:pPr>
        <w:autoSpaceDN w:val="0"/>
        <w:autoSpaceDE w:val="0"/>
        <w:widowControl/>
        <w:spacing w:line="264" w:lineRule="exact" w:before="266" w:after="0"/>
        <w:ind w:left="0" w:right="0" w:firstLine="0"/>
        <w:jc w:val="left"/>
      </w:pPr>
      <w:r>
        <w:t xml:space="preserve">As the sun began to set, casting a warm golden glow over the </w:t>
        <w:br/>
        <w:t xml:space="preserve">landscape, he sat by the window, watching the sky transform into a symphony of colors. He experienced a deep sense of peace, a quiet </w:t>
        <w:br/>
        <w:t>contentment that emanated from within. He was grateful for his life, for the journey that had led him to this place of self-</w:t>
        <w:br/>
        <w:t xml:space="preserve">acceptance, for the beauty that surrounded him, for the simple joys that filled his days. He was living in the present moment, embracing the beauty and the simplicity, finding joy in the everyday </w:t>
        <w:br/>
        <w:t xml:space="preserve">occurrences of his life. He'd found the "easy like Sunday morning" peace, not in escaping the world, but in fully inhabiting it, </w:t>
        <w:br/>
        <w:t>appreciating every nuance, every moment, every breath.</w:t>
      </w:r>
    </w:p>
    <w:p>
      <w:pPr>
        <w:autoSpaceDN w:val="0"/>
        <w:autoSpaceDE w:val="0"/>
        <w:widowControl/>
        <w:spacing w:line="264" w:lineRule="exact" w:before="264" w:after="0"/>
        <w:ind w:left="0" w:right="0" w:firstLine="0"/>
        <w:jc w:val="left"/>
      </w:pPr>
      <w:r>
        <w:t xml:space="preserve">He picked up his journal, the familiar weight grounding him. He didn't write about grand aspirations or future plans. He wrote about the warmth of the sun on his skin, the taste of the ripe tomatoes from his garden, the laughter shared with a neighbor over a fence. He wrote about the quiet joy of a life lived simply, a life lived fully in the present. These weren't just fleeting moments, but the building blocks of a life he was finally creating on his own terms. It was a life built not on the pursuit of perfection, but on the acceptance of imperfection, a life rooted in gratitude, in self-compassion, and in the profound understanding that the present moment was all he truly needed. The echoes of change weren't just whispers anymore; they were a resounding affirmation, a powerful melody of self-acceptance and quiet joy. The song of his life, once burdened by the weight of expectations, now flowed freely, a testament to the </w:t>
        <w:br/>
        <w:t>liberating power of embracing the present, of living each day as a precious gift. The easy like Sunday morning feeling wasn’t a distant dream anymore, but a lived reality, a quiet hum underlying the symphony of his life. He closed the journal, a smile playing on his lips, the setting sun painting the sky with hues of contentment and peace. His heart was full, not of ambition, but of gratitude; not of striving, but of being. And in that quiet contentment, he found a joy far deeper, far more enduring than anything he had ever chased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Flourishing</w:t>
      </w:r>
    </w:p>
    <w:p>
      <w:pPr>
        <w:autoSpaceDN w:val="0"/>
        <w:autoSpaceDE w:val="0"/>
        <w:widowControl/>
        <w:spacing w:line="264" w:lineRule="exact" w:before="286" w:after="0"/>
        <w:ind w:left="0" w:right="0" w:firstLine="0"/>
        <w:jc w:val="left"/>
      </w:pPr>
      <w:r>
        <w:t xml:space="preserve">The hum of the studio equipment was a familiar lullaby to Elias. He sat hunched over his guitar, the worn wood smooth beneath his fingertips, a comforting weight against his chest. The air thrummed with a low, almost imperceptible energy, a shared breath between him and the instruments surrounding him. This wasn't just a </w:t>
        <w:br/>
        <w:t>recording session; it was a conversation, a dialogue between his soul and the sonic landscape he was creating. The lyrics, born from the depths of his recent transformation, flowed effortlessly, as if the melody itself were guiding his pen. He wasn't forcing the words; he was merely channeling them, letting them pour out, unfiltered and raw.</w:t>
      </w:r>
    </w:p>
    <w:p>
      <w:pPr>
        <w:autoSpaceDN w:val="0"/>
        <w:autoSpaceDE w:val="0"/>
        <w:widowControl/>
        <w:spacing w:line="264" w:lineRule="exact" w:before="266" w:after="0"/>
        <w:ind w:left="0" w:right="0" w:firstLine="0"/>
        <w:jc w:val="left"/>
      </w:pPr>
      <w:r>
        <w:t>This wasn't the frantic, pressured creation he’d known in the past, fueled by deadlines and external expectations. This was different; this was organic, a natural blossoming of his newfound self-</w:t>
        <w:br/>
        <w:t>acceptance. He was no longer crafting songs to prove something, to gain validation, to fill a void. He was creating music because it was a vital part of him, a necessary expression of his existence, much like breathing or sleeping. The melody, a slow, deliberate waltz, built a foundation for the lyrics that spoke of liberation, of finding peace in the everyday, of shedding the weight of expectations and embracing the beauty of imperfection.</w:t>
      </w:r>
    </w:p>
    <w:p>
      <w:pPr>
        <w:autoSpaceDN w:val="0"/>
        <w:autoSpaceDE w:val="0"/>
        <w:widowControl/>
        <w:spacing w:line="264" w:lineRule="exact" w:before="264" w:after="0"/>
        <w:ind w:left="0" w:right="0" w:firstLine="0"/>
        <w:jc w:val="left"/>
      </w:pPr>
      <w:r>
        <w:t xml:space="preserve">He sang softly at first, almost a whisper, testing the notes, feeling the resonance in his chest cavity. The melody was a reflection of his journey – initially hesitant, tentative, then growing steadily </w:t>
        <w:br/>
        <w:t>stronger, more confident, more assured. His voice, now seasoned with the quiet wisdom of his transformation, carried a depth and richness that he hadn't possessed before. It was a voice that had found its freedom, a voice that sang not of struggle but of triumph, not of sorrow but of peace, not of longing but of contentment.</w:t>
      </w:r>
    </w:p>
    <w:p>
      <w:pPr>
        <w:autoSpaceDN w:val="0"/>
        <w:autoSpaceDE w:val="0"/>
        <w:widowControl/>
        <w:spacing w:line="264" w:lineRule="exact" w:before="264" w:after="0"/>
        <w:ind w:left="0" w:right="144" w:firstLine="0"/>
        <w:jc w:val="left"/>
      </w:pPr>
      <w:r>
        <w:t>The producer, a seasoned veteran named Marcus, watched from behind the glass, a subtle smile playing on his lips. He'd worked with countless artists, witnessing their highs and lows, their bursts of inspiration and their moments of self-doubt. He recognized the unique quality in Elias's current state, this effortless flow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creativity, this deep well of emotional resonance. He understood that this wasn't just skill; it was authenticity, a rare and precious commodity in the often-artificial world of commercial music. He knew, instinctively, that this was a turning point for Elias, a moment of true creative flourishing.</w:t>
      </w:r>
    </w:p>
    <w:p>
      <w:pPr>
        <w:autoSpaceDN w:val="0"/>
        <w:autoSpaceDE w:val="0"/>
        <w:widowControl/>
        <w:spacing w:line="264" w:lineRule="exact" w:before="264" w:after="0"/>
        <w:ind w:left="0" w:right="144" w:firstLine="0"/>
        <w:jc w:val="left"/>
      </w:pPr>
      <w:r>
        <w:t>As Elias's song progressed, layers of instrumentation were added, each meticulously chosen to enhance the emotional landscape of the piece. The subtle strumming of an acoustic guitar underscored the intimacy of the lyrics, the gentle rhythm reflecting the steady beat of a heart finding its peace. The addition of a cello added a touch of melancholic beauty, a poignant reminder of the pain that had paved the way to his current tranquility. The delicate touch of a piano provided a foundation of warmth and support, much like the community that had embraced him during his journey. Each instrumental layer was carefully crafted, mirroring the meticulous attention he now gave to every aspect of his life.</w:t>
      </w:r>
    </w:p>
    <w:p>
      <w:pPr>
        <w:autoSpaceDN w:val="0"/>
        <w:autoSpaceDE w:val="0"/>
        <w:widowControl/>
        <w:spacing w:line="264" w:lineRule="exact" w:before="264" w:after="0"/>
        <w:ind w:left="0" w:right="0" w:firstLine="0"/>
        <w:jc w:val="left"/>
      </w:pPr>
      <w:r>
        <w:t>There were moments of silence between takes, moments where the creative energy seemed to hang suspended in the air. In those moments, Elias would close his eyes, allowing himself to simply be, to rest in the stillness, to absorb the energy of the studio, the feeling of the music, the peace of the present moment. He was no longer consumed by self-doubt, by the fear of failure, by the need for external validation. He was simply creating, trusting the process, letting the music lead him.</w:t>
      </w:r>
    </w:p>
    <w:p>
      <w:pPr>
        <w:autoSpaceDN w:val="0"/>
        <w:autoSpaceDE w:val="0"/>
        <w:widowControl/>
        <w:spacing w:line="264" w:lineRule="exact" w:before="264" w:after="0"/>
        <w:ind w:left="0" w:right="0" w:firstLine="0"/>
        <w:jc w:val="left"/>
      </w:pPr>
      <w:r>
        <w:t xml:space="preserve">Later, they added backing vocals, layering Elias's voice with a chorus of harmonies. This wasn't a mechanical layering of sound; it was a collaborative act, a shared expression of the song's message of community and connection. The female backing vocalist, whose voice was a rich counterpoint to Elias's deeper tones, captured the emotional essence of the lyrics perfectly, creating a beautiful </w:t>
        <w:br/>
        <w:t>tapestry of sound. This collaborative process was a reflection of Elias's newfound ability to connect with others, to share his journey, to build community.</w:t>
      </w:r>
    </w:p>
    <w:p>
      <w:pPr>
        <w:autoSpaceDN w:val="0"/>
        <w:autoSpaceDE w:val="0"/>
        <w:widowControl/>
        <w:spacing w:line="264" w:lineRule="exact" w:before="264" w:after="0"/>
        <w:ind w:left="0" w:right="144" w:firstLine="0"/>
        <w:jc w:val="left"/>
      </w:pPr>
      <w:r>
        <w:t>The final recording was a testament to the power of authenticity, a testament to the.  transforming power of self-acceptance. it wasn't a perfect recording, technically speaking; there were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subtle nuances, subtle shifts in tempo and tone. But these </w:t>
        <w:br/>
        <w:t>imperfections, far from being flaws, were integral to the song's beauty. They were the very essence of its authenticity, mirroring the beauty of imperfection that Elias had come to embrace.</w:t>
      </w:r>
    </w:p>
    <w:p>
      <w:pPr>
        <w:autoSpaceDN w:val="0"/>
        <w:autoSpaceDE w:val="0"/>
        <w:widowControl/>
        <w:spacing w:line="264" w:lineRule="exact" w:before="264" w:after="0"/>
        <w:ind w:left="0" w:right="0" w:firstLine="0"/>
        <w:jc w:val="left"/>
      </w:pPr>
      <w:r>
        <w:t xml:space="preserve">After the session, Elias sat alone in the studio, listening to the playback, a quiet sense of satisfaction washing over him. This wasn't just a song; it was a chronicle of his transformation, a </w:t>
        <w:br/>
        <w:t>testament to his resilience, a reflection of his newfound peace. He’d found the harmony he’d long searched for, not through escaping his past or suppressing his emotions, but through embracing both, through integrating the darkness and the light, the pain and the joy.</w:t>
      </w:r>
    </w:p>
    <w:p>
      <w:pPr>
        <w:autoSpaceDN w:val="0"/>
        <w:autoSpaceDE w:val="0"/>
        <w:widowControl/>
        <w:spacing w:line="264" w:lineRule="exact" w:before="264" w:after="0"/>
        <w:ind w:left="0" w:right="0" w:firstLine="0"/>
        <w:jc w:val="left"/>
      </w:pPr>
      <w:r>
        <w:t xml:space="preserve">The melody, once a hesitant whisper, was now a strong, clear declaration of self-acceptance. It was a song of resilience, of </w:t>
        <w:br/>
        <w:t>transformation, of the enduring power of the human spirit. The easy like Sunday morning feeling wasn't a mere aspiration anymore; it was woven into the very fabric of the song, a recurring theme that resonated deeply within the heart of the listener.</w:t>
      </w:r>
    </w:p>
    <w:p>
      <w:pPr>
        <w:autoSpaceDN w:val="0"/>
        <w:autoSpaceDE w:val="0"/>
        <w:widowControl/>
        <w:spacing w:line="264" w:lineRule="exact" w:before="264" w:after="0"/>
        <w:ind w:left="0" w:right="0" w:firstLine="0"/>
        <w:jc w:val="left"/>
      </w:pPr>
      <w:r>
        <w:t>He experienced a surge of gratitude, not just for the creative process, but for the journey that led him to this point. The pain, the struggle, the self-doubt – these experiences were no longer burdens, but building blocks, integral components of the mosaic of his life. He understood now that the pursuit of perfection had been a distraction, a false goal. The true beauty lay in embracing imperfection, in accepting his vulnerabilities, in celebrating the complexities of his human experience.</w:t>
      </w:r>
    </w:p>
    <w:p>
      <w:pPr>
        <w:autoSpaceDN w:val="0"/>
        <w:autoSpaceDE w:val="0"/>
        <w:widowControl/>
        <w:spacing w:line="264" w:lineRule="exact" w:before="264" w:after="0"/>
        <w:ind w:left="0" w:right="0" w:firstLine="0"/>
        <w:jc w:val="left"/>
      </w:pPr>
      <w:r>
        <w:t xml:space="preserve">The song became a symbol of his liberation, a tangible </w:t>
        <w:br/>
        <w:t>representation of the inner peace he’d discovered. It wasn't simply a collection of notes and lyrics; it was a story, a testament to his journey, an invitation for others to embark on their own paths towards self-discovery. It became a beacon of hope, a reminder that the journey towards self-acceptance, though often arduous, is ultimately worth the struggle. And in the silence that followed the final note, Elias found a deep and abiding peace, knowing that his music, born from the depths of his experience, could resonate with others, offering solace and inspiration along their own 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release of the album was a quiet success, not a chart-topping sensation, but a profound connection with a receptive audience. Reviews praised the emotional depth and authenticity of the music, highlighting the song's ability to tap into universal experiences of struggle and self-discovery. Elias received countless messages from people who identified with his lyrics, sharing their own stories of pain and transformation. These messages reinforced his belief in the power of music to connect people, to offer solace, and to inspire hope.</w:t>
      </w:r>
    </w:p>
    <w:p>
      <w:pPr>
        <w:autoSpaceDN w:val="0"/>
        <w:autoSpaceDE w:val="0"/>
        <w:widowControl/>
        <w:spacing w:line="264" w:lineRule="exact" w:before="264" w:after="0"/>
        <w:ind w:left="0" w:right="0" w:firstLine="0"/>
        <w:jc w:val="left"/>
      </w:pPr>
      <w:r>
        <w:t xml:space="preserve">The live performances were even more powerful. Elias stood on stage, not as a performer seeking validation, but as a storyteller sharing his journey. The connection between him and his audience was palpable; his vulnerability resonated with their own </w:t>
        <w:br/>
        <w:t>experiences, creating a shared space of understanding and empathy.</w:t>
      </w:r>
    </w:p>
    <w:p>
      <w:pPr>
        <w:autoSpaceDN w:val="0"/>
        <w:autoSpaceDE w:val="0"/>
        <w:widowControl/>
        <w:spacing w:line="264" w:lineRule="exact" w:before="60" w:after="0"/>
        <w:ind w:left="0" w:right="720" w:firstLine="0"/>
        <w:jc w:val="left"/>
      </w:pPr>
      <w:r>
        <w:t>Each performance became a moment of collective healing, a celebration of resilience, a testament to the power of self-acceptance.</w:t>
      </w:r>
    </w:p>
    <w:p>
      <w:pPr>
        <w:autoSpaceDN w:val="0"/>
        <w:autoSpaceDE w:val="0"/>
        <w:widowControl/>
        <w:spacing w:line="264" w:lineRule="exact" w:before="264" w:after="0"/>
        <w:ind w:left="0" w:right="0" w:firstLine="0"/>
        <w:jc w:val="left"/>
      </w:pPr>
      <w:r>
        <w:t xml:space="preserve">He continued to create, his creativity flowing freely, without the pressure of expectations. His music became a reflection of his life, a constant evolution of his understanding of himself, of the world, and of the complex relationship between the two. He learned to appreciate the quiet moments, the simple joys, the subtle beauty of everyday life, weaving these experiences into his songwriting. His music became a celebration of life, in all its messy, beautiful </w:t>
        <w:br/>
        <w:t>complexity. And in that celebration, he found not only his own peace, but also a profound connection with others, a shared human experience that transcended the boundaries of language, culture, and individual struggle. His journey toward “easy like Sunday morning” peace wasn’t just a personal achievement, it was a story he now shared with the world, through the resonant chords of his life's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Success</w:t>
      </w:r>
    </w:p>
    <w:p>
      <w:pPr>
        <w:autoSpaceDN w:val="0"/>
        <w:autoSpaceDE w:val="0"/>
        <w:widowControl/>
        <w:spacing w:line="264" w:lineRule="exact" w:before="286" w:after="0"/>
        <w:ind w:left="0" w:right="0" w:firstLine="0"/>
        <w:jc w:val="left"/>
      </w:pPr>
      <w:r>
        <w:t xml:space="preserve">The flashing lights of the award ceremony momentarily blinded Elias, a stark contrast to the dim, intimate setting of his recording studio. He adjusted his bow tie, a nervous habit he hadn't quite managed to shake, even after years of performing. The air crackled with anticipation, a vibrant hum of excitement that vibrated </w:t>
        <w:br/>
        <w:t xml:space="preserve">through the plush velvet seating and the polished mahogany tables. He wasn't used to this level of fanfare; his success had been a quiet, organic growth, a slow blossoming rather than an explosive </w:t>
        <w:br/>
        <w:t>eruption. But tonight, the industry was taking notice.</w:t>
      </w:r>
    </w:p>
    <w:p>
      <w:pPr>
        <w:autoSpaceDN w:val="0"/>
        <w:autoSpaceDE w:val="0"/>
        <w:widowControl/>
        <w:spacing w:line="264" w:lineRule="exact" w:before="264" w:after="0"/>
        <w:ind w:left="0" w:right="0" w:firstLine="0"/>
        <w:jc w:val="left"/>
      </w:pPr>
      <w:r>
        <w:t>He'd been nominated for three awards: Album of the Year, Song of the Year ("Easy Like Sunday Morning," naturally), and Best New Artist. The sheer audacity of the "Best New Artist" nomination amused him; he'd been playing music for most of his life, navigating the treacherous waters of the music industry for years. But tonight, it experienced strangely appropriate, a recognition not just of his recent success, but of the culmination of his lifelong journey. This wasn’t just about the awards; it was about the validation of his authentic self, the self he’d struggled so hard to unveil.</w:t>
      </w:r>
    </w:p>
    <w:p>
      <w:pPr>
        <w:autoSpaceDN w:val="0"/>
        <w:autoSpaceDE w:val="0"/>
        <w:widowControl/>
        <w:spacing w:line="264" w:lineRule="exact" w:before="264" w:after="0"/>
        <w:ind w:left="0" w:right="0" w:firstLine="0"/>
        <w:jc w:val="left"/>
      </w:pPr>
      <w:r>
        <w:t>The first award presentation went by in a blur; a familiar face, a seasoned musician he respected deeply, accepted the award for Best Pop Album. He experienced a surge of camaraderie, a shared understanding of the dedication and passion required to achieve such recognition. He shifted in his seat, the weight of expectation settling heavily on his shoulders. He reminded himself to breathe, to ground himself in the present moment, to remember the simple joy of creating music, the reason he'd embarked on this journey in the first place.</w:t>
      </w:r>
    </w:p>
    <w:p>
      <w:pPr>
        <w:autoSpaceDN w:val="0"/>
        <w:autoSpaceDE w:val="0"/>
        <w:widowControl/>
        <w:spacing w:line="264" w:lineRule="exact" w:before="264" w:after="0"/>
        <w:ind w:left="0" w:right="0" w:firstLine="0"/>
        <w:jc w:val="left"/>
      </w:pPr>
      <w:r>
        <w:t xml:space="preserve">Then, his name. The announcer's voice boomed across the </w:t>
        <w:br/>
        <w:t>auditorium, clear and crisp, carrying the weight of the moment. "And the award for Song of the Year goes to… Elias Thorne for 'Easy Like Sunday Morning'!"</w:t>
      </w:r>
    </w:p>
    <w:p>
      <w:pPr>
        <w:autoSpaceDN w:val="0"/>
        <w:autoSpaceDE w:val="0"/>
        <w:widowControl/>
        <w:spacing w:line="264" w:lineRule="exact" w:before="264" w:after="0"/>
        <w:ind w:left="0" w:right="0" w:firstLine="0"/>
        <w:jc w:val="left"/>
      </w:pPr>
      <w:r>
        <w:t>A wave of warmth washed over him as he walked towards the stage, the applause a thunderous.  wave that enveloped him. the spotlight experienced intense, but this time, it didn't feel like a threat, but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acknowledgment, a celebration of his journey. He held the golden statuette in his hands, its weight strangely comforting, a tangible representation of the years of hard work, of self-doubt, of </w:t>
        <w:br/>
        <w:t>perseverance, of finally finding his voice.</w:t>
      </w:r>
    </w:p>
    <w:p>
      <w:pPr>
        <w:autoSpaceDN w:val="0"/>
        <w:autoSpaceDE w:val="0"/>
        <w:widowControl/>
        <w:spacing w:line="264" w:lineRule="exact" w:before="264" w:after="0"/>
        <w:ind w:left="0" w:right="0" w:firstLine="0"/>
        <w:jc w:val="left"/>
      </w:pPr>
      <w:r>
        <w:t xml:space="preserve">In his acceptance speech, he kept it simple, heartfelt, and true to his nature. He thanked his producer, Marcus, his bandmates, his family, and most importantly, his fans, the people who'd connected with his music, shared their stories, and provided him with the support and encouragement that had fueled his journey. He spoke of the </w:t>
        <w:br/>
        <w:t>importance of authenticity, of embracing vulnerability, of the beauty of imperfection. He spoke of the transformative power of music, its ability to connect people, to offer solace, and to inspire hope. His voice, resonant and calm, carried the quiet confidence of a man who had found his place in the world.</w:t>
      </w:r>
    </w:p>
    <w:p>
      <w:pPr>
        <w:autoSpaceDN w:val="0"/>
        <w:autoSpaceDE w:val="0"/>
        <w:widowControl/>
        <w:spacing w:line="264" w:lineRule="exact" w:before="264" w:after="0"/>
        <w:ind w:left="0" w:right="0" w:firstLine="0"/>
        <w:jc w:val="left"/>
      </w:pPr>
      <w:r>
        <w:t xml:space="preserve">The following weeks were a whirlwind of interviews, appearances, and performances. He found himself on magazine covers, his music played on radio stations across the country. He still pinched </w:t>
        <w:br/>
        <w:t xml:space="preserve">himself, finding it hard to believe the extent of his success. The journey hadn't been easy, far from it; it had been a relentless </w:t>
        <w:br/>
        <w:t>struggle against self-doubt, against societal expectations, against the relentless pressure of the music industry. But he had persevered, driven by a deep-seated need to express himself authentically, to share his story, to connect with others on a human level.</w:t>
      </w:r>
    </w:p>
    <w:p>
      <w:pPr>
        <w:autoSpaceDN w:val="0"/>
        <w:autoSpaceDE w:val="0"/>
        <w:widowControl/>
        <w:spacing w:line="264" w:lineRule="exact" w:before="264" w:after="0"/>
        <w:ind w:left="0" w:right="0" w:firstLine="0"/>
        <w:jc w:val="left"/>
      </w:pPr>
      <w:r>
        <w:t>One particularly memorable event was a concert at a prestigious venue in New York City. The hall was packed, filled with people from all walks of life, united by their love for music, their thirst for authentic connection. As he took to the stage, the roar of applause was deafening. He closed his eyes for a moment, grounding himself in the energy of the crowd, the weight of their collective presence.</w:t>
      </w:r>
    </w:p>
    <w:p>
      <w:pPr>
        <w:autoSpaceDN w:val="0"/>
        <w:autoSpaceDE w:val="0"/>
        <w:widowControl/>
        <w:spacing w:line="264" w:lineRule="exact" w:before="58" w:after="0"/>
        <w:ind w:left="0" w:right="288" w:firstLine="0"/>
        <w:jc w:val="left"/>
      </w:pPr>
      <w:r>
        <w:t>This wasn't just a performance; it was a shared experience, a moment of collective vulnerability, a.  testament to the power of music to bridge the gap between individuals, to create a sense of community and shared understanding.</w:t>
      </w:r>
    </w:p>
    <w:p>
      <w:pPr>
        <w:autoSpaceDN w:val="0"/>
        <w:autoSpaceDE w:val="0"/>
        <w:widowControl/>
        <w:spacing w:line="264" w:lineRule="exact" w:before="264" w:after="0"/>
        <w:ind w:left="0" w:right="144" w:firstLine="0"/>
        <w:jc w:val="left"/>
      </w:pPr>
      <w:r>
        <w:t>He played his songs, each note resonating with the audience's emotions. He sang of heartbreak and healing, of struggle and resilience, of the quiet joy of everyday life. He sang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towards self-acceptance, the long and often arduous path towards finding peace. His voice, raw and honest, resonated with their hearts, creating a profound connection that transcended the </w:t>
        <w:br/>
        <w:t>boundaries of language and cultural differences. He witnessed tears in the eyes of some, smiles on the faces of others. He saw a reflection of his own journey, a mirror reflecting the universal experiences of pain, growth, and transformation.</w:t>
      </w:r>
    </w:p>
    <w:p>
      <w:pPr>
        <w:autoSpaceDN w:val="0"/>
        <w:autoSpaceDE w:val="0"/>
        <w:widowControl/>
        <w:spacing w:line="264" w:lineRule="exact" w:before="264" w:after="0"/>
        <w:ind w:left="0" w:right="0" w:firstLine="0"/>
        <w:jc w:val="left"/>
      </w:pPr>
      <w:r>
        <w:t xml:space="preserve">The album sales continued to soar, exceeding all expectations. The album wasn't just a collection of songs; it was a narrative, a story of resilience, a testament to the power of the human spirit. It spoke of the struggle for authenticity, the weight of expectations, the longing for freedom, the journey towards self-acceptance. It resonated with millions, transcending cultural boundaries and linguistic </w:t>
        <w:br/>
        <w:t>differences. The song, "Easy Like Sunday Morning," became an anthem, a symbol of hope, a reminder that even in the midst of chaos and uncertainty, peace is possible.</w:t>
      </w:r>
    </w:p>
    <w:p>
      <w:pPr>
        <w:autoSpaceDN w:val="0"/>
        <w:autoSpaceDE w:val="0"/>
        <w:widowControl/>
        <w:spacing w:line="264" w:lineRule="exact" w:before="264" w:after="0"/>
        <w:ind w:left="0" w:right="144" w:firstLine="0"/>
        <w:jc w:val="left"/>
      </w:pPr>
      <w:r>
        <w:t>The success, however, didn't change Elias. He remained grounded, true to his values, dedicated to his craft. He continued to write songs, to connect with his fans, to share his journey of self-</w:t>
        <w:br/>
        <w:t>discovery. He understood that the music was not just his; it was a shared experience, a collective expression of the human condition.</w:t>
      </w:r>
    </w:p>
    <w:p>
      <w:pPr>
        <w:autoSpaceDN w:val="0"/>
        <w:autoSpaceDE w:val="0"/>
        <w:widowControl/>
        <w:spacing w:line="264" w:lineRule="exact" w:before="58" w:after="0"/>
        <w:ind w:left="0" w:right="0" w:firstLine="0"/>
        <w:jc w:val="left"/>
      </w:pPr>
      <w:r>
        <w:t xml:space="preserve">The awards, the accolades, the recognition – these were all </w:t>
        <w:br/>
        <w:t>secondary to the profound.  connection he shared with his audience, the shared human experience that transcended the boundaries of commercial success.</w:t>
      </w:r>
    </w:p>
    <w:p>
      <w:pPr>
        <w:autoSpaceDN w:val="0"/>
        <w:autoSpaceDE w:val="0"/>
        <w:widowControl/>
        <w:spacing w:line="264" w:lineRule="exact" w:before="264" w:after="0"/>
        <w:ind w:left="0" w:right="0" w:firstLine="0"/>
        <w:jc w:val="left"/>
      </w:pPr>
      <w:r>
        <w:t xml:space="preserve">He continued to perform, not for the applause, but for the </w:t>
        <w:br/>
        <w:t xml:space="preserve">connection, for the shared moment of vulnerability, for the </w:t>
        <w:br/>
        <w:t xml:space="preserve">opportunity to offer solace and inspiration to others. He learned that true success wasn't about achieving fame and fortune; it was about making a difference, about touching the hearts of others, about sharing his story and, in doing so, inspiring others to share their own. The easy like Sunday morning peace he’d found wasn’t a destination, but a constant pursuit, a journey he continued to walk, sharing his progress with the world through the resonant chords of his music. And in that sharing, he found a deeper and more </w:t>
        <w:br/>
        <w:t>meaningful sense of purpose, a fulfilling harmony that extended far beyond the confines of the recording studio or the dazzling lights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 award ceremony. His music had become a testament to his life's journey, and in that testament, he found the true meaning of success. The journey continued, a song unfolding, one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Expanded Influence</w:t>
      </w:r>
    </w:p>
    <w:p>
      <w:pPr>
        <w:autoSpaceDN w:val="0"/>
        <w:autoSpaceDE w:val="0"/>
        <w:widowControl/>
        <w:spacing w:line="264" w:lineRule="exact" w:before="286" w:after="0"/>
        <w:ind w:left="0" w:right="0" w:firstLine="0"/>
        <w:jc w:val="left"/>
      </w:pPr>
      <w:r>
        <w:t xml:space="preserve">The reverberations of "Easy Like Sunday Morning" spread far </w:t>
        <w:br/>
        <w:t xml:space="preserve">beyond the confines of the radio waves and concert halls. Its </w:t>
        <w:br/>
        <w:t>message of quiet resilience, of finding peace amidst the storm, resonated deeply with a generation grappling with its own anxieties and uncertainties. Elias, initially hesitant about the spotlight’s intensity, found himself thrust into a role he hadn’t anticipated: that of a cultural icon. His music, once a deeply personal expression, became a rallying cry for a generation seeking authenticity in a world of manufactured images and superficiality.</w:t>
      </w:r>
    </w:p>
    <w:p>
      <w:pPr>
        <w:autoSpaceDN w:val="0"/>
        <w:autoSpaceDE w:val="0"/>
        <w:widowControl/>
        <w:spacing w:line="264" w:lineRule="exact" w:before="264" w:after="0"/>
        <w:ind w:left="0" w:right="144" w:firstLine="0"/>
        <w:jc w:val="left"/>
      </w:pPr>
      <w:r>
        <w:t xml:space="preserve">It began subtly. A fan account on social media, </w:t>
        <w:br/>
        <w:t xml:space="preserve">@EasyLikeSundayMorningLife, started posting inspiring quotes from his lyrics alongside images of everyday people embracing moments of peace and self-acceptance. The account quickly amassed a large following, its reach expanding exponentially as people shared their own stories of struggle and triumph, using the hashtag EasyLikeSundayMorning. The hashtag became a viral phenomenon, a testament to the song's power to connect people across geographical boundaries and cultural differences. It </w:t>
        <w:br/>
        <w:t>transcended mere fandom; it became a community, a space for shared vulnerability and collective healing.</w:t>
      </w:r>
    </w:p>
    <w:p>
      <w:pPr>
        <w:autoSpaceDN w:val="0"/>
        <w:autoSpaceDE w:val="0"/>
        <w:widowControl/>
        <w:spacing w:line="264" w:lineRule="exact" w:before="264" w:after="0"/>
        <w:ind w:left="0" w:right="0" w:firstLine="0"/>
        <w:jc w:val="left"/>
      </w:pPr>
      <w:r>
        <w:t xml:space="preserve">Soon, the mainstream media took notice. News articles began featuring Elias, not just as a talented musician, but as a voice of his generation, a symbol of hope and resilience. Documentaries and interviews explored his journey, his struggle for authenticity, his unwavering dedication to his craft. His story, once a private </w:t>
        <w:br/>
        <w:t>narrative, was now a shared experience, a narrative reflecting the anxieties and aspirations of a global audience. The interviews weren't solely focused on his musical achievements; they delved into the deeper meaning behind his lyrics, his personal struggles, and his vision for a more compassionate and understanding world.</w:t>
      </w:r>
    </w:p>
    <w:p>
      <w:pPr>
        <w:autoSpaceDN w:val="0"/>
        <w:autoSpaceDE w:val="0"/>
        <w:widowControl/>
        <w:spacing w:line="264" w:lineRule="exact" w:before="60" w:after="0"/>
        <w:ind w:left="0" w:right="288" w:firstLine="0"/>
        <w:jc w:val="left"/>
      </w:pPr>
      <w:r>
        <w:t>He spoke candidly about mental health, the pressures of societal expectations, and the.  importance of self-acceptance, offering a message of hope and encouragement to millions struggling with similar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influence wasn't confined to the digital realm. He was invited to speak at various events, from college campuses to international conferences on mental health and well-being. His speeches were less about musical theory and more about the transformative power of human connection, the resilience of the human spirit, and the importance of vulnerability in fostering empathy and </w:t>
        <w:br/>
        <w:t xml:space="preserve">understanding. He spoke passionately about the need for social change, advocating for policies that supported mental health </w:t>
        <w:br/>
        <w:t>initiatives, promoted inclusivity, and fostered a culture of kindness and compassion. His words resonated with audiences, inspiring them to action, to challenge the status quo, and to strive for a better future.</w:t>
      </w:r>
    </w:p>
    <w:p>
      <w:pPr>
        <w:autoSpaceDN w:val="0"/>
        <w:autoSpaceDE w:val="0"/>
        <w:widowControl/>
        <w:spacing w:line="264" w:lineRule="exact" w:before="264" w:after="0"/>
        <w:ind w:left="0" w:right="0" w:firstLine="0"/>
        <w:jc w:val="left"/>
      </w:pPr>
      <w:r>
        <w:t>One particularly memorable event was a global social media campaign he launched, encouraging people to share their stories of overcoming adversity using the EasyLikeSundayMorning hashtag.</w:t>
      </w:r>
    </w:p>
    <w:p>
      <w:pPr>
        <w:autoSpaceDN w:val="0"/>
        <w:autoSpaceDE w:val="0"/>
        <w:widowControl/>
        <w:spacing w:line="264" w:lineRule="exact" w:before="60" w:after="0"/>
        <w:ind w:left="0" w:right="0" w:firstLine="0"/>
        <w:jc w:val="left"/>
      </w:pPr>
      <w:r>
        <w:t xml:space="preserve">The campaign garnered millions of submissions, a powerful </w:t>
        <w:br/>
        <w:t xml:space="preserve">testament to the widespread desire for connection, for </w:t>
        <w:br/>
        <w:t xml:space="preserve">understanding, and for the shared experience of navigating life's complexities. The stories shared were incredibly diverse, reflecting a broad spectrum of human experiences – stories of loss and grief, of overcoming physical and mental health challenges, of navigating difficult relationships, and of finding joy in unexpected places. Elias actively engaged with the submissions, offering words of </w:t>
        <w:br/>
        <w:t>encouragement, support, and empathy. He created a space where individuals experienced safe to share their vulnerabilities, knowing that their experiences were seen, detected, and validated. The campaign became a symbol of hope, showcasing the resilience of the human spirit and the transformative power of community.</w:t>
      </w:r>
    </w:p>
    <w:p>
      <w:pPr>
        <w:autoSpaceDN w:val="0"/>
        <w:autoSpaceDE w:val="0"/>
        <w:widowControl/>
        <w:spacing w:line="264" w:lineRule="exact" w:before="264" w:after="0"/>
        <w:ind w:left="0" w:right="0" w:firstLine="0"/>
        <w:jc w:val="left"/>
      </w:pPr>
      <w:r>
        <w:t xml:space="preserve">The documentary about his life, "Finding Harmony: The Elias </w:t>
        <w:br/>
        <w:t>Thorne Story," further amplified his influence. The film wasn't just a chronological recounting of his musical journey; it was a deeply personal exploration of his struggles with self-doubt, his battles with societal expectations, and his journey towards self-acceptance.</w:t>
      </w:r>
    </w:p>
    <w:p>
      <w:pPr>
        <w:autoSpaceDN w:val="0"/>
        <w:autoSpaceDE w:val="0"/>
        <w:widowControl/>
        <w:spacing w:line="264" w:lineRule="exact" w:before="60" w:after="0"/>
        <w:ind w:left="0" w:right="288" w:firstLine="0"/>
        <w:jc w:val="left"/>
      </w:pPr>
      <w:r>
        <w:t>It highlighted his unwavering commitment to authenticity, his advocacy for mental health, and his unwavering belief in the transformative power of human connection. The film received critical acclaim, garnering numerous awards and accolades. More importantly, it resonated deeply with audiences worldwide,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inspiring them to embrace their own vulnerabilities, to pursue their dreams with unwavering passion, and to live lives of purpose and meaning.</w:t>
      </w:r>
    </w:p>
    <w:p>
      <w:pPr>
        <w:autoSpaceDN w:val="0"/>
        <w:autoSpaceDE w:val="0"/>
        <w:widowControl/>
        <w:spacing w:line="264" w:lineRule="exact" w:before="264" w:after="0"/>
        <w:ind w:left="0" w:right="0" w:firstLine="0"/>
        <w:jc w:val="left"/>
      </w:pPr>
      <w:r>
        <w:t xml:space="preserve">His involvement with various charitable organizations and </w:t>
        <w:br/>
        <w:t xml:space="preserve">advocacy groups further cemented his reputation as a socially conscious artist. He used his platform to amplify the voices of marginalized communities, to raise awareness about important social issues, and to promote positive social change. His </w:t>
        <w:br/>
        <w:t>commitment to social justice, his empathy for those struggling, and his dedication to making a difference in the world resonated deeply with his fans and the public at large. His influence transcended the boundaries of the music industry, extending into the realm of social activism and cultural conversations.</w:t>
      </w:r>
    </w:p>
    <w:p>
      <w:pPr>
        <w:autoSpaceDN w:val="0"/>
        <w:autoSpaceDE w:val="0"/>
        <w:widowControl/>
        <w:spacing w:line="264" w:lineRule="exact" w:before="264" w:after="0"/>
        <w:ind w:left="0" w:right="0" w:firstLine="0"/>
        <w:jc w:val="left"/>
      </w:pPr>
      <w:r>
        <w:t xml:space="preserve">Elias’s journey wasn’t solely about achieving musical success; it was about using his platform to create positive change, to inspire others to find their own voices, and to build a more compassionate and equitable world. He became a symbol of hope, a beacon of light for those navigating their own journeys towards self-acceptance and self-discovery. His music, once a deeply personal expression of struggle and resilience, transformed into a source of solace, </w:t>
        <w:br/>
        <w:t xml:space="preserve">inspiration, and empowerment for millions across the globe. His influence extended beyond the lyrics, beyond the melodies, beyond the concerts and the awards. It permeated the cultural fabric, inspiring conversations about mental health, authenticity, and the pursuit of a life lived with purpose and meaning. The easy like Sunday morning peace he sought wasn't just a personal aspiration; it became a collective aspiration, a shared journey towards a world where vulnerability is strength, where authenticity is celebrated, and where every individual feels seen, detected, and understood. The quiet harmony he found within himself became a powerful </w:t>
        <w:br/>
        <w:t xml:space="preserve">symphony reverberating across the globe, a testament to the </w:t>
        <w:br/>
        <w:t>transformative power of music, of vulnerability, and of a life lived with purpose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Reach</w:t>
      </w:r>
    </w:p>
    <w:p>
      <w:pPr>
        <w:autoSpaceDN w:val="0"/>
        <w:autoSpaceDE w:val="0"/>
        <w:widowControl/>
        <w:spacing w:line="264" w:lineRule="exact" w:before="286" w:after="0"/>
        <w:ind w:left="0" w:right="0" w:firstLine="0"/>
        <w:jc w:val="left"/>
      </w:pPr>
      <w:r>
        <w:t>The Tokyo dome pulsed with a vibrant energy, a sea of faces illuminated by the stage lights. Elias stood center stage, the roar of the crowd a physical force against his chest. He’d performed in countless venues, from intimate clubs to sprawling arenas, but this experienced different. This wasn't just another sold-out show; it was a culmination, a testament to the global embrace of "Easy Like Sunday Morning" and the message it carried. He could feel the collective heartbeat of the audience, a shared rhythm connecting thousands of souls across cultural divides.</w:t>
      </w:r>
    </w:p>
    <w:p>
      <w:pPr>
        <w:autoSpaceDN w:val="0"/>
        <w:autoSpaceDE w:val="0"/>
        <w:widowControl/>
        <w:spacing w:line="264" w:lineRule="exact" w:before="264" w:after="0"/>
        <w:ind w:left="0" w:right="0" w:firstLine="0"/>
        <w:jc w:val="left"/>
      </w:pPr>
      <w:r>
        <w:t xml:space="preserve">The lyrics, once whispered confessions in a dimly lit studio, now echoed through the stadium, amplified by the shared experience. He watched as faces – faces of every age, ethnicity, and background– sang along, their voices a chorus of hope and resilience. The language barrier seemed to dissolve, replaced by a universal </w:t>
        <w:br/>
        <w:t xml:space="preserve">language of emotion, a shared understanding of the human </w:t>
        <w:br/>
        <w:t>experience. The song transcended mere entertainment; it became a communal prayer, a collective expression of longing for peace and self-acceptance.</w:t>
      </w:r>
    </w:p>
    <w:p>
      <w:pPr>
        <w:autoSpaceDN w:val="0"/>
        <w:autoSpaceDE w:val="0"/>
        <w:widowControl/>
        <w:spacing w:line="264" w:lineRule="exact" w:before="264" w:after="0"/>
        <w:ind w:left="0" w:right="288" w:firstLine="0"/>
        <w:jc w:val="left"/>
      </w:pPr>
      <w:r>
        <w:t>After the concert, the backstage buzz was electric. A throng of journalists, photographers, and well-wishers surrounded him, a whirlwind of flashing lights and enthusiastic greetings. He experienced a surge of gratitude, a deep appreciation for the global community that had embraced his music, a community that extended far beyond the confines of language and geography. He'd received messages from fans in every corner of the globe, their stories echoing his own—stories of overcoming adversity, of finding strength in vulnerability, of embracing the journey towards self-discovery.</w:t>
      </w:r>
    </w:p>
    <w:p>
      <w:pPr>
        <w:autoSpaceDN w:val="0"/>
        <w:autoSpaceDE w:val="0"/>
        <w:widowControl/>
        <w:spacing w:line="264" w:lineRule="exact" w:before="264" w:after="0"/>
        <w:ind w:left="0" w:right="0" w:firstLine="0"/>
        <w:jc w:val="left"/>
      </w:pPr>
      <w:r>
        <w:t>The following week brought the prestigious Global Music Awards. Standing on the red carpet, surrounded by the glittering elite of the music industry, Elias experienced a profound sense of humility. This wasn't about personal recognition; it was about the collective effort, the collaborative energy that had propelled his music to such heights. He received the award for Song of the Year, a tangible recognition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global impact of "Easy Like Sunday Morning." His acceptance speech, delivered with characteristic sincerity, focused not on his personal achievements but on the power of music to transcend boundaries, to connect people, and to inspire positive change.</w:t>
      </w:r>
    </w:p>
    <w:p>
      <w:pPr>
        <w:autoSpaceDN w:val="0"/>
        <w:autoSpaceDE w:val="0"/>
        <w:widowControl/>
        <w:spacing w:line="264" w:lineRule="exact" w:before="264" w:after="0"/>
        <w:ind w:left="0" w:right="0" w:firstLine="0"/>
        <w:jc w:val="left"/>
      </w:pPr>
      <w:r>
        <w:t xml:space="preserve">He spoke of the countless messages he had received, stories of healing, hope, and resilience. He spoke of the shared human </w:t>
        <w:br/>
        <w:t xml:space="preserve">experience, of the universal yearning for peace and understanding. He urged the audience to embrace their vulnerabilities, to find their own voices, and to use their talents to make a difference in the world. His words resonated deeply, prompting a wave of applause and appreciation. The award, a glittering trophy, experienced almost </w:t>
        <w:br/>
        <w:t>insignificant compared to the weight of the global responsibility he now carried.</w:t>
      </w:r>
    </w:p>
    <w:p>
      <w:pPr>
        <w:autoSpaceDN w:val="0"/>
        <w:autoSpaceDE w:val="0"/>
        <w:widowControl/>
        <w:spacing w:line="264" w:lineRule="exact" w:before="264" w:after="0"/>
        <w:ind w:left="0" w:right="0" w:firstLine="0"/>
        <w:jc w:val="left"/>
      </w:pPr>
      <w:r>
        <w:t>His global reach extended beyond formal awards and concerts. Social media became a powerful tool for connection, a platform for sharing stories and fostering a sense of global community. The EasyLikeSundayMorning hashtag continued to grow, becoming a vibrant space for shared vulnerability and collective healing. People from all walks of life shared their personal struggles, their triumphs, and their aspirations, finding solace and inspiration in the shared experience.</w:t>
      </w:r>
    </w:p>
    <w:p>
      <w:pPr>
        <w:autoSpaceDN w:val="0"/>
        <w:autoSpaceDE w:val="0"/>
        <w:widowControl/>
        <w:spacing w:line="264" w:lineRule="exact" w:before="264" w:after="0"/>
        <w:ind w:left="0" w:right="144" w:firstLine="0"/>
        <w:jc w:val="left"/>
      </w:pPr>
      <w:r>
        <w:t>Elias actively engaged with his online community, responding to messages, offering words of encouragement, and amplifying the voices of those who experienced unheard. He witnessed his role not merely as a musician, but as a facilitator of connection, a catalyst for positive change. He launched several global initiatives aimed at promoting mental health awareness, fostering inclusivity, and supporting marginalized communities. He collaborated with international organizations dedicated to social justice, leveraging his platform to amplify the voices of those who often remained silent.</w:t>
      </w:r>
    </w:p>
    <w:p>
      <w:pPr>
        <w:autoSpaceDN w:val="0"/>
        <w:autoSpaceDE w:val="0"/>
        <w:widowControl/>
        <w:spacing w:line="264" w:lineRule="exact" w:before="266" w:after="0"/>
        <w:ind w:left="0" w:right="144" w:firstLine="0"/>
        <w:jc w:val="left"/>
      </w:pPr>
      <w:r>
        <w:t>One particular campaign, focused on empowering young girls in underserved communities around the world, garnered significant attention. Elias partnered with a global non-profit organization to provide access to education, healthcare, and mentorship programs.</w:t>
      </w:r>
    </w:p>
    <w:p>
      <w:pPr>
        <w:autoSpaceDN w:val="0"/>
        <w:autoSpaceDE w:val="0"/>
        <w:widowControl/>
        <w:spacing w:line="264" w:lineRule="exact" w:before="60" w:after="0"/>
        <w:ind w:left="0" w:right="576" w:firstLine="0"/>
        <w:jc w:val="left"/>
      </w:pPr>
      <w:r>
        <w:t>He used his social media platforms to promote the initiative, sharing stories of the girls he had met, their dreams, and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resilience. The campaign raised substantial funds and global awareness, highlighting the power of collective action to bring about positive change.</w:t>
      </w:r>
    </w:p>
    <w:p>
      <w:pPr>
        <w:autoSpaceDN w:val="0"/>
        <w:autoSpaceDE w:val="0"/>
        <w:widowControl/>
        <w:spacing w:line="264" w:lineRule="exact" w:before="264" w:after="0"/>
        <w:ind w:left="0" w:right="0" w:firstLine="0"/>
        <w:jc w:val="left"/>
      </w:pPr>
      <w:r>
        <w:t xml:space="preserve">His music videos featured diverse casts, reflecting the global </w:t>
        <w:br/>
        <w:t xml:space="preserve">tapestry of his audience. He ensured that his creative team included individuals from various backgrounds, fostering a sense of </w:t>
        <w:br/>
        <w:t xml:space="preserve">inclusivity in his work. He didn't shy away from addressing social and political issues in his music, using his platform to challenge societal norms and advocate for justice and equality. His songs became anthems for those fighting for social change, their lyrics resonating with the struggles and aspirations of individuals </w:t>
        <w:br/>
        <w:t>worldwide.</w:t>
      </w:r>
    </w:p>
    <w:p>
      <w:pPr>
        <w:autoSpaceDN w:val="0"/>
        <w:autoSpaceDE w:val="0"/>
        <w:widowControl/>
        <w:spacing w:line="264" w:lineRule="exact" w:before="264" w:after="0"/>
        <w:ind w:left="0" w:right="0" w:firstLine="0"/>
        <w:jc w:val="left"/>
      </w:pPr>
      <w:r>
        <w:t xml:space="preserve">Elias understood that his music was not merely a form of self-expression; it was a powerful tool for social impact. He carefully curated his collaborations, choosing artists who shared his </w:t>
        <w:br/>
        <w:t xml:space="preserve">commitment to authenticity and social justice. His collaborations resulted in cross-cultural musical projects that blended diverse musical styles and traditions, creating a global sonic tapestry that reflected the rich diversity of the human experience. These </w:t>
        <w:br/>
        <w:t>collaborative efforts fostered a sense of global unity, demonstrating the power of music to bridge cultural divides.</w:t>
      </w:r>
    </w:p>
    <w:p>
      <w:pPr>
        <w:autoSpaceDN w:val="0"/>
        <w:autoSpaceDE w:val="0"/>
        <w:widowControl/>
        <w:spacing w:line="264" w:lineRule="exact" w:before="264" w:after="0"/>
        <w:ind w:left="0" w:right="0" w:firstLine="0"/>
        <w:jc w:val="left"/>
      </w:pPr>
      <w:r>
        <w:t xml:space="preserve">The global tour that followed was more than just a series of </w:t>
        <w:br/>
        <w:t>concerts; it was a cultural exchange, a celebration of diversity, and a testament to the power of human connection. Each show featured local musicians and artists, showcasing the rich tapestry of global talent. The setlists included songs in multiple languages, reflecting the diversity of his audience. The concerts became more than just musical performances; they were vibrant cultural events, fostering a sense of community and shared experience among attendees.</w:t>
      </w:r>
    </w:p>
    <w:p>
      <w:pPr>
        <w:autoSpaceDN w:val="0"/>
        <w:autoSpaceDE w:val="0"/>
        <w:widowControl/>
        <w:spacing w:line="264" w:lineRule="exact" w:before="266" w:after="0"/>
        <w:ind w:left="0" w:right="432" w:firstLine="0"/>
        <w:jc w:val="left"/>
      </w:pPr>
      <w:r>
        <w:t>The success of "Easy Like Sunday Morning" was not simply a measure of commercial success, but a reflection of its ability to connect with people on a deeply emotional level. The song’s message of resilience, self-acceptance, and the pursuit of peace transcended cultural and linguistic barriers. It became a global anthem of hope and inspiration, a soundtrack to the collective journey towards self-discovery and personal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global impact of Elias’s music extended far beyond the realms of music itself. He became a symbol of social change, an advocate for mental health, and an inspiration to countless individuals around the world. His story—a journey from personal struggle to global influence—served as a potent reminder of the transformative power of art, the significance of authenticity, and the enduring human capacity for resilience and hope. The "easy like Sunday morning" he once longed for became a shared aspiration, a global movement towards peace, understanding, and the celebration of human diversity. His music became a unifying force, weaving a harmonious tapestry of voices across the globe, a testament to the extraordinary power of art to transcend boundaries and connect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Sustained Happiness</w:t>
      </w:r>
    </w:p>
    <w:p>
      <w:pPr>
        <w:autoSpaceDN w:val="0"/>
        <w:autoSpaceDE w:val="0"/>
        <w:widowControl/>
        <w:spacing w:line="264" w:lineRule="exact" w:before="286" w:after="0"/>
        <w:ind w:left="0" w:right="0" w:firstLine="0"/>
        <w:jc w:val="left"/>
      </w:pPr>
      <w:r>
        <w:t xml:space="preserve">The sun, a warm hand on his shoulder, woke Elias gently. He lay in bed, the crisp white sheets cool against his skin, listening to the gentle rhythm of the ocean a few yards from his window. This wasn't the roar of a Tokyo stadium, the clamor of a red carpet, or the relentless buzz of social media. This was the quiet hum of contentment, the soft melody of a life lived intentionally, a life finally, truly his own. The beach house, nestled amongst the </w:t>
        <w:br/>
        <w:t xml:space="preserve">swaying palm trees, experienced less like a refuge and more like a </w:t>
        <w:br/>
        <w:t>permanent state of being. It was a testament to the sustained happiness he’d cultivated, a happiness that resonated not with the fleeting highs of fame, but with the deep, steady hum of peace.</w:t>
      </w:r>
    </w:p>
    <w:p>
      <w:pPr>
        <w:autoSpaceDN w:val="0"/>
        <w:autoSpaceDE w:val="0"/>
        <w:widowControl/>
        <w:spacing w:line="264" w:lineRule="exact" w:before="266" w:after="0"/>
        <w:ind w:left="0" w:right="0" w:firstLine="0"/>
        <w:jc w:val="left"/>
      </w:pPr>
      <w:r>
        <w:t xml:space="preserve">He’d learned that true happiness wasn't a destination, a summit to be conquered, but a journey, a continuous unfolding. It wasn't the absence of struggle, but the presence of resilience, the ability to navigate the storms with grace and emerge stronger, more </w:t>
        <w:br/>
        <w:t>compassionate, more understanding. The awards, the accolades, the global recognition – they were markers on the journey, milestones that celebrated progress but didn’t define him. His definition of success wasn’t measured in sales figures or chart positions, but in the quiet moments of connection, the shared laughter with loved ones, the feeling of purpose that permeated his days.</w:t>
      </w:r>
    </w:p>
    <w:p>
      <w:pPr>
        <w:autoSpaceDN w:val="0"/>
        <w:autoSpaceDE w:val="0"/>
        <w:widowControl/>
        <w:spacing w:line="264" w:lineRule="exact" w:before="264" w:after="0"/>
        <w:ind w:left="0" w:right="0" w:firstLine="0"/>
        <w:jc w:val="left"/>
      </w:pPr>
      <w:r>
        <w:t xml:space="preserve">He spent his mornings on the beach, the soft sand cool beneath his bare feet. The rhythmic crashing of waves was a soothing balm to his soul, a constant reminder of the ebb and flow of life, the </w:t>
        <w:br/>
        <w:t>acceptance of change, the surrender to the unknown. He'd write songs, not with the pressure of commercial success, but with the pure joy of creative expression. The melodies flowed naturally, born from the serenity of his surroundings, the contentment in his heart.</w:t>
      </w:r>
    </w:p>
    <w:p>
      <w:pPr>
        <w:autoSpaceDN w:val="0"/>
        <w:autoSpaceDE w:val="0"/>
        <w:widowControl/>
        <w:spacing w:line="264" w:lineRule="exact" w:before="60" w:after="0"/>
        <w:ind w:left="0" w:right="144" w:firstLine="0"/>
        <w:jc w:val="left"/>
      </w:pPr>
      <w:r>
        <w:t>The lyrics were no longer burdened by the weight of expectation, but flowed freely, filled with the wisdom of experience, the joy of living, and the profound gratitude for the life he’d built.</w:t>
      </w:r>
    </w:p>
    <w:p>
      <w:pPr>
        <w:autoSpaceDN w:val="0"/>
        <w:autoSpaceDE w:val="0"/>
        <w:widowControl/>
        <w:spacing w:line="264" w:lineRule="exact" w:before="264" w:after="0"/>
        <w:ind w:left="0" w:right="144" w:firstLine="0"/>
        <w:jc w:val="left"/>
      </w:pPr>
      <w:r>
        <w:t>His days were filled with simple pleasures: long walks along the shoreline, conversations with local fishermen, sharing stories over cups of strong coffee, the gentle companionship of his dog,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rescued stray he’d named Kai. He found joy in helping others, supporting local charities, mentoring young musicians, sharing his experiences and knowledge with those who sought guidance. He’d discovered that giving back, contributing to something larger than himself, amplified his sense of purpose and fulfillment.</w:t>
      </w:r>
    </w:p>
    <w:p>
      <w:pPr>
        <w:autoSpaceDN w:val="0"/>
        <w:autoSpaceDE w:val="0"/>
        <w:widowControl/>
        <w:spacing w:line="264" w:lineRule="exact" w:before="264" w:after="0"/>
        <w:ind w:left="0" w:right="0" w:firstLine="0"/>
        <w:jc w:val="left"/>
      </w:pPr>
      <w:r>
        <w:t xml:space="preserve">Evenings were spent with friends and family, laughter echoing through the open-plan living space of his beach house. The </w:t>
        <w:br/>
        <w:t xml:space="preserve">gatherings were less formal, less structured, more about shared experiences, deep connections, and the simple pleasure of being present. He learned to savor the mundane, to find beauty in the everyday, to appreciate the small moments that often went </w:t>
        <w:br/>
        <w:t>unnoticed in the whirlwind of his previous life. The quiet evenings by the fireplace, the shared meals, the intimate conversations –these were the pillars of his newfound happiness.</w:t>
      </w:r>
    </w:p>
    <w:p>
      <w:pPr>
        <w:autoSpaceDN w:val="0"/>
        <w:autoSpaceDE w:val="0"/>
        <w:widowControl/>
        <w:spacing w:line="264" w:lineRule="exact" w:before="264" w:after="0"/>
        <w:ind w:left="0" w:right="0" w:firstLine="0"/>
        <w:jc w:val="left"/>
      </w:pPr>
      <w:r>
        <w:t xml:space="preserve">He'd discovered the importance of boundaries, of protecting his time and energy, of saying "no" without guilt. He’d learned to prioritize his well-being, to practice mindfulness, to cherish the quiet moments of solitude. He understood the importance of </w:t>
        <w:br/>
        <w:t>balance, the necessity of integrating work and rest, of nurturing his physical, mental, and emotional health. He realized that true happiness wasn’t about constant activity, but about intentional living, mindful moments, and a deep appreciation for the simple gifts of life.</w:t>
      </w:r>
    </w:p>
    <w:p>
      <w:pPr>
        <w:autoSpaceDN w:val="0"/>
        <w:autoSpaceDE w:val="0"/>
        <w:widowControl/>
        <w:spacing w:line="264" w:lineRule="exact" w:before="264" w:after="0"/>
        <w:ind w:left="0" w:right="144" w:firstLine="0"/>
        <w:jc w:val="left"/>
      </w:pPr>
      <w:r>
        <w:t xml:space="preserve">The social media notifications, once a constant source of anxiety, now held less weight. He curated his online presence, limiting his engagement to meaningful interactions, avoiding the toxic </w:t>
        <w:br/>
        <w:t xml:space="preserve">comparisons and endless scroll of negativity. He cherished the authentic connections, the genuine conversations, and the </w:t>
        <w:br/>
        <w:t xml:space="preserve">supportive community he’d cultivated. The hashtag </w:t>
        <w:br/>
        <w:t xml:space="preserve">EasyLikeSundayMorning continued to resonate, but it held a different meaning now – a testament not just to overcoming adversity, but to achieving a lasting sense of peace and </w:t>
        <w:br/>
        <w:t>contentment.</w:t>
      </w:r>
    </w:p>
    <w:p>
      <w:pPr>
        <w:autoSpaceDN w:val="0"/>
        <w:autoSpaceDE w:val="0"/>
        <w:widowControl/>
        <w:spacing w:line="264" w:lineRule="exact" w:before="264" w:after="0"/>
        <w:ind w:left="0" w:right="0" w:firstLine="0"/>
        <w:jc w:val="left"/>
      </w:pPr>
      <w:r>
        <w:t>The global impact of his music continued, but it was no longer the driving force of.  his existence. his music remained a powerful tool for connection, but it was now a complement to, not a definition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happiness. His songs still carried a message of hope and </w:t>
        <w:br/>
        <w:t xml:space="preserve">resilience, but they were imbued with a newfound serenity, a </w:t>
        <w:br/>
        <w:t>deeper understanding of the human condition. He found joy in collaborating with artists who shared his values, creating music that reflected the diverse tapestry of human experience.</w:t>
      </w:r>
    </w:p>
    <w:p>
      <w:pPr>
        <w:autoSpaceDN w:val="0"/>
        <w:autoSpaceDE w:val="0"/>
        <w:widowControl/>
        <w:spacing w:line="264" w:lineRule="exact" w:before="264" w:after="0"/>
        <w:ind w:left="0" w:right="0" w:firstLine="0"/>
        <w:jc w:val="left"/>
      </w:pPr>
      <w:r>
        <w:t xml:space="preserve">He’d learned that lasting happiness wasn't about achieving external validation, but about cultivating inner peace. It wasn't about </w:t>
        <w:br/>
        <w:t xml:space="preserve">chasing fleeting pleasures, but about appreciating the enduring gifts of life. It wasn't about perfection, but about self-acceptance, </w:t>
        <w:br/>
        <w:t xml:space="preserve">embracing imperfections, and finding beauty in the flaws. It was about fostering genuine connections, nurturing relationships, and building a community of support. It was about embracing </w:t>
        <w:br/>
        <w:t>vulnerability, sharing his struggles and triumphs, and recognizing the universal yearning for love, understanding, and belonging.</w:t>
      </w:r>
    </w:p>
    <w:p>
      <w:pPr>
        <w:autoSpaceDN w:val="0"/>
        <w:autoSpaceDE w:val="0"/>
        <w:widowControl/>
        <w:spacing w:line="264" w:lineRule="exact" w:before="264" w:after="0"/>
        <w:ind w:left="0" w:right="0" w:firstLine="0"/>
        <w:jc w:val="left"/>
      </w:pPr>
      <w:r>
        <w:t>He frequently travelled, but these trips were different now. They weren't fueled by the demands of a relentless tour schedule, but driven by a genuine desire for exploration, for cultural exchange, for connecting with people from diverse backgrounds. He'd visit the places that inspired his earlier songs, places that held memories of hardship and struggle. But now, these locations experienced different, infused with a sense of peace and acceptance, a testament to the personal growth he’d experienced. The challenges he'd overcome served as a reminder of his resilience, his ability to transform pain into purpose, struggle into strength.</w:t>
      </w:r>
    </w:p>
    <w:p>
      <w:pPr>
        <w:autoSpaceDN w:val="0"/>
        <w:autoSpaceDE w:val="0"/>
        <w:widowControl/>
        <w:spacing w:line="264" w:lineRule="exact" w:before="264" w:after="0"/>
        <w:ind w:left="0" w:right="0" w:firstLine="0"/>
        <w:jc w:val="left"/>
      </w:pPr>
      <w:r>
        <w:t xml:space="preserve">He’d rediscovered the simple joys of childhood, the pure delight in watching a sunset, the peaceful serenity of a quiet morning, the unadulterated laughter shared with loved ones. He found </w:t>
        <w:br/>
        <w:t xml:space="preserve">contentment in the simple rituals of everyday life, the gentle </w:t>
        <w:br/>
        <w:t>preparation of a meal, the comfortable silence of a quiet evening spent reading, the deep satisfaction of a creative project completed. These small moments, once overlooked in the frenzy of his previous life, were now cherished as precious gems.</w:t>
      </w:r>
    </w:p>
    <w:p>
      <w:pPr>
        <w:autoSpaceDN w:val="0"/>
        <w:autoSpaceDE w:val="0"/>
        <w:widowControl/>
        <w:spacing w:line="264" w:lineRule="exact" w:before="264" w:after="0"/>
        <w:ind w:left="0" w:right="288" w:firstLine="0"/>
        <w:jc w:val="left"/>
      </w:pPr>
      <w:r>
        <w:t xml:space="preserve">His life was a tapestry woven with threads of resilience, </w:t>
        <w:br/>
        <w:t xml:space="preserve">vulnerability, creativity, and profound gratitude. He'd traded the fleeting highs of fame for the enduring joy of a life lived </w:t>
        <w:br/>
        <w:t>authentically, a life grounded in purpose, love, and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easy like Sunday morning he’d once longed for wasn't a fleeting moment, but a sustained state of being, a testament to the </w:t>
        <w:br/>
        <w:t xml:space="preserve">transformative power of personal growth, the enduring resilience of the human spirit, and the quiet, unassuming beauty of a life lived in harmony with oneself and the world around him. The ocean </w:t>
        <w:br/>
        <w:t>whispered its secrets, the sun warmed his skin, and in the quiet peace of his beachfront home, Elias found a happiness that was as boundless as the horizon itself, a happiness that was both personal and universal, a testament to the power of pursuing authenticity and living a life dedicated to joy. The waves continued their gentle rhythm, a lullaby of contentment, a soundtrack to a life finally lived on his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Future Generations</w:t>
      </w:r>
    </w:p>
    <w:p>
      <w:pPr>
        <w:autoSpaceDN w:val="0"/>
        <w:autoSpaceDE w:val="0"/>
        <w:widowControl/>
        <w:spacing w:line="264" w:lineRule="exact" w:before="286" w:after="0"/>
        <w:ind w:left="0" w:right="288" w:firstLine="0"/>
        <w:jc w:val="left"/>
      </w:pPr>
      <w:r>
        <w:t>The auditorium buzzed with a nervous energy, a vibrant hum of anticipation. Rows of young musicians, their faces a mixture of hope and apprehension, sat poised with instruments in their laps.</w:t>
      </w:r>
    </w:p>
    <w:p>
      <w:pPr>
        <w:autoSpaceDN w:val="0"/>
        <w:autoSpaceDE w:val="0"/>
        <w:widowControl/>
        <w:spacing w:line="264" w:lineRule="exact" w:before="58" w:after="0"/>
        <w:ind w:left="0" w:right="144" w:firstLine="0"/>
        <w:jc w:val="left"/>
      </w:pPr>
      <w:r>
        <w:t>The air crackled with the electricity of dreams, the unspoken ambition of aspiring artists yearning to leave their mark on the world. Elias, his presence both calming and inspiring, stood on stage, the spotlight highlighting the gentle lines etched around his eyes – lines earned through years of dedication, struggle, and ultimately, triumph. This wasn’t a concert; it was a masterclass, a unique opportunity for these young musicians to glean wisdom from a legend.</w:t>
      </w:r>
    </w:p>
    <w:p>
      <w:pPr>
        <w:autoSpaceDN w:val="0"/>
        <w:autoSpaceDE w:val="0"/>
        <w:widowControl/>
        <w:spacing w:line="264" w:lineRule="exact" w:before="266" w:after="0"/>
        <w:ind w:left="0" w:right="0" w:firstLine="0"/>
        <w:jc w:val="left"/>
      </w:pPr>
      <w:r>
        <w:t xml:space="preserve">He began not with a song, but with a story. He spoke of his early years, the relentless pursuit of a dream that often experienced like a </w:t>
        <w:br/>
        <w:t xml:space="preserve">relentless climb up a steep, unforgiving mountain. He described the sacrifices he’d made, the moments of doubt that threatened to extinguish his flame, the crushing weight of expectation that </w:t>
        <w:br/>
        <w:t xml:space="preserve">threatened to suffocate his creativity. He spoke of the compromises he’d almost made, the seductive lure of conformity that whispered promises of easy success, only to deliver a hollow victory. His voice, rich with experience and emotion, resonated throughout the hall, weaving a narrative that was both personal and universally </w:t>
        <w:br/>
        <w:t>relatable. He painted a vivid picture of the struggles inherent in chasing one’s passion, the relentless battles against self-doubt and the external pressures that often seek to stifle artistic expression.</w:t>
      </w:r>
    </w:p>
    <w:p>
      <w:pPr>
        <w:autoSpaceDN w:val="0"/>
        <w:autoSpaceDE w:val="0"/>
        <w:widowControl/>
        <w:spacing w:line="264" w:lineRule="exact" w:before="264" w:after="0"/>
        <w:ind w:left="0" w:right="0" w:firstLine="0"/>
        <w:jc w:val="left"/>
      </w:pPr>
      <w:r>
        <w:t xml:space="preserve">He recounted the pivotal moment he chose authenticity over </w:t>
        <w:br/>
        <w:t xml:space="preserve">fleeting success, the conscious decision to shed the constraints of expectation and embrace his true voice. He described the feeling of liberation that followed, the joy of expressing his authentic self without compromise, a feeling that transcended the ephemeral highs of chart positions and commercial success. His words were peppered with anecdotes, personal reflections, and moments of vulnerability, painting a picture of a journey marked by both </w:t>
        <w:br/>
        <w:t>triumph and tribulation. He described the challenges of balancing his artistic aspirations with the demands of a relentless career, the importance of setting boundaries, and the necessity of protecting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mental and emotional well-being. He shared his insights on the importance of collaboration, of learning from others, and of embracing the transformative power of mentorship.</w:t>
      </w:r>
    </w:p>
    <w:p>
      <w:pPr>
        <w:autoSpaceDN w:val="0"/>
        <w:autoSpaceDE w:val="0"/>
        <w:widowControl/>
        <w:spacing w:line="264" w:lineRule="exact" w:before="264" w:after="0"/>
        <w:ind w:left="0" w:right="0" w:firstLine="0"/>
        <w:jc w:val="left"/>
      </w:pPr>
      <w:r>
        <w:t xml:space="preserve">He then transitioned into the creative process, dismantling the myth of effortless genius. He illustrated how even the most seemingly simple melodies were the result of countless hours of practice, refinement, and experimentation. He described his songwriting process, detailing his inspiration, the meticulous attention to detail, the painstaking process of shaping words and music into </w:t>
        <w:br/>
        <w:t>emotionally resonant expressions of the human experience. He shared his techniques for overcoming creative blocks, for harnessing inspiration, and for cultivating a consistent creative practice. He encouraged the students to embrace experimentation, to explore different genres and styles, to discover their unique artistic voices.</w:t>
      </w:r>
    </w:p>
    <w:p>
      <w:pPr>
        <w:autoSpaceDN w:val="0"/>
        <w:autoSpaceDE w:val="0"/>
        <w:widowControl/>
        <w:spacing w:line="264" w:lineRule="exact" w:before="264" w:after="0"/>
        <w:ind w:left="0" w:right="0" w:firstLine="0"/>
        <w:jc w:val="left"/>
      </w:pPr>
      <w:r>
        <w:t xml:space="preserve">He spoke about the importance of storytelling, of crafting narratives that resonated on a deeper emotional level. He emphasized the power of vulnerability, the ability to share one’s experiences and emotions with honesty and authenticity. He discussed the </w:t>
        <w:br/>
        <w:t xml:space="preserve">transformative power of music, its ability to bridge divides, to heal wounds, and to foster empathy and understanding. He illustrated how music could be used as a tool for social change, for inspiring positive action, for advocating for justice and equality. He </w:t>
        <w:br/>
        <w:t>encouraged the students to use their artistic talents to make a difference in the world, to use their voices to amplify the stories of those who often go unheard.</w:t>
      </w:r>
    </w:p>
    <w:p>
      <w:pPr>
        <w:autoSpaceDN w:val="0"/>
        <w:autoSpaceDE w:val="0"/>
        <w:widowControl/>
        <w:spacing w:line="264" w:lineRule="exact" w:before="264" w:after="0"/>
        <w:ind w:left="0" w:right="0" w:firstLine="0"/>
        <w:jc w:val="left"/>
      </w:pPr>
      <w:r>
        <w:t xml:space="preserve">Throughout his masterclass, Elias interspersed his anecdotes and lessons with snippets of his songs, playing select passages on his guitar, allowing the young musicians to observe his technique and appreciate the intricate detail and emotional depth of his </w:t>
        <w:br/>
        <w:t xml:space="preserve">compositions. He spoke about the collaborative nature of music, the importance of fostering supportive relationships with fellow </w:t>
        <w:br/>
        <w:t xml:space="preserve">musicians, and the power of shared creativity. He emphasized the role of mentorship in the artistic journey, the importance of seeking guidance and support from experienced musicians. He encouraged the students to pay forward the generosity and wisdom they </w:t>
        <w:br/>
        <w:t>received, to become mentors to the next generation of artists.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masterclass culminated in a question-and-answer session where the students eagerly engaged with Elias, sharing their own </w:t>
        <w:br/>
        <w:t xml:space="preserve">experiences, anxieties, and dreams. He answered each question with thoughtful consideration, providing practical advice, words of encouragement, and a sense of unwavering support. He emphasized the importance of perseverance, the need to embrace failure as an integral part of the learning process, and the significance of </w:t>
        <w:br/>
        <w:t xml:space="preserve">unwavering commitment to one’s artistic vision. He dispelled the myths surrounding overnight success, illustrating how true artistic achievement was the result of dedication, discipline, and an </w:t>
        <w:br/>
        <w:t>unwavering commitment to one's craft.</w:t>
      </w:r>
    </w:p>
    <w:p>
      <w:pPr>
        <w:autoSpaceDN w:val="0"/>
        <w:autoSpaceDE w:val="0"/>
        <w:widowControl/>
        <w:spacing w:line="264" w:lineRule="exact" w:before="264" w:after="0"/>
        <w:ind w:left="0" w:right="0" w:firstLine="0"/>
        <w:jc w:val="left"/>
      </w:pPr>
      <w:r>
        <w:t xml:space="preserve">The impact of Elias’s masterclass extended far beyond the walls of the auditorium. The energy and inspiration he shared resonated with the young musicians, fueling their creative endeavors and strengthening their determination to pursue their artistic dreams. The event was filmed and subsequently released as a documentary, reaching an even wider audience. The documentary became a source of inspiration for aspiring musicians around the globe, highlighting the importance of authenticity, resilience, and the pursuit of one’s creative passions. It showed the transformative power of music and the enduring impact of a life lived with </w:t>
        <w:br/>
        <w:t>intention and purpose.</w:t>
      </w:r>
    </w:p>
    <w:p>
      <w:pPr>
        <w:autoSpaceDN w:val="0"/>
        <w:autoSpaceDE w:val="0"/>
        <w:widowControl/>
        <w:spacing w:line="264" w:lineRule="exact" w:before="264" w:after="0"/>
        <w:ind w:left="0" w:right="0" w:firstLine="0"/>
        <w:jc w:val="left"/>
      </w:pPr>
      <w:r>
        <w:t xml:space="preserve">The documentary showcased not only Elias’s artistic journey but also his philanthropic endeavors, illustrating his commitment to giving back to the community and supporting aspiring artists. It highlighted his role as a mentor, showing his interactions with younger musicians and his dedication to nurturing their talents. His story became a beacon of hope for countless individuals, </w:t>
        <w:br/>
        <w:t>demonstrating the possibility of achieving one’s dreams through hard work, perseverance, and unwavering belief in oneself.</w:t>
      </w:r>
    </w:p>
    <w:p>
      <w:pPr>
        <w:autoSpaceDN w:val="0"/>
        <w:autoSpaceDE w:val="0"/>
        <w:widowControl/>
        <w:spacing w:line="264" w:lineRule="exact" w:before="266" w:after="0"/>
        <w:ind w:left="0" w:right="0" w:firstLine="0"/>
        <w:jc w:val="left"/>
      </w:pPr>
      <w:r>
        <w:t xml:space="preserve">The legacy of Elias's music continued to grow, inspiring generations of artists to explore their own unique voices. His songs became anthems for those struggling with self-doubt, providing solace and encouragement during challenging times. His message of </w:t>
        <w:br/>
        <w:t xml:space="preserve">authenticity resonated with individuals striving for a life lived on their own terms, inspiring them to break free from societal </w:t>
        <w:br/>
        <w:t>expectations and embrace their true selves. The enduring popularity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his music, particularly the song that ignited his journey, "Easy Like Sunday Morning," served as a testament to his lasting </w:t>
        <w:br/>
        <w:t>influence. The song became a symbol of hope and resilience, reminding listeners of the power of pursuing one's passions despite adversity and celebrating the quiet victories found in a life lived authentically.</w:t>
      </w:r>
    </w:p>
    <w:p>
      <w:pPr>
        <w:autoSpaceDN w:val="0"/>
        <w:autoSpaceDE w:val="0"/>
        <w:widowControl/>
        <w:spacing w:line="264" w:lineRule="exact" w:before="264" w:after="0"/>
        <w:ind w:left="0" w:right="0" w:firstLine="0"/>
        <w:jc w:val="left"/>
      </w:pPr>
      <w:r>
        <w:t xml:space="preserve">He established a foundation dedicated to supporting young </w:t>
        <w:br/>
        <w:t xml:space="preserve">musicians from disadvantaged backgrounds, providing scholarships, mentorship opportunities, and access to musical resources. The foundation's impact was significant, helping countless young artists develop their skills and pursue their artistic dreams. The </w:t>
        <w:br/>
        <w:t>foundation's success became a testament to Elias’s commitment to giving back to the community that had supported him throughout his career. He continued to collaborate with other artists, sharing his knowledge and experience, further extending his influence on the musical landscape. His collaborations resulted in innovative and emotionally resonant music that pushed creative boundaries and inspired further artistic innovation.</w:t>
      </w:r>
    </w:p>
    <w:p>
      <w:pPr>
        <w:autoSpaceDN w:val="0"/>
        <w:autoSpaceDE w:val="0"/>
        <w:widowControl/>
        <w:spacing w:line="264" w:lineRule="exact" w:before="264" w:after="0"/>
        <w:ind w:left="0" w:right="0" w:firstLine="0"/>
        <w:jc w:val="left"/>
      </w:pPr>
      <w:r>
        <w:t xml:space="preserve">Years later, Elias would sit on a sun-drenched beach, the same beach that had once served as a refuge during his most challenging times, listening to the waves crash against the shore. He'd watch young musicians gather on the sands, their instruments in hand, their faces lit with the same hopeful energy he once possessed. He'd smile, a knowing smile, filled with a profound sense of </w:t>
        <w:br/>
        <w:t xml:space="preserve">contentment. His journey was far from over, but he knew that his influence would extend far beyond his lifespan. His music, his story, his unwavering commitment to authenticity and resilience – these were his enduring legacies, a symphony of inspiration echoing across generations of artists, a testament to the enduring power of the human spirit. His story would be retold countless times, a reminder that the path to true fulfillment lies not in the pursuit of fleeting fame, but in the unwavering pursuit of one's authentic self and the transformative power of a life lived fully and joyfully. The sun set, painting the sky in vibrant hues of orange and purple, a fitting backdrop to the enduring legacy of a man who had </w:t>
        <w:br/>
        <w:t xml:space="preserve">transformed pain into purpose, struggle into strength, and a </w:t>
        <w:br/>
        <w:t>yearning for peace into a life of boundless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Impact</w:t>
      </w:r>
    </w:p>
    <w:p>
      <w:pPr>
        <w:autoSpaceDN w:val="0"/>
        <w:autoSpaceDE w:val="0"/>
        <w:widowControl/>
        <w:spacing w:line="264" w:lineRule="exact" w:before="286" w:after="0"/>
        <w:ind w:left="0" w:right="0" w:firstLine="0"/>
        <w:jc w:val="left"/>
      </w:pPr>
      <w:r>
        <w:t xml:space="preserve">The hushed reverence in the gallery was palpable. Sunlight </w:t>
        <w:br/>
        <w:t>streamed through the high, arched windows, illuminating dust motes dancing in the air and casting a gentle glow on the artifacts meticulously arranged within. This wasn't just an exhibition; it was a pilgrimage. A pilgrimage to the life and work of Elias, the singer-songwriter whose music had woven its way into the very fabric of a generation's soul.</w:t>
      </w:r>
    </w:p>
    <w:p>
      <w:pPr>
        <w:autoSpaceDN w:val="0"/>
        <w:autoSpaceDE w:val="0"/>
        <w:widowControl/>
        <w:spacing w:line="264" w:lineRule="exact" w:before="264" w:after="0"/>
        <w:ind w:left="0" w:right="0" w:firstLine="0"/>
        <w:jc w:val="left"/>
      </w:pPr>
      <w:r>
        <w:t>On display were handwritten lyrics, fragile as autumn leaves, their ink faded in places, whispering tales of heartbreak and hope. Each sheet bore the weight of a thousand emotions, the raw vulnerability of a soul laid bare. Beside them, battered guitars, their bodies scarred with the marks of countless concerts, stood silent witnesses to years of passionate performance. A faded photograph captured a younger Elias, his eyes alight with the incandescent energy of youthful ambition, a stark contrast to the serene portrait that hung opposite, the lines etched on his face telling a story of resilience and enduring spirit.</w:t>
      </w:r>
    </w:p>
    <w:p>
      <w:pPr>
        <w:autoSpaceDN w:val="0"/>
        <w:autoSpaceDE w:val="0"/>
        <w:widowControl/>
        <w:spacing w:line="264" w:lineRule="exact" w:before="264" w:after="0"/>
        <w:ind w:left="0" w:right="0" w:firstLine="0"/>
        <w:jc w:val="left"/>
      </w:pPr>
      <w:r>
        <w:t xml:space="preserve">The exhibition wasn’t confined to mere memorabilia. Large screens played looping videos, showcasing not just his performances, but intimate interviews, candid moments of laughter and reflection. One clip showed him collaborating with a young, aspiring musician, his hand gently guiding the other's on the guitar fretboard, a </w:t>
        <w:br/>
        <w:t xml:space="preserve">testament to the mentorship he so readily offered. Another showed him participating in a community concert in a small, </w:t>
        <w:br/>
        <w:t xml:space="preserve">underprivileged town, his music a balm to the souls of those who gathered there, a stark reminder of his commitment to social </w:t>
        <w:br/>
        <w:t>responsibility.</w:t>
      </w:r>
    </w:p>
    <w:p>
      <w:pPr>
        <w:autoSpaceDN w:val="0"/>
        <w:autoSpaceDE w:val="0"/>
        <w:widowControl/>
        <w:spacing w:line="324" w:lineRule="exact" w:before="204" w:after="0"/>
        <w:ind w:left="0" w:right="0" w:firstLine="0"/>
        <w:jc w:val="left"/>
      </w:pPr>
      <w:r>
        <w:t>The impact of his music transcended mere entertainment.</w:t>
      </w:r>
    </w:p>
    <w:p>
      <w:pPr>
        <w:autoSpaceDN w:val="0"/>
        <w:autoSpaceDE w:val="0"/>
        <w:widowControl/>
        <w:spacing w:line="264" w:lineRule="exact" w:before="60" w:after="0"/>
        <w:ind w:left="0" w:right="144" w:firstLine="0"/>
        <w:jc w:val="left"/>
      </w:pPr>
      <w:r>
        <w:t>Academics debated his lyrical prowess, dissecting the subtle metaphors and nuanced imagery that breathed life into his songs. His songs became subject matter for literary analysis, his phrasing and rhythm studied as poetic forms. His influence on subsequent songwriters was undeniable. Countless artists cited him as a major inspiration, their work echoing his stylistic elements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simultaneously forging their own distinctive paths. His music wasn't just listened to; it was analyzed, studied, celebrated as a testament to the power of artistic expression.</w:t>
      </w:r>
    </w:p>
    <w:p>
      <w:pPr>
        <w:autoSpaceDN w:val="0"/>
        <w:autoSpaceDE w:val="0"/>
        <w:widowControl/>
        <w:spacing w:line="264" w:lineRule="exact" w:before="264" w:after="0"/>
        <w:ind w:left="0" w:right="0" w:firstLine="0"/>
        <w:jc w:val="left"/>
      </w:pPr>
      <w:r>
        <w:t xml:space="preserve">The exhibition curator, a seasoned musicologist, delivered a lecture that captivated the small gathering. He spoke of Elias's innovative use of melody and harmony, his masterful blending of folk and soul influences, his ability to craft narratives that resonated deeply with the listener's emotions. He discussed the socio-political </w:t>
        <w:br/>
        <w:t xml:space="preserve">undercurrents running beneath the surface of many of his songs, the subtle yet potent critiques of societal injustices and the powerful advocacy for social change that permeated his work. He noted the shift in his musical style across his career, the evolution from </w:t>
        <w:br/>
        <w:t>youthful exuberance to the mature introspection of his later albums, each phase demonstrating a profound understanding of human experience and a willingness to embrace vulnerability.</w:t>
      </w:r>
    </w:p>
    <w:p>
      <w:pPr>
        <w:autoSpaceDN w:val="0"/>
        <w:autoSpaceDE w:val="0"/>
        <w:widowControl/>
        <w:spacing w:line="264" w:lineRule="exact" w:before="264" w:after="0"/>
        <w:ind w:left="0" w:right="0" w:firstLine="0"/>
        <w:jc w:val="left"/>
      </w:pPr>
      <w:r>
        <w:t>The curator also spoke about the song that launched it all, "Easy Like Sunday Morning." He analyzed its deceptively simple structure, its melancholic yet hopeful melody, the power of its repeating refrain. He spoke of the way the song had become an anthem for a generation, a soundtrack to their struggles, a source of solace in moments of despair. He quoted critical reviews from the time of its release, marveling at the way critics had initially dismissed it as too simple, only to later recognize its enduring power and profound emotional resonance. He pointed out the subtle shift in the song's meaning over time, a transition from a purely personal expression of longing to a broader reflection on the human search for peace and fulfillment.</w:t>
      </w:r>
    </w:p>
    <w:p>
      <w:pPr>
        <w:autoSpaceDN w:val="0"/>
        <w:autoSpaceDE w:val="0"/>
        <w:widowControl/>
        <w:spacing w:line="264" w:lineRule="exact" w:before="264" w:after="0"/>
        <w:ind w:left="0" w:right="316" w:firstLine="0"/>
        <w:jc w:val="both"/>
      </w:pPr>
      <w:r>
        <w:t>Beyond the academic analyses, the exhibition also showcased the tangible impact of Elias's philanthropy. Photographs documented the work of his foundation, highlighting the lives it had touched.</w:t>
      </w:r>
    </w:p>
    <w:p>
      <w:pPr>
        <w:autoSpaceDN w:val="0"/>
        <w:autoSpaceDE w:val="0"/>
        <w:widowControl/>
        <w:spacing w:line="264" w:lineRule="exact" w:before="60" w:after="0"/>
        <w:ind w:left="0" w:right="0" w:firstLine="0"/>
        <w:jc w:val="left"/>
      </w:pPr>
      <w:r>
        <w:t xml:space="preserve">There were pictures of young musicians from underprivileged communities, their faces beaming with gratitude, holding </w:t>
        <w:br/>
        <w:t xml:space="preserve">instruments he had helped them acquire. Visitors could read </w:t>
        <w:br/>
        <w:t xml:space="preserve">testimonials from individuals whose lives had been transformed by the foundation’s support. His legacy extended far beyond his music; it was a legacy of compassion, empathy, and unwavering </w:t>
        <w:br/>
        <w:t>commitment to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exhibition culminated in a quiet room, a space dedicated to reflection. Visitors could sit in comfortable armchairs, surrounded by the soft glow of ambient lighting, and listen to his music in its entirety, uninterrupted. Many sat silently, lost in thought, their faces reflecting the complex array of emotions his music evoked –sorrow, joy, nostalgia, hope. The room was a space for personal connection, a testament to the personal bond between artist and audience. It was a space where the echoes of his songs resonated deeply within, leaving an indelible mark on each visitor's heart.</w:t>
      </w:r>
    </w:p>
    <w:p>
      <w:pPr>
        <w:autoSpaceDN w:val="0"/>
        <w:autoSpaceDE w:val="0"/>
        <w:widowControl/>
        <w:spacing w:line="264" w:lineRule="exact" w:before="264" w:after="0"/>
        <w:ind w:left="0" w:right="0" w:firstLine="0"/>
        <w:jc w:val="left"/>
      </w:pPr>
      <w:r>
        <w:t>The exhibition traveled across continents, each city showcasing the local impact of Elias's music. In one city, a community choir sang his songs outside the venue, transforming the street into a stage of shared sentiment. In another, local artists created murals inspired by his work, transforming the cityscapes into living memorials. These events weren’t just celebrations; they were a testament to the way his music had become deeply embedded in the cultural fabric of so many different societies.</w:t>
      </w:r>
    </w:p>
    <w:p>
      <w:pPr>
        <w:autoSpaceDN w:val="0"/>
        <w:autoSpaceDE w:val="0"/>
        <w:widowControl/>
        <w:spacing w:line="264" w:lineRule="exact" w:before="264" w:after="0"/>
        <w:ind w:left="0" w:right="0" w:firstLine="0"/>
        <w:jc w:val="left"/>
      </w:pPr>
      <w:r>
        <w:t xml:space="preserve">Years later, the exhibitions were gone, the artifacts carefully stored in archives. But the music remained. It played in homes, on radios, in headphones, continuing to resonate with new generations. The songs, once a deeply personal expression of Elias's struggles and aspirations, had transcended their origins to become universal anthems, expressing the timeless search for authenticity, </w:t>
        <w:br/>
        <w:t>connection, and the elusive peace of "Easy Like Sunday Morning." His legacy wasn't just a collection of songs; it was a cultural shift, a reminder of the enduring power of music to heal, to inspire, and to transform. His influence resonated in the work of countless artists, the activism of passionate individuals, and the quiet hope that burned brightly in the hearts of all those who had ever experienced the profound impact of his art. The story of Elias wasn’t just a tale of success, but a testament to the enduring power of a life lived authentically, a life spent crafting a legacy that would continue to resonate long after the last note had been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Creative Evolution</w:t>
      </w:r>
    </w:p>
    <w:p>
      <w:pPr>
        <w:autoSpaceDN w:val="0"/>
        <w:autoSpaceDE w:val="0"/>
        <w:widowControl/>
        <w:spacing w:line="264" w:lineRule="exact" w:before="286" w:after="0"/>
        <w:ind w:left="0" w:right="0" w:firstLine="0"/>
        <w:jc w:val="left"/>
      </w:pPr>
      <w:r>
        <w:t xml:space="preserve">The scent of ozone hung faintly in the air, a subtle reminder of the crackling energy that pulsed through the recording studio. Sunlight, filtered through smoked glass windows, cast long shadows across the polished floor, illuminating gleaming instruments and the tangle of wires snaking across the control room. This wasn't the cozy, intimate setting of Elias's earlier recordings. This was a behemoth, a testament to his burgeoning success, a space designed for ambitious sonic explorations. Gone were the worn-out guitars, replaced by state-of-the-art equipment, each piece a precision instrument </w:t>
        <w:br/>
        <w:t>capable of crafting soundscapes beyond imagination. Yet, despite the technological leap, a sense of intimacy persisted. Elias, seated at a grand piano, his fingers dancing across the keys, emanated the same quiet intensity that had characterized him throughout his career.</w:t>
      </w:r>
    </w:p>
    <w:p>
      <w:pPr>
        <w:autoSpaceDN w:val="0"/>
        <w:autoSpaceDE w:val="0"/>
        <w:widowControl/>
        <w:spacing w:line="264" w:lineRule="exact" w:before="264" w:after="0"/>
        <w:ind w:left="0" w:right="0" w:firstLine="0"/>
        <w:jc w:val="left"/>
      </w:pPr>
      <w:r>
        <w:t xml:space="preserve">His current project was a departure, a bold experiment that pushed the boundaries of his established style. He had always been known for his soulful melodies, his introspective lyrics, the raw </w:t>
        <w:br/>
        <w:t xml:space="preserve">vulnerability that resonated so deeply with his audience. But this time, he was incorporating elements he had previously shunned -electronic beats, layered synths, even hints of industrial </w:t>
        <w:br/>
        <w:t>soundscapes. It was a jarring contrast, a collision of the organic and the synthetic, yet somehow, it worked. The raw emotion, the core of his artistry, remained, now channeled through a vastly different sonic palette.</w:t>
      </w:r>
    </w:p>
    <w:p>
      <w:pPr>
        <w:autoSpaceDN w:val="0"/>
        <w:autoSpaceDE w:val="0"/>
        <w:widowControl/>
        <w:spacing w:line="264" w:lineRule="exact" w:before="264" w:after="0"/>
        <w:ind w:left="0" w:right="0" w:firstLine="0"/>
        <w:jc w:val="left"/>
      </w:pPr>
      <w:r>
        <w:t>He collaborated with a young electronic music producer, Anya, whose talent was as raw and untamed as his own had been years ago. They spent hours immersed in the creative process, pushing each other's boundaries, challenging assumptions, and exploring sonic textures that were both unsettling and exhilarating. Anya brought a fresh perspective, her technical expertise complementing Elias's lyrical genius. She introduced him to new software, new techniques, new ways of shaping sound. Elias, in turn, instilled in her a profound understanding of narrative, of emotion, of the power of words to evoke visceral responses. Their collaboration was a masterclass in creative synergy, a testament to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artistic exchange.</w:t>
      </w:r>
    </w:p>
    <w:p>
      <w:pPr>
        <w:autoSpaceDN w:val="0"/>
        <w:autoSpaceDE w:val="0"/>
        <w:widowControl/>
        <w:spacing w:line="264" w:lineRule="exact" w:before="266" w:after="0"/>
        <w:ind w:left="0" w:right="0" w:firstLine="0"/>
        <w:jc w:val="left"/>
      </w:pPr>
      <w:r>
        <w:t>Their first joint track was tentatively titled "Fractured Echoes." It began with a haunting piano melody, reminiscent of Elias's earlier work, but soon transformed into a whirlwind of electronic beats and throbbing synths. Anya’s intricate soundscapes created a backdrop that mirrored the fragmented memories and emotional turmoil woven into Elias's lyrics. The words spoke of alienation, of the struggle to reconcile past and present, of the constant negotiation between self and society. It was music for the fractured soul, a sonic reflection of the inner turmoil many experienced in the chaotic tapestry of modern life. It was not "easy like Sunday morning," but a raw, visceral expression of the struggle for self-understanding.</w:t>
      </w:r>
    </w:p>
    <w:p>
      <w:pPr>
        <w:autoSpaceDN w:val="0"/>
        <w:autoSpaceDE w:val="0"/>
        <w:widowControl/>
        <w:spacing w:line="264" w:lineRule="exact" w:before="264" w:after="0"/>
        <w:ind w:left="0" w:right="0" w:firstLine="0"/>
        <w:jc w:val="left"/>
      </w:pPr>
      <w:r>
        <w:t xml:space="preserve">The recording sessions weren’t always smooth. There were moments of frustration, creative disagreements, the inevitable tension that arose from the clash of different artistic sensibilities. But these were also moments of profound learning, of mutual growth, of pushing beyond perceived limitations. They learned to appreciate each other's strengths, to find common ground, to navigate the </w:t>
        <w:br/>
        <w:t>sometimes treacherous waters of creative collaboration. They spent hours debating the nuances of sound design, the optimal placement of vocal harmonies, the subtle shifts in tempo that could amplify the emotional impact. Their conversations transcended music, delving into philosophy, psychology, and the human condition.</w:t>
      </w:r>
    </w:p>
    <w:p>
      <w:pPr>
        <w:autoSpaceDN w:val="0"/>
        <w:autoSpaceDE w:val="0"/>
        <w:widowControl/>
        <w:spacing w:line="264" w:lineRule="exact" w:before="264" w:after="0"/>
        <w:ind w:left="0" w:right="0" w:firstLine="0"/>
        <w:jc w:val="left"/>
      </w:pPr>
      <w:r>
        <w:t xml:space="preserve">The album, eventually titled "Chrysalis," became a statement. It was a departure from Elias's previous work, yet it remained undeniably his. The core of his artistry – his emotional depth, his masterful storytelling, his profound understanding of the human condition –shone through the experimental soundscapes. It was a </w:t>
        <w:br/>
        <w:t xml:space="preserve">metamorphosis, a transformation from the familiar to the unknown, a testament to his ongoing creative evolution. The album received mixed reviews, some critics praising its boldness and innovation, others lamenting the departure from his more familiar sound. But the critical response was secondary to the visceral impact on his listeners. The album resonated deeply with a new generation, those who had grown up immersed in digital culture, those who </w:t>
        <w:br/>
        <w:t>understood the fragmented nature of modern experience, those who experienced the echo of the album's themes in their own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studio, Elias continued his philanthropic work. His foundation expanded, supporting not only aspiring musicians but also other artists facing financial hardship. He established </w:t>
        <w:br/>
        <w:t xml:space="preserve">workshops for underprivileged youth, teaching music production and creative writing, fostering a new generation of artists who found inspiration in his work and his example. He believed in the transformative power of art, in its ability to heal, to inspire, to give voice to the voiceless. He witnessed his music not just as entertainment, but as a tool for social change, a catalyst for connection and </w:t>
        <w:br/>
        <w:t>understanding.</w:t>
      </w:r>
    </w:p>
    <w:p>
      <w:pPr>
        <w:autoSpaceDN w:val="0"/>
        <w:autoSpaceDE w:val="0"/>
        <w:widowControl/>
        <w:spacing w:line="264" w:lineRule="exact" w:before="264" w:after="0"/>
        <w:ind w:left="0" w:right="0" w:firstLine="0"/>
        <w:jc w:val="left"/>
      </w:pPr>
      <w:r>
        <w:t xml:space="preserve">His concerts became more than mere performances; they were communal experiences. He collaborated with visual artists, dancers, and poets, creating multi-sensory events that transported his </w:t>
        <w:br/>
        <w:t>audiences to other realms. The stage transformed, morphing from a traditional setting into an immersive environment where music, visuals, and performance blended seamlessly. He challenged the boundaries of traditional concert formats, rejecting the predictable and embracing the experimental. He sought to create experiences that were both emotionally resonant and intellectually stimulating, prompting reflection and fostering a sense of shared humanity.</w:t>
      </w:r>
    </w:p>
    <w:p>
      <w:pPr>
        <w:autoSpaceDN w:val="0"/>
        <w:autoSpaceDE w:val="0"/>
        <w:widowControl/>
        <w:spacing w:line="264" w:lineRule="exact" w:before="264" w:after="0"/>
        <w:ind w:left="0" w:right="0" w:firstLine="0"/>
        <w:jc w:val="left"/>
      </w:pPr>
      <w:r>
        <w:t xml:space="preserve">The echoes of his early work, the simplicity and raw emotion of“Easy Like Sunday Morning,” remained. But it was now a backdrop, a foundation upon which he built his new sonic landscape. The simplicity remained, but its context had evolved. It was no longer simply about a personal yearning for peace, it was an expression of the universal human desire for solace in a complex and often </w:t>
        <w:br/>
        <w:t xml:space="preserve">chaotic world. His journey, from the intimate ballad to the </w:t>
        <w:br/>
        <w:t xml:space="preserve">expansive soundscape, mirrored the evolution of his audience, a testament to the ever-shifting relationship between artist and listener. His music, once a personal diary, had become a collective experience, a soundtrack to a generation grappling with the </w:t>
        <w:br/>
        <w:t xml:space="preserve">complexities of modern life. And as he continued to evolve, so too did his legacy, expanding its reach and its impact, touching lives and transforming perceptions, one song, one concert, one </w:t>
        <w:br/>
        <w:t>collaboration at a time. His legacy wasn't confined to the recording studio, or the concert stage; it was woven into the fabric of society, a testament to the enduring power of art to connect, to inspire,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change the world. The music played on, a testament to the ongoing evolution of a soul, a life dedicated to the creation of enduring beauty and the pursuit of a profound connection with the world and those within it. The journey wasn't over; it was simply transitioning into another chapter, and the music kept flowing, reflecting a life lived with passion, authenticity, and a profound dedication to sharing the beauty he found within. The legacy continued, evolving with each note, each lyric, each brushstroke of creative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Message</w:t>
      </w:r>
    </w:p>
    <w:p>
      <w:pPr>
        <w:autoSpaceDN w:val="0"/>
        <w:autoSpaceDE w:val="0"/>
        <w:widowControl/>
        <w:spacing w:line="264" w:lineRule="exact" w:before="286" w:after="0"/>
        <w:ind w:left="0" w:right="0" w:firstLine="0"/>
        <w:jc w:val="left"/>
      </w:pPr>
      <w:r>
        <w:t xml:space="preserve">The hushed reverence of the museum gallery experienced a stark contrast to the vibrant energy of the recording studio. Dust motes danced in the shafts of light piercing the gloom, illuminating the glass cases showcasing Elias's life's work. Gold records gleamed, each a </w:t>
        <w:br/>
        <w:t>testament to a chapter in his remarkable journey. But it wasn't the accolades that captivated the visitors; it was the raw emotion palpable in the handwritten lyrics, the worn-out guitars, and the intimate photographs. The exhibition wasn't a sterile display of artifacts; it was a living testament to a life dedicated to artistic expression and genuine human connection.</w:t>
      </w:r>
    </w:p>
    <w:p>
      <w:pPr>
        <w:autoSpaceDN w:val="0"/>
        <w:autoSpaceDE w:val="0"/>
        <w:widowControl/>
        <w:spacing w:line="264" w:lineRule="exact" w:before="266" w:after="0"/>
        <w:ind w:left="0" w:right="0" w:firstLine="0"/>
        <w:jc w:val="left"/>
      </w:pPr>
      <w:r>
        <w:t>Curators had meticulously arranged the displays, telling a story through carefully selected objects. Early demos on cassette tapes sat alongside platinum albums, illustrating the evolution of his style.</w:t>
      </w:r>
    </w:p>
    <w:p>
      <w:pPr>
        <w:autoSpaceDN w:val="0"/>
        <w:autoSpaceDE w:val="0"/>
        <w:widowControl/>
        <w:spacing w:line="264" w:lineRule="exact" w:before="60" w:after="0"/>
        <w:ind w:left="0" w:right="144" w:firstLine="0"/>
        <w:jc w:val="left"/>
      </w:pPr>
      <w:r>
        <w:t xml:space="preserve">Handwritten notes, revealing moments of doubt and inspiration, offered glimpses into his creative process, humanizing the icon. Visitors moved slowly, reverently, taking in the details, their faces reflecting a quiet contemplation. A young woman paused before a display of his early journals, her eyes tracing the evolution of his songwriting, the gradual unfolding of his unique voice. A </w:t>
        <w:br/>
        <w:t>grandfather pointed out a familiar album cover to his grandson, sharing a cherished memory of listening to the music together as a child.</w:t>
      </w:r>
    </w:p>
    <w:p>
      <w:pPr>
        <w:autoSpaceDN w:val="0"/>
        <w:autoSpaceDE w:val="0"/>
        <w:widowControl/>
        <w:spacing w:line="264" w:lineRule="exact" w:before="264" w:after="0"/>
        <w:ind w:left="0" w:right="0" w:firstLine="0"/>
        <w:jc w:val="left"/>
      </w:pPr>
      <w:r>
        <w:t>The exhibition wasn't just a retrospective; it was an exploration of his timeless message. His music wasn't confined to specific eras or trends; it transcended time and resonated across generations. The themes of self-discovery, the struggle for authenticity, and the yearning for peace remained eternally relevant, echoed in the lives of every visitor who walked through the galleries. His music spoke of universal experiences – love, loss, joy, and sorrow – emotions that remained constant through the ever-shifting sands of time.</w:t>
      </w:r>
    </w:p>
    <w:p>
      <w:pPr>
        <w:autoSpaceDN w:val="0"/>
        <w:autoSpaceDE w:val="0"/>
        <w:widowControl/>
        <w:spacing w:line="264" w:lineRule="exact" w:before="264" w:after="0"/>
        <w:ind w:left="0" w:right="0" w:firstLine="0"/>
        <w:jc w:val="left"/>
      </w:pPr>
      <w:r>
        <w:t>One display focused on the powerful imagery within his song lyrics, each verse a carefully crafted window into.  the human condition. the recurring motif of "easy like sunday morning," originally interpreted as a personal yearning for peace, now resonated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universal aspiration. The contrast between this simple desire and the complexities of life in his other songs created a compelling duality, a tension that mirrors the everyday experience of striving for serenity amidst chaos. The juxtaposition emphasized the </w:t>
        <w:br/>
        <w:t>ongoing struggle, the resilience required to navigate life's challenges while clinging to hope and the enduring pursuit of inner peace.</w:t>
      </w:r>
    </w:p>
    <w:p>
      <w:pPr>
        <w:autoSpaceDN w:val="0"/>
        <w:autoSpaceDE w:val="0"/>
        <w:widowControl/>
        <w:spacing w:line="264" w:lineRule="exact" w:before="264" w:after="0"/>
        <w:ind w:left="0" w:right="0" w:firstLine="0"/>
        <w:jc w:val="left"/>
      </w:pPr>
      <w:r>
        <w:t xml:space="preserve">Another section examined the social impact of his music, </w:t>
        <w:br/>
        <w:t xml:space="preserve">showcasing his philanthropic endeavors and the transformative power of his art. Photographs depicted workshops where he </w:t>
        <w:br/>
        <w:t xml:space="preserve">mentored underprivileged youth, igniting their passion for </w:t>
        <w:br/>
        <w:t>creativity and providing them with the tools to express themselves. The images showcased not only the artist but also the ripple effect of his work – the lives he touched, the dreams he inspired. The narrative emphasized the enduring legacy of his philanthropy, showing how his commitment extended beyond artistic expression to encompass genuine social responsibility.</w:t>
      </w:r>
    </w:p>
    <w:p>
      <w:pPr>
        <w:autoSpaceDN w:val="0"/>
        <w:autoSpaceDE w:val="0"/>
        <w:widowControl/>
        <w:spacing w:line="264" w:lineRule="exact" w:before="264" w:after="0"/>
        <w:ind w:left="0" w:right="0" w:firstLine="0"/>
        <w:jc w:val="left"/>
      </w:pPr>
      <w:r>
        <w:t xml:space="preserve">His collaboration with Anya, highlighted through a dedicated display, illustrated the power of creative synergy, the mutual growth fostered by shared artistic exploration. Their </w:t>
        <w:br/>
        <w:t xml:space="preserve">groundbreaking work, "Chrysalis," represented a departure from his established style, yet it retained the emotional core of his artistry. Their journey showcased not only his own evolution but also the dynamism of artistic collaboration, the capacity for mutual </w:t>
        <w:br/>
        <w:t xml:space="preserve">inspiration and the profound impact of creative exchange. It </w:t>
        <w:br/>
        <w:t>emphasized the timeless nature of artistic innovation, showing how pushing boundaries can lead to new forms of expression and how the search for new sounds can enhance the delivery of profound emotions.</w:t>
      </w:r>
    </w:p>
    <w:p>
      <w:pPr>
        <w:autoSpaceDN w:val="0"/>
        <w:autoSpaceDE w:val="0"/>
        <w:widowControl/>
        <w:spacing w:line="264" w:lineRule="exact" w:before="264" w:after="0"/>
        <w:ind w:left="0" w:right="0" w:firstLine="0"/>
        <w:jc w:val="left"/>
      </w:pPr>
      <w:r>
        <w:t xml:space="preserve">The exhibition also included interactive elements. Visitors could listen to his music through high-quality headphones, immersing themselves in the richness of his sonic landscapes. They could browse through digital archives of interviews, exploring his </w:t>
        <w:br/>
        <w:t>thoughts on his craft and his life. A large touchscreen displayed social media interactions, demonstrating the ongoing conversation surrounding his work, highlighting the intergenerational connection forged by his music. This active engagement ensured the exhibition was more than just a passive viewing; it was an interactive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experience, a vibrant exchange between artist and audience, even across the divide of time.</w:t>
      </w:r>
    </w:p>
    <w:p>
      <w:pPr>
        <w:autoSpaceDN w:val="0"/>
        <w:autoSpaceDE w:val="0"/>
        <w:widowControl/>
        <w:spacing w:line="264" w:lineRule="exact" w:before="264" w:after="0"/>
        <w:ind w:left="0" w:right="0" w:firstLine="0"/>
        <w:jc w:val="left"/>
      </w:pPr>
      <w:r>
        <w:t xml:space="preserve">As visitors exited the gallery, they carried with them not just </w:t>
        <w:br/>
        <w:t xml:space="preserve">memories of exhibits but a profound sense of inspiration. Elias's music wasn't merely entertainment; it was a reflection of the human experience, a timeless testament to the resilience of the human spirit, and a powerful reminder of the pursuit of authenticity and self-acceptance. His legacy wasn't defined by awards or commercial success but by his enduring message, resonating through </w:t>
        <w:br/>
        <w:t>generations, inspiring and empowering listeners to pursue their own paths, embrace their vulnerabilities, and find their own "Easy Like Sunday Morning" in the midst of life's complexities.</w:t>
      </w:r>
    </w:p>
    <w:p>
      <w:pPr>
        <w:autoSpaceDN w:val="0"/>
        <w:autoSpaceDE w:val="0"/>
        <w:widowControl/>
        <w:spacing w:line="264" w:lineRule="exact" w:before="264" w:after="0"/>
        <w:ind w:left="0" w:right="0" w:firstLine="0"/>
        <w:jc w:val="left"/>
      </w:pPr>
      <w:r>
        <w:t xml:space="preserve">The final display was a simple one: a single, unassuming </w:t>
        <w:br/>
        <w:t xml:space="preserve">microphone, positioned center stage, bathed in a soft light. It </w:t>
        <w:br/>
        <w:t>represented the powerful voice that had touched so many lives, the instrument through which a timeless message was delivered. The microphone stood as a symbol not just of his musical career but of his unwavering commitment to authenticity, his profound empathy for the human condition, and his relentless pursuit of truth through art. It was a fitting end to the exhibition, a silent testament to the enduring power of music to transcend time, to connect souls, and to leave an indelible mark on the world. It was a poignant reminder that the true legacy of an artist lies not only in their work but in the ripple effect it creates, the inspiration it ignites, and the lives it touches – a legacy that will continue to resonate long after the final note is played.</w:t>
      </w:r>
    </w:p>
    <w:p>
      <w:pPr>
        <w:autoSpaceDN w:val="0"/>
        <w:autoSpaceDE w:val="0"/>
        <w:widowControl/>
        <w:spacing w:line="264" w:lineRule="exact" w:before="264" w:after="0"/>
        <w:ind w:left="0" w:right="0" w:firstLine="0"/>
        <w:jc w:val="left"/>
      </w:pPr>
      <w:r>
        <w:t xml:space="preserve">The legacy extended beyond the museum walls, echoed in the countless lives touched by his music, the countless individuals who found solace, inspiration, and a sense of shared humanity in his work. His music had become a soundtrack to their lives, a testament to the power of artistic expression to transcend time and </w:t>
        <w:br/>
        <w:t>circumstance. It was a legacy built not on fleeting trends but on timeless themes – authenticity, resilience, and the unending quest for peace and happiness. The songs played on, not just on records and digital platforms but in the hearts and minds of countless listeners, a testament to the enduring power of a life lived through music, a life dedicated to the exploration of human experience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sharing of that exploration with the world. The legacy of a soulful voice and a compassionate heart, echoing through time, a legacy that continues, a testament to a life fully lived, a song that continues to play, a symphony of inspiration and understanding. And the music, still resonating, continues to inspire, to comfort, to connect, a testament to a legacy that will not fade.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The sun dipped below the horizon, painting the sky in hues of fiery orange and soft lavender. A gentle breeze rustled through the leaves of the ancient oak tree in Elias's garden, a place he’d often sought refuge, a sanctuary where inspiration bloomed and worries faded.</w:t>
      </w:r>
    </w:p>
    <w:p>
      <w:pPr>
        <w:autoSpaceDN w:val="0"/>
        <w:autoSpaceDE w:val="0"/>
        <w:widowControl/>
        <w:spacing w:line="264" w:lineRule="exact" w:before="58" w:after="0"/>
        <w:ind w:left="0" w:right="144" w:firstLine="0"/>
        <w:jc w:val="left"/>
      </w:pPr>
      <w:r>
        <w:t xml:space="preserve">The air hummed with the quiet symphony of crickets, a </w:t>
        <w:br/>
        <w:t>counterpoint to the lingering echoes of a life lived fully, a life that resonated with the depth and complexity of his music.</w:t>
      </w:r>
    </w:p>
    <w:p>
      <w:pPr>
        <w:autoSpaceDN w:val="0"/>
        <w:autoSpaceDE w:val="0"/>
        <w:widowControl/>
        <w:spacing w:line="264" w:lineRule="exact" w:before="264" w:after="0"/>
        <w:ind w:left="0" w:right="0" w:firstLine="0"/>
        <w:jc w:val="left"/>
      </w:pPr>
      <w:r>
        <w:t xml:space="preserve">He wasn't just a musician; he was a storyteller, a weaver of </w:t>
        <w:br/>
        <w:t xml:space="preserve">emotions, a chronicler of the human spirit. His songs weren't merely collections of notes and lyrics; they were fragments of his soul, laid bare for the world to see. Each chord, each note, each carefully chosen word, spoke of a journey, a struggle, a triumph, a quiet contemplation of the universe and his place within it. The garden, much like his music, was a testament to his resilience, a space where he had cultivated beauty and peace from the seeds of </w:t>
        <w:br/>
        <w:t>hardship and doubt.</w:t>
      </w:r>
    </w:p>
    <w:p>
      <w:pPr>
        <w:autoSpaceDN w:val="0"/>
        <w:autoSpaceDE w:val="0"/>
        <w:widowControl/>
        <w:spacing w:line="264" w:lineRule="exact" w:before="264" w:after="0"/>
        <w:ind w:left="0" w:right="0" w:firstLine="0"/>
        <w:jc w:val="left"/>
      </w:pPr>
      <w:r>
        <w:t xml:space="preserve">His life wasn’t without its struggles. The weight of expectations, the relentless pursuit of perfection, the constant battle against self-doubt – these were all themes woven into the tapestry of his artistic expression. Yet, through it all, he maintained a remarkable </w:t>
        <w:br/>
        <w:t xml:space="preserve">integrity, a steadfast commitment to his own truth, a refusal to compromise his artistic vision for the sake of fleeting fame or fortune. This unwavering commitment fueled his work, giving his songs an authenticity and power that resonated deeply with </w:t>
        <w:br/>
        <w:t>listeners across generations.</w:t>
      </w:r>
    </w:p>
    <w:p>
      <w:pPr>
        <w:autoSpaceDN w:val="0"/>
        <w:autoSpaceDE w:val="0"/>
        <w:widowControl/>
        <w:spacing w:line="264" w:lineRule="exact" w:before="264" w:after="0"/>
        <w:ind w:left="0" w:right="288" w:firstLine="0"/>
        <w:jc w:val="left"/>
      </w:pPr>
      <w:r>
        <w:t>The roses, a vibrant riot of colour in the fading light, seemed to mirror the vibrancy of his life. Each bloom, delicate yet strong, reflected the multifaceted nature of his existence, the beauty and fragility intertwined, the strength found in vulnerability. He had faced adversity with a quiet dignity, embracing the challenges, learning from the setbacks, and emerging stronger, his spirit tempered by the fires of experience. His journey wasn't one of effortless ease; it was a testament to the human capacity for resilience,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had found solace in the simple things: the warmth of the sun on his skin, the scent of freshly cut grass, the gentle murmur of the wind whispering secrets through the leaves. These quiet moments, often overlooked in the whirlwind of a demanding career, were the sources of his strength, his inspiration, his peace. They replenished his soul, grounding him in the present and allowing him to draw strength from the simple joys of existence. It was in these moments, amidst the tranquility, that his most profound compositions had taken shape. The garden wasn't just a physical space; it was a metaphor for his inner world, a reflection of the peace he had cultivated within himself.</w:t>
      </w:r>
    </w:p>
    <w:p>
      <w:pPr>
        <w:autoSpaceDN w:val="0"/>
        <w:autoSpaceDE w:val="0"/>
        <w:widowControl/>
        <w:spacing w:line="264" w:lineRule="exact" w:before="264" w:after="0"/>
        <w:ind w:left="0" w:right="0" w:firstLine="0"/>
        <w:jc w:val="left"/>
      </w:pPr>
      <w:r>
        <w:t xml:space="preserve">His relationship with Anya, a partnership forged in shared </w:t>
        <w:br/>
        <w:t xml:space="preserve">creativity, had been a significant chapter in his life. Their </w:t>
        <w:br/>
        <w:t>collaboration, a testament to the power of artistic synergy, had produced work that transcended their individual talents, creating a masterpiece that resonated with both their unique voices. The evolution of their work, a testament to continuous growth and artistic discovery, mirrored his own personal growth and evolution as an artist and human being. Their combined creativity fostered a profound understanding and mutual respect, enriching both their personal and professional lives. The garden, a shared space of creation and contemplation, witnessed the blossoming of their friendship and artistic partnership, a testament to a life enriched by human connection.</w:t>
      </w:r>
    </w:p>
    <w:p>
      <w:pPr>
        <w:autoSpaceDN w:val="0"/>
        <w:autoSpaceDE w:val="0"/>
        <w:widowControl/>
        <w:spacing w:line="264" w:lineRule="exact" w:before="264" w:after="0"/>
        <w:ind w:left="0" w:right="0" w:firstLine="0"/>
        <w:jc w:val="left"/>
      </w:pPr>
      <w:r>
        <w:t xml:space="preserve">The legacy he left wasn't merely confined to the accolades and awards; it lay in the countless lives he had touched, the hearts he had moved, the souls he had inspired. His music, a conduit for emotional expression, had provided solace, understanding and hope for countless individuals navigating their own life's journeys. The songs had become soundtracks to their lives, reflecting their own joys, sorrows, hopes and dreams. The garden seemed to hold those unspoken stories, the quiet testament to his music's enduring </w:t>
        <w:br/>
        <w:t>legacy, a place where the echoes of his songs intertwined with the whispers of the wind.</w:t>
      </w:r>
    </w:p>
    <w:p>
      <w:pPr>
        <w:autoSpaceDN w:val="0"/>
        <w:autoSpaceDE w:val="0"/>
        <w:widowControl/>
        <w:spacing w:line="264" w:lineRule="exact" w:before="264" w:after="0"/>
        <w:ind w:left="0" w:right="0" w:firstLine="0"/>
        <w:jc w:val="left"/>
      </w:pPr>
      <w:r>
        <w:t xml:space="preserve">His philanthropy, a quiet act of generosity, exemplified his </w:t>
        <w:br/>
        <w:t>compassion and empathy for those less fortunate. He hadn't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recognition for his acts of kindness; rather, his desire had been to empower others, to provide opportunities for growth, to foster creativity and ignite hope where it had been dimmed. The seeds he sowed in the lives of young people he'd mentored had blossomed into talents, dreams and achievements. Their accomplishments were a testament to his generous spirit and his unwavering belief in the human potential. These acts of kindness, though unsung, were part of his enduring legacy, a silent testament to a life devoted to </w:t>
        <w:br/>
        <w:t>compassion and social responsibility.</w:t>
      </w:r>
    </w:p>
    <w:p>
      <w:pPr>
        <w:autoSpaceDN w:val="0"/>
        <w:autoSpaceDE w:val="0"/>
        <w:widowControl/>
        <w:spacing w:line="264" w:lineRule="exact" w:before="264" w:after="0"/>
        <w:ind w:left="0" w:right="0" w:firstLine="0"/>
        <w:jc w:val="left"/>
      </w:pPr>
      <w:r>
        <w:t>The quiet setting of the garden amplified the significance of his life, highlighting the depth of his character and his artistic impact. He had created beauty from pain, hope from despair, and peace from chaos. His life, much like a well-loved song, had resonated with a profound simplicity, a quiet strength that transcended time and touched the lives of countless individuals. The sunset cast long shadows across the garden, creating an ethereal atmosphere of peace and quiet contemplation, mirroring the tranquility and satisfaction he experienced at the end of his long and fulfilling life.</w:t>
      </w:r>
    </w:p>
    <w:p>
      <w:pPr>
        <w:autoSpaceDN w:val="0"/>
        <w:autoSpaceDE w:val="0"/>
        <w:widowControl/>
        <w:spacing w:line="264" w:lineRule="exact" w:before="264" w:after="0"/>
        <w:ind w:left="0" w:right="0" w:firstLine="0"/>
        <w:jc w:val="left"/>
      </w:pPr>
      <w:r>
        <w:t xml:space="preserve">The fragrance of jasmine and roses perfumed the air, a sweet </w:t>
        <w:br/>
        <w:t>reminder of the beauty and sweetness he had brought into the world. He had faced challenges with courage, celebrated successes with humility, and lived his life with unwavering authenticity. His music, a reflection of this journey, would continue to echo through time, inspiring and comforting generations to come. The sunset transformed into a soft twilight, adding another layer of beauty and serenity to the tranquil scene.</w:t>
      </w:r>
    </w:p>
    <w:p>
      <w:pPr>
        <w:autoSpaceDN w:val="0"/>
        <w:autoSpaceDE w:val="0"/>
        <w:widowControl/>
        <w:spacing w:line="264" w:lineRule="exact" w:before="264" w:after="0"/>
        <w:ind w:left="0" w:right="144" w:firstLine="0"/>
        <w:jc w:val="left"/>
      </w:pPr>
      <w:r>
        <w:t>The final notes of the sunset symphony faded, leaving behind a sense of profound peace and quiet contentment. The night sky emerged, studded with countless stars, a celestial mirror reflecting the enduring legacy of a life lived authentically, a life dedicated to art and human connection, a life that continued to inspire through the echoes of its music and the quiet wisdom it left behind.</w:t>
      </w:r>
    </w:p>
    <w:p>
      <w:pPr>
        <w:autoSpaceDN w:val="0"/>
        <w:autoSpaceDE w:val="0"/>
        <w:widowControl/>
        <w:spacing w:line="264" w:lineRule="exact" w:before="264" w:after="0"/>
        <w:ind w:left="0" w:right="144" w:firstLine="0"/>
        <w:jc w:val="left"/>
      </w:pPr>
      <w:r>
        <w:t>His life, like his music, possessed a unique resonance, a timeless quality that defied the limitations of time and.  circumstance. it was a testament to the power of authenticity, the strength found in vulnerability, and the enduring beauty of a life lived on one's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terms, a journey that resonated far beyond the confines of his own existence. The garden, a quiet sanctuary, held the essence of his life—a space where memories lingered, where inspiration bloomed, and where the echoes of his music continued to whisper tales of a life well-lived.</w:t>
      </w:r>
    </w:p>
    <w:p>
      <w:pPr>
        <w:autoSpaceDN w:val="0"/>
        <w:autoSpaceDE w:val="0"/>
        <w:widowControl/>
        <w:spacing w:line="264" w:lineRule="exact" w:before="264" w:after="0"/>
        <w:ind w:left="0" w:right="0" w:firstLine="0"/>
        <w:jc w:val="left"/>
      </w:pPr>
      <w:r>
        <w:t>His legacy transcended physical boundaries, existing in the hearts and minds of those touched by his music, a testament to the power of artistic expression to inspire hope, evoke empathy, and cultivate understanding across cultural and generational divides. The garden, a testament to his love for nature's simplicity, represented the quiet beauty and strength he embodied. His music echoed the rhythms of life – the highs and lows, the triumphs and setbacks, the joys and sorrows – a symphony of human experience that resonated deeply with listeners.</w:t>
      </w:r>
    </w:p>
    <w:p>
      <w:pPr>
        <w:autoSpaceDN w:val="0"/>
        <w:autoSpaceDE w:val="0"/>
        <w:widowControl/>
        <w:spacing w:line="264" w:lineRule="exact" w:before="264" w:after="0"/>
        <w:ind w:left="0" w:right="0" w:firstLine="0"/>
        <w:jc w:val="left"/>
      </w:pPr>
      <w:r>
        <w:t xml:space="preserve">The memories of his life, like the stars that adorned the night sky, shone brightly, illuminating the path for others to follow. The songs he wrote, the lives he touched, the legacy he left—all were </w:t>
        <w:br/>
        <w:t xml:space="preserve">testament to a life fully lived, a life brimming with authenticity, compassion, and a profound love for the human condition. The quiet hum of crickets seemed to blend with the unspoken melodies of his life, a harmonious blend of nature's tranquility and the </w:t>
        <w:br/>
        <w:t>resonance of a life well-lived. It was a peaceful symphony, a perfect closing to a chapter that would continue to inspire and resonate long after the final note had been played. The legacy of a life well-lived, echoing in the gentle breeze, the scent of jasmine, the soft glow of the stars – a symphony of remembrance, a testament to a soul that found its peace, its ease, like a Sunday morning.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Creative Ventures</w:t>
      </w:r>
    </w:p>
    <w:p>
      <w:pPr>
        <w:autoSpaceDN w:val="0"/>
        <w:autoSpaceDE w:val="0"/>
        <w:widowControl/>
        <w:spacing w:line="264" w:lineRule="exact" w:before="286" w:after="0"/>
        <w:ind w:left="0" w:right="0" w:firstLine="0"/>
        <w:jc w:val="left"/>
      </w:pPr>
      <w:r>
        <w:t xml:space="preserve">The crisp morning air bit at Elias’s cheeks as he stood on the </w:t>
        <w:br/>
        <w:t>sprawling film set, the pre-dawn light painting the meticulously crafted Victorian street in shades of grey and rose. The scent of freshly brewed coffee mingled with the earthy aroma of damp soil, a curious juxtaposition that somehow experienced perfectly fitting. This was a world away from his quiet garden, a world of bustling activity, bright lights, and controlled chaos. Yet, here, amidst the controlled frenzy, he found a strange sense of calm, a feeling of purpose that resonated deeply with the creative fire that burned within him.</w:t>
      </w:r>
    </w:p>
    <w:p>
      <w:pPr>
        <w:autoSpaceDN w:val="0"/>
        <w:autoSpaceDE w:val="0"/>
        <w:widowControl/>
        <w:spacing w:line="264" w:lineRule="exact" w:before="264" w:after="0"/>
        <w:ind w:left="0" w:right="0" w:firstLine="0"/>
        <w:jc w:val="left"/>
      </w:pPr>
      <w:r>
        <w:t>He wasn't just observing; he was actively participating. This wasn’t merely a passive venture into film; he was composing the score, weaving a tapestry of sound that would underscore the unfolding narrative. The director, a woman with piercing eyes and a quiet intensity, had sought him out, recognizing the emotional depth inherent in his music, the way he could capture the nuances of human experience and translate them into a universal language. This was a collaboration born of mutual respect, a testament to the power of shared vision and a belief in the potential for artistic synergy.</w:t>
      </w:r>
    </w:p>
    <w:p>
      <w:pPr>
        <w:autoSpaceDN w:val="0"/>
        <w:autoSpaceDE w:val="0"/>
        <w:widowControl/>
        <w:spacing w:line="264" w:lineRule="exact" w:before="264" w:after="0"/>
        <w:ind w:left="0" w:right="0" w:firstLine="0"/>
        <w:jc w:val="left"/>
      </w:pPr>
      <w:r>
        <w:t xml:space="preserve">The film, a poignant story of love, loss, and redemption, mirrored themes that ran throughout his own musical journey. The </w:t>
        <w:br/>
        <w:t xml:space="preserve">protagonist, a struggling artist grappling with self-doubt and the pressures of expectation, resonated deeply with Elias's own </w:t>
        <w:br/>
        <w:t>experiences. He poured his heart and soul into the composition, crafting melodies that mirrored the emotional arc of the story, each note a carefully chosen brushstroke that painted a vivid picture of the characters’ inner worlds. The quiet moments, the subtle shifts in emotion, were all carefully captured in the music, adding layers of depth and complexity to the visual narrative.</w:t>
      </w:r>
    </w:p>
    <w:p>
      <w:pPr>
        <w:autoSpaceDN w:val="0"/>
        <w:autoSpaceDE w:val="0"/>
        <w:widowControl/>
        <w:spacing w:line="264" w:lineRule="exact" w:before="264" w:after="0"/>
        <w:ind w:left="0" w:right="0" w:firstLine="0"/>
        <w:jc w:val="left"/>
      </w:pPr>
      <w:r>
        <w:t xml:space="preserve">The experience was a revelation. He discovered a new dimension to his creativity, a different avenue for his storytelling. The </w:t>
        <w:br/>
        <w:t xml:space="preserve">collaborative process, the interaction with the director and the actors, the meticulous crafting of the soundtrack – it was a </w:t>
        <w:br/>
        <w:t>fascinating tapestry of creative exploration, a journey of 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enriched his artistic expression. The visual medium provided a new canvas for his emotions, expanding his artistic vocabulary and providing fresh avenues for communication. He found himself pushing creative boundaries, experimenting with new sounds, new textures, new ways of conveying emotions through music.</w:t>
      </w:r>
    </w:p>
    <w:p>
      <w:pPr>
        <w:autoSpaceDN w:val="0"/>
        <w:autoSpaceDE w:val="0"/>
        <w:widowControl/>
        <w:spacing w:line="264" w:lineRule="exact" w:before="264" w:after="0"/>
        <w:ind w:left="0" w:right="0" w:firstLine="0"/>
        <w:jc w:val="left"/>
      </w:pPr>
      <w:r>
        <w:t xml:space="preserve">The evenings, once spent in the quiet sanctuary of his garden, were now filled with the vibrant energy of the film set. The hum of generators, the chatter of the crew, the focused intensity of the actors – it was a world of sensory overload, yet it was a world he embraced, a world that fueled his creativity. The hours spent meticulously crafting the score were infused with a sense of </w:t>
        <w:br/>
        <w:t>purpose, a feeling of contributing to something larger than himself.</w:t>
      </w:r>
    </w:p>
    <w:p>
      <w:pPr>
        <w:autoSpaceDN w:val="0"/>
        <w:autoSpaceDE w:val="0"/>
        <w:widowControl/>
        <w:spacing w:line="264" w:lineRule="exact" w:before="60" w:after="0"/>
        <w:ind w:left="0" w:right="288" w:firstLine="0"/>
        <w:jc w:val="left"/>
      </w:pPr>
      <w:r>
        <w:t xml:space="preserve">He found himself appreciating the collaborative nature of </w:t>
        <w:br/>
        <w:t>filmmaking, the way so many individual talents came together to create a cohesive whole.</w:t>
      </w:r>
    </w:p>
    <w:p>
      <w:pPr>
        <w:autoSpaceDN w:val="0"/>
        <w:autoSpaceDE w:val="0"/>
        <w:widowControl/>
        <w:spacing w:line="264" w:lineRule="exact" w:before="264" w:after="0"/>
        <w:ind w:left="0" w:right="0" w:firstLine="0"/>
        <w:jc w:val="left"/>
      </w:pPr>
      <w:r>
        <w:t xml:space="preserve">But his explorations didn't stop at film. The success of the </w:t>
        <w:br/>
        <w:t xml:space="preserve">soundtrack sparked a renewed interest in writing. He found himself drawn to the written word, the power it held to capture emotions and weave intricate narratives. He enrolled in a creative writing course at a local university, a conscious decision to challenge himself, to push his creative boundaries beyond the familiar </w:t>
        <w:br/>
        <w:t>comfort of music. He discovered a new passion for crafting stories, for weaving narratives that resonated with his own experiences and observations.</w:t>
      </w:r>
    </w:p>
    <w:p>
      <w:pPr>
        <w:autoSpaceDN w:val="0"/>
        <w:autoSpaceDE w:val="0"/>
        <w:widowControl/>
        <w:spacing w:line="264" w:lineRule="exact" w:before="264" w:after="0"/>
        <w:ind w:left="0" w:right="0" w:firstLine="0"/>
        <w:jc w:val="left"/>
      </w:pPr>
      <w:r>
        <w:t xml:space="preserve">The writer's retreat, nestled in a secluded valley amidst towering pines, became his new sanctuary. Here, surrounded by nature's quiet majesty, he could lose himself in the world of words, </w:t>
        <w:br/>
        <w:t xml:space="preserve">exploring the depths of human emotion and the intricacies of the human condition. The scent of pine needles mingled with the aroma of freshly brewed tea, creating a heady blend of inspiration. The quiet solitude allowed him to focus, to delve deep into the </w:t>
        <w:br/>
        <w:t xml:space="preserve">narratives that simmered within him. He spent hours crafting </w:t>
        <w:br/>
        <w:t>characters, developing storylines, shaping dialogues – each word a carefully chosen brushstroke painting vivid pictures in the reader's mind.</w:t>
      </w:r>
    </w:p>
    <w:p>
      <w:pPr>
        <w:autoSpaceDN w:val="0"/>
        <w:autoSpaceDE w:val="0"/>
        <w:widowControl/>
        <w:spacing w:line="324" w:lineRule="exact" w:before="204" w:after="0"/>
        <w:ind w:left="0" w:right="0" w:firstLine="0"/>
        <w:jc w:val="left"/>
      </w:pPr>
      <w:r>
        <w:t>His short stories, often infused with the lyrical quality of his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explored themes of love, loss, and the enduring power of the human spirit. He found a strange synergy between his musical and literary expressions, a shared desire to connect with his audience on an emotional level. The words flowed from him, effortlessly at times, other times wrestled out with painstaking care. He learned to trust the process, to let the story unfold organically, to allow the </w:t>
        <w:br/>
        <w:t>characters to guide him on their journey.</w:t>
      </w:r>
    </w:p>
    <w:p>
      <w:pPr>
        <w:autoSpaceDN w:val="0"/>
        <w:autoSpaceDE w:val="0"/>
        <w:widowControl/>
        <w:spacing w:line="264" w:lineRule="exact" w:before="264" w:after="0"/>
        <w:ind w:left="0" w:right="0" w:firstLine="0"/>
        <w:jc w:val="left"/>
      </w:pPr>
      <w:r>
        <w:t xml:space="preserve">He explored different genres, experimenting with different writing styles, always pushing the boundaries of his creative expression. He delved into the psychological complexities of his characters, </w:t>
        <w:br/>
        <w:t xml:space="preserve">exploring their motivations, their fears, their dreams. He wrote about his own life, but always through a veil of fiction, </w:t>
        <w:br/>
        <w:t>transforming personal experiences into universal narratives.</w:t>
      </w:r>
    </w:p>
    <w:p>
      <w:pPr>
        <w:autoSpaceDN w:val="0"/>
        <w:autoSpaceDE w:val="0"/>
        <w:widowControl/>
        <w:spacing w:line="264" w:lineRule="exact" w:before="264" w:after="0"/>
        <w:ind w:left="0" w:right="144" w:firstLine="0"/>
        <w:jc w:val="left"/>
      </w:pPr>
      <w:r>
        <w:t xml:space="preserve">His writing became a form of self-discovery, a process of </w:t>
        <w:br/>
        <w:t>introspection that deepened his understanding of himself and the world around him. He learned to let go of the need for perfection, to embrace imperfection as a source of authenticity. He discovered the power of vulnerability, the way honesty could resonate deeply with readers.</w:t>
      </w:r>
    </w:p>
    <w:p>
      <w:pPr>
        <w:autoSpaceDN w:val="0"/>
        <w:autoSpaceDE w:val="0"/>
        <w:widowControl/>
        <w:spacing w:line="264" w:lineRule="exact" w:before="264" w:after="0"/>
        <w:ind w:left="0" w:right="0" w:firstLine="0"/>
        <w:jc w:val="left"/>
      </w:pPr>
      <w:r>
        <w:t xml:space="preserve">He also ventured into a more experimental artistic medium. His newest project, a collaborative art installation, combined music, visuals, and interactive elements, creating a multi-sensory </w:t>
        <w:br/>
        <w:t>experience that challenged traditional artistic boundaries. This was a realm of exploration, a journey into the unknown. The installation was a vibrant ecosystem of lights, sounds, and moving images, an immersive experience that invited audiences to engage their senses, to interact with the work, to become a part of the artistic process. It was a testament to his artistic evolution, a demonstration of his willingness to experiment, to push boundaries, to challenge himself and his audience.</w:t>
      </w:r>
    </w:p>
    <w:p>
      <w:pPr>
        <w:autoSpaceDN w:val="0"/>
        <w:autoSpaceDE w:val="0"/>
        <w:widowControl/>
        <w:spacing w:line="264" w:lineRule="exact" w:before="266" w:after="0"/>
        <w:ind w:left="0" w:right="0" w:firstLine="0"/>
        <w:jc w:val="left"/>
      </w:pPr>
      <w:r>
        <w:t xml:space="preserve">The installation was showcased in a repurposed warehouse, its raw industrial space transformed into a gallery of imagination and sensory exploration. The lighting, specially designed to shift and change, reflected the moods and emotions inherent in the </w:t>
        <w:br/>
        <w:t>accompanying soundscape. The moving images, projected onto diverse surfaces, interacted with the music, creating a dynamic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constantly evolving artwork. It was a symphony of sight and sound, a collaboration of art and technology, a multi-sensory exploration of human emotion.</w:t>
      </w:r>
    </w:p>
    <w:p>
      <w:pPr>
        <w:autoSpaceDN w:val="0"/>
        <w:autoSpaceDE w:val="0"/>
        <w:widowControl/>
        <w:spacing w:line="264" w:lineRule="exact" w:before="264" w:after="0"/>
        <w:ind w:left="0" w:right="0" w:firstLine="0"/>
        <w:jc w:val="left"/>
      </w:pPr>
      <w:r>
        <w:t>The feedback was overwhelmingly positive. People spoke of being moved, of feeling connected to the art on a visceral level. He witnessed tears of joy, detected gasps of awe, witnessed moments of profound reflection. This experience solidified his belief in the power of art to transcend language and cultural barriers, to connect individuals on a deep emotional level.</w:t>
      </w:r>
    </w:p>
    <w:p>
      <w:pPr>
        <w:autoSpaceDN w:val="0"/>
        <w:autoSpaceDE w:val="0"/>
        <w:widowControl/>
        <w:spacing w:line="264" w:lineRule="exact" w:before="264" w:after="0"/>
        <w:ind w:left="0" w:right="0" w:firstLine="0"/>
        <w:jc w:val="left"/>
      </w:pPr>
      <w:r>
        <w:t xml:space="preserve">Elias's creative journey was far from over. His new ventures, while diverse, were all linked by a common thread – a desire to tell </w:t>
        <w:br/>
        <w:t xml:space="preserve">stories, to connect with people, to explore the depths of human experience. He found fulfillment in each project, a sense of purpose that transcended the individual achievements. He knew that his journey of artistic exploration would continue, expanding into new territories, pushing new boundaries, forever seeking ways to express the depth and complexity of the human soul. The ease he sought, the "easy like Sunday morning" feeling, wasn’t in the absence of challenge, but in the unwavering commitment to his creative spirit, a spirit that blossomed in the quiet moments of introspection as well as in the vibrant chaos of collaboration. His life was a </w:t>
        <w:br/>
        <w:t xml:space="preserve">symphony, a multifaceted masterpiece composed of diverse </w:t>
        <w:br/>
        <w:t>movements, each enriching the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his Influence</w:t>
      </w:r>
    </w:p>
    <w:p>
      <w:pPr>
        <w:autoSpaceDN w:val="0"/>
        <w:autoSpaceDE w:val="0"/>
        <w:widowControl/>
        <w:spacing w:line="264" w:lineRule="exact" w:before="286" w:after="0"/>
        <w:ind w:left="0" w:right="0" w:firstLine="0"/>
        <w:jc w:val="left"/>
      </w:pPr>
      <w:r>
        <w:t xml:space="preserve">The crisp autumn air, carrying the scent of woodsmoke and damp earth, swirled around Elias as he stepped onto the stage. It wasn’t the controlled environment of a film set, nor the quiet solitude of his writing retreat. This was a different kind of stage, a different kind of audience. Before him stretched a sea of faces, illuminated by the warm glow of candlelight, a testament to the power of </w:t>
        <w:br/>
        <w:t>collective intention. This wasn't a concert; this was a benefit gala for the city’s homeless shelter, an event he had eagerly agreed to support.</w:t>
      </w:r>
    </w:p>
    <w:p>
      <w:pPr>
        <w:autoSpaceDN w:val="0"/>
        <w:autoSpaceDE w:val="0"/>
        <w:widowControl/>
        <w:spacing w:line="264" w:lineRule="exact" w:before="264" w:after="0"/>
        <w:ind w:left="0" w:right="0" w:firstLine="0"/>
        <w:jc w:val="left"/>
      </w:pPr>
      <w:r>
        <w:t xml:space="preserve">He wasn’t there just to perform. His music had always been a vessel for his emotions, a way to connect with others on a deeply human level, but this experienced different. This was about extending that </w:t>
        <w:br/>
        <w:t xml:space="preserve">connection, translating the emotion into action, into tangible </w:t>
        <w:br/>
        <w:t>support for those in need. He adjusted the microphone, the polished wood cool against his fingers, and a familiar calm settled over him.</w:t>
      </w:r>
    </w:p>
    <w:p>
      <w:pPr>
        <w:autoSpaceDN w:val="0"/>
        <w:autoSpaceDE w:val="0"/>
        <w:widowControl/>
        <w:spacing w:line="264" w:lineRule="exact" w:before="60" w:after="0"/>
        <w:ind w:left="0" w:right="144" w:firstLine="0"/>
        <w:jc w:val="left"/>
      </w:pPr>
      <w:r>
        <w:t>The nervous energy he sometimes experienced before a performance was replaced by a focused intention, a purpose that went beyond mere entertainment.</w:t>
      </w:r>
    </w:p>
    <w:p>
      <w:pPr>
        <w:autoSpaceDN w:val="0"/>
        <w:autoSpaceDE w:val="0"/>
        <w:widowControl/>
        <w:spacing w:line="264" w:lineRule="exact" w:before="264" w:after="0"/>
        <w:ind w:left="0" w:right="0" w:firstLine="0"/>
        <w:jc w:val="left"/>
      </w:pPr>
      <w:r>
        <w:t xml:space="preserve">He began to play, his fingers dancing across the piano keys, </w:t>
        <w:br/>
        <w:t>weaving a tapestry of sound that reflected the bittersweet nature of the evening. The melody was familiar, the poignant notes of a song he’d written years ago, a song about the unseen struggles of those living on the margins of society, a song about the quiet dignity of the human spirit. He watched as the audience responded, their faces reflecting the emotional depth of his music, their eyes filled with empathy, with understanding. It wasn’t merely appreciation for the music; it was a connection, a shared experience of compassion.</w:t>
      </w:r>
    </w:p>
    <w:p>
      <w:pPr>
        <w:autoSpaceDN w:val="0"/>
        <w:autoSpaceDE w:val="0"/>
        <w:widowControl/>
        <w:spacing w:line="264" w:lineRule="exact" w:before="264" w:after="0"/>
        <w:ind w:left="0" w:right="0" w:firstLine="0"/>
        <w:jc w:val="left"/>
      </w:pPr>
      <w:r>
        <w:t xml:space="preserve">Following the performance, a silent auction commenced. Amidst the hushed conversations and the clinking of champagne flutes, Elias moved through the crowd, engaging with patrons, sharing stories of his work, and emphasizing the urgent need for support for the shelter. He spoke with conviction, his words infused with the </w:t>
        <w:br/>
        <w:t>passion that fueled his music and his writing. He was no longer just a performer or an artist; he was an advocate, a voice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voiceless.</w:t>
      </w:r>
    </w:p>
    <w:p>
      <w:pPr>
        <w:autoSpaceDN w:val="0"/>
        <w:autoSpaceDE w:val="0"/>
        <w:widowControl/>
        <w:spacing w:line="264" w:lineRule="exact" w:before="266" w:after="0"/>
        <w:ind w:left="0" w:right="0" w:firstLine="0"/>
        <w:jc w:val="left"/>
      </w:pPr>
      <w:r>
        <w:t xml:space="preserve">The gala wasn't a singular event. It was a pivotal moment in Elias’s expanding influence, a marker of a conscious shift towards using his platform for social good. He became more involved in community initiatives, mentoring aspiring artists, and using his voice to speak out against social injustices. He partnered with several </w:t>
        <w:br/>
        <w:t>organizations, lending his name and his creative talents to their campaigns. His music became a soundtrack for social change, amplifying messages of hope, resilience, and the pursuit of a more just and equitable world.</w:t>
      </w:r>
    </w:p>
    <w:p>
      <w:pPr>
        <w:autoSpaceDN w:val="0"/>
        <w:autoSpaceDE w:val="0"/>
        <w:widowControl/>
        <w:spacing w:line="264" w:lineRule="exact" w:before="264" w:after="0"/>
        <w:ind w:left="0" w:right="0" w:firstLine="0"/>
        <w:jc w:val="left"/>
      </w:pPr>
      <w:r>
        <w:t xml:space="preserve">His involvement went beyond mere endorsements. He actively participated in fundraising events, organizing concerts and </w:t>
        <w:br/>
        <w:t>workshops to benefit various charitable causes. He used his artistic skills to create powerful visual and auditory narratives that brought attention to social issues. He designed album art that highlighted the plight of the marginalized, collaborated with visual artists to create installations that evoked powerful emotional responses from viewers, and incorporated social messages directly into his song lyrics, using his art as a tool to raise awareness and inspire action.</w:t>
      </w:r>
    </w:p>
    <w:p>
      <w:pPr>
        <w:autoSpaceDN w:val="0"/>
        <w:autoSpaceDE w:val="0"/>
        <w:widowControl/>
        <w:spacing w:line="264" w:lineRule="exact" w:before="264" w:after="0"/>
        <w:ind w:left="0" w:right="0" w:firstLine="0"/>
        <w:jc w:val="left"/>
      </w:pPr>
      <w:r>
        <w:t>One such project was a collaboration with a group of street artists who had made the shelter their base. Together, they painted a vibrant mural that depicted scenes of hope and resilience, scenes that were instantly recognizable to the shelter’s residents. Elias composed a musical piece specifically for the mural unveiling, a symphony of sound that reflected the vibrant energy of the artwork.</w:t>
      </w:r>
    </w:p>
    <w:p>
      <w:pPr>
        <w:autoSpaceDN w:val="0"/>
        <w:autoSpaceDE w:val="0"/>
        <w:widowControl/>
        <w:spacing w:line="264" w:lineRule="exact" w:before="58" w:after="0"/>
        <w:ind w:left="0" w:right="0" w:firstLine="0"/>
        <w:jc w:val="left"/>
      </w:pPr>
      <w:r>
        <w:t xml:space="preserve">The event was covered by local media, attracting attention from community leaders and inspiring others to get involved. The </w:t>
        <w:br/>
        <w:t>collaboration wasn’t just a beautiful work of art; it was a testament to the transformative power of collaborative creativity.</w:t>
      </w:r>
    </w:p>
    <w:p>
      <w:pPr>
        <w:autoSpaceDN w:val="0"/>
        <w:autoSpaceDE w:val="0"/>
        <w:widowControl/>
        <w:spacing w:line="264" w:lineRule="exact" w:before="266" w:after="0"/>
        <w:ind w:left="0" w:right="0" w:firstLine="0"/>
        <w:jc w:val="left"/>
      </w:pPr>
      <w:r>
        <w:t xml:space="preserve">His commitment to social activism wasn't limited to charitable causes. He also became involved in environmental advocacy, deeply concerned about the effects of climate change and the destruction of natural habitats. He partnered with environmental organizations, lending his artistic voice to their campaigns and promoting eco-friendly initiatives. He organized concerts in national parks, </w:t>
        <w:br/>
        <w:t>showcasing his music against the backdrop of stunning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He incorporated nature-inspired themes into his artwork, capturing the essence of the natural world in his songs, paintings, and installations. His activism became an integral part of his artistic expression, a seamless blend of creative output and social </w:t>
        <w:br/>
        <w:t>responsibility.</w:t>
      </w:r>
    </w:p>
    <w:p>
      <w:pPr>
        <w:autoSpaceDN w:val="0"/>
        <w:autoSpaceDE w:val="0"/>
        <w:widowControl/>
        <w:spacing w:line="264" w:lineRule="exact" w:before="264" w:after="0"/>
        <w:ind w:left="0" w:right="0" w:firstLine="0"/>
        <w:jc w:val="left"/>
      </w:pPr>
      <w:r>
        <w:t xml:space="preserve">The annual Earth Day concert, held in a sprawling meadow </w:t>
        <w:br/>
        <w:t xml:space="preserve">overlooking a pristine lake, became a highlight of his environmental advocacy. He curated a lineup of musicians who shared his </w:t>
        <w:br/>
        <w:t xml:space="preserve">commitment to environmental protection, creating a vibrant </w:t>
        <w:br/>
        <w:t xml:space="preserve">celebration of music and nature. The event attracted a diverse audience, young and old, united by their shared passion for the environment. The atmosphere was electric, charged with </w:t>
        <w:br/>
        <w:t>enthusiasm, and fueled by a sense of collective responsibility. Elias’s performance was the climax, a powerful musical statement that resonated deeply with the audience. His music reflected the fragility of the environment, the urgency of action, and the enduring power of hope.</w:t>
      </w:r>
    </w:p>
    <w:p>
      <w:pPr>
        <w:autoSpaceDN w:val="0"/>
        <w:autoSpaceDE w:val="0"/>
        <w:widowControl/>
        <w:spacing w:line="264" w:lineRule="exact" w:before="264" w:after="0"/>
        <w:ind w:left="0" w:right="0" w:firstLine="0"/>
        <w:jc w:val="left"/>
      </w:pPr>
      <w:r>
        <w:t>He didn’t shy away from difficult conversations. He utilized his platform to address controversial environmental issues, provoking dialogue and promoting awareness of the complexities involved in creating a sustainable future. His commitment extended beyond his public actions. He adopted sustainable practices in his personal life, actively reducing his carbon footprint, and advocating for eco-friendly choices in his professional projects. His commitment to environmental sustainability wasn’t just a marketing ploy; it was a genuine reflection of his values.</w:t>
      </w:r>
    </w:p>
    <w:p>
      <w:pPr>
        <w:autoSpaceDN w:val="0"/>
        <w:autoSpaceDE w:val="0"/>
        <w:widowControl/>
        <w:spacing w:line="264" w:lineRule="exact" w:before="264" w:after="0"/>
        <w:ind w:left="0" w:right="0" w:firstLine="0"/>
        <w:jc w:val="left"/>
      </w:pPr>
      <w:r>
        <w:t xml:space="preserve">His philanthropic efforts, social activism, and environmental </w:t>
        <w:br/>
        <w:t xml:space="preserve">advocacy weren't separate endeavors; they were interwoven threads in the fabric of his life, reflecting a unified commitment to using his creative talents for the betterment of humanity and the planet. His influence transcended the realms of music and art, expanding into the broader social and environmental landscape. He proved that artistic expression can be a powerful tool for change, capable of inspiring action, fostering empathy, and creating a more just and sustainable world. The ease he sought, the “easy like Sunday </w:t>
        <w:br/>
        <w:t>morning” feeling, was found not in passive comfort, but in the active engagement with the world around him, a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making a tangible difference through his art and his actions. His life became a testament to the power of creative expression when harnessed for social good, a symphony of art and activism, a </w:t>
        <w:br/>
        <w:t>masterpiece composed of notes of compassion, resilience,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the Torch</w:t>
      </w:r>
    </w:p>
    <w:p>
      <w:pPr>
        <w:autoSpaceDN w:val="0"/>
        <w:autoSpaceDE w:val="0"/>
        <w:widowControl/>
        <w:spacing w:line="264" w:lineRule="exact" w:before="286" w:after="0"/>
        <w:ind w:left="0" w:right="0" w:firstLine="0"/>
        <w:jc w:val="left"/>
      </w:pPr>
      <w:r>
        <w:t xml:space="preserve">The scent of turpentine and linseed oil hung heavy in the air, a familiar aroma that always calmed Elias. He stood before a large canvas, its pristine white surface a stark contrast to the vibrant chaos of the studio around him. Young artists, their faces alight with a mixture of nervous energy and focused intensity, worked feverishly, brushes dancing across their canvases, charcoal </w:t>
        <w:br/>
        <w:t>sketching furiously on pads. This wasn't a formal classroom; it was a crucible, a space where creativity clashed with self-doubt, where inspiration wrestled with perspiration, and where the raw talent of a new generation was being forged.</w:t>
      </w:r>
    </w:p>
    <w:p>
      <w:pPr>
        <w:autoSpaceDN w:val="0"/>
        <w:autoSpaceDE w:val="0"/>
        <w:widowControl/>
        <w:spacing w:line="264" w:lineRule="exact" w:before="266" w:after="0"/>
        <w:ind w:left="0" w:right="0" w:firstLine="0"/>
        <w:jc w:val="left"/>
      </w:pPr>
      <w:r>
        <w:t xml:space="preserve">This was Elias's mentorship program, a sanctuary he'd created for young, aspiring artists. He hadn't sought to create a factory </w:t>
        <w:br/>
        <w:t xml:space="preserve">churning out carbon copies of himself; instead, he aimed to nurture individuality, to foster a unique voice in each artist. He believed that true artistry stemmed not from mimicry, but from an honest expression of the self, a journey of self-discovery that could be challenging and sometimes painful, yet ultimately deeply </w:t>
        <w:br/>
        <w:t>rewarding.</w:t>
      </w:r>
    </w:p>
    <w:p>
      <w:pPr>
        <w:autoSpaceDN w:val="0"/>
        <w:autoSpaceDE w:val="0"/>
        <w:widowControl/>
        <w:spacing w:line="264" w:lineRule="exact" w:before="264" w:after="0"/>
        <w:ind w:left="0" w:right="0" w:firstLine="0"/>
        <w:jc w:val="left"/>
      </w:pPr>
      <w:r>
        <w:t xml:space="preserve">He approached one young woman, Maya, her brow furrowed in concentration as she meticulously blended shades of ochre and crimson. He watched in silence for a few moments, observing her technique, her posture, the way she held her breath before making a crucial stroke. Then, gently, he offered a suggestion, not a </w:t>
        <w:br/>
        <w:t>critique, but a subtle nudge towards a different approach, a new perspective. He didn't want to impose his style; he wanted to help her find her own. He pointed to a subtle shift in light on the subject, suggesting she explore that nuance further, letting the painting evolve organically from her own vision.</w:t>
      </w:r>
    </w:p>
    <w:p>
      <w:pPr>
        <w:autoSpaceDN w:val="0"/>
        <w:autoSpaceDE w:val="0"/>
        <w:widowControl/>
        <w:spacing w:line="264" w:lineRule="exact" w:before="264" w:after="0"/>
        <w:ind w:left="0" w:right="0" w:firstLine="0"/>
        <w:jc w:val="left"/>
      </w:pPr>
      <w:r>
        <w:t xml:space="preserve">Maya listened intently, her eyes reflecting a mixture of </w:t>
        <w:br/>
        <w:t>apprehension and excitement. She tested his suggestion, cautiously at first, then with growing confidence, her strokes becoming bolder, more assured. The shift was subtle, yet profound, revealing a depth and complexity that had been latent within her work. Elias watched with quiet satisfaction, knowing he'd only facilitated the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true creation coming from within Maya herself.</w:t>
      </w:r>
    </w:p>
    <w:p>
      <w:pPr>
        <w:autoSpaceDN w:val="0"/>
        <w:autoSpaceDE w:val="0"/>
        <w:widowControl/>
        <w:spacing w:line="264" w:lineRule="exact" w:before="266" w:after="0"/>
        <w:ind w:left="0" w:right="0" w:firstLine="0"/>
        <w:jc w:val="left"/>
      </w:pPr>
      <w:r>
        <w:t xml:space="preserve">He moved on to another artist, a young man named Liam, grappling with a sculpture of twisted metal. Liam, unlike Maya, was </w:t>
        <w:br/>
        <w:t xml:space="preserve">struggling with self-doubt, his frustration evident in the erratic movements of his welding torch. Elias didn't offer technical advice immediately. Instead, he engaged him in a conversation, gently probing the underlying anxieties that were hindering his creative flow. He understood that art, at its core, was an emotional </w:t>
        <w:br/>
        <w:t>expression, and often the biggest obstacles were internal.</w:t>
      </w:r>
    </w:p>
    <w:p>
      <w:pPr>
        <w:autoSpaceDN w:val="0"/>
        <w:autoSpaceDE w:val="0"/>
        <w:widowControl/>
        <w:spacing w:line="264" w:lineRule="exact" w:before="264" w:after="0"/>
        <w:ind w:left="0" w:right="0" w:firstLine="0"/>
        <w:jc w:val="left"/>
      </w:pPr>
      <w:r>
        <w:t>They talked for a while, not about technique or style, but about the deeper meaning Liam was trying to convey through his sculpture.</w:t>
      </w:r>
    </w:p>
    <w:p>
      <w:pPr>
        <w:autoSpaceDN w:val="0"/>
        <w:autoSpaceDE w:val="0"/>
        <w:widowControl/>
        <w:spacing w:line="264" w:lineRule="exact" w:before="60" w:after="0"/>
        <w:ind w:left="0" w:right="0" w:firstLine="0"/>
        <w:jc w:val="left"/>
      </w:pPr>
      <w:r>
        <w:t>Elias, drawing on his own experiences of self-doubt and creative blocks, shared his struggles, offering a relatable narrative that eased Liam's anxiety. He helped Liam re-frame his challenges, re-</w:t>
        <w:br/>
        <w:t xml:space="preserve">contextualize his frustrations, transforming them from obstacles into opportunities for growth and self-understanding. With renewed perspective, Liam returned to his work, his movements now </w:t>
        <w:br/>
        <w:t>smoother, more deliberate, infused with a newfound confidence.</w:t>
      </w:r>
    </w:p>
    <w:p>
      <w:pPr>
        <w:autoSpaceDN w:val="0"/>
        <w:autoSpaceDE w:val="0"/>
        <w:widowControl/>
        <w:spacing w:line="264" w:lineRule="exact" w:before="264" w:after="0"/>
        <w:ind w:left="0" w:right="144" w:firstLine="0"/>
        <w:jc w:val="left"/>
      </w:pPr>
      <w:r>
        <w:t>Elias's approach was a holistic one. He didn't just teach technical skills; he also facilitated personal growth, encouraging his mentees to explore their inner worlds, to delve into their emotions and experiences, to find the authenticity that would make their art resonate with others. He organized workshops that focused on mindfulness and creative visualization, encouraging them to tap into their intuitive creativity, to let their art flow freely from their subconscious.</w:t>
      </w:r>
    </w:p>
    <w:p>
      <w:pPr>
        <w:autoSpaceDN w:val="0"/>
        <w:autoSpaceDE w:val="0"/>
        <w:widowControl/>
        <w:spacing w:line="264" w:lineRule="exact" w:before="264" w:after="0"/>
        <w:ind w:left="0" w:right="0" w:firstLine="0"/>
        <w:jc w:val="left"/>
      </w:pPr>
      <w:r>
        <w:t xml:space="preserve">He encouraged collaborations, fostering a sense of community and shared learning. He set up group projects, where the artists worked together on large-scale installations, blending their individual styles and perspectives to create something truly unique and </w:t>
        <w:br/>
        <w:t>collaborative. He organized exhibitions for their work, giving them a platform to showcase their talents to a wider audience. He helped them navigate the complexities of the art world, providing guidance on marketing, networking, and building a professional portfolio.</w:t>
      </w:r>
    </w:p>
    <w:p>
      <w:pPr>
        <w:autoSpaceDN w:val="0"/>
        <w:autoSpaceDE w:val="0"/>
        <w:widowControl/>
        <w:spacing w:line="324" w:lineRule="exact" w:before="204" w:after="0"/>
        <w:ind w:left="0" w:right="0" w:firstLine="0"/>
        <w:jc w:val="left"/>
      </w:pPr>
      <w:r>
        <w:t>Beyond the studio, Elias continued his mentorship, providing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personalized feedback and guidance. He would occasionally visit their individual studios, offering critiques, brainstorming ideas, and simply lending an ear to their struggles. He attended their </w:t>
        <w:br/>
        <w:t xml:space="preserve">exhibitions, offering words of encouragement and celebrating their successes. He established a network of connections within the art world, helping his mentees find opportunities for further </w:t>
        <w:br/>
        <w:t>development and growth.</w:t>
      </w:r>
    </w:p>
    <w:p>
      <w:pPr>
        <w:autoSpaceDN w:val="0"/>
        <w:autoSpaceDE w:val="0"/>
        <w:widowControl/>
        <w:spacing w:line="264" w:lineRule="exact" w:before="264" w:after="0"/>
        <w:ind w:left="0" w:right="0" w:firstLine="0"/>
        <w:jc w:val="left"/>
      </w:pPr>
      <w:r>
        <w:t xml:space="preserve">One of his mentees, a talented young photographer named Chloe, had found success with her work after going through his </w:t>
        <w:br/>
        <w:t>mentorship. Her photographs, often capturing poignant moments of human connection, had gained international recognition. She was invited to exhibit her work in prestigious galleries across the world, and her work often appeared in high-profile publications. Her success was a testament to Elias's mentorship – a demonstration that careful nurturing and guidance can empower young artists to achieve great things.</w:t>
      </w:r>
    </w:p>
    <w:p>
      <w:pPr>
        <w:autoSpaceDN w:val="0"/>
        <w:autoSpaceDE w:val="0"/>
        <w:widowControl/>
        <w:spacing w:line="264" w:lineRule="exact" w:before="264" w:after="0"/>
        <w:ind w:left="0" w:right="0" w:firstLine="0"/>
        <w:jc w:val="left"/>
      </w:pPr>
      <w:r>
        <w:t xml:space="preserve">Elias’s mentorship wasn't just about teaching techniques or </w:t>
        <w:br/>
        <w:t xml:space="preserve">promoting individual success; it was about fostering a sense of community, creating a network of support for these burgeoning artists, a legacy that extended far beyond any individual </w:t>
        <w:br/>
        <w:t>accomplishment. He believed in the power of collective creativity, the synergistic energy that emerged when individuals worked together towards a shared vision. The studio wasn't just a space for artistic creation; it was a hub for collaboration, a place where ideas were exchanged, challenges were overcome, and friendships were forged.</w:t>
      </w:r>
    </w:p>
    <w:p>
      <w:pPr>
        <w:autoSpaceDN w:val="0"/>
        <w:autoSpaceDE w:val="0"/>
        <w:widowControl/>
        <w:spacing w:line="264" w:lineRule="exact" w:before="264" w:after="0"/>
        <w:ind w:left="0" w:right="0" w:firstLine="0"/>
        <w:jc w:val="left"/>
      </w:pPr>
      <w:r>
        <w:t xml:space="preserve">He found a deep satisfaction in witnessing the growth and </w:t>
        <w:br/>
        <w:t>development of his mentees, watching them discover their own unique voices, their own unique pathways to artistic expression. He viewed himself not as a master, but as a facilitator, a guide on their individual journeys of self-discovery and artistic fulfillment. The passing of the torch, he realized, wasn't a singular event, but a continuous process, a cycle of mentorship and empowerment that extended across generations, creating a vibrant tapestry of artistic voices, each unique, each powerful, each contributing to the rich mosaic of human experience. The "easy like Sunday morning" feeling he’d always sought wasn’t just a personal state of being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shared feeling, a collective sense of peace and purpose found in collaborative creativity and the nurturing of future generations of artists. He witnessed his life's work reflected in their blossoming talents, a symphony of artistic voices echoing his own, a testament to the enduring power of mentorship, creativity, and the ripple effect of a life lived with purpose. The studio, with its intoxicating blend of colors, textures, and sounds, was the living testament to his </w:t>
        <w:br/>
        <w:t>journey, a symphony of artistic voices harmonizing in a grand chorus of creation, each note distinct yet unified in their collective pursuit of beauty, truth, and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Continuous Journey</w:t>
      </w:r>
    </w:p>
    <w:p>
      <w:pPr>
        <w:autoSpaceDN w:val="0"/>
        <w:autoSpaceDE w:val="0"/>
        <w:widowControl/>
        <w:spacing w:line="264" w:lineRule="exact" w:before="286" w:after="0"/>
        <w:ind w:left="0" w:right="0" w:firstLine="0"/>
        <w:jc w:val="left"/>
      </w:pPr>
      <w:r>
        <w:t>The rhythmic clang of the city faded as Elias stepped into his small, cluttered apartment. The air, thick with the scent of old books and brewing coffee, offered a stark contrast to the vibrant chaos of the art studio. He sank into his worn armchair, the leather creaking a familiar lullaby. The day’s work, while fulfilling, had left him with a quiet exhaustion, a gentle weariness that settled deep in his bones.</w:t>
      </w:r>
    </w:p>
    <w:p>
      <w:pPr>
        <w:autoSpaceDN w:val="0"/>
        <w:autoSpaceDE w:val="0"/>
        <w:widowControl/>
        <w:spacing w:line="264" w:lineRule="exact" w:before="58" w:after="0"/>
        <w:ind w:left="0" w:right="0" w:firstLine="0"/>
        <w:jc w:val="left"/>
      </w:pPr>
      <w:r>
        <w:t xml:space="preserve">He wasn’t just shaping young artists; he was shaping himself, </w:t>
        <w:br/>
        <w:t>refining his own understanding of art, life, and the elusive "easy like Sunday morning" peace he'd always chased.</w:t>
      </w:r>
    </w:p>
    <w:p>
      <w:pPr>
        <w:autoSpaceDN w:val="0"/>
        <w:autoSpaceDE w:val="0"/>
        <w:widowControl/>
        <w:spacing w:line="264" w:lineRule="exact" w:before="264" w:after="0"/>
        <w:ind w:left="0" w:right="0" w:firstLine="0"/>
        <w:jc w:val="left"/>
      </w:pPr>
      <w:r>
        <w:t xml:space="preserve">He picked up a worn photograph, its edges softened with age. It depicted a younger Elias, his face etched with the anxieties of a struggling artist, his eyes reflecting a mixture of hope and </w:t>
        <w:br/>
        <w:t>uncertainty. He remembered the sleepless nights, the self-doubt that gnawed at his confidence, the relentless pressure to conform to expectations, both self-imposed and external. The "chains" he’d sung about in his song weren't merely metaphorical; they were tangible, binding him to a path that experienced increasingly constricting. He’d felt the weight of expectations, the pressure to succeed, to meet the demands of others, to fit into a mold that wasn't his own.</w:t>
      </w:r>
    </w:p>
    <w:p>
      <w:pPr>
        <w:autoSpaceDN w:val="0"/>
        <w:autoSpaceDE w:val="0"/>
        <w:widowControl/>
        <w:spacing w:line="264" w:lineRule="exact" w:before="264" w:after="0"/>
        <w:ind w:left="0" w:right="0" w:firstLine="0"/>
        <w:jc w:val="left"/>
      </w:pPr>
      <w:r>
        <w:t xml:space="preserve">He closed his eyes, the memories flooding back. The harsh </w:t>
        <w:br/>
        <w:t>criticisms, the stinging rejections, the gnawing sense of inadequacy.</w:t>
      </w:r>
    </w:p>
    <w:p>
      <w:pPr>
        <w:autoSpaceDN w:val="0"/>
        <w:autoSpaceDE w:val="0"/>
        <w:widowControl/>
        <w:spacing w:line="264" w:lineRule="exact" w:before="60" w:after="0"/>
        <w:ind w:left="0" w:right="0" w:firstLine="0"/>
        <w:jc w:val="left"/>
      </w:pPr>
      <w:r>
        <w:t>He'd played the role of the dutiful son, the promising artist, the responsible mentor, each role demanding a piece of him he wasn't always willing to give. It was a constant negotiation, a subtle dance between fulfilling expectations and preserving a fragile sense of self.</w:t>
      </w:r>
    </w:p>
    <w:p>
      <w:pPr>
        <w:autoSpaceDN w:val="0"/>
        <w:autoSpaceDE w:val="0"/>
        <w:widowControl/>
        <w:spacing w:line="264" w:lineRule="exact" w:before="60" w:after="0"/>
        <w:ind w:left="0" w:right="288" w:firstLine="0"/>
        <w:jc w:val="left"/>
      </w:pPr>
      <w:r>
        <w:t>The music, his songwriting, had been his refuge, a private space where he could unravel the knots of his inner turmoil, express his frustrations, and explore his deepest desires.</w:t>
      </w:r>
    </w:p>
    <w:p>
      <w:pPr>
        <w:autoSpaceDN w:val="0"/>
        <w:autoSpaceDE w:val="0"/>
        <w:widowControl/>
        <w:spacing w:line="264" w:lineRule="exact" w:before="264" w:after="0"/>
        <w:ind w:left="0" w:right="0" w:firstLine="0"/>
        <w:jc w:val="left"/>
      </w:pPr>
      <w:r>
        <w:t>The melodies that flowed from his fingertips were raw, honest, deeply personal expressions of his internal struggle. He poured his pain, his anxieties, his hopes, his dreams into each song, each lyric a fragment of his journey, each melody a reflection of his evolving self. The songs were a catharsis, a cleansing release, allowing him to confront his fears, acknowledge his vulnerabilities,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find a measure of acceptance.</w:t>
      </w:r>
    </w:p>
    <w:p>
      <w:pPr>
        <w:autoSpaceDN w:val="0"/>
        <w:autoSpaceDE w:val="0"/>
        <w:widowControl/>
        <w:spacing w:line="264" w:lineRule="exact" w:before="266" w:after="0"/>
        <w:ind w:left="0" w:right="144" w:firstLine="0"/>
        <w:jc w:val="left"/>
      </w:pPr>
      <w:r>
        <w:t xml:space="preserve">He opened his eyes and picked up his guitar, its polished wood smooth beneath his fingertips. The familiar weight of the </w:t>
        <w:br/>
        <w:t>instrument, the comforting feel of the strings, grounded him in the present. He ran his fingers across the fretboard, a series of chords echoing softly in the quiet room. The music wasn’t a planned escape; it was an intuitive response, a natural extension of his feelings, a reflection of his ongoing journey.</w:t>
      </w:r>
    </w:p>
    <w:p>
      <w:pPr>
        <w:autoSpaceDN w:val="0"/>
        <w:autoSpaceDE w:val="0"/>
        <w:widowControl/>
        <w:spacing w:line="264" w:lineRule="exact" w:before="264" w:after="0"/>
        <w:ind w:left="0" w:right="0" w:firstLine="0"/>
        <w:jc w:val="left"/>
      </w:pPr>
      <w:r>
        <w:t>The "Easy like Sunday morning" refrain, now a recurring theme in his life, wasn’t just a longing for a state of effortless serenity. It was a conscious choice, a daily practice. He had learned that peace wasn’t a destination, but a process; it wasn't the absence of struggle, but the ability to navigate it with grace and resilience. The pursuit of this "easy" feeling informed every aspect of his life, from his art to his mentorship. He cultivated mindful practices, integrating meditation and reflection into his daily routine, seeking moments of quiet contemplation amidst the chaos of city life.</w:t>
      </w:r>
    </w:p>
    <w:p>
      <w:pPr>
        <w:autoSpaceDN w:val="0"/>
        <w:autoSpaceDE w:val="0"/>
        <w:widowControl/>
        <w:spacing w:line="264" w:lineRule="exact" w:before="264" w:after="0"/>
        <w:ind w:left="0" w:right="0" w:firstLine="0"/>
        <w:jc w:val="left"/>
      </w:pPr>
      <w:r>
        <w:t>He realized that his journey wasn't a linear path; it was a winding road, full of unexpected turns and detours. There were moments of intense joy, moments of profound sorrow, moments of crippling self-doubt, and moments of exhilarating triumph. The journey wasn't about reaching a perfect state of being, but about embracing the imperfections, the complexities, the contradictions that made him human.</w:t>
      </w:r>
    </w:p>
    <w:p>
      <w:pPr>
        <w:autoSpaceDN w:val="0"/>
        <w:autoSpaceDE w:val="0"/>
        <w:widowControl/>
        <w:spacing w:line="264" w:lineRule="exact" w:before="264" w:after="0"/>
        <w:ind w:left="0" w:right="0" w:firstLine="0"/>
        <w:jc w:val="left"/>
      </w:pPr>
      <w:r>
        <w:t>He thought of Maya, her vibrant canvases reflecting her evolving artistry, her confidence growing with each brushstroke. He thought of Liam, his metal sculptures now imbued with a newfound strength and purpose, his self-doubt slowly dissolving in the face of his growing self-acceptance. He thought of Chloe, her photographs capturing the human spirit in all its beauty and vulnerability, her success a testament to the power of believing in oneself.</w:t>
      </w:r>
    </w:p>
    <w:p>
      <w:pPr>
        <w:autoSpaceDN w:val="0"/>
        <w:autoSpaceDE w:val="0"/>
        <w:widowControl/>
        <w:spacing w:line="264" w:lineRule="exact" w:before="264" w:after="0"/>
        <w:ind w:left="0" w:right="0" w:firstLine="0"/>
        <w:jc w:val="left"/>
      </w:pPr>
      <w:r>
        <w:t>These young artists, each with their unique struggles and triumphs, served as constant reminders of his own journey. Their.  growth mirrored his own, their struggles echoing his past, their successes reinforcing his belief in the transformative power of art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discovery. His mentorship wasn't just about teaching them technical skills; it was about sharing his wisdom, guiding them through the maze of self-doubt and creative blocks, and encouraging them to find their own authentic voices. It was a reciprocal process; they inspired him as much as he inspired them.</w:t>
      </w:r>
    </w:p>
    <w:p>
      <w:pPr>
        <w:autoSpaceDN w:val="0"/>
        <w:autoSpaceDE w:val="0"/>
        <w:widowControl/>
        <w:spacing w:line="264" w:lineRule="exact" w:before="264" w:after="0"/>
        <w:ind w:left="0" w:right="0" w:firstLine="0"/>
        <w:jc w:val="left"/>
      </w:pPr>
      <w:r>
        <w:t xml:space="preserve">He appeared at the photograph again, a faint smile playing on his lips. The young, anxious artist in the picture was still a part of him, but now he witnessed him as a stepping stone, a necessary stage in his </w:t>
        <w:br/>
        <w:t xml:space="preserve">evolution. The "chains" were still there, sometimes, subtly </w:t>
        <w:br/>
        <w:t>tightening, but he'd learned to loosen them, to bend them, to use them as a reminder of how far he’d come. He'd traded his relentless pursuit of external validation for a deeper understanding of his own worth.</w:t>
      </w:r>
    </w:p>
    <w:p>
      <w:pPr>
        <w:autoSpaceDN w:val="0"/>
        <w:autoSpaceDE w:val="0"/>
        <w:widowControl/>
        <w:spacing w:line="264" w:lineRule="exact" w:before="264" w:after="0"/>
        <w:ind w:left="0" w:right="0" w:firstLine="0"/>
        <w:jc w:val="left"/>
      </w:pPr>
      <w:r>
        <w:t xml:space="preserve">His "easy like Sunday morning" wasn't a passive state, but an active pursuit, a daily practice of self-compassion, mindfulness, and </w:t>
        <w:br/>
        <w:t xml:space="preserve">acceptance. It was about embracing the complexities of life, </w:t>
        <w:br/>
        <w:t xml:space="preserve">celebrating the small victories, learning from the setbacks, and never giving up on the pursuit of authenticity and self-expression. It was about finding joy in the process, not just the outcome, in the ongoing journey of self-discovery, in the continuous unfolding of his own story. It was a testament to the power of resilience, the beauty of imperfection, and the unwavering belief in the transformative power of art and the human spirit. He knew his journey wasn't over; it was a continuous unfolding, a constant evolution, a lifelong symphony of self-discovery. The music, the art, the mentorship – all were interwoven threads in the rich tapestry of his life, each </w:t>
        <w:br/>
        <w:t xml:space="preserve">contributing to the ongoing composition of his own unique and beautiful melody. The quiet hum of the city outside faded into the background as Elias continued to play his guitar, the notes weaving a tale of his life, a story of resilience and growth, a journey still in progress, a continuous pursuit of that elusive, precious, "easy like Sunday morning" peace. The melody, like his life, flowed </w:t>
        <w:br/>
        <w:t xml:space="preserve">effortlessly, a testament to the transformative power of </w:t>
        <w:br/>
        <w:t xml:space="preserve">perseverance, self-belief, and the continuous unfolding of the </w:t>
        <w:br/>
        <w:t>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144" w:firstLine="0"/>
        <w:jc w:val="left"/>
      </w:pPr>
      <w:r>
        <w:t>The aroma of freshly brewed coffee, a ritual he’d embraced for its comforting consistency, filled his small apartment. Sunlight, filtering through the gap in the curtains, illuminated dust motes dancing in the air, each a tiny, glittering celebration of existence. Elias smiled, a genuine, unforced smile that reached his eyes, a stark contrast to the more guarded expressions he’d worn for so long. He’d learned to appreciate these small moments, these seemingly insignificant details that composed the rich tapestry of his life. The chipped mug in his hands, warm against his skin, experienced like a tangible connection to the present, a grounding force in the often-turbulent currents of his existence.</w:t>
      </w:r>
    </w:p>
    <w:p>
      <w:pPr>
        <w:autoSpaceDN w:val="0"/>
        <w:autoSpaceDE w:val="0"/>
        <w:widowControl/>
        <w:spacing w:line="264" w:lineRule="exact" w:before="266" w:after="0"/>
        <w:ind w:left="0" w:right="0" w:firstLine="0"/>
        <w:jc w:val="left"/>
      </w:pPr>
      <w:r>
        <w:t xml:space="preserve">He savored the taste of the coffee, its bitterness a counterpoint to the sweetness of the honey he added, a simple pleasure that </w:t>
        <w:br/>
        <w:t xml:space="preserve">brought a surprising amount of joy. He thought of Maya’s recent exhibition, the vibrant colours and bold strokes of her canvases a testament to her burgeoning talent, and her infectious laugh </w:t>
        <w:br/>
        <w:t>echoing in his memory. He'd seen a flicker of fear in her eyes when she first unveiled her work, a fear he himself had known intimately.</w:t>
      </w:r>
    </w:p>
    <w:p>
      <w:pPr>
        <w:autoSpaceDN w:val="0"/>
        <w:autoSpaceDE w:val="0"/>
        <w:widowControl/>
        <w:spacing w:line="264" w:lineRule="exact" w:before="60" w:after="0"/>
        <w:ind w:left="0" w:right="144" w:firstLine="0"/>
        <w:jc w:val="left"/>
      </w:pPr>
      <w:r>
        <w:t>But she’d overcome it, her confidence radiating like sunshine through a storm cloud. Her success filled him with a quiet pride, a sense of shared accomplishment, a recognition that he'd played a small but significant part in her growth.</w:t>
      </w:r>
    </w:p>
    <w:p>
      <w:pPr>
        <w:autoSpaceDN w:val="0"/>
        <w:autoSpaceDE w:val="0"/>
        <w:widowControl/>
        <w:spacing w:line="264" w:lineRule="exact" w:before="264" w:after="0"/>
        <w:ind w:left="0" w:right="0" w:firstLine="0"/>
        <w:jc w:val="left"/>
      </w:pPr>
      <w:r>
        <w:t xml:space="preserve">Later that day, he found himself strolling through the park, the crisp autumn air invigorating his senses. The rustle of leaves </w:t>
        <w:br/>
        <w:t>underfoot, the vibrant colours of the changing foliage, the distant chatter of children playing – each element a vibrant note in life’s symphony. He stopped to watch a squirrel scamper up a tree, its nimble movements a testament to the simple joy of living in the moment, unburdened by expectations or anxieties. He experienced a kinship with the creature, its uninhibited energy a refreshing contrast to the often-constrained pace of his own life.</w:t>
      </w:r>
    </w:p>
    <w:p>
      <w:pPr>
        <w:autoSpaceDN w:val="0"/>
        <w:autoSpaceDE w:val="0"/>
        <w:widowControl/>
        <w:spacing w:line="264" w:lineRule="exact" w:before="264" w:after="0"/>
        <w:ind w:left="0" w:right="288" w:firstLine="0"/>
        <w:jc w:val="left"/>
      </w:pPr>
      <w:r>
        <w:t>He sat on a park bench, breathing in the crisp air, feeling the warmth of the sun on his face. He observed the diverse array of people passing by, each with their own unique stories,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journeys, their own struggles and triumphs. A young couple strolled hand-in-hand, their laughter echoing in the gentle breeze. An </w:t>
        <w:br/>
        <w:t xml:space="preserve">elderly woman sat quietly, reading a book, her serene expression a testament to a life lived fully, a life brimming with experiences both joyful and sorrowful. A group of children played tag, their </w:t>
        <w:br/>
        <w:t xml:space="preserve">unbridled energy infectious. Each interaction, each scene, was a poignant reminder of life's vitality, its constant motion, its </w:t>
        <w:br/>
        <w:t>kaleidoscope of moments.</w:t>
      </w:r>
    </w:p>
    <w:p>
      <w:pPr>
        <w:autoSpaceDN w:val="0"/>
        <w:autoSpaceDE w:val="0"/>
        <w:widowControl/>
        <w:spacing w:line="264" w:lineRule="exact" w:before="264" w:after="0"/>
        <w:ind w:left="0" w:right="0" w:firstLine="0"/>
        <w:jc w:val="left"/>
      </w:pPr>
      <w:r>
        <w:t xml:space="preserve">He realized that celebrating life wasn't just about grand gestures or momentous occasions; it was about embracing the small, everyday moments, the quiet joys, the simple pleasures that often went </w:t>
        <w:br/>
        <w:t xml:space="preserve">unnoticed. It was about appreciating the beauty in the mundane, the wonder in the ordinary, the richness in the seemingly </w:t>
        <w:br/>
        <w:t>insignificant. It was about finding gratitude in the tapestry of life, in the interconnectedness of all things, in the ongoing unfolding of his story, and the stories of those around him.</w:t>
      </w:r>
    </w:p>
    <w:p>
      <w:pPr>
        <w:autoSpaceDN w:val="0"/>
        <w:autoSpaceDE w:val="0"/>
        <w:widowControl/>
        <w:spacing w:line="264" w:lineRule="exact" w:before="264" w:after="0"/>
        <w:ind w:left="0" w:right="0" w:firstLine="0"/>
        <w:jc w:val="left"/>
      </w:pPr>
      <w:r>
        <w:t>That evening, he joined Liam and Chloe for dinner at a small Italian restaurant. The clinking of glasses, the animated conversation, the shared laughter – these were the ingredients of a perfect evening. Liam, his face illuminated by candlelight, spoke passionately about his recent sculpture, his voice filled with the confidence that had been so lacking before. Chloe, her eyes sparkling, described a particularly challenging photoshoot, and how she'd overcome the technical difficulties to capture a truly breathtaking image. Their shared enthusiasm was contagious, filling the space with warmth and camaraderie.</w:t>
      </w:r>
    </w:p>
    <w:p>
      <w:pPr>
        <w:autoSpaceDN w:val="0"/>
        <w:autoSpaceDE w:val="0"/>
        <w:widowControl/>
        <w:spacing w:line="264" w:lineRule="exact" w:before="264" w:after="0"/>
        <w:ind w:left="0" w:right="0" w:firstLine="0"/>
        <w:jc w:val="left"/>
      </w:pPr>
      <w:r>
        <w:t xml:space="preserve">He listened intently as Liam described the evolution of his art, the journey from self-doubt to self-belief, the transformation from fragile forms to bold, powerful sculptures. He recalled Liam’s earlier struggles, the relentless self-criticism, the sense of inadequacy that had clouded his vision. Now, his confidence shone through, not just in his work, but in his very demeanor. He was a testament to the transformative power of perseverance, a beacon of hope, an </w:t>
        <w:br/>
        <w:t>embodiment of resilience.</w:t>
      </w:r>
    </w:p>
    <w:p>
      <w:pPr>
        <w:autoSpaceDN w:val="0"/>
        <w:autoSpaceDE w:val="0"/>
        <w:widowControl/>
        <w:spacing w:line="264" w:lineRule="exact" w:before="264" w:after="0"/>
        <w:ind w:left="0" w:right="0" w:firstLine="0"/>
        <w:jc w:val="left"/>
      </w:pPr>
      <w:r>
        <w:t>Chloe, in her turn, spoke of her evolving photographic style, how she'd shifted from focusing on technical perfection to capturing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essence of her subjects, their humanness, their </w:t>
        <w:br/>
        <w:t>vulnerability, their beauty. She had developed a unique perspective, an artist's eye that witnessed beyond the surface, to the heart of her subjects, their emotions, their spirit. Her work had a raw, honest authenticity that captivated him, a quality that mirrored her own personality.</w:t>
      </w:r>
    </w:p>
    <w:p>
      <w:pPr>
        <w:autoSpaceDN w:val="0"/>
        <w:autoSpaceDE w:val="0"/>
        <w:widowControl/>
        <w:spacing w:line="264" w:lineRule="exact" w:before="264" w:after="0"/>
        <w:ind w:left="0" w:right="0" w:firstLine="0"/>
        <w:jc w:val="left"/>
      </w:pPr>
      <w:r>
        <w:t xml:space="preserve">Their shared stories underscored the importance of celebrating not just the achievements, but also the journey, the process, the growth, the evolution. Life wasn't a destination, but a continuous unfolding, a constant evolution, a lifelong symphony of experiences. He raised his glass, a silent toast to their shared journey, to their collective successes, to the continuous growth and evolution of their </w:t>
        <w:br/>
        <w:t>individual narratives.</w:t>
      </w:r>
    </w:p>
    <w:p>
      <w:pPr>
        <w:autoSpaceDN w:val="0"/>
        <w:autoSpaceDE w:val="0"/>
        <w:widowControl/>
        <w:spacing w:line="264" w:lineRule="exact" w:before="264" w:after="0"/>
        <w:ind w:left="0" w:right="0" w:firstLine="0"/>
        <w:jc w:val="left"/>
      </w:pPr>
      <w:r>
        <w:t xml:space="preserve">The next day, he spent the afternoon volunteering at a local </w:t>
        <w:br/>
        <w:t>community center, helping to organize a children's art workshop. The energy of the children, their unbridled creativity, their joyous expressions filled him with a sense of wonder. He watched as they created their art, their faces lit with enthusiasm, their hands moving with purpose. He witnessed himself in them, their passion mirroring his own.</w:t>
      </w:r>
    </w:p>
    <w:p>
      <w:pPr>
        <w:autoSpaceDN w:val="0"/>
        <w:autoSpaceDE w:val="0"/>
        <w:widowControl/>
        <w:spacing w:line="264" w:lineRule="exact" w:before="264" w:after="0"/>
        <w:ind w:left="0" w:right="144" w:firstLine="0"/>
        <w:jc w:val="left"/>
      </w:pPr>
      <w:r>
        <w:t>Their raw creativity, untainted by self-doubt or external pressures, was a profound reminder of the simple joy of creation, of the pure expression of the self, uninhibited by the constraints of societal expectations or self-imposed limitations. He helped them mix paints, taught them basic drawing techniques, shared his own experience and observations, acting as a facilitator, encouraging them to explore their own creativity, to discover their unique voices, to express themselves without reservation. The experience was profoundly rewarding, a simple yet meaningful act of sharing his talents, his passion, his commitment to nurturing creative minds.</w:t>
      </w:r>
    </w:p>
    <w:p>
      <w:pPr>
        <w:autoSpaceDN w:val="0"/>
        <w:autoSpaceDE w:val="0"/>
        <w:widowControl/>
        <w:spacing w:line="264" w:lineRule="exact" w:before="264" w:after="0"/>
        <w:ind w:left="0" w:right="0" w:firstLine="0"/>
        <w:jc w:val="left"/>
      </w:pPr>
      <w:r>
        <w:t xml:space="preserve">As he walked home that evening, the city lights twinkling in the distance, he experienced a deep sense of contentment. He’d spent the day celebrating life, not in grand gestures, but in simple acts of </w:t>
        <w:br/>
        <w:t>kindness, connection, and shared experiences. He’d found joy in the mundane, beauty in the ordinary, wonder in the everyday. 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embraced the present moment, savoring its richness, its vibrancy, its fullness. He realized that life’s greatest treasures were not </w:t>
        <w:br/>
        <w:t xml:space="preserve">material possessions or accolades, but rather the relationships, the experiences, the moments of connection that enriched his life, his soul, his spirit. The pursuit of "easy like Sunday morning" wasn’t just about seeking effortless peace, but about actively cultivating it, day by day, moment by moment, through simple acts of joy, </w:t>
        <w:br/>
        <w:t>gratitude, and celebration. His life, he realized, was a continuous unfolding, a vibrant and ever-changing tapestry woven from the threads of his experiences, his relationships, and his unwavering commitment to authenticity and self-expression. And he wouldn't trade it for anything. The melody of his life continued to play on, a vibrant composition of joy, resilience, and the ongoing, ever-evolving story of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Freedom</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Elias sat on a weathered bench </w:t>
        <w:br/>
        <w:t>overlooking the tranquil lake, the gentle lapping of water against the shore a soothing counterpoint to the quiet hum of his thoughts. He’d come here often, to this secluded spot nestled deep within the sprawling park, a sanctuary where the city’s cacophony faded into a distant murmur. It was here, amidst the serenity of nature, that he experienced closest to understanding the elusive concept of freedom.</w:t>
      </w:r>
    </w:p>
    <w:p>
      <w:pPr>
        <w:autoSpaceDN w:val="0"/>
        <w:autoSpaceDE w:val="0"/>
        <w:widowControl/>
        <w:spacing w:line="264" w:lineRule="exact" w:before="264" w:after="0"/>
        <w:ind w:left="0" w:right="0" w:firstLine="0"/>
        <w:jc w:val="left"/>
      </w:pPr>
      <w:r>
        <w:t xml:space="preserve">It wasn’t the kind of freedom depicted in glossy magazines, the freedom of limitless wealth or unrestrained indulgence. That sort of freedom, he’d come to realize, was often a gilded cage, a facade that concealed deeper insecurities and unfulfilled desires. His own past experiences, the weight of expectations, the pressure to </w:t>
        <w:br/>
        <w:t>conform – these had been the true shackles that bound him for so long. Breaking free hadn't been a single, dramatic event, but a gradual unraveling, a slow, deliberate shedding of the layers of self-doubt and societal pressures that had enveloped him.</w:t>
      </w:r>
    </w:p>
    <w:p>
      <w:pPr>
        <w:autoSpaceDN w:val="0"/>
        <w:autoSpaceDE w:val="0"/>
        <w:widowControl/>
        <w:spacing w:line="264" w:lineRule="exact" w:before="264" w:after="0"/>
        <w:ind w:left="0" w:right="0" w:firstLine="0"/>
        <w:jc w:val="left"/>
      </w:pPr>
      <w:r>
        <w:t xml:space="preserve">True freedom, he reflected, was an internal state, a quiet revolution of the soul. It wasn't about the absence of constraints, but about the conscious choice to transcend them. It was about recognizing the limitations imposed by others, and more importantly, by himself, and then choosing to defy them, not through rebellion or defiance, but through a quiet, steadfast commitment to authenticity. He recalled his early struggles, the internal battles he’d waged against himself, the constant nagging voice of self-doubt that had </w:t>
        <w:br/>
        <w:t>whispered insidious lies into his ear.</w:t>
      </w:r>
    </w:p>
    <w:p>
      <w:pPr>
        <w:autoSpaceDN w:val="0"/>
        <w:autoSpaceDE w:val="0"/>
        <w:widowControl/>
        <w:spacing w:line="264" w:lineRule="exact" w:before="264" w:after="0"/>
        <w:ind w:left="0" w:right="0" w:firstLine="0"/>
        <w:jc w:val="left"/>
      </w:pPr>
      <w:r>
        <w:t xml:space="preserve">He remembered the hesitant steps he'd taken, the small victories that had gradually built his confidence. He thought of Maya's </w:t>
        <w:br/>
        <w:t>words, her encouragement, the unwavering belief she'd held in him even when he himself had faltered. She’d seen the potential within him, even when he couldn't see it himself, and her belief had been the catalyst for his transformation. Her trust in him, her steadfast encouragement, had been a lifeline, pulling him out of the depths of despair, leading him towards the shores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Freedom, he realized, was not the absence of challenges, but the courage to face them head-on, armed with self-awareness and resilience. It was about embracing vulnerability, acknowledging his imperfections, and celebrating his strengths. It was about learning from his mistakes, not allowing them to define him, but to inform his journey, to shape his path towards self-discovery. He had learned to value the lessons learned from his past failures, to </w:t>
        <w:br/>
        <w:t>cherish the wisdom gained from difficult experiences.</w:t>
      </w:r>
    </w:p>
    <w:p>
      <w:pPr>
        <w:autoSpaceDN w:val="0"/>
        <w:autoSpaceDE w:val="0"/>
        <w:widowControl/>
        <w:spacing w:line="264" w:lineRule="exact" w:before="264" w:after="0"/>
        <w:ind w:left="0" w:right="0" w:firstLine="0"/>
        <w:jc w:val="left"/>
      </w:pPr>
      <w:r>
        <w:t>The image of Liam's powerful sculptures flashed through his mind, their bold lines and intricate details a testament to his unwavering perseverance. Liam had initially struggled, plagued by self-doubt and a paralyzing fear of failure. He'd poured his emotions into his work, transforming his anguish into artistry, his struggles into triumphs. Liam’s journey, he realized, was a mirror of his own. Both of them had undergone a transformation, a journey of self-discovery that had culminated in a profound sense of liberation.</w:t>
      </w:r>
    </w:p>
    <w:p>
      <w:pPr>
        <w:autoSpaceDN w:val="0"/>
        <w:autoSpaceDE w:val="0"/>
        <w:widowControl/>
        <w:spacing w:line="264" w:lineRule="exact" w:before="264" w:after="0"/>
        <w:ind w:left="0" w:right="0" w:firstLine="0"/>
        <w:jc w:val="left"/>
      </w:pPr>
      <w:r>
        <w:t xml:space="preserve">He thought of Chloe, her insightful photography capturing the essence of human emotion, the unspoken stories etched into her subjects' faces. Her lens, he’d noticed, was not just a tool for </w:t>
        <w:br/>
        <w:t xml:space="preserve">capturing images, but an instrument of empathy and understanding, a means of connecting with the inner lives of others. Her ability to see beyond the surface, to capture the raw emotion, the </w:t>
        <w:br/>
        <w:t>vulnerability of her subjects, was a testament to her own inner freedom, her willingness to empathize and connect with others.</w:t>
      </w:r>
    </w:p>
    <w:p>
      <w:pPr>
        <w:autoSpaceDN w:val="0"/>
        <w:autoSpaceDE w:val="0"/>
        <w:widowControl/>
        <w:spacing w:line="264" w:lineRule="exact" w:before="264" w:after="0"/>
        <w:ind w:left="0" w:right="0" w:firstLine="0"/>
        <w:jc w:val="left"/>
      </w:pPr>
      <w:r>
        <w:t xml:space="preserve">The stillness of the evening air heightened his awareness, </w:t>
        <w:br/>
        <w:t>sharpening his senses. He inhaled deeply, the scent of pine and damp earth filling his lungs, cleansing his spirit. He experienced a profound sense of gratitude, a quiet appreciation for the simple beauty of the moment, the tranquility of the surroundings, the peace within his heart. This sense of peace, this quiet contentment, this was true freedom.</w:t>
      </w:r>
    </w:p>
    <w:p>
      <w:pPr>
        <w:autoSpaceDN w:val="0"/>
        <w:autoSpaceDE w:val="0"/>
        <w:widowControl/>
        <w:spacing w:line="264" w:lineRule="exact" w:before="264" w:after="0"/>
        <w:ind w:left="0" w:right="144" w:firstLine="0"/>
        <w:jc w:val="left"/>
      </w:pPr>
      <w:r>
        <w:t xml:space="preserve">It wasn’t about escaping responsibility or abandoning his </w:t>
        <w:br/>
        <w:t>commitments; it was about embracing his life fully, with.  all its complexities and challenges. it was about living authentically, expressing himself honestly, and making choices that aligned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his values. He’d discovered that true freedom wasn’t a destination, but a continuous process, an ongoing journey of self-discovery, a lifelong evolution of the self.</w:t>
      </w:r>
    </w:p>
    <w:p>
      <w:pPr>
        <w:autoSpaceDN w:val="0"/>
        <w:autoSpaceDE w:val="0"/>
        <w:widowControl/>
        <w:spacing w:line="264" w:lineRule="exact" w:before="264" w:after="0"/>
        <w:ind w:left="0" w:right="144" w:firstLine="0"/>
        <w:jc w:val="left"/>
      </w:pPr>
      <w:r>
        <w:t>He allowed himself to drift back to his childhood memories, the carefree days of innocence and boundless imagination, the times when his spirit was unburdened by the weight of expectations and self-doubt. Those early memories were a reminder of the innate freedom that had resided within him since his infancy. It was a freedom that had been temporarily overshadowed, but never extinguished.</w:t>
      </w:r>
    </w:p>
    <w:p>
      <w:pPr>
        <w:autoSpaceDN w:val="0"/>
        <w:autoSpaceDE w:val="0"/>
        <w:widowControl/>
        <w:spacing w:line="264" w:lineRule="exact" w:before="264" w:after="0"/>
        <w:ind w:left="0" w:right="0" w:firstLine="0"/>
        <w:jc w:val="left"/>
      </w:pPr>
      <w:r>
        <w:t>He realized that rediscovering his freedom hadn't been an escape from life's responsibilities, but rather a deeper engagement with them. He had learned to approach his life's challenges not with fear or resentment, but with a sense of purpose and a renewed sense of self-worth. This wasn't an absence of hardship, but an acceptance of life's inevitable complexities. The freedom he had found was not a detachment from the world, but a deeper connection to it.</w:t>
      </w:r>
    </w:p>
    <w:p>
      <w:pPr>
        <w:autoSpaceDN w:val="0"/>
        <w:autoSpaceDE w:val="0"/>
        <w:widowControl/>
        <w:spacing w:line="264" w:lineRule="exact" w:before="264" w:after="0"/>
        <w:ind w:left="0" w:right="0" w:firstLine="0"/>
        <w:jc w:val="left"/>
      </w:pPr>
      <w:r>
        <w:t>The sounds of the night – the chirping of crickets, the rustling of leaves, the distant hooting of an owl – formed a gentle symphony of nature, a soothing lullaby that calmed his soul. As the stars began to emerge, twinkling like distant diamonds in the velvet sky, he experienced a profound sense of peace, a quiet contentment that resonated deep within his being. He had found his freedom, not in escaping the world, but in embracing it, in accepting his own imperfections, in celebrating his unique journey. And as he sat there, bathed in the soft glow of the moon, he understood that his life, his story, was his own to write, his own to create, his own to live.</w:t>
      </w:r>
    </w:p>
    <w:p>
      <w:pPr>
        <w:autoSpaceDN w:val="0"/>
        <w:autoSpaceDE w:val="0"/>
        <w:widowControl/>
        <w:spacing w:line="264" w:lineRule="exact" w:before="264" w:after="0"/>
        <w:ind w:left="0" w:right="0" w:firstLine="0"/>
        <w:jc w:val="left"/>
      </w:pPr>
      <w:r>
        <w:t xml:space="preserve">This freedom wasn't passive; it demanded active participation. It meant consciously choosing to be authentic, to embrace his </w:t>
        <w:br/>
        <w:t xml:space="preserve">vulnerabilities, and to challenge the narratives that sought to define him. It meant accepting responsibility for his choices, </w:t>
        <w:br/>
        <w:t xml:space="preserve">acknowledging the impact he had on the lives of others, and </w:t>
        <w:br/>
        <w:t>consistently striving to live a life of integrity and compassion. This freedom wasn’t an escape from the complexities of life, but a more profound immersion in them, a deeper engagement with the rich tapestry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thought about the children at the community center, their untamed creativity, their boundless energy, their unyielding spirit. They embodied a natural state of freedom, a joyful uninhibited self-expression that was often lost as individuals succumbed to the pressures of societal expectations. Their laughter, their enthusiasm, were a reminder of the pure joy that could be found in embracing one’s true self, without fear of judgment or self-doubt.</w:t>
      </w:r>
    </w:p>
    <w:p>
      <w:pPr>
        <w:autoSpaceDN w:val="0"/>
        <w:autoSpaceDE w:val="0"/>
        <w:widowControl/>
        <w:spacing w:line="264" w:lineRule="exact" w:before="264" w:after="0"/>
        <w:ind w:left="0" w:right="0" w:firstLine="0"/>
        <w:jc w:val="left"/>
      </w:pPr>
      <w:r>
        <w:t>He understood that the pursuit of freedom was a lifelong journey, a continual process of self-discovery, of shedding old beliefs and embracing new ones. It was a journey marked by setbacks and triumphs, by moments of doubt and moments of clarity, by a continuous struggle against the ingrained patterns of conformity. Yet, through it all, the journey itself, the pursuit of this internal liberation, held a profound beauty, a profound meaning.</w:t>
      </w:r>
    </w:p>
    <w:p>
      <w:pPr>
        <w:autoSpaceDN w:val="0"/>
        <w:autoSpaceDE w:val="0"/>
        <w:widowControl/>
        <w:spacing w:line="264" w:lineRule="exact" w:before="264" w:after="0"/>
        <w:ind w:left="0" w:right="0" w:firstLine="0"/>
        <w:jc w:val="left"/>
      </w:pPr>
      <w:r>
        <w:t>The moon hung high in the sky, casting its ethereal glow over the tranquil lake. Elias closed his eyes, feeling the cool night air on his skin, the gentle rhythm of his own breath. He experienced a deep sense of gratitude, for the journey he'd traveled, for the lessons he'd learned, for the freedom he’d discovered. It was a freedom hard-won, a freedom deeply cherished, a freedom that had transformed his life, his outlook, his very being. And as he sat there, in the quiet solitude of the night, he knew that the song of his life would continue to play on, a testament to his resilience, his authenticity, and the ongoing, ever-evolving story of his soul, a story filled with the melody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Authenticity</w:t>
      </w:r>
    </w:p>
    <w:p>
      <w:pPr>
        <w:autoSpaceDN w:val="0"/>
        <w:autoSpaceDE w:val="0"/>
        <w:widowControl/>
        <w:spacing w:line="264" w:lineRule="exact" w:before="286" w:after="0"/>
        <w:ind w:left="0" w:right="0" w:firstLine="0"/>
        <w:jc w:val="left"/>
      </w:pPr>
      <w:r>
        <w:t>The microphone stood silently before him, a gleaming sentinel in the dimly lit studio. Elias adjusted the collar of his worn denim shirt, a familiar nervous tremor running through him. He’d agreed to this interview, a chance to share his story, a story woven into the fabric of his music, a story about the arduous, often painful, path towards authenticity. The price, he knew, had been steep.</w:t>
      </w:r>
    </w:p>
    <w:p>
      <w:pPr>
        <w:autoSpaceDN w:val="0"/>
        <w:autoSpaceDE w:val="0"/>
        <w:widowControl/>
        <w:spacing w:line="264" w:lineRule="exact" w:before="264" w:after="0"/>
        <w:ind w:left="0" w:right="20" w:firstLine="0"/>
        <w:jc w:val="both"/>
      </w:pPr>
      <w:r>
        <w:t>He cleared his throat, the sound amplified unnaturally in the quiet room. "Authenticity," he began, his voice a low rumble, a seasoned baritone that had borne witness to countless nights of introspection.</w:t>
      </w:r>
    </w:p>
    <w:p>
      <w:pPr>
        <w:autoSpaceDN w:val="0"/>
        <w:autoSpaceDE w:val="0"/>
        <w:widowControl/>
        <w:spacing w:line="264" w:lineRule="exact" w:before="58" w:after="0"/>
        <w:ind w:left="0" w:right="576" w:firstLine="0"/>
        <w:jc w:val="left"/>
      </w:pPr>
      <w:r>
        <w:t>"It’s a word tossed around casually, but the reality is far more complex. It’s not a destination, but a relentless journey, a continuous process of shedding the layers of conditioning, of expectation, of the masks we wear to appease others."</w:t>
      </w:r>
    </w:p>
    <w:p>
      <w:pPr>
        <w:autoSpaceDN w:val="0"/>
        <w:autoSpaceDE w:val="0"/>
        <w:widowControl/>
        <w:spacing w:line="264" w:lineRule="exact" w:before="264" w:after="0"/>
        <w:ind w:left="0" w:right="0" w:firstLine="0"/>
        <w:jc w:val="left"/>
      </w:pPr>
      <w:r>
        <w:t>He paused, letting the weight of his words settle in the silence. He remembered the early years, the relentless pressure to conform, to fit into pre-defined molds. The music he'd written then, the songs he'd sung, weren't truly his. They were echoes of other artists, of societal trends, a desperate attempt to find validation in the eyes of an audience he hadn't yet understood, let alone connected with.</w:t>
      </w:r>
    </w:p>
    <w:p>
      <w:pPr>
        <w:autoSpaceDN w:val="0"/>
        <w:autoSpaceDE w:val="0"/>
        <w:widowControl/>
        <w:spacing w:line="264" w:lineRule="exact" w:before="264" w:after="0"/>
        <w:ind w:left="0" w:right="0" w:firstLine="0"/>
        <w:jc w:val="left"/>
      </w:pPr>
      <w:r>
        <w:t>"It's like trying to paint a masterpiece with borrowed brushes," he said, his eyes distant, lost in a sea of memories. "The colors are muted, the strokes hesitant, lacking the vibrant energy of true self-expression. The music experienced hollow, lacking the depth of feeling, the emotional resonance I craved. It was a performance, not an offering from the soul." She couldn't hide the emotion in her words.</w:t>
      </w:r>
    </w:p>
    <w:p>
      <w:pPr>
        <w:autoSpaceDN w:val="0"/>
        <w:autoSpaceDE w:val="0"/>
        <w:widowControl/>
        <w:spacing w:line="264" w:lineRule="exact" w:before="264" w:after="0"/>
        <w:ind w:left="0" w:right="0" w:firstLine="0"/>
        <w:jc w:val="left"/>
      </w:pPr>
      <w:r>
        <w:t xml:space="preserve">The price of this early inauthenticity was a deep-seated discontent, a gnawing emptiness that no amount of external validation could ever fill. He chased fleeting moments of success, accolades that experienced like hollow trophies, awards given for a performance, not for genuine artistic expression. He yearned for something real, </w:t>
        <w:br/>
        <w:t>something authentic. He felt suffocated by the expectations of others and, even worse, the expectations he placed upon himself. The weight of it was immense, a pressure that threatened to crush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w:t>
      </w:r>
    </w:p>
    <w:p>
      <w:pPr>
        <w:autoSpaceDN w:val="0"/>
        <w:autoSpaceDE w:val="0"/>
        <w:widowControl/>
        <w:spacing w:line="264" w:lineRule="exact" w:before="266" w:after="0"/>
        <w:ind w:left="0" w:right="0" w:firstLine="0"/>
        <w:jc w:val="left"/>
      </w:pPr>
      <w:r>
        <w:t>He recounted the sacrifices. Relationships fractured under the strain of his inward struggle. Friendships drifted apart as he changed, his priorities shifting, his perspective altering. He lost touch with people who couldn't comprehend his transformation, who couldn't accept his need to be true to himself, to express the raw, unfiltered truth of his experiences. It wasn’t that they were bad people; they simply couldn't understand the urgent need within him.</w:t>
      </w:r>
    </w:p>
    <w:p>
      <w:pPr>
        <w:autoSpaceDN w:val="0"/>
        <w:autoSpaceDE w:val="0"/>
        <w:widowControl/>
        <w:spacing w:line="264" w:lineRule="exact" w:before="264" w:after="0"/>
        <w:ind w:left="0" w:right="0" w:firstLine="0"/>
        <w:jc w:val="left"/>
      </w:pPr>
      <w:r>
        <w:t>"It’s a lonely journey," he admitted, a trace of sadness coloring his voice. "There's a price to pay for choosing authenticity, a shedding of layers, a letting go of what once defined you. It requires immense courage to confront your own vulnerabilities, to face your deepest fears, and to expose your true self to the world, knowing that you might be judged, criticized, even rejected." The words carried more meaning than their simple arrangement suggested.</w:t>
      </w:r>
    </w:p>
    <w:p>
      <w:pPr>
        <w:autoSpaceDN w:val="0"/>
        <w:autoSpaceDE w:val="0"/>
        <w:widowControl/>
        <w:spacing w:line="264" w:lineRule="exact" w:before="264" w:after="0"/>
        <w:ind w:left="0" w:right="0" w:firstLine="0"/>
        <w:jc w:val="left"/>
      </w:pPr>
      <w:r>
        <w:t>He described the creative process that accompanied his shift. He recalled the long nights spent alone, wrestling with the words, the melodies, the emotions that poured out of him, raw and untamed. He experienced a sense of catharsis, a release of pent-up energy, a sense of liberation. Each song became a testament to the journey, a fragment of his internal struggle, his gradual but profound transformation.</w:t>
      </w:r>
    </w:p>
    <w:p>
      <w:pPr>
        <w:autoSpaceDN w:val="0"/>
        <w:autoSpaceDE w:val="0"/>
        <w:widowControl/>
        <w:spacing w:line="264" w:lineRule="exact" w:before="264" w:after="0"/>
        <w:ind w:left="0" w:right="144" w:firstLine="0"/>
        <w:jc w:val="left"/>
      </w:pPr>
      <w:r>
        <w:t xml:space="preserve">He spoke of the fear, the vulnerability, that accompanied the shift from inauthentic performances to raw, honest expression. It was like walking a tightrope, balancing on the precipice of acceptance and rejection. He experienced exposed, vulnerable to criticism and </w:t>
        <w:br/>
        <w:t xml:space="preserve">judgment. Yet, the fear of being misunderstood, or even rejected, was nothing compared to the fear of betraying himself, of </w:t>
        <w:br/>
        <w:t>remaining silent, of living a life that wasn't truly his own.</w:t>
      </w:r>
    </w:p>
    <w:p>
      <w:pPr>
        <w:autoSpaceDN w:val="0"/>
        <w:autoSpaceDE w:val="0"/>
        <w:widowControl/>
        <w:spacing w:line="264" w:lineRule="exact" w:before="264" w:after="0"/>
        <w:ind w:left="0" w:right="0" w:firstLine="0"/>
        <w:jc w:val="left"/>
      </w:pPr>
      <w:r>
        <w:t>The sacrifices extended beyond relationships. Opportunities were missed, doors closed when he refused to compromise his artistic vision, to dilute his message, to conform to the expectations of the industry. Financial security was sacrificed, stability traded for the pursuit of a truth that resonated within his soul. It wasn't always easy, he acknowledged. There were times when doubt crept in, when the weight of his choices experienced overwhelming. He was tempted to retreat, to revert to his old patterns, to seek solace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familiar, even if it meant stifling his truth.</w:t>
      </w:r>
    </w:p>
    <w:p>
      <w:pPr>
        <w:autoSpaceDN w:val="0"/>
        <w:autoSpaceDE w:val="0"/>
        <w:widowControl/>
        <w:spacing w:line="264" w:lineRule="exact" w:before="266" w:after="0"/>
        <w:ind w:left="0" w:right="144" w:firstLine="0"/>
        <w:jc w:val="left"/>
      </w:pPr>
      <w:r>
        <w:t xml:space="preserve">"But the rewards," he continued, his voice gaining strength, "far outweigh the sacrifices. The sense of freedom, the deep connection with my audience, the unwavering belief in the integrity of my work – these are the treasures that come with authenticity. There's a power in sharing your truth, a resonance that transcends </w:t>
        <w:br/>
        <w:t xml:space="preserve">superficial connections, forging bonds that are deep and </w:t>
        <w:br/>
        <w:t>meaningful." The weight of those words hung in the air between them.</w:t>
      </w:r>
    </w:p>
    <w:p>
      <w:pPr>
        <w:autoSpaceDN w:val="0"/>
        <w:autoSpaceDE w:val="0"/>
        <w:widowControl/>
        <w:spacing w:line="264" w:lineRule="exact" w:before="264" w:after="0"/>
        <w:ind w:left="0" w:right="0" w:firstLine="0"/>
        <w:jc w:val="left"/>
      </w:pPr>
      <w:r>
        <w:t>He emphasized that the journey wasn't linear. There were setbacks, moments of doubt, times when he questioned his path. But each stumble, each fall, had strengthened his resolve, deepened his understanding, and fueled his determination. The scars, he said, were a testament to his journey, a reminder of the battles fought and won.</w:t>
      </w:r>
    </w:p>
    <w:p>
      <w:pPr>
        <w:autoSpaceDN w:val="0"/>
        <w:autoSpaceDE w:val="0"/>
        <w:widowControl/>
        <w:spacing w:line="264" w:lineRule="exact" w:before="264" w:after="0"/>
        <w:ind w:left="0" w:right="0" w:firstLine="0"/>
        <w:jc w:val="left"/>
      </w:pPr>
      <w:r>
        <w:t xml:space="preserve">"The price of authenticity is high," he concluded, his voice </w:t>
        <w:br/>
        <w:t>resonating with quiet intensity. "It demands courage, resilience, unwavering self-belief, and a willingness to risk everything for the sake of truth. But the reward is a life lived genuinely, a life filled with purpose, a life aligned with the rhythm of your own heart. It’s a freedom that can’t be bought, cannot be earned easily; it must be fought for, fiercely protected, and cherished above all else." The silence that followed was filled with the profound weight of his words, a testament to the profound journey of self-discovery he had undertaken. The price of authenticity, he knew, was immeasurable, yet the rewards were boundless. His life was a living embodiment of that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The sun, a molten orb sinking below the horizon, painted the sky in hues of fiery orange and soft lavender. Elias sat on a moss-covered rock, the cool dampness seeping into his worn jeans. The air, thick with the scent of pine and damp earth, carried the low hum of crickets, a rhythmic counterpoint to the gentle lapping of waves against the shore. He’d sought out this secluded cove, this haven of natural beauty, to confront the final, perhaps most challenging, aspect of his journey: embracing the impermanence of life.</w:t>
      </w:r>
    </w:p>
    <w:p>
      <w:pPr>
        <w:autoSpaceDN w:val="0"/>
        <w:autoSpaceDE w:val="0"/>
        <w:widowControl/>
        <w:spacing w:line="264" w:lineRule="exact" w:before="264" w:after="0"/>
        <w:ind w:left="0" w:right="0" w:firstLine="0"/>
        <w:jc w:val="left"/>
      </w:pPr>
      <w:r>
        <w:t>The journey towards authenticity, he’d realized, wasn’t just about shedding external constraints; it was about accepting the inherent impermanence of all things. His earlier struggles, the sacrifices, the battles fought and won – they were all fleeting moments in the grand tapestry of existence. Holding onto them, clinging to the past, whether triumphant or painful, only served to stifle the present, to prevent the full appreciation of the moment, the breath, the life that flowed through him.</w:t>
      </w:r>
    </w:p>
    <w:p>
      <w:pPr>
        <w:autoSpaceDN w:val="0"/>
        <w:autoSpaceDE w:val="0"/>
        <w:widowControl/>
        <w:spacing w:line="264" w:lineRule="exact" w:before="264" w:after="0"/>
        <w:ind w:left="0" w:right="0" w:firstLine="0"/>
        <w:jc w:val="left"/>
      </w:pPr>
      <w:r>
        <w:t>The ocean, a boundless expanse of ever-shifting water, mirrored the ebb and flow of life itself. The waves crashed against the rocks, a relentless rhythm of creation and destruction, of birth and death, a constant reminder of the ephemeral nature of all things. Yet, within this constant change, there was an undeniable beauty, a profound peace. The waves, though temporary, were part of a larger, timeless process. Their rhythm, their power, their fleeting existence were all integral to the ocean's enduring essence.</w:t>
      </w:r>
    </w:p>
    <w:p>
      <w:pPr>
        <w:autoSpaceDN w:val="0"/>
        <w:autoSpaceDE w:val="0"/>
        <w:widowControl/>
        <w:spacing w:line="264" w:lineRule="exact" w:before="264" w:after="0"/>
        <w:ind w:left="0" w:right="0" w:firstLine="0"/>
        <w:jc w:val="left"/>
      </w:pPr>
      <w:r>
        <w:t xml:space="preserve">He closed his eyes, inhaling deeply, letting the scent of salt and sea air fill his lungs. He experienced the gentle breeze caress his skin, a </w:t>
        <w:br/>
        <w:t>reminder of the constant movement, the constant change that defined the natural world. The leaves rustled in the nearby trees, their whispers a soft lullaby, a gentle reminder that all things are in flux, constantly transforming, decaying, regenerating. Even the sturdy rocks, seemingly immutable, were slowly being eroded by the relentless action of the waves, a testament to the ceaseless dance of creation and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acceptance of impermanence, he realized, wasn't about </w:t>
        <w:br/>
        <w:t>resignation or despair. It wasn't about passively accepting whatever life threw his way. Instead, it was about finding a profound sense of peace within the constant flux, about appreciating the ephemeral nature of each moment, each experience, each relationship. It was about living fully in the present, without the weight of the past or the anxiety of the future.</w:t>
      </w:r>
    </w:p>
    <w:p>
      <w:pPr>
        <w:autoSpaceDN w:val="0"/>
        <w:autoSpaceDE w:val="0"/>
        <w:widowControl/>
        <w:spacing w:line="264" w:lineRule="exact" w:before="264" w:after="0"/>
        <w:ind w:left="0" w:right="144" w:firstLine="0"/>
        <w:jc w:val="left"/>
      </w:pPr>
      <w:r>
        <w:t xml:space="preserve">He thought of the people he had lost along the way, those who hadn't understood his journey, those whose paths had diverged from his own. He experienced a pang of sadness, a fleeting moment of regret, but the sadness was quickly replaced by a wave of </w:t>
        <w:br/>
        <w:t>acceptance. Their presence in his life, however brief, had shaped him, had contributed to the person he had become. Their absence, too, was part of the tapestry, a reminder of the transient nature of all relationships.</w:t>
      </w:r>
    </w:p>
    <w:p>
      <w:pPr>
        <w:autoSpaceDN w:val="0"/>
        <w:autoSpaceDE w:val="0"/>
        <w:widowControl/>
        <w:spacing w:line="264" w:lineRule="exact" w:before="264" w:after="0"/>
        <w:ind w:left="0" w:right="0" w:firstLine="0"/>
        <w:jc w:val="left"/>
      </w:pPr>
      <w:r>
        <w:t>He remembered a particular conversation with his grandmother, a woman who had lived a long and full life, a life marked by both joy and sorrow. She had once told him, "Life is like a river, Elias. It flows constantly, sometimes gently, sometimes fiercely. You can try to hold onto the water, but it will always slip through your fingers.</w:t>
      </w:r>
    </w:p>
    <w:p>
      <w:pPr>
        <w:autoSpaceDN w:val="0"/>
        <w:autoSpaceDE w:val="0"/>
        <w:widowControl/>
        <w:spacing w:line="264" w:lineRule="exact" w:before="60" w:after="0"/>
        <w:ind w:left="0" w:right="0" w:firstLine="0"/>
        <w:jc w:val="left"/>
      </w:pPr>
      <w:r>
        <w:t xml:space="preserve">The only way to truly experience the river is to let it flow, to </w:t>
        <w:br/>
        <w:t>surrender to its current, to appreciate the beauty of each moment as it passes."</w:t>
      </w:r>
    </w:p>
    <w:p>
      <w:pPr>
        <w:autoSpaceDN w:val="0"/>
        <w:autoSpaceDE w:val="0"/>
        <w:widowControl/>
        <w:spacing w:line="264" w:lineRule="exact" w:before="264" w:after="0"/>
        <w:ind w:left="0" w:right="0" w:firstLine="0"/>
        <w:jc w:val="left"/>
      </w:pPr>
      <w:r>
        <w:t>Her words had resonated deeply with him then, and their wisdom only grew with time. He had spent so much of his life trying to control things, to hold onto the things he valued, to prevent change from happening. But the relentless pursuit of control had only led to frustration, to a sense of powerlessness, to a profound disconnect from the present moment.</w:t>
      </w:r>
    </w:p>
    <w:p>
      <w:pPr>
        <w:autoSpaceDN w:val="0"/>
        <w:autoSpaceDE w:val="0"/>
        <w:widowControl/>
        <w:spacing w:line="264" w:lineRule="exact" w:before="266" w:after="0"/>
        <w:ind w:left="0" w:right="0" w:firstLine="0"/>
        <w:jc w:val="left"/>
      </w:pPr>
      <w:r>
        <w:t xml:space="preserve">Letting go, he realized, wasn't about giving up; it was about </w:t>
        <w:br/>
        <w:t xml:space="preserve">embracing the flow of life, about surrendering to the natural </w:t>
        <w:br/>
        <w:t xml:space="preserve">rhythm of existence. It was about appreciating the beauty of the moment, the ephemeral nature of experience, without clinging to its fleeting existence. He found a profound beauty in the temporary, in the knowledge that everything is in constant flux, constantly </w:t>
        <w:br/>
        <w:t>changing, constantly transforming.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stood up, stretching his limbs, feeling the invigorating coolness of the night air on his skin. The stars had begun to appear, </w:t>
        <w:br/>
        <w:t>twinkling like distant embers in the velvety darkness. He appeared out at the ocean, its vastness a comforting presence, its ever-changing surface a mirror reflecting the impermanence of life. He experienced a profound sense of peace settle over him, a peace that came not from the absence of change but from the acceptance of it.</w:t>
      </w:r>
    </w:p>
    <w:p>
      <w:pPr>
        <w:autoSpaceDN w:val="0"/>
        <w:autoSpaceDE w:val="0"/>
        <w:widowControl/>
        <w:spacing w:line="264" w:lineRule="exact" w:before="264" w:after="0"/>
        <w:ind w:left="0" w:right="0" w:firstLine="0"/>
        <w:jc w:val="left"/>
      </w:pPr>
      <w:r>
        <w:t xml:space="preserve">He smiled, a gentle, contented smile, as the waves continued their ceaseless rhythm, their crashing a constant reminder of life’s </w:t>
        <w:br/>
        <w:t>transient beauty. The moon, a silver disc in the inky sky, bathed the cove in a soft, ethereal glow. He experienced a profound connection to the natural world, to the rhythm of the tides, to the cycle of life and death. This wasn’t just acceptance; it was appreciation, a deep and abiding gratitude for the present moment, for the beauty of the impermanent.</w:t>
      </w:r>
    </w:p>
    <w:p>
      <w:pPr>
        <w:autoSpaceDN w:val="0"/>
        <w:autoSpaceDE w:val="0"/>
        <w:widowControl/>
        <w:spacing w:line="264" w:lineRule="exact" w:before="264" w:after="0"/>
        <w:ind w:left="0" w:right="0" w:firstLine="0"/>
        <w:jc w:val="left"/>
      </w:pPr>
      <w:r>
        <w:t xml:space="preserve">The journey had been arduous, filled with pain, sacrifice, and moments of profound doubt. But it had led him here, to this place of quiet acceptance, to this understanding of the ephemeral nature of life. He experienced a sense of profound peace, a contentment that </w:t>
        <w:br/>
        <w:t xml:space="preserve">stemmed not from the absence of struggle, but from the acceptance of its inherent impermanence. He was free, not because he had escaped the challenges of life, but because he had learned to </w:t>
        <w:br/>
        <w:t>embrace them, to find peace within the constant flux, the ever-changing currents of existence. The easy like Sunday morning feeling, he realized, wasn't about avoiding hardship; it was about finding peace amidst the storm, about embracing the impermanence of life with an open heart and a quiet soul. The journey was far from over, but he knew, with a certainty that resonated deep within his being, that he was finally home. He was finally free. The sound of the waves, the scent of the sea, the cool night air – all of it felt like a benediction, a gentle affirmation of his journey's completion. The impermanence, once a source of fear and anxiety, had become a source of peace and profound understanding. He breathed deeply, the air filling his lungs with the promise of a new dawn, a new day, a new beginning. He was ready. He was at peace. He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324" w:lineRule="exact" w:before="226" w:after="0"/>
        <w:ind w:left="0" w:right="0" w:firstLine="0"/>
        <w:jc w:val="left"/>
      </w:pPr>
      <w:r>
        <w:t>The whisper of dawn painted the sky in soft pastels as Elias awoke.</w:t>
      </w:r>
    </w:p>
    <w:p>
      <w:pPr>
        <w:autoSpaceDN w:val="0"/>
        <w:autoSpaceDE w:val="0"/>
        <w:widowControl/>
        <w:spacing w:line="264" w:lineRule="exact" w:before="58" w:after="0"/>
        <w:ind w:left="0" w:right="0" w:firstLine="0"/>
        <w:jc w:val="left"/>
      </w:pPr>
      <w:r>
        <w:t xml:space="preserve">The night’s profound peace had settled into him, a quiet hum </w:t>
        <w:br/>
        <w:t xml:space="preserve">beneath the surface of his being. He’d spent the previous day </w:t>
        <w:br/>
        <w:t>wrestling with the ephemeral nature of life, finding a strange solace in the constant flux, the relentless rhythm of the ocean's waves mirroring the ebb and flow of his own existence. But the acceptance of impermanence, he now realized, wasn’t just a passive surrender; it was the fertile ground from which a deeper purpose could grow.</w:t>
      </w:r>
    </w:p>
    <w:p>
      <w:pPr>
        <w:autoSpaceDN w:val="0"/>
        <w:autoSpaceDE w:val="0"/>
        <w:widowControl/>
        <w:spacing w:line="264" w:lineRule="exact" w:before="264" w:after="0"/>
        <w:ind w:left="0" w:right="144" w:firstLine="0"/>
        <w:jc w:val="left"/>
      </w:pPr>
      <w:r>
        <w:t>He sat up, the cool sand clinging to his skin, the scent of salt and seaweed sharp in the morning air. The feeling of freedom he’d experienced the previous night wasn't simply the absence of constraint; it was the opening of a new chapter, a space for a different kind of fulfillment. The weight of personal struggles, the yearning for self-acceptance – these had all been significant milestones, but they were now stepping stones on a path that led beyond himself.</w:t>
      </w:r>
    </w:p>
    <w:p>
      <w:pPr>
        <w:autoSpaceDN w:val="0"/>
        <w:autoSpaceDE w:val="0"/>
        <w:widowControl/>
        <w:spacing w:line="264" w:lineRule="exact" w:before="264" w:after="0"/>
        <w:ind w:left="0" w:right="0" w:firstLine="0"/>
        <w:jc w:val="center"/>
      </w:pPr>
      <w:r>
        <w:t>The image of his grandmother’s face flickered in his mind, her wise eyes reflecting a lifetime of experiences, both joyful and sorrowful.</w:t>
      </w:r>
    </w:p>
    <w:p>
      <w:pPr>
        <w:autoSpaceDN w:val="0"/>
        <w:autoSpaceDE w:val="0"/>
        <w:widowControl/>
        <w:spacing w:line="264" w:lineRule="exact" w:before="60" w:after="0"/>
        <w:ind w:left="0" w:right="0" w:firstLine="0"/>
        <w:jc w:val="left"/>
      </w:pPr>
      <w:r>
        <w:t xml:space="preserve">She had never spoken of grand achievements, of accolades or recognition, but of a life lived in service, a life dedicated to </w:t>
        <w:br/>
        <w:t>nurturing others, to leaving the world a little brighter than she’d found it. Her quiet strength, her gentle compassion, resonated with him now with a newfound intensity.</w:t>
      </w:r>
    </w:p>
    <w:p>
      <w:pPr>
        <w:autoSpaceDN w:val="0"/>
        <w:autoSpaceDE w:val="0"/>
        <w:widowControl/>
        <w:spacing w:line="264" w:lineRule="exact" w:before="264" w:after="0"/>
        <w:ind w:left="0" w:right="0" w:firstLine="0"/>
        <w:jc w:val="left"/>
      </w:pPr>
      <w:r>
        <w:t>A small, dilapidated building came into view as he walked along the beach – the local community center. He had seen it many times before, a forgotten corner of the town, a place where chipped paint and fading posters hinted at a forgotten community spirit. The thought of it had never really registered with him before, but now, a different sort of energy pulled him toward its weathered doors. It wasn’t about personal gain, or escaping his own inner turmoil; it was about connecting to something larger than himself.</w:t>
      </w:r>
    </w:p>
    <w:p>
      <w:pPr>
        <w:autoSpaceDN w:val="0"/>
        <w:autoSpaceDE w:val="0"/>
        <w:widowControl/>
        <w:spacing w:line="264" w:lineRule="exact" w:before="264" w:after="0"/>
        <w:ind w:left="0" w:right="0" w:firstLine="0"/>
        <w:jc w:val="center"/>
      </w:pPr>
      <w:r>
        <w:t>He pushed open the door, the rusty hinges groaning in protest. The air inside was thick with the scent of dust and old wood,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broken only by the faint hum of a flickering fluorescent light. A woman with kind eyes and silver hair was meticulously arranging donated books on a shelf. She smiled warmly at him, her face etched with the kindness of years spent serving others.</w:t>
      </w:r>
    </w:p>
    <w:p>
      <w:pPr>
        <w:autoSpaceDN w:val="0"/>
        <w:autoSpaceDE w:val="0"/>
        <w:widowControl/>
        <w:spacing w:line="264" w:lineRule="exact" w:before="264" w:after="0"/>
        <w:ind w:left="0" w:right="432" w:firstLine="0"/>
        <w:jc w:val="left"/>
      </w:pPr>
      <w:r>
        <w:t>“Good morning,” she said, her voice soft but firm. “You’re new here, aren’t you?”</w:t>
      </w:r>
    </w:p>
    <w:p>
      <w:pPr>
        <w:autoSpaceDN w:val="0"/>
        <w:autoSpaceDE w:val="0"/>
        <w:widowControl/>
        <w:spacing w:line="264" w:lineRule="exact" w:before="264" w:after="0"/>
        <w:ind w:left="0" w:right="0" w:firstLine="0"/>
        <w:jc w:val="left"/>
      </w:pPr>
      <w:r>
        <w:t xml:space="preserve">He explained his presence, his words halting at first, then gaining momentum as he spoke of his newfound understanding, of his desire to contribute, to find a purpose that extended beyond the confines of his own self. He spoke of his journey, his struggles, and the profound peace he'd found in the acceptance of life's </w:t>
        <w:br/>
        <w:t>impermanence. He spoke of his grandmother, of her life lived in service to others, and of the inspiration her quiet strength had given him. The woman listened patiently, her gaze unwavering, her presence a comforting anchor in the otherwise quiet space.</w:t>
      </w:r>
    </w:p>
    <w:p>
      <w:pPr>
        <w:autoSpaceDN w:val="0"/>
        <w:autoSpaceDE w:val="0"/>
        <w:widowControl/>
        <w:spacing w:line="264" w:lineRule="exact" w:before="264" w:after="0"/>
        <w:ind w:left="0" w:right="0" w:firstLine="0"/>
        <w:jc w:val="left"/>
      </w:pPr>
      <w:r>
        <w:t>She introduced herself as Ms. Eleanor Vance and, with a gentle smile, explained the center's work. It was a hub for the community’s most vulnerable members, providing everything from literacy programs and after-school care to hot meals and a safe haven for those facing hardship. The building might have been old, and the resources scarce, but the spirit within its walls was vibrant, fueled by the unwavering dedication of a small group of volunteers. The center provided a much-needed lifeline for the many who lived on the fringes of society, and Ms. Vance's commitment was a beacon of hope.</w:t>
      </w:r>
    </w:p>
    <w:p>
      <w:pPr>
        <w:autoSpaceDN w:val="0"/>
        <w:autoSpaceDE w:val="0"/>
        <w:widowControl/>
        <w:spacing w:line="322" w:lineRule="exact" w:before="206" w:after="0"/>
        <w:ind w:left="0" w:right="0" w:firstLine="0"/>
        <w:jc w:val="left"/>
      </w:pPr>
      <w:r>
        <w:t>That morning marked the beginning of a new chapter in Elias's life.</w:t>
      </w:r>
    </w:p>
    <w:p>
      <w:pPr>
        <w:autoSpaceDN w:val="0"/>
        <w:autoSpaceDE w:val="0"/>
        <w:widowControl/>
        <w:spacing w:line="264" w:lineRule="exact" w:before="58" w:after="0"/>
        <w:ind w:left="0" w:right="0" w:firstLine="0"/>
        <w:jc w:val="left"/>
      </w:pPr>
      <w:r>
        <w:t xml:space="preserve">He didn't abandon his music, his introspective lyrics and </w:t>
        <w:br/>
        <w:t>emotionally resonant melodies still flowed from him. But his songwriting took on a new dimension. His songs, once intensely personal, began to reflect his experiences at the community center, weaving together the stories of the people he met there – the children struggling to overcome difficult home lives, the elderly facing isolation, the adults grappling with unemployment. His music became a voice for the voiceless, a bridge between those on the margins and the broader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started small, assisting with after-school programs, helping the children with their homework, sharing his passion for music by introducing them to the magic of storytelling through song. He discovered an unexpected talent for connecting with the children, his gentle nature and patient guidance fostering a sense of trust and belonging. He witnessed the transformative power of simple acts of kindness, witnessing firsthand the remarkable resilience of the human spirit.</w:t>
      </w:r>
    </w:p>
    <w:p>
      <w:pPr>
        <w:autoSpaceDN w:val="0"/>
        <w:autoSpaceDE w:val="0"/>
        <w:widowControl/>
        <w:spacing w:line="264" w:lineRule="exact" w:before="264" w:after="0"/>
        <w:ind w:left="0" w:right="0" w:firstLine="0"/>
        <w:jc w:val="left"/>
      </w:pPr>
      <w:r>
        <w:t xml:space="preserve">As he worked alongside Ms. Vance and the other volunteers, Elias discovered a profound sense of purpose he’d never experienced before. The quiet satisfaction of knowing he was making a </w:t>
        <w:br/>
        <w:t>difference, however small, was far more fulfilling than any personal achievement could ever be. He realized that true freedom wasn't about escaping the challenges of life, but about finding meaning and purpose within them, using his talents to create positive change in the world around him.</w:t>
      </w:r>
    </w:p>
    <w:p>
      <w:pPr>
        <w:autoSpaceDN w:val="0"/>
        <w:autoSpaceDE w:val="0"/>
        <w:widowControl/>
        <w:spacing w:line="264" w:lineRule="exact" w:before="264" w:after="0"/>
        <w:ind w:left="0" w:right="144" w:firstLine="0"/>
        <w:jc w:val="left"/>
      </w:pPr>
      <w:r>
        <w:t>His personal growth continued, entwined with his contributions to the community center. The impermanence of life, once a source of anxiety, became a catalyst for action, a reminder to embrace each moment and invest it in something meaningful. The easy like Sunday morning feeling, once a distant ideal, was now a recurring reality, found not in passive acceptance but in active engagement, in the quiet joy of making a difference.</w:t>
      </w:r>
    </w:p>
    <w:p>
      <w:pPr>
        <w:autoSpaceDN w:val="0"/>
        <w:autoSpaceDE w:val="0"/>
        <w:widowControl/>
        <w:spacing w:line="264" w:lineRule="exact" w:before="264" w:after="0"/>
        <w:ind w:left="0" w:right="0" w:firstLine="0"/>
        <w:jc w:val="left"/>
      </w:pPr>
      <w:r>
        <w:t xml:space="preserve">The rhythm of his life changed, but not in a way that diminished his personal aspirations. His music continued to evolve, but now it was imbued with a depth of compassion and understanding he hadn't possessed before. His songs weren't simply expressions of personal pain or joy, but became anthems for hope, resilience, and the </w:t>
        <w:br/>
        <w:t>shared human experience. The melodies held a deeper resonance, a message of unity and solidarity, resonating with the heartbeat of the community he now served.</w:t>
      </w:r>
    </w:p>
    <w:p>
      <w:pPr>
        <w:autoSpaceDN w:val="0"/>
        <w:autoSpaceDE w:val="0"/>
        <w:widowControl/>
        <w:spacing w:line="264" w:lineRule="exact" w:before="264" w:after="0"/>
        <w:ind w:left="0" w:right="0" w:firstLine="0"/>
        <w:jc w:val="left"/>
      </w:pPr>
      <w:r>
        <w:t xml:space="preserve">He started organizing small concerts at the community center, using his music to raise awareness about the needs of the community, bringing in.  other musicians and artists to share their talents and energy. the events became celebrations of community spirit, </w:t>
        <w:br/>
        <w:t>bringing people together from all walks of life, creating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of connection and belonging.</w:t>
      </w:r>
    </w:p>
    <w:p>
      <w:pPr>
        <w:autoSpaceDN w:val="0"/>
        <w:autoSpaceDE w:val="0"/>
        <w:widowControl/>
        <w:spacing w:line="264" w:lineRule="exact" w:before="266" w:after="0"/>
        <w:ind w:left="0" w:right="0" w:firstLine="0"/>
        <w:jc w:val="left"/>
      </w:pPr>
      <w:r>
        <w:t>He learned as much from the community as he gave to it. The resilience of the people he worked with, their unwavering spirit in the face of adversity, taught him valuable lessons about the power of human connection and the importance of hope. He learned the importance of empathy, of truly seeing and understanding the lived experiences of others, and how that understanding could inspire greater compassion and action.</w:t>
      </w:r>
    </w:p>
    <w:p>
      <w:pPr>
        <w:autoSpaceDN w:val="0"/>
        <w:autoSpaceDE w:val="0"/>
        <w:widowControl/>
        <w:spacing w:line="264" w:lineRule="exact" w:before="264" w:after="0"/>
        <w:ind w:left="0" w:right="0" w:firstLine="0"/>
        <w:jc w:val="left"/>
      </w:pPr>
      <w:r>
        <w:t xml:space="preserve">His past experiences, once heavy burdens, transformed into </w:t>
        <w:br/>
        <w:t>valuable lessons. The pain and sacrifice had not been in vain; they had shaped him, given him the resilience and empathy needed to connect with those who were struggling. He realized that true authenticity wasn't about conforming to external expectations, but about embracing one's vulnerability and using it to build bridges, to foster empathy, and to inspire change.</w:t>
      </w:r>
    </w:p>
    <w:p>
      <w:pPr>
        <w:autoSpaceDN w:val="0"/>
        <w:autoSpaceDE w:val="0"/>
        <w:widowControl/>
        <w:spacing w:line="264" w:lineRule="exact" w:before="264" w:after="0"/>
        <w:ind w:left="0" w:right="0" w:firstLine="0"/>
        <w:jc w:val="left"/>
      </w:pPr>
      <w:r>
        <w:t xml:space="preserve">Elias's story became more than just his own; it became a tapestry woven from the threads of countless lives, a testament to the power of community, the transformative effects of service, and the </w:t>
        <w:br/>
        <w:t xml:space="preserve">enduring strength of the human spirit. The easy like Sunday </w:t>
        <w:br/>
        <w:t xml:space="preserve">morning feeling he'd once yearned for wasn't the absence of </w:t>
        <w:br/>
        <w:t xml:space="preserve">struggle, but the acceptance of its impermanence and the deep, abiding satisfaction of a life lived in service to others. The journey, he discovered, was ongoing, constantly evolving, a constant flow of change and renewal, but now, he had found his purpose, and his freedom resonated with a deeper, more profound meaning. He was no longer just surviving; he was thriving. He was living. He was free. The waves continued their ceaseless rhythm, a constant </w:t>
        <w:br/>
        <w:t xml:space="preserve">reminder of life's impermanence, but now, he detected not only the sound of the ocean but the quiet harmony of a life lived in </w:t>
        <w:br/>
        <w:t>purposeful service, a life dedicated to making a difference in the world, one song, one act of kindness, one helping hand at a time. And that, he realized, was true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Meaning</w:t>
      </w:r>
    </w:p>
    <w:p>
      <w:pPr>
        <w:autoSpaceDN w:val="0"/>
        <w:autoSpaceDE w:val="0"/>
        <w:widowControl/>
        <w:spacing w:line="264" w:lineRule="exact" w:before="286" w:after="0"/>
        <w:ind w:left="0" w:right="0" w:firstLine="0"/>
        <w:jc w:val="left"/>
      </w:pPr>
      <w:r>
        <w:t xml:space="preserve">The salt-laced wind whispered through the swaying grasses, a familiar lullaby that had accompanied him for decades. Elias sat on the weathered bench overlooking the ocean, the same ocean that had witnessed his triumphs and tribulations, his joys and </w:t>
        <w:br/>
        <w:t>heartbreaks. The sun, a molten orb sinking below the horizon, cast long shadows that stretched across the sand, painting the landscape in hues of orange and purple, mirroring the rich tapestry of his life.</w:t>
      </w:r>
    </w:p>
    <w:p>
      <w:pPr>
        <w:autoSpaceDN w:val="0"/>
        <w:autoSpaceDE w:val="0"/>
        <w:widowControl/>
        <w:spacing w:line="264" w:lineRule="exact" w:before="58" w:after="0"/>
        <w:ind w:left="0" w:right="432" w:firstLine="0"/>
        <w:jc w:val="left"/>
      </w:pPr>
      <w:r>
        <w:t xml:space="preserve">This wasn't the beach of his youth, sharp and unforgiving, but a place softened by time and experience, a haven of quiet </w:t>
        <w:br/>
        <w:t>contemplation.</w:t>
      </w:r>
    </w:p>
    <w:p>
      <w:pPr>
        <w:autoSpaceDN w:val="0"/>
        <w:autoSpaceDE w:val="0"/>
        <w:widowControl/>
        <w:spacing w:line="264" w:lineRule="exact" w:before="266" w:after="0"/>
        <w:ind w:left="0" w:right="0" w:firstLine="0"/>
        <w:jc w:val="left"/>
      </w:pPr>
      <w:r>
        <w:t xml:space="preserve">Fifty years. Fifty years since he’d first experienced the sting of </w:t>
        <w:br/>
        <w:t>disappointment, the weight of unfulfilled expectations. Fifty years since he’d stumbled upon the community center, a place that had reshaped his understanding of freedom, of purpose, of a life lived with meaning. The memories flowed, not as a torrent, but as a gentle stream, each moment a smooth pebble, worn smooth by the passage of time, revealing its unique beauty. He witnessed himself as a younger man, his face etched with the anxieties of youth, wrestling with his identity, his artistic aspirations clashing with societal expectations. He remembered the frustration, the self-doubt, the agonizing struggle to reconcile his true self with the roles he felt compelled to play.</w:t>
      </w:r>
    </w:p>
    <w:p>
      <w:pPr>
        <w:autoSpaceDN w:val="0"/>
        <w:autoSpaceDE w:val="0"/>
        <w:widowControl/>
        <w:spacing w:line="264" w:lineRule="exact" w:before="264" w:after="0"/>
        <w:ind w:left="0" w:right="0" w:firstLine="0"/>
        <w:jc w:val="left"/>
      </w:pPr>
      <w:r>
        <w:t xml:space="preserve">He witnessed the woman, Ms. Vance, her face a roadmap of kindness and resilience. Her quiet strength, her unwavering dedication to serving others, had shown him a different path, a path that led beyond self-absorption, beyond the relentless pursuit of personal glory. He remembered the children, their laughter echoing through his </w:t>
        <w:br/>
        <w:t xml:space="preserve">memory, their faces alight with hope and gratitude. Their </w:t>
        <w:br/>
        <w:t xml:space="preserve">vulnerability had stripped him of his own self-importance, replacing it with a profound empathy and a desire to make a tangible </w:t>
        <w:br/>
        <w:t>difference in their lives. He saw the other volunteers, their faces etched with purpose and compassion, a quiet testament to the power of collective action.</w:t>
      </w:r>
    </w:p>
    <w:p>
      <w:pPr>
        <w:autoSpaceDN w:val="0"/>
        <w:autoSpaceDE w:val="0"/>
        <w:widowControl/>
        <w:spacing w:line="322" w:lineRule="exact" w:before="206" w:after="0"/>
        <w:ind w:left="0" w:right="0" w:firstLine="0"/>
        <w:jc w:val="left"/>
      </w:pPr>
      <w:r>
        <w:t>He thought of his music, how it had evolved, transforming from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catharsis into a vehicle for social change, for giving voice to the voiceless. He remembered the concerts, the shared joy, the sense of unity that had blossomed amidst the simplicity of shared experiences. His songs, once intensely personal expressions of pain and longing, became anthems of hope, resilience, and the enduring strength of the human spirit. The melodies, once burdened by personal struggles, now resonated with a deeper meaning – a message of solidarity, of shared humanity.</w:t>
      </w:r>
    </w:p>
    <w:p>
      <w:pPr>
        <w:autoSpaceDN w:val="0"/>
        <w:autoSpaceDE w:val="0"/>
        <w:widowControl/>
        <w:spacing w:line="264" w:lineRule="exact" w:before="264" w:after="0"/>
        <w:ind w:left="0" w:right="0" w:firstLine="0"/>
        <w:jc w:val="left"/>
      </w:pPr>
      <w:r>
        <w:t xml:space="preserve">The years had been a journey of self-discovery, not a linear </w:t>
        <w:br/>
        <w:t>progression towards a predetermined destination, but a winding path, full of unexpected detours and unforeseen challenges. The path had been paved with both triumphs and setbacks, joys and sorrows, moments of profound happiness and times of crushing disappointment. He had learned to accept the impermanence of life, to find beauty in the ephemeral, to appreciate the fleeting nature of existence. The constant rhythm of the waves, once a metaphor for the turbulent sea of his emotions, now represented the ebb and flow of life itself, a cyclical process of growth, decay, and renewal.</w:t>
      </w:r>
    </w:p>
    <w:p>
      <w:pPr>
        <w:autoSpaceDN w:val="0"/>
        <w:autoSpaceDE w:val="0"/>
        <w:widowControl/>
        <w:spacing w:line="264" w:lineRule="exact" w:before="264" w:after="0"/>
        <w:ind w:left="0" w:right="0" w:firstLine="0"/>
        <w:jc w:val="left"/>
      </w:pPr>
      <w:r>
        <w:t xml:space="preserve">He had sought freedom, initially believing it to be an escape from constraint, a release from the burden of expectations. But true freedom, he now realized, wasn’t an absence of struggle, but a conscious choice to engage with life's challenges with courage and compassion. It wasn't about escaping the pain, but about finding meaning within it, about transforming the challenges into </w:t>
        <w:br/>
        <w:t xml:space="preserve">opportunities for growth and self-discovery. It was about embracing vulnerability, allowing oneself to be seen and known, to connect with others on a deeper level. It was the freedom to be </w:t>
        <w:br/>
        <w:t>authentically himself, flaws and all.</w:t>
      </w:r>
    </w:p>
    <w:p>
      <w:pPr>
        <w:autoSpaceDN w:val="0"/>
        <w:autoSpaceDE w:val="0"/>
        <w:widowControl/>
        <w:spacing w:line="264" w:lineRule="exact" w:before="264" w:after="0"/>
        <w:ind w:left="0" w:right="0" w:firstLine="0"/>
        <w:jc w:val="left"/>
      </w:pPr>
      <w:r>
        <w:t>The easy like Sunday morning feeling he’d once yearned for wasn't a state of passive tranquility, but a vibrant expression of purposeful living, a profound sense of satisfaction derived from making a meaningful contribution to the world. It wasn’t the absence of conflict but the quiet acceptance of life's complexities and the ability to find peace within them. It was a quiet joy born from the realization that his life was not just his own but intricately woven into the fabric of the community, a vibrant tapestry of shared experiences, laughter, tears,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He had witnessed the resilience of the human spirit, its remarkable ability to endure hardship and emerge stronger, wiser, and more compassionate. He had learned that true strength wasn't the </w:t>
        <w:br/>
        <w:t xml:space="preserve">absence of vulnerability, but the courageous embrace of one's imperfections, the ability to see one's own shortcomings and to use them as stepping stones toward greater understanding and </w:t>
        <w:br/>
        <w:t>empathy.</w:t>
      </w:r>
    </w:p>
    <w:p>
      <w:pPr>
        <w:autoSpaceDN w:val="0"/>
        <w:autoSpaceDE w:val="0"/>
        <w:widowControl/>
        <w:spacing w:line="264" w:lineRule="exact" w:before="264" w:after="0"/>
        <w:ind w:left="0" w:right="0" w:firstLine="0"/>
        <w:jc w:val="left"/>
      </w:pPr>
      <w:r>
        <w:t xml:space="preserve">The sun dipped below the horizon, painting the sky in shades of fiery orange and soft lavender. The day was done, but the day's echoes lingered. Elias experienced a sense of profound gratitude, not just for his own life, but for the countless lives he'd touched, for the </w:t>
        <w:br/>
        <w:t xml:space="preserve">connections he'd forged, for the lessons he'd learned. He had found his purpose, not in the pursuit of personal glory or recognition but in the quiet, unassuming acts of service, in the gentle nurturing of others, in the shared humanity that bound him to the community he now called home. His journey had been long and winding, but the destination, he realized, wasn't a place, but a state of being, a state of profound peace and fulfillment, a life lived with intention and meaning. And that, he whispered to the gentle sea breeze, was true freedom. The ocean sighed, a soft, steady rhythm, a constant </w:t>
        <w:br/>
        <w:t>reminder of life's impermanence, yet a comforting lullaby that echoed the enduring melody of a life well-lived. The stars began to emerge, twinkling like diamonds scattered across the velvet night sky, as Elias closed his eyes and surrendered to the quiet embrace of the night, content in the knowledge that he had found his song, his meaning, his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Personal Struggles</w:t>
      </w:r>
    </w:p>
    <w:p>
      <w:pPr>
        <w:autoSpaceDN w:val="0"/>
        <w:autoSpaceDE w:val="0"/>
        <w:widowControl/>
        <w:spacing w:line="264" w:lineRule="exact" w:before="286" w:after="0"/>
        <w:ind w:left="0" w:right="0" w:firstLine="0"/>
        <w:jc w:val="left"/>
      </w:pPr>
      <w:r>
        <w:t xml:space="preserve">The flickering candlelight danced across the faces gathered in the small, book-lined study. The air hung heavy with the scent of old paper and brewing tea, a comforting aroma that belied the weight of the conversation unfolding. Elias, his face etched with the lines of a life lived fully, sat nestled in a worn armchair, his gaze meeting mine, steady and unflinching. He wasn’t performing; this wasn’t a concert, or a carefully constructed interview. This was a sharing, a stripping bare of the soul, a vulnerability he’d rarely allowed </w:t>
        <w:br/>
        <w:t>himself to display.</w:t>
      </w:r>
    </w:p>
    <w:p>
      <w:pPr>
        <w:autoSpaceDN w:val="0"/>
        <w:autoSpaceDE w:val="0"/>
        <w:widowControl/>
        <w:spacing w:line="264" w:lineRule="exact" w:before="264" w:after="0"/>
        <w:ind w:left="0" w:right="0" w:firstLine="0"/>
        <w:jc w:val="left"/>
      </w:pPr>
      <w:r>
        <w:t>“It wasn’t easy, you know,” he began, his voice a low rumble, the timbre of a well-loved instrument. “The ‘easy like Sunday morning’feeling… it was a mirage for a long time. A goal I chased, a fantasy I clung to in the midst of the storm.” He paused, swirling the amber liquid in his teacup, the firelight catching the silver band on his finger, a simple circle of metal that held within it the weight of years.</w:t>
      </w:r>
    </w:p>
    <w:p>
      <w:pPr>
        <w:autoSpaceDN w:val="0"/>
        <w:autoSpaceDE w:val="0"/>
        <w:widowControl/>
        <w:spacing w:line="264" w:lineRule="exact" w:before="264" w:after="0"/>
        <w:ind w:left="0" w:right="0" w:firstLine="0"/>
        <w:jc w:val="left"/>
      </w:pPr>
      <w:r>
        <w:t>He spoke of the pressure, the relentless expectation to conform, to fit the mold that society had so meticulously crafted. The music, his refuge, his passion, had initially been a means of escape, a private language he used to articulate the turmoil within. But the escape became a prison, a cage of his own making. He wrote songs of yearning and heartbreak, songs that resonated with the pain of others, but the applause, the accolades, experienced hollow. They were the validation of a constructed self, a persona he’d fashioned to meet the demands of the industry, not a reflection of the man he truly was.</w:t>
      </w:r>
    </w:p>
    <w:p>
      <w:pPr>
        <w:autoSpaceDN w:val="0"/>
        <w:autoSpaceDE w:val="0"/>
        <w:widowControl/>
        <w:spacing w:line="264" w:lineRule="exact" w:before="264" w:after="0"/>
        <w:ind w:left="0" w:right="0" w:firstLine="0"/>
        <w:jc w:val="left"/>
      </w:pPr>
      <w:r>
        <w:t xml:space="preserve">“I experienced like a fraud,” he confessed, his voice barely a whisper. “I was playing a role, a character designed to sell records, not to share my soul. The more successful I became, the more isolated I felt. The more I hid, the emptier I became. The music, once a lifeline, </w:t>
        <w:br/>
        <w:t>became a chain, binding me to a manufactured identity. The irony wasn’t lost on me.”</w:t>
      </w:r>
    </w:p>
    <w:p>
      <w:pPr>
        <w:autoSpaceDN w:val="0"/>
        <w:autoSpaceDE w:val="0"/>
        <w:widowControl/>
        <w:spacing w:line="322" w:lineRule="exact" w:before="206" w:after="0"/>
        <w:ind w:left="0" w:right="0" w:firstLine="0"/>
        <w:jc w:val="left"/>
      </w:pPr>
      <w:r>
        <w:t>He recounted the nights spent staring at the ceiling, the gnawing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emptiness that threatened to swallow him whole. The self-doubt that whispered insidious lies, the fear of failure that paralyzed him.</w:t>
      </w:r>
    </w:p>
    <w:p>
      <w:pPr>
        <w:autoSpaceDN w:val="0"/>
        <w:autoSpaceDE w:val="0"/>
        <w:widowControl/>
        <w:spacing w:line="264" w:lineRule="exact" w:before="60" w:after="0"/>
        <w:ind w:left="0" w:right="144" w:firstLine="0"/>
        <w:jc w:val="left"/>
      </w:pPr>
      <w:r>
        <w:t xml:space="preserve">The relationships that crumbled under the weight of his internal conflict, leaving a trail of broken promises and shattered trust. He spoke of his reluctance to share his struggles, his fear of judgment, his apprehension of revealing his imperfections. He painted a vivid picture of the emotional turmoil, the crushing weight of </w:t>
        <w:br/>
        <w:t>expectations, both external and self-imposed. He spoke of the loneliness that clung to him like a shadow, even when surrounded by adoring fans and supportive colleagues.</w:t>
      </w:r>
    </w:p>
    <w:p>
      <w:pPr>
        <w:autoSpaceDN w:val="0"/>
        <w:autoSpaceDE w:val="0"/>
        <w:widowControl/>
        <w:spacing w:line="264" w:lineRule="exact" w:before="264" w:after="0"/>
        <w:ind w:left="0" w:right="144" w:firstLine="0"/>
        <w:jc w:val="left"/>
      </w:pPr>
      <w:r>
        <w:t xml:space="preserve">“It was the fear of not being enough,” he explained, his eyes </w:t>
        <w:br/>
        <w:t xml:space="preserve">reflecting the dancing flames. “The fear of being rejected, of being seen for who I truly was, flaws and all. And that fear, that </w:t>
        <w:br/>
        <w:t>paralyzing fear, kept me trapped in a cycle of inauthenticity for far too long.”</w:t>
      </w:r>
    </w:p>
    <w:p>
      <w:pPr>
        <w:autoSpaceDN w:val="0"/>
        <w:autoSpaceDE w:val="0"/>
        <w:widowControl/>
        <w:spacing w:line="264" w:lineRule="exact" w:before="264" w:after="0"/>
        <w:ind w:left="0" w:right="0" w:firstLine="0"/>
        <w:jc w:val="left"/>
      </w:pPr>
      <w:r>
        <w:t xml:space="preserve">Then he spoke of the turning point, the moment when he finally realized that the 'easy like Sunday morning' feeling wasn’t about the absence of struggle but the acceptance of it. It wasn't about </w:t>
        <w:br/>
        <w:t xml:space="preserve">escaping the pain, but about embracing it, about finding meaning within it. It was about letting go of the need for perfection, of the relentless pursuit of an unattainable ideal. It was about shedding the mask, dismantling the carefully constructed persona, and </w:t>
        <w:br/>
        <w:t>revealing the raw, vulnerable heart beneath.</w:t>
      </w:r>
    </w:p>
    <w:p>
      <w:pPr>
        <w:autoSpaceDN w:val="0"/>
        <w:autoSpaceDE w:val="0"/>
        <w:widowControl/>
        <w:spacing w:line="264" w:lineRule="exact" w:before="264" w:after="0"/>
        <w:ind w:left="0" w:right="0" w:firstLine="0"/>
        <w:jc w:val="left"/>
      </w:pPr>
      <w:r>
        <w:t xml:space="preserve">The shift hadn't been sudden or dramatic, but a gradual, evolving process. It began with small acts of defiance, small moments of authenticity peeking through the cracks. He began to write songs that were less about escaping his struggles and more about </w:t>
        <w:br/>
        <w:t xml:space="preserve">confronting them. He allowed himself to be less guarded, more transparent in his interactions with others. He shared his </w:t>
        <w:br/>
        <w:t>vulnerabilities with a few close friends, expecting judgment and rejection but instead, finding empathy and understanding. He found solace in the connections he made, in the shared experiences of human frailty.</w:t>
      </w:r>
    </w:p>
    <w:p>
      <w:pPr>
        <w:autoSpaceDN w:val="0"/>
        <w:autoSpaceDE w:val="0"/>
        <w:widowControl/>
        <w:spacing w:line="264" w:lineRule="exact" w:before="264" w:after="0"/>
        <w:ind w:left="0" w:right="0" w:firstLine="0"/>
        <w:jc w:val="left"/>
      </w:pPr>
      <w:r>
        <w:t>“It was terrifying, at first,” he admitted. “To lay myself bare, to reveal my imperfections, to admit my failures. But the weight lifted, bit by bit. The fear didn’t disappear entirely, but it lost its power,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ability to control me. I discovered that my vulnerability, far from being a weakness, was actually my greatest strength. It was the bridge that connected me to others, to the shared experience of the human condition.”</w:t>
      </w:r>
    </w:p>
    <w:p>
      <w:pPr>
        <w:autoSpaceDN w:val="0"/>
        <w:autoSpaceDE w:val="0"/>
        <w:widowControl/>
        <w:spacing w:line="264" w:lineRule="exact" w:before="264" w:after="0"/>
        <w:ind w:left="0" w:right="144" w:firstLine="0"/>
        <w:jc w:val="left"/>
      </w:pPr>
      <w:r>
        <w:t xml:space="preserve">He spoke about the power of community, the support he found in the unexpected places, in the shared struggles, the mutual </w:t>
        <w:br/>
        <w:t>understanding, the compassionate embrace of those who had walked similar paths. He described how the process of sharing his struggles inspired others to share their own, creating a web of connection that offered comfort, strength, and hope. The power of vulnerability wasn’t a solitary act; it was a shared act, a collective act of courage, of trust, of solidarity.</w:t>
      </w:r>
    </w:p>
    <w:p>
      <w:pPr>
        <w:autoSpaceDN w:val="0"/>
        <w:autoSpaceDE w:val="0"/>
        <w:widowControl/>
        <w:spacing w:line="264" w:lineRule="exact" w:before="264" w:after="0"/>
        <w:ind w:left="0" w:right="0" w:firstLine="0"/>
        <w:jc w:val="left"/>
      </w:pPr>
      <w:r>
        <w:t xml:space="preserve">The conversation continued for hours, flowing as freely as the tea he poured, each word a carefully placed stone, building a bridge of understanding and empathy. He spoke of his ongoing journey, of the continuous process of self-discovery, the constant ebb and flow of emotions, the challenges that still presented themselves. But his voice held a different quality now, a strength not born of </w:t>
        <w:br/>
        <w:t>invulnerability but of a hard-won acceptance of vulnerability.</w:t>
      </w:r>
    </w:p>
    <w:p>
      <w:pPr>
        <w:autoSpaceDN w:val="0"/>
        <w:autoSpaceDE w:val="0"/>
        <w:widowControl/>
        <w:spacing w:line="264" w:lineRule="exact" w:before="264" w:after="0"/>
        <w:ind w:left="0" w:right="0" w:firstLine="0"/>
        <w:jc w:val="left"/>
      </w:pPr>
      <w:r>
        <w:t xml:space="preserve">He shared specific anecdotes, small moments of personal revelation, moments of profound self-doubt, and moments of surprising </w:t>
        <w:br/>
        <w:t xml:space="preserve">resilience. He spoke of a specific lyric from a song, a line that had initially masked his pain but later became a testament to his </w:t>
        <w:br/>
        <w:t>recovery. He spoke of specific people in his life, their contributions to his journey, their unwavering support amidst his struggles. He painted a vivid picture of his inner world, his thoughts, his feelings, his fears and aspirations. He described his struggles with self-esteem, with self-acceptance, with the constant pressure to perform and meet external expectations. He shared personal details that were deeply intimate and deeply moving.</w:t>
      </w:r>
    </w:p>
    <w:p>
      <w:pPr>
        <w:autoSpaceDN w:val="0"/>
        <w:autoSpaceDE w:val="0"/>
        <w:widowControl/>
        <w:spacing w:line="264" w:lineRule="exact" w:before="266" w:after="0"/>
        <w:ind w:left="0" w:right="144" w:firstLine="0"/>
        <w:jc w:val="left"/>
      </w:pPr>
      <w:r>
        <w:t>He spoke of the process of forgiveness, not just of others but of himself. The realization that his mistakes, his failures, were not defining aspects of his character but opportunities for growth, for learning, for compassion. He discussed the importance of self-compassion, of treating himself with the same kindness and understanding he extended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concluded not with a neatly tied bow, but with a sigh, a quiet acknowledgment that the journey continues, that vulnerability remains a continuous process, a daily practice. The “easy like Sunday morning” feeling, he said, wasn't a destination but a state of being, a state of acceptance, a state of peace that arose from </w:t>
        <w:br/>
        <w:t xml:space="preserve">embracing the complexities and contradictions of life, from finding meaning in the midst of imperfection, from the quiet joy of </w:t>
        <w:br/>
        <w:t xml:space="preserve">connection and shared humanity. The firelight flickered, casting shadows that danced across the room, mirroring the complexities and nuances of a life lived with honesty, courage, and a profound understanding of the power of vulnerability. The silence that </w:t>
        <w:br/>
        <w:t>followed was not empty; it was filled with the weight of unspoken understanding, the shared acknowledgment of a journey traveled, a story told, a truth revealed. The candle burned low, the night deepening, the warmth of connection lingering long after the last word was 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Down Stigma</w:t>
      </w:r>
    </w:p>
    <w:p>
      <w:pPr>
        <w:autoSpaceDN w:val="0"/>
        <w:autoSpaceDE w:val="0"/>
        <w:widowControl/>
        <w:spacing w:line="264" w:lineRule="exact" w:before="286" w:after="0"/>
        <w:ind w:left="0" w:right="144" w:firstLine="0"/>
        <w:jc w:val="left"/>
      </w:pPr>
      <w:r>
        <w:t>The air crackled with a nervous energy, a palpable tension that vibrated through the packed auditorium. This wasn't a concert; there were no flashing lights, no roaring applause awaiting Elias’s arrival. This was a different kind of stage, a different kind of performance. Tonight, he wasn't just sharing his music; he was sharing his soul, baring the scars of his journey, and leading a charge against the silent enemies of mental health stigma.</w:t>
      </w:r>
    </w:p>
    <w:p>
      <w:pPr>
        <w:autoSpaceDN w:val="0"/>
        <w:autoSpaceDE w:val="0"/>
        <w:widowControl/>
        <w:spacing w:line="264" w:lineRule="exact" w:before="264" w:after="0"/>
        <w:ind w:left="0" w:right="0" w:firstLine="0"/>
        <w:jc w:val="left"/>
      </w:pPr>
      <w:r>
        <w:t xml:space="preserve">He stood center stage, bathed in the soft glow of strategically placed spotlights, the microphone a solitary island in a sea of expectant faces. He appeared out at the crowd, a sea of anonymous individuals, each with their own stories, their own silences, their own battles fought in the shadows. He witnessed faces etched with worry, eyes </w:t>
        <w:br/>
        <w:t>brimming with unshed tears, postures hinting at untold burdens carried silently. And in that moment, he saw himself reflected in their gaze, a shared humanity binding them together in a common cause.</w:t>
      </w:r>
    </w:p>
    <w:p>
      <w:pPr>
        <w:autoSpaceDN w:val="0"/>
        <w:autoSpaceDE w:val="0"/>
        <w:widowControl/>
        <w:spacing w:line="264" w:lineRule="exact" w:before="264" w:after="0"/>
        <w:ind w:left="0" w:right="144" w:firstLine="0"/>
        <w:jc w:val="left"/>
      </w:pPr>
      <w:r>
        <w:t>He began not with a song, but with a story. A story not of soaring melodies and passionate refrains, but of quiet desperation, of crippling self-doubt, of the crushing weight of unspoken anxieties. He spoke of the years he spent hiding, constructing a persona of effortless success, a carefully crafted image designed to mask the inner turmoil that raged within. He spoke of the carefully chosen words in his songs, each a deliberate attempt to conceal the truth, to deflect the probing eyes of the world.</w:t>
      </w:r>
    </w:p>
    <w:p>
      <w:pPr>
        <w:autoSpaceDN w:val="0"/>
        <w:autoSpaceDE w:val="0"/>
        <w:widowControl/>
        <w:spacing w:line="264" w:lineRule="exact" w:before="264" w:after="0"/>
        <w:ind w:left="0" w:right="0" w:firstLine="0"/>
        <w:jc w:val="left"/>
      </w:pPr>
      <w:r>
        <w:t>"I built walls," he confessed, his voice raw with honesty, "high walls of carefully crafted smiles and strategically placed silences. I hid behind the music, letting the notes express the pain I was too afraid to articulate. I believed that vulnerability was weakness, that showing my cracks would shatter the carefully constructed image I had built. I was wrong." There was an unmistakable sincerity in that statement.</w:t>
      </w:r>
    </w:p>
    <w:p>
      <w:pPr>
        <w:autoSpaceDN w:val="0"/>
        <w:autoSpaceDE w:val="0"/>
        <w:widowControl/>
        <w:spacing w:line="264" w:lineRule="exact" w:before="264" w:after="0"/>
        <w:ind w:left="0" w:right="0" w:firstLine="0"/>
        <w:jc w:val="left"/>
      </w:pPr>
      <w:r>
        <w:t>He spoke of the isolation, the gnawing loneliness that accompanied his success, the.  emptiness that no amount of applause or adulation could fill. he spoke of the fear of judgment, the fear of rejection,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fear that if he revealed his true self, the world would recoil in horror. He described the pervasive feeling of inadequacy, the constant self-criticism, the relentless internal dialogue that told him he wasn't good enough, wasn't worthy of love, wasn't worthy of happiness.</w:t>
      </w:r>
    </w:p>
    <w:p>
      <w:pPr>
        <w:autoSpaceDN w:val="0"/>
        <w:autoSpaceDE w:val="0"/>
        <w:widowControl/>
        <w:spacing w:line="264" w:lineRule="exact" w:before="264" w:after="0"/>
        <w:ind w:left="0" w:right="0" w:firstLine="0"/>
        <w:jc w:val="left"/>
      </w:pPr>
      <w:r>
        <w:t>He painted a vivid picture of the internal struggle, the constant battle against the insidious whispers of self-doubt, the relentless pressure to maintain a façade of perfection. He described the nights spent tossing and turning, haunted by anxieties, paralyzed by fear, wrestling with the demons that lurked in the shadows of his mind.</w:t>
      </w:r>
    </w:p>
    <w:p>
      <w:pPr>
        <w:autoSpaceDN w:val="0"/>
        <w:autoSpaceDE w:val="0"/>
        <w:widowControl/>
        <w:spacing w:line="264" w:lineRule="exact" w:before="60" w:after="0"/>
        <w:ind w:left="0" w:right="144" w:firstLine="0"/>
        <w:jc w:val="left"/>
      </w:pPr>
      <w:r>
        <w:t xml:space="preserve">He detailed the impact on his relationships, the fractured </w:t>
        <w:br/>
        <w:t>connections, the broken trust, the emotional toll of hiding his true self from those closest to him. He described the profound sense of isolation, even when surrounded by people, the feeling of being fundamentally alone in his struggle.</w:t>
      </w:r>
    </w:p>
    <w:p>
      <w:pPr>
        <w:autoSpaceDN w:val="0"/>
        <w:autoSpaceDE w:val="0"/>
        <w:widowControl/>
        <w:spacing w:line="264" w:lineRule="exact" w:before="264" w:after="0"/>
        <w:ind w:left="0" w:right="0" w:firstLine="0"/>
        <w:jc w:val="left"/>
      </w:pPr>
      <w:r>
        <w:t xml:space="preserve">Then, the tone shifted. The weight of confession gave way to a burgeoning hope, a newfound strength, a fierce determination to break the chains of silence. He spoke of the turning point, the moment when he realized that his vulnerability was not a </w:t>
        <w:br/>
        <w:t>weakness, but his greatest strength. He described the liberating act of letting go, of shedding the mask, of embracing his imperfections. He shared the profound relief that came with finally acknowledging his struggles, the healing power of honesty and self-acceptance.</w:t>
      </w:r>
    </w:p>
    <w:p>
      <w:pPr>
        <w:autoSpaceDN w:val="0"/>
        <w:autoSpaceDE w:val="0"/>
        <w:widowControl/>
        <w:spacing w:line="264" w:lineRule="exact" w:before="264" w:after="0"/>
        <w:ind w:left="0" w:right="0" w:firstLine="0"/>
        <w:jc w:val="left"/>
      </w:pPr>
      <w:r>
        <w:t>He recounted the initial terror, the trepidation of revealing his vulnerabilities to the world, the fear of ridicule and rejection. But he also described the overwhelming sense of freedom that followed, the unexpected support and empathy he received from others, the discovery of a shared human experience. He spoke of the power of connection, the solace found in the shared struggles of others, the strength derived from mutual understanding and compassionate support.</w:t>
      </w:r>
    </w:p>
    <w:p>
      <w:pPr>
        <w:autoSpaceDN w:val="0"/>
        <w:autoSpaceDE w:val="0"/>
        <w:widowControl/>
        <w:spacing w:line="264" w:lineRule="exact" w:before="264" w:after="0"/>
        <w:ind w:left="0" w:right="0" w:firstLine="0"/>
        <w:jc w:val="left"/>
      </w:pPr>
      <w:r>
        <w:t xml:space="preserve">He shared specific examples, anecdotes that illustrated the power of vulnerability. He recounted instances where sharing his struggles led to unexpected connections, to moments of profound empathy and shared understanding. He described conversations with </w:t>
        <w:br/>
        <w:t>strangers, individuals who had been touched by his music,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found solace in his lyrics, who were now sharing their own stories of pain and recovery. He spoke of the transformative power of community, the collective strength found in mutual support and shared experiences.</w:t>
      </w:r>
    </w:p>
    <w:p>
      <w:pPr>
        <w:autoSpaceDN w:val="0"/>
        <w:autoSpaceDE w:val="0"/>
        <w:widowControl/>
        <w:spacing w:line="264" w:lineRule="exact" w:before="264" w:after="0"/>
        <w:ind w:left="0" w:right="0" w:firstLine="0"/>
        <w:jc w:val="left"/>
      </w:pPr>
      <w:r>
        <w:t xml:space="preserve">He spoke of the process of healing, of learning to accept his </w:t>
        <w:br/>
        <w:t xml:space="preserve">imperfections, of embracing self-compassion. He discussed the importance of seeking help, of breaking down the stigma </w:t>
        <w:br/>
        <w:t>surrounding mental health, of advocating for greater understanding and support for those who are struggling. He emphasized the need for open and honest conversations, for creating spaces where individuals feel safe to share their vulnerabilities without fear of judgment or rejection.</w:t>
      </w:r>
    </w:p>
    <w:p>
      <w:pPr>
        <w:autoSpaceDN w:val="0"/>
        <w:autoSpaceDE w:val="0"/>
        <w:widowControl/>
        <w:spacing w:line="264" w:lineRule="exact" w:before="264" w:after="0"/>
        <w:ind w:left="0" w:right="0" w:firstLine="0"/>
        <w:jc w:val="left"/>
      </w:pPr>
      <w:r>
        <w:t xml:space="preserve">He highlighted the role of mental health professionals, the </w:t>
        <w:br/>
        <w:t xml:space="preserve">importance of seeking professional help when needed, the </w:t>
        <w:br/>
        <w:t>effectiveness of therapy and other support systems. He shared his own experience with therapy, the positive impact it had on his life, the tools and strategies he learned to manage his mental health. He urged those struggling to seek help, to reach out to friends, family, or mental health professionals for support.</w:t>
      </w:r>
    </w:p>
    <w:p>
      <w:pPr>
        <w:autoSpaceDN w:val="0"/>
        <w:autoSpaceDE w:val="0"/>
        <w:widowControl/>
        <w:spacing w:line="264" w:lineRule="exact" w:before="264" w:after="0"/>
        <w:ind w:left="0" w:right="144" w:firstLine="0"/>
        <w:jc w:val="left"/>
      </w:pPr>
      <w:r>
        <w:t xml:space="preserve">He addressed the pervasive misconceptions and stigmas </w:t>
        <w:br/>
        <w:t xml:space="preserve">surrounding mental health. He challenged the notion that mental illness is a sign of weakness, highlighting the fact that it is a medical condition that affects millions of people worldwide. He debunked common myths and misconceptions, emphasizing the importance of accurate information and compassionate </w:t>
        <w:br/>
        <w:t>understanding. He stressed that seeking help is a sign of strength, not weakness, a courageous act of self-care and self-preservation.</w:t>
      </w:r>
    </w:p>
    <w:p>
      <w:pPr>
        <w:autoSpaceDN w:val="0"/>
        <w:autoSpaceDE w:val="0"/>
        <w:widowControl/>
        <w:spacing w:line="264" w:lineRule="exact" w:before="264" w:after="0"/>
        <w:ind w:left="0" w:right="0" w:firstLine="0"/>
        <w:jc w:val="center"/>
      </w:pPr>
      <w:r>
        <w:t>He shared resources for individuals seeking help, providing contact information for mental health organizations, websites, and hotlines.</w:t>
      </w:r>
    </w:p>
    <w:p>
      <w:pPr>
        <w:autoSpaceDN w:val="0"/>
        <w:autoSpaceDE w:val="0"/>
        <w:widowControl/>
        <w:spacing w:line="264" w:lineRule="exact" w:before="60" w:after="0"/>
        <w:ind w:left="0" w:right="0" w:firstLine="0"/>
        <w:jc w:val="left"/>
      </w:pPr>
      <w:r>
        <w:t>He encouraged the audience to become advocates, to speak out against stigma, to create a culture of support and understanding. He stressed the importance of raising awareness, of educating others about mental health, of challenging negative attitudes and beliefs.</w:t>
      </w:r>
    </w:p>
    <w:p>
      <w:pPr>
        <w:autoSpaceDN w:val="0"/>
        <w:autoSpaceDE w:val="0"/>
        <w:widowControl/>
        <w:spacing w:line="264" w:lineRule="exact" w:before="264" w:after="0"/>
        <w:ind w:left="0" w:right="144" w:firstLine="0"/>
        <w:jc w:val="left"/>
      </w:pPr>
      <w:r>
        <w:t>He concluded his speech not with a call to action, but with a quiet plea for understanding, a heartfelt invitation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as a strength, a testament to the power of human connection in overcoming adversity. The silence that followed was not empty; it was filled with a profound sense of shared </w:t>
        <w:br/>
        <w:t xml:space="preserve">understanding, a collective acknowledgement of the universality of human struggle, and the transformative power of vulnerability. The lights came up, revealing a sea of faces, some tear-streaked, others resolute, all touched by the raw honesty of a man who had dared to lay bare his soul, and in doing so, had helped to break down the barriers of silence and shame surrounding mental health. The applause that followed was deafening, a testament to the power of vulnerability, a resounding affirmation of the shared human </w:t>
        <w:br/>
        <w:t xml:space="preserve">experience, and a hopeful promise of a brighter, more </w:t>
        <w:br/>
        <w:t>compassionate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Empathy</w:t>
      </w:r>
    </w:p>
    <w:p>
      <w:pPr>
        <w:autoSpaceDN w:val="0"/>
        <w:autoSpaceDE w:val="0"/>
        <w:widowControl/>
        <w:spacing w:line="264" w:lineRule="exact" w:before="286" w:after="0"/>
        <w:ind w:left="0" w:right="144" w:firstLine="0"/>
        <w:jc w:val="left"/>
      </w:pPr>
      <w:r>
        <w:t>The cafe buzzed with the low hum of conversation, the clinking of mugs, the rhythmic hiss of the espresso machine. Elias sat across from Sarah, a woman he’d met at one of his post-concert talks.</w:t>
      </w:r>
    </w:p>
    <w:p>
      <w:pPr>
        <w:autoSpaceDN w:val="0"/>
        <w:autoSpaceDE w:val="0"/>
        <w:widowControl/>
        <w:spacing w:line="264" w:lineRule="exact" w:before="58" w:after="0"/>
        <w:ind w:left="0" w:right="0" w:firstLine="0"/>
        <w:jc w:val="left"/>
      </w:pPr>
      <w:r>
        <w:t xml:space="preserve">She’d approached him hesitantly, her eyes mirroring the </w:t>
        <w:br/>
        <w:t xml:space="preserve">vulnerability he’d poured onto the stage just hours before. They talked for what experienced like minutes, then hours, the chasm of their individual experiences bridged by a shared understanding. Sarah spoke of her own struggles, the silent battles waged within her own heart and mind, the invisible chains that had bound her for years. She spoke of the isolating nature of her pain, the feeling of being utterly alone, even within a crowded room. Elias listened, his gaze unwavering, offering not platitudes or empty reassurances, but a quiet, empathetic presence. He witnessed in Sarah's eyes a reflection of his own past, the years spent hiding behind carefully constructed masks, the constant fear of exposure, the crushing weight of </w:t>
        <w:br/>
        <w:t>unspoken anxieties.</w:t>
      </w:r>
    </w:p>
    <w:p>
      <w:pPr>
        <w:autoSpaceDN w:val="0"/>
        <w:autoSpaceDE w:val="0"/>
        <w:widowControl/>
        <w:spacing w:line="264" w:lineRule="exact" w:before="264" w:after="0"/>
        <w:ind w:left="0" w:right="0" w:firstLine="0"/>
        <w:jc w:val="left"/>
      </w:pPr>
      <w:r>
        <w:t xml:space="preserve">He shared his own experiences, not as a boastful display of </w:t>
        <w:br/>
        <w:t>resilience, but as a testament to the possibility of healing, a beacon of hope illuminating the darkest corners of her despair. He spoke of the small victories, the incremental steps towards self-acceptance, the gradual shedding of the masks that had shielded him from the world. He described the process of therapy, the painstaking work of confronting his inner demons, the slow but steady rebuilding of his self-worth. He didn't offer easy answers or quick fixes, but rather a roadmap of his journey, a narrative of struggle and perseverance, of setbacks and triumphs. He shared his experiences with medication, the initial hesitancy, the eventual acceptance, the gradual easing of his symptoms. He didn't shy away from the complexities of his journey, the moments of despair and self-doubt that even now, occasionally crept back into his life. He emphasized the importance of self-compassion, the need to treat oneself with the same kindness and understanding that one would offer a close friend.</w:t>
      </w:r>
    </w:p>
    <w:p>
      <w:pPr>
        <w:autoSpaceDN w:val="0"/>
        <w:autoSpaceDE w:val="0"/>
        <w:widowControl/>
        <w:spacing w:line="264" w:lineRule="exact" w:before="264" w:after="0"/>
        <w:ind w:left="0" w:right="0" w:firstLine="0"/>
        <w:jc w:val="left"/>
      </w:pPr>
      <w:r>
        <w:t>Their conversation spilled out onto the sidewalk, the late afternoon sun casting long shadows as they walked and talked. They discussed the societal pressures that perpetuate stigma, the reluctance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speak openly about mental health, the fear of judgment and rejection. They talked about the need to challenge these pervasive misconceptions, to create a culture of understanding and support.</w:t>
      </w:r>
    </w:p>
    <w:p>
      <w:pPr>
        <w:autoSpaceDN w:val="0"/>
        <w:autoSpaceDE w:val="0"/>
        <w:widowControl/>
        <w:spacing w:line="264" w:lineRule="exact" w:before="60" w:after="0"/>
        <w:ind w:left="0" w:right="0" w:firstLine="0"/>
        <w:jc w:val="left"/>
      </w:pPr>
      <w:r>
        <w:t xml:space="preserve">They spoke of the importance of empathy, of acknowledging the shared human experience of pain and suffering, of extending </w:t>
        <w:br/>
        <w:t xml:space="preserve">compassion to those who are struggling. Elias shared his </w:t>
        <w:br/>
        <w:t xml:space="preserve">experiences advocating for mental health awareness, his work with organizations dedicated to providing support and resources to those in need. He described the power of community, the strength derived from shared struggles and mutual support. He shared the stories of others he had met, individuals who had found solace and healing through connection, through the simple act of sharing their </w:t>
        <w:br/>
        <w:t>vulnerabilities.</w:t>
      </w:r>
    </w:p>
    <w:p>
      <w:pPr>
        <w:autoSpaceDN w:val="0"/>
        <w:autoSpaceDE w:val="0"/>
        <w:widowControl/>
        <w:spacing w:line="264" w:lineRule="exact" w:before="264" w:after="0"/>
        <w:ind w:left="0" w:right="0" w:firstLine="0"/>
        <w:jc w:val="left"/>
      </w:pPr>
      <w:r>
        <w:t xml:space="preserve">Later that week, Elias found himself volunteering at a local support group for young adults struggling with anxiety and depression. He sat in a circle of strangers, each bearing their own burdens, their own silent struggles. He listened to their stories, offering a gentle nod of understanding, a comforting silence, a shared gaze that conveyed empathy without words. He experienced a profound sense of connection with these young people, a shared humanity that </w:t>
        <w:br/>
        <w:t xml:space="preserve">transcended the differences in their individual experiences. He didn't try to offer solutions or fix their problems, but simply to offer a safe space, a listening ear, a validating presence. He shared his own experiences, not to overshadow their stories, but to </w:t>
        <w:br/>
        <w:t>demonstrate that they were not alone, that their struggles were valid, that healing was possible.</w:t>
      </w:r>
    </w:p>
    <w:p>
      <w:pPr>
        <w:autoSpaceDN w:val="0"/>
        <w:autoSpaceDE w:val="0"/>
        <w:widowControl/>
        <w:spacing w:line="264" w:lineRule="exact" w:before="264" w:after="0"/>
        <w:ind w:left="0" w:right="0" w:firstLine="0"/>
        <w:jc w:val="left"/>
      </w:pPr>
      <w:r>
        <w:t xml:space="preserve">One young woman, Maya, shared her experience with debilitating social anxiety. She described the years spent hiding from the world, the fear of judgment, the constant self-criticism. Elias listened patiently, offering validating comments, affirming her feelings, acknowledging the courage it took for her to share her vulnerability with a group of strangers. He drew parallels between her </w:t>
        <w:br/>
        <w:t xml:space="preserve">experiences and his own, sharing his personal journey of </w:t>
        <w:br/>
        <w:t xml:space="preserve">overcoming similar challenges. He described the tools and </w:t>
        <w:br/>
        <w:t>techniques that had helped him, suggesting resources that might be helpful to her. He emphasized the importance of self-compassion, the need to treat oneself with kindness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 the following weeks and months, Elias continued to engage in a range of activities dedicated to fostering empathy and </w:t>
        <w:br/>
        <w:t xml:space="preserve">understanding. He participated in workshops and training sessions focused on effective communication and active listening skills. He learned techniques for building rapport with individuals </w:t>
        <w:br/>
        <w:t>experiencing distress, learning how to create a safe and supportive space where people experienced comfortable sharing their vulnerabilities.</w:t>
      </w:r>
    </w:p>
    <w:p>
      <w:pPr>
        <w:autoSpaceDN w:val="0"/>
        <w:autoSpaceDE w:val="0"/>
        <w:widowControl/>
        <w:spacing w:line="264" w:lineRule="exact" w:before="60" w:after="0"/>
        <w:ind w:left="0" w:right="0" w:firstLine="0"/>
        <w:jc w:val="left"/>
      </w:pPr>
      <w:r>
        <w:t>He became involved in peer support programs, offering guidance and encouragement to others who were struggling with similar challenges. He shared his music at various events, using his songs as a catalyst for dialogue and connection. His concerts were no longer just performances; they became shared experiences, spaces where people experienced safe to express their vulnerabilities, to connect with others who shared similar experiences, to find solace and hope in the shared human experience.</w:t>
      </w:r>
    </w:p>
    <w:p>
      <w:pPr>
        <w:autoSpaceDN w:val="0"/>
        <w:autoSpaceDE w:val="0"/>
        <w:widowControl/>
        <w:spacing w:line="264" w:lineRule="exact" w:before="264" w:after="0"/>
        <w:ind w:left="0" w:right="144" w:firstLine="0"/>
        <w:jc w:val="left"/>
      </w:pPr>
      <w:r>
        <w:t>Elias's commitment extended beyond individual interactions. He became a vocal advocate for policy changes aimed at improving mental health services and reducing stigma. He worked with organizations dedicated to raising awareness, advocating for increased funding for mental health programs, and challenging the negative perceptions and beliefs surrounding mental health. He worked to promote evidence-based approaches to mental health care, advocating for the integration of mental health services into primary care settings. He promoted accessible and affordable mental healthcare, ensuring that individuals from all backgrounds had access to the support they needed.</w:t>
      </w:r>
    </w:p>
    <w:p>
      <w:pPr>
        <w:autoSpaceDN w:val="0"/>
        <w:autoSpaceDE w:val="0"/>
        <w:widowControl/>
        <w:spacing w:line="264" w:lineRule="exact" w:before="264" w:after="0"/>
        <w:ind w:left="0" w:right="0" w:firstLine="0"/>
        <w:jc w:val="left"/>
      </w:pPr>
      <w:r>
        <w:t>He utilized social media platforms to spread awareness, sharing informative posts and engaging in meaningful conversations. He collaborated with mental health organizations and professionals to produce educational content, designed to empower individuals to take control of their mental health and seek help when needed. He actively participated in online forums and communities, providing support and guidance to individuals who experienced isolated and alone. He was a constant presence, a voice of reason and hope, in the often chaotic and overwhelming digital landscape.</w:t>
      </w:r>
    </w:p>
    <w:p>
      <w:pPr>
        <w:autoSpaceDN w:val="0"/>
        <w:autoSpaceDE w:val="0"/>
        <w:widowControl/>
        <w:spacing w:line="264" w:lineRule="exact" w:before="264" w:after="0"/>
        <w:ind w:left="0" w:right="144" w:firstLine="0"/>
        <w:jc w:val="left"/>
      </w:pPr>
      <w:r>
        <w:t>He understood that building empathy and understanding wasn't a one-time effort but a continuous process. It involved consistent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engagement with communities, ongoing learning and growth, and a persistent commitment to creating a more compassionate society. He was aware of the complexities and nuances involved in building bridges of empathy, acknowledging that it involved difficult </w:t>
        <w:br/>
        <w:t xml:space="preserve">conversations, sensitive interactions, and a deep respect for the diversity of human experiences. He understood the limitations of his own understanding, acknowledging the need for humility and ongoing self-reflection. His goal was not to "fix" the problems of the world, but rather to be a small part of a larger movement, a catalyst for positive change, a beacon of hope in a world that often experienced dark and unforgiving. He knew that the journey toward a more </w:t>
        <w:br/>
        <w:t xml:space="preserve">compassionate society was a collective endeavor, and he was </w:t>
        <w:br/>
        <w:t xml:space="preserve">committed to being a part of it, one conversation, one song, one act of kindness at a time. He continued to share his story, his music, and his unwavering belief in the power of human connection, the resilience of the human spirit, and the transformative potential of vulnerability. He understood that true empathy wasn’t about fixing someone else, it was about connecting with their pain, </w:t>
        <w:br/>
        <w:t xml:space="preserve">acknowledging their experience, and validating their emotions. It was about walking alongside them on their journey, offering </w:t>
        <w:br/>
        <w:t>support and understanding without judgment. And in doing so, he built a world not only for himself but for others, a world where vulnerability was not weakness, but strength, where pain did not define them, but made them stronger, more resilient, and infinitely more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Mental Wellbeing</w:t>
      </w:r>
    </w:p>
    <w:p>
      <w:pPr>
        <w:autoSpaceDN w:val="0"/>
        <w:autoSpaceDE w:val="0"/>
        <w:widowControl/>
        <w:spacing w:line="264" w:lineRule="exact" w:before="286" w:after="0"/>
        <w:ind w:left="0" w:right="0" w:firstLine="0"/>
        <w:jc w:val="left"/>
      </w:pPr>
      <w:r>
        <w:t xml:space="preserve">The crisp autumn air nipped at Elias's cheeks as he stood at the podium, the microphone a familiar weight in his hand. This wasn't a concert stage; this was a benefit dinner for "Open Door," a local organization providing affordable mental health services. The room hummed with quiet chatter, the clinking of silverware a </w:t>
        <w:br/>
        <w:t>counterpoint to the hushed anticipation. He’d been asked to speak, not to sing, a different kind of vulnerability, a different kind of exposure.</w:t>
      </w:r>
    </w:p>
    <w:p>
      <w:pPr>
        <w:autoSpaceDN w:val="0"/>
        <w:autoSpaceDE w:val="0"/>
        <w:widowControl/>
        <w:spacing w:line="264" w:lineRule="exact" w:before="264" w:after="0"/>
        <w:ind w:left="0" w:right="144" w:firstLine="0"/>
        <w:jc w:val="left"/>
      </w:pPr>
      <w:r>
        <w:t>He adjusted the microphone, his eyes scanning the faces in the crowd, each a story untold, each a potential struggle unseen. He thought of Sarah, of Maya, of the countless others whose lives had intersected with his own, their shared experiences weaving a tapestry of resilience and hope. He began to speak, his voice, usually reserved for the soaring melodies of his songs, now calm, measured, and deeply personal.</w:t>
      </w:r>
    </w:p>
    <w:p>
      <w:pPr>
        <w:autoSpaceDN w:val="0"/>
        <w:autoSpaceDE w:val="0"/>
        <w:widowControl/>
        <w:spacing w:line="264" w:lineRule="exact" w:before="264" w:after="0"/>
        <w:ind w:left="0" w:right="0" w:firstLine="0"/>
        <w:jc w:val="left"/>
      </w:pPr>
      <w:r>
        <w:t xml:space="preserve">"I’ve spent a lot of my life on stage," he began, a gentle smile </w:t>
        <w:br/>
        <w:t>playing on his lips, "sharing my vulnerabilities through song. But tonight, I want to talk about something even more fundamental: the importance of accessing help when we need it, and the urgent need to destigmatize mental health struggles." He paused, letting his words hang in the air, allowing the weight of his message to settle.</w:t>
      </w:r>
    </w:p>
    <w:p>
      <w:pPr>
        <w:autoSpaceDN w:val="0"/>
        <w:autoSpaceDE w:val="0"/>
        <w:widowControl/>
        <w:spacing w:line="264" w:lineRule="exact" w:before="264" w:after="0"/>
        <w:ind w:left="0" w:right="0" w:firstLine="0"/>
        <w:jc w:val="left"/>
      </w:pPr>
      <w:r>
        <w:t>He spoke about his own journey, not in detail, but in broad strokes, focusing on the turning points, the moments of realization, the decisions that had shaped his life. He talked about the shame he'd initially experienced, the fear of judgment, the internal battle between seeking help and clinging to a false sense of strength. He described the pivotal moment when he finally reached out, the relief that washed over him like a tidal wave, the slow but steady journey towards self-acceptance.</w:t>
      </w:r>
    </w:p>
    <w:p>
      <w:pPr>
        <w:autoSpaceDN w:val="0"/>
        <w:autoSpaceDE w:val="0"/>
        <w:widowControl/>
        <w:spacing w:line="264" w:lineRule="exact" w:before="264" w:after="0"/>
        <w:ind w:left="0" w:right="144" w:firstLine="0"/>
        <w:jc w:val="left"/>
      </w:pPr>
      <w:r>
        <w:t>"It wasn't easy," he confessed, his voice filled with a quiet honesty. "There were setbacks, moments of doubt, times when I questioned everything. But with each step, with each conversation, with each act of self-compassion, I experienced myself growing stronger, more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resilient." He then shifted the focus to the broader societal </w:t>
        <w:br/>
        <w:t>landscape. "We live in a culture that often prioritizes external achievements over internal wellbeing," he continued, his voice rising with a quiet intensity. "We’re taught to strive for perfection, to suppress our emotions, to present a façade of strength, even when we’re crumbling on the inside."</w:t>
      </w:r>
    </w:p>
    <w:p>
      <w:pPr>
        <w:autoSpaceDN w:val="0"/>
        <w:autoSpaceDE w:val="0"/>
        <w:widowControl/>
        <w:spacing w:line="264" w:lineRule="exact" w:before="264" w:after="0"/>
        <w:ind w:left="0" w:right="144" w:firstLine="0"/>
        <w:jc w:val="left"/>
      </w:pPr>
      <w:r>
        <w:t>He spoke of the societal pressures that perpetuate the stigma surrounding mental health, the reluctance to talk openly about struggles, the fear of judgment and rejection. He described the insidious nature of this stigma, its ability to isolate individuals, to silence their voices, to prevent them from seeking the help they desperately need. He spoke of the consequences – the silent suffering, the untold stories, the lives lost to despair.</w:t>
      </w:r>
    </w:p>
    <w:p>
      <w:pPr>
        <w:autoSpaceDN w:val="0"/>
        <w:autoSpaceDE w:val="0"/>
        <w:widowControl/>
        <w:spacing w:line="264" w:lineRule="exact" w:before="264" w:after="0"/>
        <w:ind w:left="0" w:right="0" w:firstLine="0"/>
        <w:jc w:val="left"/>
      </w:pPr>
      <w:r>
        <w:t xml:space="preserve">He then transitioned to the positive, emphasizing the transformative power of vulnerability, the strength found in shared experiences, the healing that comes from connection. He described the vital role of organizations like Open Door, providing crucial services, offering safe spaces, creating communities of support. He highlighted the effectiveness of various treatments, emphasizing that seeking </w:t>
        <w:br/>
        <w:t xml:space="preserve">professional help was not a sign of weakness, but rather a </w:t>
        <w:br/>
        <w:t>courageous step towards healing.</w:t>
      </w:r>
    </w:p>
    <w:p>
      <w:pPr>
        <w:autoSpaceDN w:val="0"/>
        <w:autoSpaceDE w:val="0"/>
        <w:widowControl/>
        <w:spacing w:line="264" w:lineRule="exact" w:before="264" w:after="0"/>
        <w:ind w:left="0" w:right="0" w:firstLine="0"/>
        <w:jc w:val="left"/>
      </w:pPr>
      <w:r>
        <w:t>"Open Door isn't just providing therapy; they're building bridges," he explained, his voice laced with admiration. "They're creating a network of support, a community where people feel seen, detected, and understood. They're challenging the stigma, one conversation at a time, one life changed at a time." The weight of those words hung in the air between them.</w:t>
      </w:r>
    </w:p>
    <w:p>
      <w:pPr>
        <w:autoSpaceDN w:val="0"/>
        <w:autoSpaceDE w:val="0"/>
        <w:widowControl/>
        <w:spacing w:line="264" w:lineRule="exact" w:before="264" w:after="0"/>
        <w:ind w:left="0" w:right="0" w:firstLine="0"/>
        <w:jc w:val="left"/>
      </w:pPr>
      <w:r>
        <w:t xml:space="preserve">He then detailed some specific initiatives spearheaded by Open Door – their peer support programs, their community outreach efforts, their educational workshops, their advocacy work. He spoke of their commitment to accessibility and affordability, their </w:t>
        <w:br/>
        <w:t xml:space="preserve">dedication to ensuring that mental health services are available to everyone, regardless of their financial situation or background. He shared anecdotes from his interactions with Open Door’s clients, focusing on the positive transformations he’d witnessed, the </w:t>
        <w:br/>
        <w:t>remarkable resilience of the human spirit, the power of hope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moved away from the microphone, stepping closer to the edge of the stage, creating a sense of intimacy. "My music has always been a way for me to process my own emotions, to connect with others, to find solace in shared experiences," he said, his eyes glistening slightly. "But I've come to realize that it's not enough. We need more than songs; we need action. We need to create a society where talking about mental health isn't taboo, where seeking help isn't stigmatized, where support is readily available, and where every individual feels valued and empowered."</w:t>
      </w:r>
    </w:p>
    <w:p>
      <w:pPr>
        <w:autoSpaceDN w:val="0"/>
        <w:autoSpaceDE w:val="0"/>
        <w:widowControl/>
        <w:spacing w:line="264" w:lineRule="exact" w:before="264" w:after="0"/>
        <w:ind w:left="0" w:right="144" w:firstLine="0"/>
        <w:jc w:val="left"/>
      </w:pPr>
      <w:r>
        <w:t>He called on the audience to take action, to support organizations like Open Door, to speak out against stigma, to check in on their friends and family, to create supportive communities, to challenge the narratives that perpetuate suffering. He emphasized the power of small acts of kindness, the significance of listening without judgment, the importance of offering empathy and understanding.</w:t>
      </w:r>
    </w:p>
    <w:p>
      <w:pPr>
        <w:autoSpaceDN w:val="0"/>
        <w:autoSpaceDE w:val="0"/>
        <w:widowControl/>
        <w:spacing w:line="264" w:lineRule="exact" w:before="264" w:after="0"/>
        <w:ind w:left="0" w:right="0" w:firstLine="0"/>
        <w:jc w:val="left"/>
      </w:pPr>
      <w:r>
        <w:t xml:space="preserve">He shared his own commitment to continued advocacy, outlining his plans to collaborate with mental health organizations, to use his platform to raise awareness, to advocate for policy changes, to fight for increased funding and accessibility. He spoke of the power of collective action, the importance of working together to create a world where mental wellbeing is prioritized, celebrated, and </w:t>
        <w:br/>
        <w:t>supported.</w:t>
      </w:r>
    </w:p>
    <w:p>
      <w:pPr>
        <w:autoSpaceDN w:val="0"/>
        <w:autoSpaceDE w:val="0"/>
        <w:widowControl/>
        <w:spacing w:line="264" w:lineRule="exact" w:before="264" w:after="0"/>
        <w:ind w:left="0" w:right="0" w:firstLine="0"/>
        <w:jc w:val="left"/>
      </w:pPr>
      <w:r>
        <w:t>His speech concluded with a powerful message of hope, a testament to the resilience of the human spirit, a call to action for a more compassionate and understanding world. The silence that followed was broken only by the quiet sniffles and the rustling of tissues, a testament to the depth of his message and the emotional resonance of his words. The applause that followed was not just a show of appreciation; it was a collective affirmation of his message, a shared commitment to a future where mental wellbeing is a priority for all.</w:t>
      </w:r>
    </w:p>
    <w:p>
      <w:pPr>
        <w:autoSpaceDN w:val="0"/>
        <w:autoSpaceDE w:val="0"/>
        <w:widowControl/>
        <w:spacing w:line="264" w:lineRule="exact" w:before="60" w:after="0"/>
        <w:ind w:left="0" w:right="0" w:firstLine="0"/>
        <w:jc w:val="left"/>
      </w:pPr>
      <w:r>
        <w:t xml:space="preserve">The event ended not with a song, but with a renewed sense of purpose, a collective dedication to building a world where </w:t>
        <w:br/>
        <w:t xml:space="preserve">vulnerability was strength, and seeking help was an act.  of courage, not shame. the evening was a turning point, not just for the </w:t>
        <w:br/>
        <w:t>audience, but for elias himself, a reaffirmation of his commitment to using his voice, not only to sing, but to speak out, to advocate,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to make a difference in the world. He knew his journey towards healing was ongoing, a continuous process of self-discovery, </w:t>
        <w:br/>
        <w:t xml:space="preserve">growth, and connection. And in sharing his story, he hoped to inspire others to embark on their own journeys, to embrace their vulnerabilities, and to find strength in the shared human </w:t>
        <w:br/>
        <w:t>experience. The fight for mental wellbeing was far from over, but the night had ignited a spark of hope, a powerful reminder of the transformative potential of vulnerability and the strength found in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Champion for Mental Health</w:t>
      </w:r>
    </w:p>
    <w:p>
      <w:pPr>
        <w:autoSpaceDN w:val="0"/>
        <w:autoSpaceDE w:val="0"/>
        <w:widowControl/>
        <w:spacing w:line="264" w:lineRule="exact" w:before="286" w:after="0"/>
        <w:ind w:left="0" w:right="0" w:firstLine="0"/>
        <w:jc w:val="left"/>
      </w:pPr>
      <w:r>
        <w:t xml:space="preserve">The spotlight experienced different this time. It wasn’t the blinding glare of a concert stage, the roar of the crowd a comforting wave washing over him. This was a quieter intensity, the hum of cameras and the hushed whispers of the audience a stark contrast to the usual </w:t>
        <w:br/>
        <w:t>electric energy he thrived on. He adjusted his bow tie, a nervous habit he'd never quite shaken, despite years of performing on the world's biggest stages. Tonight, he was receiving the "Voice of Hope" award, an accolade recognizing his tireless advocacy for mental health awareness. The weight of the honor settled upon him, a tangible reminder of the journey he'd undertaken, the battles fought, and the victories won.</w:t>
      </w:r>
    </w:p>
    <w:p>
      <w:pPr>
        <w:autoSpaceDN w:val="0"/>
        <w:autoSpaceDE w:val="0"/>
        <w:widowControl/>
        <w:spacing w:line="264" w:lineRule="exact" w:before="266" w:after="0"/>
        <w:ind w:left="0" w:right="0" w:firstLine="0"/>
        <w:jc w:val="left"/>
      </w:pPr>
      <w:r>
        <w:t xml:space="preserve">He'd come a long way from the young musician grappling with his own demons, hesitant to share his vulnerabilities, afraid of </w:t>
        <w:br/>
        <w:t>judgment and rejection. The fear had been a constant companion, whispering insidious doubts, fueling a self-imposed silence that had almost consumed him. Music had always been his refuge, his solace, a way to articulate the unspoken, the unfelt, the unexpressed. But even the catharsis of songwriting hadn't been enough to break through the walls he'd erected around his heart.</w:t>
      </w:r>
    </w:p>
    <w:p>
      <w:pPr>
        <w:autoSpaceDN w:val="0"/>
        <w:autoSpaceDE w:val="0"/>
        <w:widowControl/>
        <w:spacing w:line="264" w:lineRule="exact" w:before="264" w:after="0"/>
        <w:ind w:left="0" w:right="0" w:firstLine="0"/>
        <w:jc w:val="left"/>
      </w:pPr>
      <w:r>
        <w:t xml:space="preserve">The turning point had been gradual, a slow unwinding of years of carefully constructed defenses. It started with small acts of </w:t>
        <w:br/>
        <w:t xml:space="preserve">vulnerability, sharing fragments of his story with close friends, then with his bandmates, then with a wider circle of acquaintances. Each shared experience, each whispered confession, was a small victory, a crack in the wall that had held him captive for so long. He </w:t>
        <w:br/>
        <w:t>discovered the strength found in sharing, the healing power of connection, the profound comfort of knowing he wasn't alone in his struggle.</w:t>
      </w:r>
    </w:p>
    <w:p>
      <w:pPr>
        <w:autoSpaceDN w:val="0"/>
        <w:autoSpaceDE w:val="0"/>
        <w:widowControl/>
        <w:spacing w:line="264" w:lineRule="exact" w:before="264" w:after="0"/>
        <w:ind w:left="0" w:right="0" w:firstLine="0"/>
        <w:jc w:val="left"/>
      </w:pPr>
      <w:r>
        <w:t>The idea to use his platform, his music, to advocate for mental health awareness had been a slow dawning. He'd initially experienced apprehensive, hesitant to open himself up to the potential scrutiny, the risk of further judgment. But the more he considered it, the more he realized the power he held, the potential impact he could have on the lives of others. He began by subtly incorporating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themes of mental health into his songs, weaving narratives of struggle, resilience, and hope into his melodies. The response was overwhelming, a wave of heartfelt messages from fans sharing their own experiences, thanking him for giving voice to their silent struggles.</w:t>
      </w:r>
    </w:p>
    <w:p>
      <w:pPr>
        <w:autoSpaceDN w:val="0"/>
        <w:autoSpaceDE w:val="0"/>
        <w:widowControl/>
        <w:spacing w:line="264" w:lineRule="exact" w:before="264" w:after="0"/>
        <w:ind w:left="0" w:right="144" w:firstLine="0"/>
        <w:jc w:val="left"/>
      </w:pPr>
      <w:r>
        <w:t xml:space="preserve">This was more than just singing songs; this was a conversation, a collective acknowledgment of the universal human experience of pain, loss, and the yearning for connection. The lyrics became a bridge, connecting him to his audience, weaving a tapestry of shared experiences that fostered a sense of community and </w:t>
        <w:br/>
        <w:t>understanding. He started collaborating with mental health organizations, performing at benefit concerts, appearing in public service announcements, sharing his story with anyone who would listen. He became a visible advocate, a voice for the voiceless, a champion for those struggling in the shadows.</w:t>
      </w:r>
    </w:p>
    <w:p>
      <w:pPr>
        <w:autoSpaceDN w:val="0"/>
        <w:autoSpaceDE w:val="0"/>
        <w:widowControl/>
        <w:spacing w:line="264" w:lineRule="exact" w:before="264" w:after="0"/>
        <w:ind w:left="0" w:right="0" w:firstLine="0"/>
        <w:jc w:val="left"/>
      </w:pPr>
      <w:r>
        <w:t xml:space="preserve">His activism wasn't limited to performances and public </w:t>
        <w:br/>
        <w:t xml:space="preserve">appearances. He established the "Harmony Project," a non-profit organization dedicated to providing affordable mental health </w:t>
        <w:br/>
        <w:t>services to underprivileged communities. The project was born out of a deep-seated belief that access to quality mental health care shouldn't be a privilege but a right, available to everyone regardless of their financial situation or background. The Harmony Project offered a range of services, from therapy and counseling to peer support groups and educational workshops. It also focused on reducing the stigma surrounding mental health issues, creating safe spaces where individuals could share their struggles without fear of judgment.</w:t>
      </w:r>
    </w:p>
    <w:p>
      <w:pPr>
        <w:autoSpaceDN w:val="0"/>
        <w:autoSpaceDE w:val="0"/>
        <w:widowControl/>
        <w:spacing w:line="264" w:lineRule="exact" w:before="264" w:after="0"/>
        <w:ind w:left="0" w:right="0" w:firstLine="0"/>
        <w:jc w:val="left"/>
      </w:pPr>
      <w:r>
        <w:t xml:space="preserve">The journey hadn't been without its challenges. There were critics, doubters, naysayers who questioned his motives, who dismissed his advocacy as a publicity stunt, who underestimated the significance of his work. But he persevered, driven by a deep-seated </w:t>
        <w:br/>
        <w:t>commitment to making a difference, fueled by the unwavering support of his friends, family, and the growing community he'd built.</w:t>
      </w:r>
    </w:p>
    <w:p>
      <w:pPr>
        <w:autoSpaceDN w:val="0"/>
        <w:autoSpaceDE w:val="0"/>
        <w:widowControl/>
        <w:spacing w:line="264" w:lineRule="exact" w:before="264" w:after="0"/>
        <w:ind w:left="0" w:right="144" w:firstLine="0"/>
        <w:jc w:val="left"/>
      </w:pPr>
      <w:r>
        <w:t>He found himself working alongside other artists, athletes, and advocates, forming a united front to fight for better mental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policies, increased funding for research, and improved access to care. He helped to create campaigns that challenged the </w:t>
        <w:br/>
        <w:t>misconceptions surrounding mental health, that debunked myths and stereotypes, that promoted open dialogue and encouraged help-seeking behavior. He partnered with schools and universities to implement mental health awareness programs, educating young people about mental health issues and empowering them to seek help when needed.</w:t>
      </w:r>
    </w:p>
    <w:p>
      <w:pPr>
        <w:autoSpaceDN w:val="0"/>
        <w:autoSpaceDE w:val="0"/>
        <w:widowControl/>
        <w:spacing w:line="264" w:lineRule="exact" w:before="264" w:after="0"/>
        <w:ind w:left="0" w:right="144" w:firstLine="0"/>
        <w:jc w:val="left"/>
      </w:pPr>
      <w:r>
        <w:t xml:space="preserve">Tonight, standing on stage, receiving this award, he experienced a sense of profound gratitude, a deep satisfaction that transcended any personal achievement. The "Voice of Hope" award wasn't just an honor bestowed upon him; it was a recognition of the collective effort, the shared journey towards a more compassionate and understanding world. He thought of Sarah, of Maya, of the </w:t>
        <w:br/>
        <w:t>countless others whose lives had been touched by his work, and a wave of emotion washed over him.</w:t>
      </w:r>
    </w:p>
    <w:p>
      <w:pPr>
        <w:autoSpaceDN w:val="0"/>
        <w:autoSpaceDE w:val="0"/>
        <w:widowControl/>
        <w:spacing w:line="264" w:lineRule="exact" w:before="264" w:after="0"/>
        <w:ind w:left="0" w:right="0" w:firstLine="0"/>
        <w:jc w:val="left"/>
      </w:pPr>
      <w:r>
        <w:t xml:space="preserve">The award itself was beautiful, a handcrafted sculpture representing a soaring bird in flight, symbolizing hope and resilience. But the true reward, he knew, was the countless lives that had been </w:t>
        <w:br/>
        <w:t>changed, the stigmas that had been challenged, the communities that had been built, the hope that had been ignited. He’d witnessed the transformative power of vulnerability firsthand, the healing that came from shared experiences, the strength found in connection.</w:t>
      </w:r>
    </w:p>
    <w:p>
      <w:pPr>
        <w:autoSpaceDN w:val="0"/>
        <w:autoSpaceDE w:val="0"/>
        <w:widowControl/>
        <w:spacing w:line="264" w:lineRule="exact" w:before="264" w:after="0"/>
        <w:ind w:left="0" w:right="0" w:firstLine="0"/>
        <w:jc w:val="left"/>
      </w:pPr>
      <w:r>
        <w:t xml:space="preserve">His journey was far from over; the fight for mental health </w:t>
        <w:br/>
        <w:t xml:space="preserve">awareness was an ongoing battle, a continuous process of advocacy, education, and community building. But tonight, he stood as a symbol of hope, an inspiration to others, a reminder that even the smallest voice can make a world of difference. His music continued to be his solace, his expression, but it was now intertwined with a deeper purpose, a commitment to using his platform to create positive change. He knew that vulnerability wasn't weakness; it was strength. It was the courage to be authentic, to share one's story, to connect with others, and to find healing in the shared human experience. The journey had been long and arduous, but the </w:t>
        <w:br/>
        <w:t>destination—a world where mental wellbeing was prioritized, celebrated, and supported—was a vision worth fighting for. The applause thundered, a wave of energy washing over him,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reminder of the collective effort, the shared commitment, and the unwavering hope that fueled his continued advocacy. The night ended not with a song, but with a silent promise, a </w:t>
        <w:br/>
        <w:t>commitment to continue his fight, to continue using his voice, to continue championing mental health, one song, one conversation, one life at a time. The journey wasn't over, but he knew, with a certainty that resonated deep within his soul, that he was making a difference. He was making a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Creative Endeavors</w:t>
      </w:r>
    </w:p>
    <w:p>
      <w:pPr>
        <w:autoSpaceDN w:val="0"/>
        <w:autoSpaceDE w:val="0"/>
        <w:widowControl/>
        <w:spacing w:line="264" w:lineRule="exact" w:before="286" w:after="0"/>
        <w:ind w:left="0" w:right="0" w:firstLine="0"/>
        <w:jc w:val="left"/>
      </w:pPr>
      <w:r>
        <w:t xml:space="preserve">The awards ceremony experienced like a distant dream as Elias found </w:t>
        <w:br/>
        <w:t>himself immersed in the vibrant chaos of the recording studio. The air hummed with a low, electric energy, a symphony of clicks, whirs, and the occasional frustrated groan from a technician. This wasn't the polished, sterile environment of a major label studio; this was a raw, creative space, a crucible where ideas were forged and refined. Gone were the perfectly manicured floors and the pristine equipment; here, cables snaked across the floor like tangled vines, instruments lay scattered like fallen soldiers after a fierce battle, and the walls were adorned with scribbled lyrics, half-finished sketches, and inspirational quotes scrawled in various shades of marker ink. This was his element, a place where the constraints of expectation melted away, leaving only the pure, unadulterated act of creation.</w:t>
      </w:r>
    </w:p>
    <w:p>
      <w:pPr>
        <w:autoSpaceDN w:val="0"/>
        <w:autoSpaceDE w:val="0"/>
        <w:widowControl/>
        <w:spacing w:line="264" w:lineRule="exact" w:before="264" w:after="0"/>
        <w:ind w:left="0" w:right="0" w:firstLine="0"/>
        <w:jc w:val="left"/>
      </w:pPr>
      <w:r>
        <w:t>His new project, a collaborative album with a diverse group of musicians from around the globe, was unlike anything he’d ever undertaken. He'd envisioned a sonic tapestry, a vibrant collage of musical styles and cultural influences, a reflection of the world's rich tapestry of sounds and stories. Each artist brought a unique perspective, a different timbre, a unique rhythm to the collaborative effort. There was Zara, a fiery flamenco guitarist from Seville, whose passionate playing could ignite a room; Kenji, a serene koto player from Kyoto, whose meditative melodies could calm the wildest storm; and Aisha, a soul-stirring vocalist from Nairobi, whose voice possessed a depth and richness that resonated deep within the soul.</w:t>
      </w:r>
    </w:p>
    <w:p>
      <w:pPr>
        <w:autoSpaceDN w:val="0"/>
        <w:autoSpaceDE w:val="0"/>
        <w:widowControl/>
        <w:spacing w:line="264" w:lineRule="exact" w:before="264" w:after="0"/>
        <w:ind w:left="0" w:right="0" w:firstLine="0"/>
        <w:jc w:val="left"/>
      </w:pPr>
      <w:r>
        <w:t xml:space="preserve">The creative process was a journey of discovery, a constant </w:t>
        <w:br/>
        <w:t xml:space="preserve">negotiation between individual styles and shared vision. Elias found himself pushing his own boundaries, experimenting with sounds and textures he’d never explored before. He learned to listen, to truly hear the nuances in each musician's contribution, to </w:t>
        <w:br/>
        <w:t xml:space="preserve">appreciate the power of collaboration, and to allow the music to guide him, to lead him down unexpected paths. There were </w:t>
        <w:br/>
        <w:t>moments of frustration, of creative impasse, of artistic differences. But these moments, too, were a part of the process,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inherent challenges and rewards of artistic collaboration.</w:t>
      </w:r>
    </w:p>
    <w:p>
      <w:pPr>
        <w:autoSpaceDN w:val="0"/>
        <w:autoSpaceDE w:val="0"/>
        <w:widowControl/>
        <w:spacing w:line="264" w:lineRule="exact" w:before="266" w:after="0"/>
        <w:ind w:left="0" w:right="144" w:firstLine="0"/>
        <w:jc w:val="left"/>
      </w:pPr>
      <w:r>
        <w:t>One evening, after a particularly grueling session, exhaustion clinging to him like a second skin, Elias found himself alone in the studio, the silence broken only by the low hum of the equipment.</w:t>
      </w:r>
    </w:p>
    <w:p>
      <w:pPr>
        <w:autoSpaceDN w:val="0"/>
        <w:autoSpaceDE w:val="0"/>
        <w:widowControl/>
        <w:spacing w:line="264" w:lineRule="exact" w:before="60" w:after="0"/>
        <w:ind w:left="0" w:right="0" w:firstLine="0"/>
        <w:jc w:val="left"/>
      </w:pPr>
      <w:r>
        <w:t xml:space="preserve">He picked up his guitar, the familiar weight comforting in his hands. He began to play, a slow, melancholic melody emerging from his fingertips, a reflection of the day's struggles, the triumphs, and the ongoing search for harmony. The music flowed freely, unburdened by expectations or self-doubt. It was a spontaneous outpouring of emotion, a cathartic release that left him feeling both drained and exhilarated. He recorded the melody, preserving it as a testament to the creative process, a tangible reminder of the </w:t>
        <w:br/>
        <w:t>emotional journey he was undergoing.</w:t>
      </w:r>
    </w:p>
    <w:p>
      <w:pPr>
        <w:autoSpaceDN w:val="0"/>
        <w:autoSpaceDE w:val="0"/>
        <w:widowControl/>
        <w:spacing w:line="264" w:lineRule="exact" w:before="264" w:after="0"/>
        <w:ind w:left="0" w:right="0" w:firstLine="0"/>
        <w:jc w:val="left"/>
      </w:pPr>
      <w:r>
        <w:t xml:space="preserve">The album took shape slowly, organically, like a living entity evolving over time. Each song was a unique narrative, a microcosm of the larger project, a testament to the diverse talents and </w:t>
        <w:br/>
        <w:t xml:space="preserve">perspectives that came together to create something truly </w:t>
        <w:br/>
        <w:t>extraordinary. The recording sessions were a whirlwind of creative energy, an intoxicating mix of passion, frustration, and inspiration. There were late-night jam sessions that spilled over into the early morning hours, fuelled by copious amounts of coffee and a shared desire to create something meaningful.</w:t>
      </w:r>
    </w:p>
    <w:p>
      <w:pPr>
        <w:autoSpaceDN w:val="0"/>
        <w:autoSpaceDE w:val="0"/>
        <w:widowControl/>
        <w:spacing w:line="264" w:lineRule="exact" w:before="264" w:after="0"/>
        <w:ind w:left="0" w:right="0" w:firstLine="0"/>
        <w:jc w:val="left"/>
      </w:pPr>
      <w:r>
        <w:t>Beyond the recording studio, Elias embarked on another ambitious creative endeavor: a film project. This time, he was stepping outside his comfort zone, trading the familiar intimacy of the stage and studio for the vast landscape of filmmaking. He had always been drawn to visual storytelling, the power of imagery to evoke emotion and to transcend language barriers. This new project, a short film inspired by his latest album, was a challenge, a test of his artistic versatility.</w:t>
      </w:r>
    </w:p>
    <w:p>
      <w:pPr>
        <w:autoSpaceDN w:val="0"/>
        <w:autoSpaceDE w:val="0"/>
        <w:widowControl/>
        <w:spacing w:line="264" w:lineRule="exact" w:before="266" w:after="0"/>
        <w:ind w:left="0" w:right="0" w:firstLine="0"/>
        <w:jc w:val="left"/>
      </w:pPr>
      <w:r>
        <w:t xml:space="preserve">The film's setting was a stark, desolate landscape, a reflection of the emotional terrain traversed in the album's lyrics. The </w:t>
        <w:br/>
        <w:t xml:space="preserve">cinematography emphasized the raw beauty of the natural world, juxtaposing the vastness of the sky against the fragility of the human spirit. Elias worked closely with the film's director, a </w:t>
        <w:br/>
        <w:t>visionary artist with a keen eye for detail and a talent for capturing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subtlest human emotions. The two shared a creative synergy, a mutual respect for the art form, and a commitment to creating something truly exceptional.</w:t>
      </w:r>
    </w:p>
    <w:p>
      <w:pPr>
        <w:autoSpaceDN w:val="0"/>
        <w:autoSpaceDE w:val="0"/>
        <w:widowControl/>
        <w:spacing w:line="264" w:lineRule="exact" w:before="264" w:after="0"/>
        <w:ind w:left="0" w:right="0" w:firstLine="0"/>
        <w:jc w:val="left"/>
      </w:pPr>
      <w:r>
        <w:t xml:space="preserve">The filming process was demanding, requiring long hours in </w:t>
        <w:br/>
        <w:t>challenging weather conditions. But Elias found himself energized by the collaboration, inspired by the creativity of the cast and crew, and invigorated by the challenge of pushing his artistic boundaries.</w:t>
      </w:r>
    </w:p>
    <w:p>
      <w:pPr>
        <w:autoSpaceDN w:val="0"/>
        <w:autoSpaceDE w:val="0"/>
        <w:widowControl/>
        <w:spacing w:line="264" w:lineRule="exact" w:before="60" w:after="0"/>
        <w:ind w:left="0" w:right="0" w:firstLine="0"/>
        <w:jc w:val="left"/>
      </w:pPr>
      <w:r>
        <w:t xml:space="preserve">He learned the importance of teamwork, the need for clear </w:t>
        <w:br/>
        <w:t>communication, and the necessity of compromise in a collaborative art form.</w:t>
      </w:r>
    </w:p>
    <w:p>
      <w:pPr>
        <w:autoSpaceDN w:val="0"/>
        <w:autoSpaceDE w:val="0"/>
        <w:widowControl/>
        <w:spacing w:line="264" w:lineRule="exact" w:before="264" w:after="0"/>
        <w:ind w:left="0" w:right="0" w:firstLine="0"/>
        <w:jc w:val="left"/>
      </w:pPr>
      <w:r>
        <w:t xml:space="preserve">The film's soundtrack, naturally, featured the music from the </w:t>
        <w:br/>
        <w:t>collaborative album, its melodies underscoring the emotional arc of the story, intensifying the viewer's emotional connection to the characters and their struggles. The film was a testament to the power of visual storytelling, the ability of imagery to capture the nuances of human emotion, and the potency of music to amplify and deepen the emotional impact of the narrative.</w:t>
      </w:r>
    </w:p>
    <w:p>
      <w:pPr>
        <w:autoSpaceDN w:val="0"/>
        <w:autoSpaceDE w:val="0"/>
        <w:widowControl/>
        <w:spacing w:line="264" w:lineRule="exact" w:before="264" w:after="0"/>
        <w:ind w:left="0" w:right="0" w:firstLine="0"/>
        <w:jc w:val="left"/>
      </w:pPr>
      <w:r>
        <w:t xml:space="preserve">Simultaneously, Elias curated an art exhibition, showcasing his personal artwork alongside photography and installations created by other artists. The exhibit, titled "Echoes of the Soul," explored the themes of self-discovery, resilience, and the search for meaning in a world often characterized by uncertainty and change. His own artwork, a collection of abstract paintings, reflected his own </w:t>
        <w:br/>
        <w:t>creative process, the ebb and flow of inspiration, the struggle for authenticity, and the ultimate triumph of self-expression.</w:t>
      </w:r>
    </w:p>
    <w:p>
      <w:pPr>
        <w:autoSpaceDN w:val="0"/>
        <w:autoSpaceDE w:val="0"/>
        <w:widowControl/>
        <w:spacing w:line="264" w:lineRule="exact" w:before="264" w:after="0"/>
        <w:ind w:left="0" w:right="0" w:firstLine="0"/>
        <w:jc w:val="left"/>
      </w:pPr>
      <w:r>
        <w:t xml:space="preserve">The exhibition became a vibrant platform for artistic dialogue, a space where viewers could engage with diverse perspectives and explore the shared human experience. The response was </w:t>
        <w:br/>
        <w:t xml:space="preserve">overwhelming, a testament to the power of art to transcend </w:t>
        <w:br/>
        <w:t>boundaries and foster a sense of community. The exhibition wasn't just a showcase of artistic talent; it was a catalyst for dialogue, a platform for shared experiences, and a reminder of the power of art to heal, inspire, and connect.</w:t>
      </w:r>
    </w:p>
    <w:p>
      <w:pPr>
        <w:autoSpaceDN w:val="0"/>
        <w:autoSpaceDE w:val="0"/>
        <w:widowControl/>
        <w:spacing w:line="264" w:lineRule="exact" w:before="264" w:after="0"/>
        <w:ind w:left="0" w:right="0" w:firstLine="0"/>
        <w:jc w:val="left"/>
      </w:pPr>
      <w:r>
        <w:t>These new creative endeavors were not merely distractions from his advocacy work; they were extensions of it. Each project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means of expressing his passion, his belief in the power of art to inspire, heal, and transform. He continued to speak out on behalf of mental health awareness, to challenge the stigma, to advocate for access to care, but now, he had new tools, new platforms, and new avenues for sharing his message. The music, the films, the art—they all became parts of a larger narrative, a testament to the ongoing journey of self-discovery, resilience, and the unwavering pursuit of a more compassionate and understanding world. His voice, once constrained by self-doubt and fear, now resonated with newfound strength and purpose, a powerful testament to the transformative power of creativity, vulnerability, and the unwavering belief in the power of the human spirit. The journey continued, winding along unexpected paths, but the destination—a world where everyone experienced detected, seen, and understood—remained clear, a beacon guiding him forward. The music played on. The films continued to be made. The art kept evolving. And Elias, the singer-songwriter, the advocate, the artist, kept moving forward, one song, one film, one painting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Collaboration and Community</w:t>
      </w:r>
    </w:p>
    <w:p>
      <w:pPr>
        <w:autoSpaceDN w:val="0"/>
        <w:autoSpaceDE w:val="0"/>
        <w:widowControl/>
        <w:spacing w:line="264" w:lineRule="exact" w:before="286" w:after="0"/>
        <w:ind w:left="0" w:right="0" w:firstLine="0"/>
        <w:jc w:val="left"/>
      </w:pPr>
      <w:r>
        <w:t xml:space="preserve">The collaborative album, tentatively titled "Echoes of the Soul," became a microcosm of the global community Elias envisioned. The recording studio, a converted warehouse in the heart of Berlin, buzzed with a unique energy. It wasn't just the clash of musical styles – flamenco guitars intertwining with the delicate plucking of the koto, the soulful cries of Aisha's vocals blending with Elias's own introspective melodies – but the spirit of camaraderie that permeated the space. Each musician brought not only their talent but also their stories, their experiences, their perspectives, </w:t>
        <w:br/>
        <w:t>contributing to a rich tapestry of sound and emotion.</w:t>
      </w:r>
    </w:p>
    <w:p>
      <w:pPr>
        <w:autoSpaceDN w:val="0"/>
        <w:autoSpaceDE w:val="0"/>
        <w:widowControl/>
        <w:spacing w:line="264" w:lineRule="exact" w:before="266" w:after="0"/>
        <w:ind w:left="0" w:right="0" w:firstLine="0"/>
        <w:jc w:val="left"/>
      </w:pPr>
      <w:r>
        <w:t xml:space="preserve">Zara, the fiery flamenco guitarist, initially seemed intimidating, a whirlwind of passion and intensity. Her playing was breathtaking, a torrent of notes that reflected the sun-drenched landscapes of her native Seville. Yet, beneath the surface of her fiery performance lay a deep well of vulnerability. She shared stories of her family's history, of the sacrifices made to pursue her passion, of the </w:t>
        <w:br/>
        <w:t xml:space="preserve">challenges faced as a woman in a male-dominated field. These stories, shared late at night over glasses of Rioja, became </w:t>
        <w:br/>
        <w:t>interwoven with the music, adding layers of depth and authenticity to the album.</w:t>
      </w:r>
    </w:p>
    <w:p>
      <w:pPr>
        <w:autoSpaceDN w:val="0"/>
        <w:autoSpaceDE w:val="0"/>
        <w:widowControl/>
        <w:spacing w:line="264" w:lineRule="exact" w:before="264" w:after="0"/>
        <w:ind w:left="0" w:right="0" w:firstLine="0"/>
        <w:jc w:val="left"/>
      </w:pPr>
      <w:r>
        <w:t xml:space="preserve">Kenji, the serene koto player, brought a quiet strength to the </w:t>
        <w:br/>
        <w:t xml:space="preserve">collaboration. His melodies were like whispered secrets, each note carrying a weight of history and tradition. He taught Elias the art of mindful playing, the importance of listening not just to the music but to the silence between the notes. He introduced them to the concept of ma , the Japanese aesthetic concept of empty space, emphasizing its crucial role in creating beauty and meaning. This quiet contemplation, this respect for stillness, became a </w:t>
        <w:br/>
        <w:t>counterpoint to the album's more energetic tracks, a reminder of the importance of finding peace amidst the chaos.</w:t>
      </w:r>
    </w:p>
    <w:p>
      <w:pPr>
        <w:autoSpaceDN w:val="0"/>
        <w:autoSpaceDE w:val="0"/>
        <w:widowControl/>
        <w:spacing w:line="264" w:lineRule="exact" w:before="264" w:after="0"/>
        <w:ind w:left="0" w:right="144" w:firstLine="0"/>
        <w:jc w:val="left"/>
      </w:pPr>
      <w:r>
        <w:t>Aisha's voice, a rich tapestry of emotion, provided the album's soulful heart. Her storytelling through song was captivating, her lyrics weaving together tales of resilience, hope, and the enduring strength of the human spirit. She shared stories of her childhood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Nairobi, of the hardships she faced, and the unwavering support of her community. Her music became a bridge between cultures, a testament to the power of music to connect people across </w:t>
        <w:br/>
        <w:t>geographical boundaries and transcend language barriers.</w:t>
      </w:r>
    </w:p>
    <w:p>
      <w:pPr>
        <w:autoSpaceDN w:val="0"/>
        <w:autoSpaceDE w:val="0"/>
        <w:widowControl/>
        <w:spacing w:line="264" w:lineRule="exact" w:before="264" w:after="0"/>
        <w:ind w:left="0" w:right="0" w:firstLine="0"/>
        <w:jc w:val="left"/>
      </w:pPr>
      <w:r>
        <w:t xml:space="preserve">The collaborative process wasn't always smooth. There were </w:t>
        <w:br/>
        <w:t xml:space="preserve">disagreements, creative clashes, and moments of frustration. But these challenges, rather than hindering the process, became </w:t>
        <w:br/>
        <w:t>opportunities for growth and learning. The musicians learned to compromise, to listen to each other's perspectives, to appreciate the value of different approaches. They learned the importance of respecting individual creative styles while working towards a shared vision. The creative tension, the push and pull of diverse artistic sensibilities, became the very essence of the album's unique character.</w:t>
      </w:r>
    </w:p>
    <w:p>
      <w:pPr>
        <w:autoSpaceDN w:val="0"/>
        <w:autoSpaceDE w:val="0"/>
        <w:widowControl/>
        <w:spacing w:line="264" w:lineRule="exact" w:before="264" w:after="0"/>
        <w:ind w:left="0" w:right="0" w:firstLine="0"/>
        <w:jc w:val="left"/>
      </w:pPr>
      <w:r>
        <w:t>Beyond the musicians, the entire team—the engineers, producers, graphic designers—formed a cohesive unit, a supportive community dedicated to bringing the album to life. The studio became a space for shared meals, late-night conversations, and spontaneous jam sessions that often stretched into the early morning hours. The bonds forged in the crucible of creative collaboration went beyond mere professional relationships; they evolved into deep friendships, a network of mutual support and inspiration.</w:t>
      </w:r>
    </w:p>
    <w:p>
      <w:pPr>
        <w:autoSpaceDN w:val="0"/>
        <w:autoSpaceDE w:val="0"/>
        <w:widowControl/>
        <w:spacing w:line="264" w:lineRule="exact" w:before="264" w:after="0"/>
        <w:ind w:left="0" w:right="0" w:firstLine="0"/>
        <w:jc w:val="left"/>
      </w:pPr>
      <w:r>
        <w:t>One evening, during a break in the recording sessions, Elias found himself sitting with Zara, Kenji, and Aisha on the rooftop of the studio, gazing at the Berlin skyline shimmering under the twilight sky. They shared stories of their own journeys, their struggles, their triumphs. They talked about the power of music to heal, to inspire, to connect. It was in these moments, away from the pressures of the studio, that the true spirit of the collaboration shone through. The music they were creating was not just a collection of songs; it was a testament to the power of human connection, a reflection of the shared experiences and the collective strength of a vibrant artistic community.</w:t>
      </w:r>
    </w:p>
    <w:p>
      <w:pPr>
        <w:autoSpaceDN w:val="0"/>
        <w:autoSpaceDE w:val="0"/>
        <w:widowControl/>
        <w:spacing w:line="264" w:lineRule="exact" w:before="264" w:after="0"/>
        <w:ind w:left="0" w:right="288" w:firstLine="0"/>
        <w:jc w:val="left"/>
      </w:pPr>
      <w:r>
        <w:t>The album's release was a momentous occasion, a culmination of months of hard work, collaboration, and mutual support. The launch party, held in a historic concert hall in Berlin,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celebration not only of the music but also of the community that had brought it into being. The air thrummed with energy, a </w:t>
        <w:br/>
        <w:t>palpable sense of collective achievement. The musicians, along with the team behind the album, mingled with fans, sharing stories and celebrating their shared accomplishment.</w:t>
      </w:r>
    </w:p>
    <w:p>
      <w:pPr>
        <w:autoSpaceDN w:val="0"/>
        <w:autoSpaceDE w:val="0"/>
        <w:widowControl/>
        <w:spacing w:line="264" w:lineRule="exact" w:before="264" w:after="0"/>
        <w:ind w:left="0" w:right="0" w:firstLine="0"/>
        <w:jc w:val="left"/>
      </w:pPr>
      <w:r>
        <w:t xml:space="preserve">The positive response to the album far exceeded their expectations. Critics lauded its originality, its emotional depth, and its powerful message of hope and resilience. Listeners connected with the </w:t>
        <w:br/>
        <w:t>album's diverse sounds and its universal themes. The album became a testament to the power of collaboration, a symbol of unity in a world often fractured by division.</w:t>
      </w:r>
    </w:p>
    <w:p>
      <w:pPr>
        <w:autoSpaceDN w:val="0"/>
        <w:autoSpaceDE w:val="0"/>
        <w:widowControl/>
        <w:spacing w:line="264" w:lineRule="exact" w:before="264" w:after="0"/>
        <w:ind w:left="0" w:right="144" w:firstLine="0"/>
        <w:jc w:val="left"/>
      </w:pPr>
      <w:r>
        <w:t xml:space="preserve">But the collaboration extended beyond the creation of the album itself. Elias, inspired by the collaborative spirit he had experienced in the studio, started organizing regular workshops and jam </w:t>
        <w:br/>
        <w:t>sessions, bringing together musicians from diverse backgrounds.</w:t>
      </w:r>
    </w:p>
    <w:p>
      <w:pPr>
        <w:autoSpaceDN w:val="0"/>
        <w:autoSpaceDE w:val="0"/>
        <w:widowControl/>
        <w:spacing w:line="264" w:lineRule="exact" w:before="60" w:after="0"/>
        <w:ind w:left="0" w:right="432" w:firstLine="0"/>
        <w:jc w:val="left"/>
      </w:pPr>
      <w:r>
        <w:t>These events became hubs of creativity and community, spaces where musicians could learn from each other, share their experiences, and support each other's growth.</w:t>
      </w:r>
    </w:p>
    <w:p>
      <w:pPr>
        <w:autoSpaceDN w:val="0"/>
        <w:autoSpaceDE w:val="0"/>
        <w:widowControl/>
        <w:spacing w:line="264" w:lineRule="exact" w:before="264" w:after="0"/>
        <w:ind w:left="0" w:right="0" w:firstLine="0"/>
        <w:jc w:val="left"/>
      </w:pPr>
      <w:r>
        <w:t xml:space="preserve">He also established an online platform, a virtual community for musicians to connect, collaborate, and share their work. This online space fostered a sense of global community, transcending </w:t>
        <w:br/>
        <w:t>geographical boundaries and promoting cross-cultural artistic exchange. The platform became a platform for mentorship, offering guidance and support to aspiring musicians, fostering a nurturing environment for the next generation of artists.</w:t>
      </w:r>
    </w:p>
    <w:p>
      <w:pPr>
        <w:autoSpaceDN w:val="0"/>
        <w:autoSpaceDE w:val="0"/>
        <w:widowControl/>
        <w:spacing w:line="264" w:lineRule="exact" w:before="264" w:after="0"/>
        <w:ind w:left="0" w:right="144" w:firstLine="0"/>
        <w:jc w:val="left"/>
      </w:pPr>
      <w:r>
        <w:t>The collaborative spirit extended to his other artistic endeavors. In the film project, he worked closely with a diverse cast and crew, valuing their unique contributions and fostering a collaborative environment on set. The film's success, like the album's, became a testament to the power of teamwork and the potential for shared creativity.</w:t>
      </w:r>
    </w:p>
    <w:p>
      <w:pPr>
        <w:autoSpaceDN w:val="0"/>
        <w:autoSpaceDE w:val="0"/>
        <w:widowControl/>
        <w:spacing w:line="264" w:lineRule="exact" w:before="264" w:after="0"/>
        <w:ind w:left="0" w:right="0" w:firstLine="0"/>
        <w:jc w:val="left"/>
      </w:pPr>
      <w:r>
        <w:t>Similarly, the art exhibition became a showcase not only of Elias's own work but also that of other artists, creating.  a shared platform for diverse artistic voices. the exhibition’s success solidified elias’s commitment to community building through shared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The collective energy fueled the exhibition's growth, attracting more artists and expanding its reach. It became a symbol of shared artistic expression, fostering dialogue and collaboration amongst artists and audiences alike.</w:t>
      </w:r>
    </w:p>
    <w:p>
      <w:pPr>
        <w:autoSpaceDN w:val="0"/>
        <w:autoSpaceDE w:val="0"/>
        <w:widowControl/>
        <w:spacing w:line="264" w:lineRule="exact" w:before="264" w:after="0"/>
        <w:ind w:left="0" w:right="0" w:firstLine="0"/>
        <w:jc w:val="left"/>
      </w:pPr>
      <w:r>
        <w:t xml:space="preserve">The journey, far from ending, was just beginning. Elias's </w:t>
        <w:br/>
        <w:t xml:space="preserve">commitment to collaboration and community building became a cornerstone of his artistic identity. He realized that the act of creating wasn't just about individual expression but about building bridges, fostering connections, and creating a world where </w:t>
        <w:br/>
        <w:t>creativity could flourish in a supportive and inclusive environment.</w:t>
      </w:r>
    </w:p>
    <w:p>
      <w:pPr>
        <w:autoSpaceDN w:val="0"/>
        <w:autoSpaceDE w:val="0"/>
        <w:widowControl/>
        <w:spacing w:line="264" w:lineRule="exact" w:before="60" w:after="0"/>
        <w:ind w:left="0" w:right="0" w:firstLine="0"/>
        <w:jc w:val="left"/>
      </w:pPr>
      <w:r>
        <w:t xml:space="preserve">The music, the films, the art — they all became part of a larger tapestry woven from shared experiences, mutual support, and a profound belief in the power of collective creativity. The echoes of the soul resonated not only in his work but in the vibrant </w:t>
        <w:br/>
        <w:t>community he had helped to create. The journey continued, a harmonious symphony of shared creativity and collective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 xml:space="preserve">The success of "Echoes of the Soul" wasn't just measured in album sales and critical acclaim; it was measured in the ripple effect it created. The album became a catalyst, a springboard for Elias to give back to the communities that had shaped him. He experienced a deep responsibility, a sense of gratitude that transcended mere </w:t>
        <w:br/>
        <w:t>professional accomplishment. His music had given him a voice, and now he wanted to use that voice to amplify the voices of others, to champion causes close to his heart.</w:t>
      </w:r>
    </w:p>
    <w:p>
      <w:pPr>
        <w:autoSpaceDN w:val="0"/>
        <w:autoSpaceDE w:val="0"/>
        <w:widowControl/>
        <w:spacing w:line="264" w:lineRule="exact" w:before="264" w:after="0"/>
        <w:ind w:left="0" w:right="0" w:firstLine="0"/>
        <w:jc w:val="left"/>
      </w:pPr>
      <w:r>
        <w:t xml:space="preserve">His first initiative was surprisingly simple: a series of free </w:t>
        <w:br/>
        <w:t xml:space="preserve">community concerts. He chose locations intentionally—a run-down park in his old neighborhood, a community center in a </w:t>
        <w:br/>
        <w:t xml:space="preserve">predominantly immigrant community, a youth shelter nestled in a forgotten corner of the city. He didn't just perform; he engaged. He spoke with the attendees, listened to their stories, shared his own vulnerabilities, creating a space for genuine human connection. These weren't just concerts; they were dialogues, bridging the gap between performer and audience, creating a sense of shared </w:t>
        <w:br/>
        <w:t>humanity. The concerts became more than performances; they were experiences, fostering unity and a sense of belonging.</w:t>
      </w:r>
    </w:p>
    <w:p>
      <w:pPr>
        <w:autoSpaceDN w:val="0"/>
        <w:autoSpaceDE w:val="0"/>
        <w:widowControl/>
        <w:spacing w:line="264" w:lineRule="exact" w:before="264" w:after="0"/>
        <w:ind w:left="0" w:right="144" w:firstLine="0"/>
        <w:jc w:val="left"/>
      </w:pPr>
      <w:r>
        <w:t>The response was overwhelming. People came not just to hear his music, but to feel detected themselves. In the quiet moments between songs, stories unfolded—tales of resilience, hardship, and hope.</w:t>
      </w:r>
    </w:p>
    <w:p>
      <w:pPr>
        <w:autoSpaceDN w:val="0"/>
        <w:autoSpaceDE w:val="0"/>
        <w:widowControl/>
        <w:spacing w:line="264" w:lineRule="exact" w:before="60" w:after="0"/>
        <w:ind w:left="0" w:right="144" w:firstLine="0"/>
        <w:jc w:val="left"/>
      </w:pPr>
      <w:r>
        <w:t>Elias found himself moved as much by their stories as he hoped they were by his music. The shared experiences forged a bond that extended beyond the music itself, creating a sense of community that experienced both intimate and powerful.</w:t>
      </w:r>
    </w:p>
    <w:p>
      <w:pPr>
        <w:autoSpaceDN w:val="0"/>
        <w:autoSpaceDE w:val="0"/>
        <w:widowControl/>
        <w:spacing w:line="264" w:lineRule="exact" w:before="264" w:after="0"/>
        <w:ind w:left="0" w:right="0" w:firstLine="0"/>
        <w:jc w:val="left"/>
      </w:pPr>
      <w:r>
        <w:t>He established the "Harmony Foundation," a non-profit organization dedicated to supporting arts education in underserved communities. He envisioned a future where every child, regardless of background, had access to the transformative power of music. The foundation funded music programs in schools, provided instruments to children who couldn’t afford them, and offered scholarships to aspiring young musicians. He visited the schools, spending time with the children, sharing his passion for music and inspiring them to pursue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dreams. He didn't just write checks; he invested his time and energy, mentoring young artists, guiding them on their creative journeys, becoming a beacon of inspiration and support. The joy on their faces, the spark of creativity in their eyes, fueled his </w:t>
        <w:br/>
        <w:t>commitment. He witnessed the power of music to unlock potential, to build confidence, and to provide a sense of hope and belonging. He often reminisced about his own struggles and how music had helped him through, and this fueled his passion for ensuring every child had the same opportunity.</w:t>
      </w:r>
    </w:p>
    <w:p>
      <w:pPr>
        <w:autoSpaceDN w:val="0"/>
        <w:autoSpaceDE w:val="0"/>
        <w:widowControl/>
        <w:spacing w:line="264" w:lineRule="exact" w:before="264" w:after="0"/>
        <w:ind w:left="0" w:right="0" w:firstLine="0"/>
        <w:jc w:val="left"/>
      </w:pPr>
      <w:r>
        <w:t xml:space="preserve">His support extended beyond music. He became a vocal advocate for environmental conservation, donating a significant portion of his earnings to organizations dedicated to protecting endangered species and preserving natural habitats. He organized benefit concerts, raising funds and awareness for environmental causes. He used his platform to promote sustainable practices, to encourage responsible consumption, and to inspire a sense of collective </w:t>
        <w:br/>
        <w:t xml:space="preserve">stewardship for the planet. He recognized the interconnection between artistic expression and environmental preservation, </w:t>
        <w:br/>
        <w:t>understanding the deep-rooted connection between humans and nature, and believed in the power of art to inspire action and change.</w:t>
      </w:r>
    </w:p>
    <w:p>
      <w:pPr>
        <w:autoSpaceDN w:val="0"/>
        <w:autoSpaceDE w:val="0"/>
        <w:widowControl/>
        <w:spacing w:line="264" w:lineRule="exact" w:before="264" w:after="0"/>
        <w:ind w:left="0" w:right="0" w:firstLine="0"/>
        <w:jc w:val="left"/>
      </w:pPr>
      <w:r>
        <w:t xml:space="preserve">He collaborated with organizations working to combat human trafficking, using his voice to raise awareness of this pervasive issue and support those who are working to rescue and rehabilitate victims. He traveled to impoverished communities, met survivors, and documented their stories, using his platform to amplify their voices and call for justice. He realized that his music had the </w:t>
        <w:br/>
        <w:t>potential to not only entertain but also to educate and inspire change on a global scale.</w:t>
      </w:r>
    </w:p>
    <w:p>
      <w:pPr>
        <w:autoSpaceDN w:val="0"/>
        <w:autoSpaceDE w:val="0"/>
        <w:widowControl/>
        <w:spacing w:line="264" w:lineRule="exact" w:before="264" w:after="0"/>
        <w:ind w:left="0" w:right="144" w:firstLine="0"/>
        <w:jc w:val="left"/>
      </w:pPr>
      <w:r>
        <w:t xml:space="preserve">One particularly moving experience involved visiting a refugee camp in Greece. The air was thick with despair, yet amidst the hardship, he witnessed incredible resilience. He organized a small concert using simple instruments, the sounds echoing through the makeshift tents. It wasn't a polished performance; it was a shared experience, a moment of human connection in the face of </w:t>
        <w:br/>
        <w:t>unimaginable suffering. He didn't offer solutions, he offered presence, a moment of shared humanity, a recognition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inherent dignity and worth. It was a moment deeply personal and profoundly humbling. The silence after the songs was deafening, yet potent with unspoken feelings, shared emotions, and the </w:t>
        <w:br/>
        <w:t>understanding that music transcends language and cultural barriers.</w:t>
      </w:r>
    </w:p>
    <w:p>
      <w:pPr>
        <w:autoSpaceDN w:val="0"/>
        <w:autoSpaceDE w:val="0"/>
        <w:widowControl/>
        <w:spacing w:line="264" w:lineRule="exact" w:before="264" w:after="0"/>
        <w:ind w:left="0" w:right="0" w:firstLine="0"/>
        <w:jc w:val="left"/>
      </w:pPr>
      <w:r>
        <w:t xml:space="preserve">He partnered with a foundation supporting underprivileged </w:t>
        <w:br/>
        <w:t xml:space="preserve">children in Africa, contributing both financially and by visiting schools and orphanages. He wasn't just writing checks; he was forming relationships, sharing stories, providing a sense of hope and possibility for children who often lacked the resources and </w:t>
        <w:br/>
        <w:t>opportunities available to many others. He found himself deeply moved by their unwavering spirits, their capacity for joy amidst adversity, their resilience in the face of hardship. This experience further deepened his commitment to social justice and the power of human connection to overcome adversity.</w:t>
      </w:r>
    </w:p>
    <w:p>
      <w:pPr>
        <w:autoSpaceDN w:val="0"/>
        <w:autoSpaceDE w:val="0"/>
        <w:widowControl/>
        <w:spacing w:line="264" w:lineRule="exact" w:before="264" w:after="0"/>
        <w:ind w:left="0" w:right="0" w:firstLine="0"/>
        <w:jc w:val="left"/>
      </w:pPr>
      <w:r>
        <w:t>He also initiated art therapy programs in hospitals and mental health facilities, recognizing the therapeutic power of creative expression. He witnessed firsthand how the act of creating art could help people process trauma, express emotions, and find a sense of healing and self-discovery. The quiet dignity and strength of those he met in these settings profoundly affected him, reminding him of the importance of empathy, compassion, and the healing power of art. The shared moments of creation offered a quiet solace, a pathway to self-expression and recovery.</w:t>
      </w:r>
    </w:p>
    <w:p>
      <w:pPr>
        <w:autoSpaceDN w:val="0"/>
        <w:autoSpaceDE w:val="0"/>
        <w:widowControl/>
        <w:spacing w:line="264" w:lineRule="exact" w:before="264" w:after="0"/>
        <w:ind w:left="0" w:right="0" w:firstLine="0"/>
        <w:jc w:val="left"/>
      </w:pPr>
      <w:r>
        <w:t xml:space="preserve">The success of "Echoes of the Soul" wasn’t just his success; it was a shared victory, a testament to the power of collaboration and the importance of giving back. His philanthropic efforts weren't isolated acts of charity; they were an integral part of his artistic vision, a reflection of his commitment to social justice, environmental </w:t>
        <w:br/>
        <w:t>stewardship, and human connection. He witnessed his music, his films, his art not just as forms of self-expression but as tools for positive change, vehicles for bridging divides, and avenues for amplifying the voices of those who often go unheard. His journey, far from being a personal odyssey, had become a collective pilgrimage, a shared path towards a more just and compassionate world. The journey continued, a testament to the transformative power of music, art, and the human spirit. The echoes resonated, far beyond the stage, into the heart of the community, echoing in the lives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touched, in the changes he inspired, in the world he helped to shape. His legacy would be not only his music but the ripple effect of his generosity, his commitment to social responsibility, and his unwavering belief in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The crisp autumn air nipped at Elias’s cheeks as he stood on the makeshift stage, a simple wooden platform erected in the heart of a vibrant community garden. Before him, a diverse crowd huddled together, their faces illuminated by the warm glow of lanterns strung between the trees. This wasn’t a formal concert; it was a workshop, a space for sharing, a crucible where dreams were forged and anxieties were eased.</w:t>
      </w:r>
    </w:p>
    <w:p>
      <w:pPr>
        <w:autoSpaceDN w:val="0"/>
        <w:autoSpaceDE w:val="0"/>
        <w:widowControl/>
        <w:spacing w:line="264" w:lineRule="exact" w:before="264" w:after="0"/>
        <w:ind w:left="0" w:right="0" w:firstLine="0"/>
        <w:jc w:val="left"/>
      </w:pPr>
      <w:r>
        <w:t>He began not with a song, but with a story, a memory etched deep within his soul. He spoke of his younger self, the boy who dreamt of music but experienced stifled by the weight of expectations – the pressure to conform, to follow a prescribed path, to abandon the yearning in his heart for something more. He painted a vivid picture of the internal struggle, the silent battles fought within the confines of his own mind, the moments of doubt and despair that threatened to extinguish the flame within. He described the feeling of being trapped, a caged bird longing for the boundless expanse of the sky, the crippling fear of failure, the self-doubt that whispered insidious lies.</w:t>
      </w:r>
    </w:p>
    <w:p>
      <w:pPr>
        <w:autoSpaceDN w:val="0"/>
        <w:autoSpaceDE w:val="0"/>
        <w:widowControl/>
        <w:spacing w:line="264" w:lineRule="exact" w:before="264" w:after="0"/>
        <w:ind w:left="0" w:right="0" w:firstLine="0"/>
        <w:jc w:val="left"/>
      </w:pPr>
      <w:r>
        <w:t>His voice, usually reserved for melodic expression, now carried the weight of experience, the wisdom gleaned from years of navigating life’s complexities. He spoke with vulnerability, revealing his scars as badges of honor, his stumbles as stepping stones towards self-discovery. He didn't shy away from the pain; he embraced it, acknowledging its power to shape and refine the human spirit. He explained how the very act of creating music, of transforming raw emotion into something beautiful and tangible, had become his lifeline, a pathway to healing and self-acceptance.</w:t>
      </w:r>
    </w:p>
    <w:p>
      <w:pPr>
        <w:autoSpaceDN w:val="0"/>
        <w:autoSpaceDE w:val="0"/>
        <w:widowControl/>
        <w:spacing w:line="264" w:lineRule="exact" w:before="264" w:after="0"/>
        <w:ind w:left="0" w:right="0" w:firstLine="0"/>
        <w:jc w:val="left"/>
      </w:pPr>
      <w:r>
        <w:t xml:space="preserve">“Many of you,” he said, his voice resonating with genuine empathy,“feel the same way. You carry burdens, you face pressures, you wrestle with doubts. You’re caught in a web of expectations, </w:t>
        <w:br/>
        <w:t>struggling to reconcile your aspirations with the demands of others, caught in the undertow of conformity.” He paused, allowing his words to sink in, to resonate with the unspoken anxieties of the crowd. He witnessed the nods, the furtive glances exchanged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attendees, the shared understanding that transcended words.</w:t>
      </w:r>
    </w:p>
    <w:p>
      <w:pPr>
        <w:autoSpaceDN w:val="0"/>
        <w:autoSpaceDE w:val="0"/>
        <w:widowControl/>
        <w:spacing w:line="264" w:lineRule="exact" w:before="266" w:after="0"/>
        <w:ind w:left="0" w:right="144" w:firstLine="0"/>
        <w:jc w:val="left"/>
      </w:pPr>
      <w:r>
        <w:t xml:space="preserve">He then shifted gears, his voice taking on a different timbre, filled with hope and conviction. “But there is another way,” he </w:t>
        <w:br/>
        <w:t>proclaimed, his voice gaining strength and resonance. “There is a path toward freedom, a journey towards authenticity, a way to break free from the chains that bind you.” He encouraged them to confront their fears, to challenge societal norms, to embrace their unique identities, to find the courage to defy expectations and create lives that aligned with their inner truth.</w:t>
      </w:r>
    </w:p>
    <w:p>
      <w:pPr>
        <w:autoSpaceDN w:val="0"/>
        <w:autoSpaceDE w:val="0"/>
        <w:widowControl/>
        <w:spacing w:line="264" w:lineRule="exact" w:before="264" w:after="0"/>
        <w:ind w:left="0" w:right="0" w:firstLine="0"/>
        <w:jc w:val="left"/>
      </w:pPr>
      <w:r>
        <w:t xml:space="preserve">The workshop continued, a dynamic interplay between Elias's guidance and the participants' experiences. He encouraged them to share their own stories, to articulate their fears and aspirations. He listened with unwavering empathy, offering words of </w:t>
        <w:br/>
        <w:t xml:space="preserve">encouragement, providing practical strategies for navigating </w:t>
        <w:br/>
        <w:t xml:space="preserve">challenges, and reminding them of their inherent worth and </w:t>
        <w:br/>
        <w:t xml:space="preserve">potential. One woman, a single mother struggling to balance her career and her child's education, shared her story, her voice </w:t>
        <w:br/>
        <w:t xml:space="preserve">trembling with emotion. Elias validated her experience, </w:t>
        <w:br/>
        <w:t xml:space="preserve">acknowledging the immense pressure she faced, and shared his own experiences of balancing creative endeavors with other life </w:t>
        <w:br/>
        <w:t>responsibilities.</w:t>
      </w:r>
    </w:p>
    <w:p>
      <w:pPr>
        <w:autoSpaceDN w:val="0"/>
        <w:autoSpaceDE w:val="0"/>
        <w:widowControl/>
        <w:spacing w:line="264" w:lineRule="exact" w:before="264" w:after="0"/>
        <w:ind w:left="0" w:right="0" w:firstLine="0"/>
        <w:jc w:val="left"/>
      </w:pPr>
      <w:r>
        <w:t xml:space="preserve">Another participant, a young man grappling with his sexuality in a conservative community, confessed his fear of judgment and rejection. Elias listened patiently, offering a reassuring presence, a safe space for vulnerable self-expression. He shared his experiences of navigating similar challenges in his own life, encouraging the young man to embrace his true self, to find strength in </w:t>
        <w:br/>
        <w:t xml:space="preserve">vulnerability, and to cultivate a supportive community that </w:t>
        <w:br/>
        <w:t>embraced his authenticity.</w:t>
      </w:r>
    </w:p>
    <w:p>
      <w:pPr>
        <w:autoSpaceDN w:val="0"/>
        <w:autoSpaceDE w:val="0"/>
        <w:widowControl/>
        <w:spacing w:line="264" w:lineRule="exact" w:before="266" w:after="0"/>
        <w:ind w:left="0" w:right="0" w:firstLine="0"/>
        <w:jc w:val="left"/>
      </w:pPr>
      <w:r>
        <w:t xml:space="preserve">The afternoon unfolded as a tapestry of shared experiences, of vulnerability and strength, of fear and hope. Elias's mentorship extended beyond the workshop itself. He offered personalized guidance, connecting participants with resources and opportunities that could help them pursue their passions. He established an online platform where participants could share their progress, offer </w:t>
        <w:br/>
        <w:t>encouragement to one another, and build a supportive network.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also organized a series of one-on-one mentorship sessions, providing personalized guidance to individuals who were struggling with specific challenges. He helped a struggling musician develop a unique style, advised a young writer on overcoming writer’s block, and offered career counseling to an aspiring artist struggling to market their work. His generosity wasn't just limited to the artistic realm; he connected a young entrepreneur with a potential investor, helped a social worker navigate a complex case, and offered advice to a struggling teacher facing burnout. His impact extended far beyond the scope of his artistic career.</w:t>
      </w:r>
    </w:p>
    <w:p>
      <w:pPr>
        <w:autoSpaceDN w:val="0"/>
        <w:autoSpaceDE w:val="0"/>
        <w:widowControl/>
        <w:spacing w:line="264" w:lineRule="exact" w:before="264" w:after="0"/>
        <w:ind w:left="0" w:right="0" w:firstLine="0"/>
        <w:jc w:val="left"/>
      </w:pPr>
      <w:r>
        <w:t xml:space="preserve">The ripple effect was profound. The participants in his workshops and mentorship programs began to inspire others. They found the courage to pursue their passions, to speak their truth, and to </w:t>
        <w:br/>
        <w:t>embrace their unique identities. They became agents of change in their communities, inspiring others to live authentically and to overcome their fears. Elias watched with pride and satisfaction as this ripple effect continued to expand, becoming a growing wave of positive change.</w:t>
      </w:r>
    </w:p>
    <w:p>
      <w:pPr>
        <w:autoSpaceDN w:val="0"/>
        <w:autoSpaceDE w:val="0"/>
        <w:widowControl/>
        <w:spacing w:line="264" w:lineRule="exact" w:before="264" w:after="0"/>
        <w:ind w:left="0" w:right="144" w:firstLine="0"/>
        <w:jc w:val="left"/>
      </w:pPr>
      <w:r>
        <w:t xml:space="preserve">He wasn't just inspiring artists; he was inspiring teachers, </w:t>
        <w:br/>
        <w:t xml:space="preserve">entrepreneurs, social workers, and community leaders. He inspired them to step outside their comfort zones, to embrace their </w:t>
        <w:br/>
        <w:t>vulnerabilities, and to use their unique talents and experiences to make a positive impact on the world. He reminded them that authenticity wasn’t a weakness; it was a superpower. The power to live true to oneself, not for external validation but for inner peace and fulfillment, was a profound and lasting gift.</w:t>
      </w:r>
    </w:p>
    <w:p>
      <w:pPr>
        <w:autoSpaceDN w:val="0"/>
        <w:autoSpaceDE w:val="0"/>
        <w:widowControl/>
        <w:spacing w:line="264" w:lineRule="exact" w:before="264" w:after="0"/>
        <w:ind w:left="0" w:right="0" w:firstLine="0"/>
        <w:jc w:val="left"/>
      </w:pPr>
      <w:r>
        <w:t>He organized a series of community events, fostering a spirit of collaboration and creativity. These weren't mere performances; they were spaces for shared experiences, for dialogue, and for building connections. People from all walks of life came together, sharing their stories, celebrating their common humanity, and finding strength in their collective spirit. The events transcended mere entertainment, transforming into opportunities for personal growth and social cohesion.</w:t>
      </w:r>
    </w:p>
    <w:p>
      <w:pPr>
        <w:autoSpaceDN w:val="0"/>
        <w:autoSpaceDE w:val="0"/>
        <w:widowControl/>
        <w:spacing w:line="324" w:lineRule="exact" w:before="204" w:after="0"/>
        <w:ind w:left="0" w:right="0" w:firstLine="0"/>
        <w:jc w:val="left"/>
      </w:pPr>
      <w:r>
        <w:t>One particularly moving event involved a collaboration with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artists, creating a large-scale mural depicting stories of resilience and hope. The mural became a symbol of the community’s </w:t>
        <w:br/>
        <w:t>collective strength, its capacity for healing and transformation. Elias’s role wasn’t just to inspire others; it was to facilitate their self-discovery, to help them unleash their creative potential, and to empower them to create a world more aligned with their values and aspirations.</w:t>
      </w:r>
    </w:p>
    <w:p>
      <w:pPr>
        <w:autoSpaceDN w:val="0"/>
        <w:autoSpaceDE w:val="0"/>
        <w:widowControl/>
        <w:spacing w:line="264" w:lineRule="exact" w:before="264" w:after="0"/>
        <w:ind w:left="0" w:right="0" w:firstLine="0"/>
        <w:jc w:val="left"/>
      </w:pPr>
      <w:r>
        <w:t xml:space="preserve">His work extended beyond the local community. He launched an online platform, a space for sharing stories, resources, and </w:t>
        <w:br/>
        <w:t xml:space="preserve">inspiration. The platform became a global community, connecting individuals from diverse backgrounds who shared a common desire for authenticity and self-discovery. He curated inspirational content, hosted online workshops and Q&amp;A sessions, and created a </w:t>
        <w:br/>
        <w:t xml:space="preserve">supportive environment for people to connect, share their </w:t>
        <w:br/>
        <w:t>experiences, and find strength in their collective journey.</w:t>
      </w:r>
    </w:p>
    <w:p>
      <w:pPr>
        <w:autoSpaceDN w:val="0"/>
        <w:autoSpaceDE w:val="0"/>
        <w:widowControl/>
        <w:spacing w:line="264" w:lineRule="exact" w:before="264" w:after="0"/>
        <w:ind w:left="0" w:right="0" w:firstLine="0"/>
        <w:jc w:val="left"/>
      </w:pPr>
      <w:r>
        <w:t>Elias’s journey continued, evolving beyond the confines of music and encompassing a broader mission: to empower others to live authentically and to use their talents and experiences to create positive change in the world. His story wasn’t just about personal triumph; it was about the power of human connection, the potential for collective transformation, and the enduring resilience of the human spirit. The echoes of his music, his words, and his actions reverberated far beyond the stage, inspiring generations to come. The journey, far from ending, was only just beginning, a testament to the transformative power of authentic living and the enduring legacy of inspiring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The late afternoon sun cast long shadows across the rolling hills of Tuscany, painting the landscape in hues of gold and amber. Elias sat on a weathered stone bench overlooking a vineyard, a half-empty glass of Chianti resting beside him. The air hummed with the lazy buzz of cicadas, a soundtrack to his quiet contemplation. Years had passed since his small-town workshops, years filled with growth, challenges, and a profound sense of fulfillment. The journey, once fraught with uncertainty and self-doubt, had blossomed into a life brimming with purpose.</w:t>
      </w:r>
    </w:p>
    <w:p>
      <w:pPr>
        <w:autoSpaceDN w:val="0"/>
        <w:autoSpaceDE w:val="0"/>
        <w:widowControl/>
        <w:spacing w:line="264" w:lineRule="exact" w:before="264" w:after="0"/>
        <w:ind w:left="0" w:right="0" w:firstLine="0"/>
        <w:jc w:val="left"/>
      </w:pPr>
      <w:r>
        <w:t xml:space="preserve">He thought back to the young man he once was, burdened by expectations and stifled by societal constraints. The memory stirred a bittersweet ache, a reminder of the battles fought and the </w:t>
        <w:br/>
        <w:t>victories hard-won. But the weight of the past no longer held him captive. He had learned to embrace the imperfections, the scars that etched a narrative of resilience onto his soul. His music, once a private refuge, had become a powerful instrument for connection, a catalyst for transformation in the lives of others.</w:t>
      </w:r>
    </w:p>
    <w:p>
      <w:pPr>
        <w:autoSpaceDN w:val="0"/>
        <w:autoSpaceDE w:val="0"/>
        <w:widowControl/>
        <w:spacing w:line="264" w:lineRule="exact" w:before="264" w:after="0"/>
        <w:ind w:left="0" w:right="288" w:firstLine="0"/>
        <w:jc w:val="left"/>
      </w:pPr>
      <w:r>
        <w:t>His work had expanded beyond the intimate workshops and mentorship sessions. He'd established a foundation dedicated to supporting emerging artists, providing them with resources, guidance, and a platform to share their unique voices. He'd partnered with schools and community centers, bringing music education to underprivileged youth, igniting their passion and fostering creativity. The foundation wasn't just about nurturing talent; it was about empowering individuals, nurturing their self-belief, and reminding them of their inherent worth.</w:t>
      </w:r>
    </w:p>
    <w:p>
      <w:pPr>
        <w:autoSpaceDN w:val="0"/>
        <w:autoSpaceDE w:val="0"/>
        <w:widowControl/>
        <w:spacing w:line="264" w:lineRule="exact" w:before="264" w:after="0"/>
        <w:ind w:left="0" w:right="0" w:firstLine="0"/>
        <w:jc w:val="left"/>
      </w:pPr>
      <w:r>
        <w:t>He'd also written a memoir, a candid and deeply personal account of his journey, from the self-doubt of his youth to the unwavering conviction of his present. The book resonated deeply with readers, offering a potent message of hope and inspiration, a testament to the power of pursuing one's dreams. It became a beacon for those feeling lost or overwhelmed, a reminder that even in the darkest of times, a path to self-discovery and fulfillment exists.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Elias wasn't just a singer-songwriter anymore; he was a mentor, a teacher, a guiding light for countless individuals seeking </w:t>
        <w:br/>
        <w:t xml:space="preserve">authenticity and purpose. He'd travelled extensively, leading </w:t>
        <w:br/>
        <w:t xml:space="preserve">workshops and concerts in various countries, sharing his message of hope and resilience with diverse audiences. He'd witnessed </w:t>
        <w:br/>
        <w:t xml:space="preserve">firsthand the transformative power of human connection, the </w:t>
        <w:br/>
        <w:t>shared experience of vulnerability, and the profound impact of believing in oneself.</w:t>
      </w:r>
    </w:p>
    <w:p>
      <w:pPr>
        <w:autoSpaceDN w:val="0"/>
        <w:autoSpaceDE w:val="0"/>
        <w:widowControl/>
        <w:spacing w:line="324" w:lineRule="exact" w:before="204" w:after="0"/>
        <w:ind w:left="0" w:right="0" w:firstLine="0"/>
        <w:jc w:val="left"/>
      </w:pPr>
      <w:r>
        <w:t>The impact of his work extended far beyond the individual level.</w:t>
      </w:r>
    </w:p>
    <w:p>
      <w:pPr>
        <w:autoSpaceDN w:val="0"/>
        <w:autoSpaceDE w:val="0"/>
        <w:widowControl/>
        <w:spacing w:line="264" w:lineRule="exact" w:before="60" w:after="0"/>
        <w:ind w:left="0" w:right="144" w:firstLine="0"/>
        <w:jc w:val="left"/>
      </w:pPr>
      <w:r>
        <w:t xml:space="preserve">He'd helped foster a global online community of artists and </w:t>
        <w:br/>
        <w:t>creatives, a space where individuals could share their experiences, find support, and collaborate on projects. This online community, initially a small group of participants from his workshops, had grown exponentially, becoming a vibrant hub for creativity, inspiration, and mutual encouragement.</w:t>
      </w:r>
    </w:p>
    <w:p>
      <w:pPr>
        <w:autoSpaceDN w:val="0"/>
        <w:autoSpaceDE w:val="0"/>
        <w:widowControl/>
        <w:spacing w:line="264" w:lineRule="exact" w:before="264" w:after="0"/>
        <w:ind w:left="0" w:right="144" w:firstLine="0"/>
        <w:jc w:val="left"/>
      </w:pPr>
      <w:r>
        <w:t>He recalled a specific instance from a recent trip to South Africa, where he'd worked with a group of young women using music therapy to overcome trauma. Their stories, raw and poignant, had deeply affected him, reinforcing his belief in the power of art to heal and to transform. Their strength and resilience in the face of adversity inspired him, reaffirming his own commitment to his work.</w:t>
      </w:r>
    </w:p>
    <w:p>
      <w:pPr>
        <w:autoSpaceDN w:val="0"/>
        <w:autoSpaceDE w:val="0"/>
        <w:widowControl/>
        <w:spacing w:line="264" w:lineRule="exact" w:before="264" w:after="0"/>
        <w:ind w:left="0" w:right="0" w:firstLine="0"/>
        <w:jc w:val="left"/>
      </w:pPr>
      <w:r>
        <w:t xml:space="preserve">The vineyards stretched before him, bathed in the warm glow of the setting sun. He took a sip of his wine, the smooth, earthy taste reflecting the richness of his life. He thought of the countless </w:t>
        <w:br/>
        <w:t>individuals he'd touched, the lives he'd transformed, the ripple effect of his actions that continued to expand outwards, touching generations yet unborn. He hadn't just pursued his passion; he'd used his gifts to create a positive impact on the world.</w:t>
      </w:r>
    </w:p>
    <w:p>
      <w:pPr>
        <w:autoSpaceDN w:val="0"/>
        <w:autoSpaceDE w:val="0"/>
        <w:widowControl/>
        <w:spacing w:line="264" w:lineRule="exact" w:before="266" w:after="0"/>
        <w:ind w:left="0" w:right="288" w:firstLine="0"/>
        <w:jc w:val="left"/>
      </w:pPr>
      <w:r>
        <w:t>His legacy wasn't merely in the songs he'd written or the concerts he'd performed. It resided in the hearts and minds of the people he'd inspired, in the creativity he'd ignited, in the lives he'd touched. He'd created a space where vulnerability was strength, where self-doubt could be transformed into self-belief, where the pursuit of authenticity became a life's work. He had found his purpose, and in doing so, had helped countless others find theirs.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He reflected on the years of hardship, the moments of doubt, the challenges he'd overcome. Those struggles weren't merely chapters in his past; they were integral to his present, shaping his </w:t>
        <w:br/>
        <w:t xml:space="preserve">perspective, fueling his compassion, and deepening his </w:t>
        <w:br/>
        <w:t>understanding of the human experience. The pain, the sacrifices, the struggles – they were all part of the tapestry of his life, threads woven together to create a rich and meaningful existence.</w:t>
      </w:r>
    </w:p>
    <w:p>
      <w:pPr>
        <w:autoSpaceDN w:val="0"/>
        <w:autoSpaceDE w:val="0"/>
        <w:widowControl/>
        <w:spacing w:line="264" w:lineRule="exact" w:before="264" w:after="0"/>
        <w:ind w:left="0" w:right="0" w:firstLine="0"/>
        <w:jc w:val="left"/>
      </w:pPr>
      <w:r>
        <w:t>He considered the path ahead, not with apprehension, but with a quiet sense of anticipation. The journey hadn't ended; it was an ongoing process of growth, learning, and transformation. There were still stories to be told, songs to be sung, lives to be touched. The music would continue to flow, a constant companion, a source of solace and inspiration. The songs would continue to tell stories of struggle, resilience, and the enduring hope of the human spirit.</w:t>
      </w:r>
    </w:p>
    <w:p>
      <w:pPr>
        <w:autoSpaceDN w:val="0"/>
        <w:autoSpaceDE w:val="0"/>
        <w:widowControl/>
        <w:spacing w:line="264" w:lineRule="exact" w:before="264" w:after="0"/>
        <w:ind w:left="0" w:right="0" w:firstLine="0"/>
        <w:jc w:val="left"/>
      </w:pPr>
      <w:r>
        <w:t>He raised his glass in a silent toast, a tribute to the journey, to the people who had shared it with him, and to the ongoing pursuit of purpose. The Tuscan sunset painted the sky in vibrant colors, mirroring the kaleidoscope of emotions that had shaped his life. As darkness descended, the stars emerged, twinkling like a million tiny sparks of hope, a testament to the boundless possibilities that lay ahead.</w:t>
      </w:r>
    </w:p>
    <w:p>
      <w:pPr>
        <w:autoSpaceDN w:val="0"/>
        <w:autoSpaceDE w:val="0"/>
        <w:widowControl/>
        <w:spacing w:line="264" w:lineRule="exact" w:before="264" w:after="0"/>
        <w:ind w:left="0" w:right="0" w:firstLine="0"/>
        <w:jc w:val="left"/>
      </w:pPr>
      <w:r>
        <w:t xml:space="preserve">His life was a testament to the power of following one's intuition, to the unwavering belief in one's own potential, and to the profound impact of living a life driven by purpose. It wasn't always easy; it was a journey fraught with challenges and uncertainties. But in the end, the rewards had far outweighed the struggles. The sense of fulfillment, the deep connection with others, the knowledge that his work had made a difference – these were treasures far more </w:t>
        <w:br/>
        <w:t>precious than any material gain.</w:t>
      </w:r>
    </w:p>
    <w:p>
      <w:pPr>
        <w:autoSpaceDN w:val="0"/>
        <w:autoSpaceDE w:val="0"/>
        <w:widowControl/>
        <w:spacing w:line="264" w:lineRule="exact" w:before="264" w:after="0"/>
        <w:ind w:left="0" w:right="144" w:firstLine="0"/>
        <w:jc w:val="left"/>
      </w:pPr>
      <w:r>
        <w:t xml:space="preserve">He stood up, the chill evening air stirring around him. The </w:t>
        <w:br/>
        <w:t>vineyard, bathed in moonlight, seemed to shimmer with a magical quality, a reflection of the transformation he'd undergone and the transformation he'd helped to inspire in others. He experienced a profound sense of gratitude, a recognition of the serendipitous turns of fate that had led him to this moment, this profound sense of peace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purpose.</w:t>
      </w:r>
    </w:p>
    <w:p>
      <w:pPr>
        <w:autoSpaceDN w:val="0"/>
        <w:autoSpaceDE w:val="0"/>
        <w:widowControl/>
        <w:spacing w:line="264" w:lineRule="exact" w:before="264" w:after="0"/>
        <w:ind w:left="0" w:right="0" w:firstLine="0"/>
        <w:jc w:val="left"/>
      </w:pPr>
      <w:r>
        <w:t xml:space="preserve">He knew that his life’s work was far from over. The journey </w:t>
        <w:br/>
        <w:t>continued, not towards an ultimate destination, but towards a deeper understanding of self and a greater capacity to connect with and serve humanity. The path ahead was unclear, yet he experienced a quiet confidence, a sense of knowing that the music, the stories, the connections—these would continue to guide him, illuminating his way forward, step by step, towards a future brimming with hope, creativity, and the enduring power of a life lived with unwavering purpose. The journey continued, a testament to the resilience of the human spirit and the transformative power of authentic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Therapy</w:t>
      </w:r>
    </w:p>
    <w:p>
      <w:pPr>
        <w:autoSpaceDN w:val="0"/>
        <w:autoSpaceDE w:val="0"/>
        <w:widowControl/>
        <w:spacing w:line="264" w:lineRule="exact" w:before="286" w:after="0"/>
        <w:ind w:left="0" w:right="0" w:firstLine="0"/>
        <w:jc w:val="left"/>
      </w:pPr>
      <w:r>
        <w:t xml:space="preserve">The worn leather of the armchair creaked softly as Elias leaned back, the muted sounds of the city a distant hum against the quiet intensity of the room. Across from him, Sarah, a young woman with eyes that held a lifetime of unspoken stories, sat clutching a worn guitar case. He’d met her through the foundation, a referral from a local therapist who recognized the potential in music therapy for Sarah’s particular struggles. She’d been diagnosed with PTSD </w:t>
        <w:br/>
        <w:t>following a traumatic incident, and conventional therapy had yielded limited results.</w:t>
      </w:r>
    </w:p>
    <w:p>
      <w:pPr>
        <w:autoSpaceDN w:val="0"/>
        <w:autoSpaceDE w:val="0"/>
        <w:widowControl/>
        <w:spacing w:line="264" w:lineRule="exact" w:before="264" w:after="0"/>
        <w:ind w:left="0" w:right="0" w:firstLine="0"/>
        <w:jc w:val="left"/>
      </w:pPr>
      <w:r>
        <w:t>Elias didn’t approach these sessions with the clinical detachment of a therapist. His approach was different, more intuitive. He witnessed music as a language, a pathway to the deepest recesses of the human heart, a space where unspoken emotions could find voice, where healing could begin. He started gently, asking about her life outside the walls of this small, quiet room. He listened, not just to her words, but to the unspoken silences, the subtle shifts in her posture, the almost imperceptible tremor in her voice. He learned about her love of nature, her passion for painting before the trauma had taken hold, the way the vibrant colours of her canvas had once mirrored the vibrancy of her spirit.</w:t>
      </w:r>
    </w:p>
    <w:p>
      <w:pPr>
        <w:autoSpaceDN w:val="0"/>
        <w:autoSpaceDE w:val="0"/>
        <w:widowControl/>
        <w:spacing w:line="264" w:lineRule="exact" w:before="264" w:after="0"/>
        <w:ind w:left="0" w:right="0" w:firstLine="0"/>
        <w:jc w:val="left"/>
      </w:pPr>
      <w:r>
        <w:t xml:space="preserve">He asked her about the music she loved, what melodies resonated most deeply, what rhythms brought comfort or stirred a sense of longing. He learned she'd once played the guitar passionately, but the trauma had silenced her, leaving her with a profound sense of fear, a fear that went beyond the immediate incident. He </w:t>
        <w:br/>
        <w:t>understood this. He knew the power of fear, the way it could twist and contort the soul, silencing the heart and leaving behind a wasteland of emotional debris. He shared fragments of his own journey, moments of vulnerability and self-doubt, the way music had acted as a lifeline, a conduit for expressing the unexpressed, for channeling the unmanageable.</w:t>
      </w:r>
    </w:p>
    <w:p>
      <w:pPr>
        <w:autoSpaceDN w:val="0"/>
        <w:autoSpaceDE w:val="0"/>
        <w:widowControl/>
        <w:spacing w:line="264" w:lineRule="exact" w:before="264" w:after="0"/>
        <w:ind w:left="0" w:right="144" w:firstLine="0"/>
        <w:jc w:val="left"/>
      </w:pPr>
      <w:r>
        <w:t>“Music isn’t just about notes and melodies, Sarah,” he said, his voice soft, resonant, laced with empathy. “It’s about feeling, about expressing what words can’t capture. It's about creating a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where your feelings can be witnessed without judgment. It's about reclaiming your voice.”</w:t>
      </w:r>
    </w:p>
    <w:p>
      <w:pPr>
        <w:autoSpaceDN w:val="0"/>
        <w:autoSpaceDE w:val="0"/>
        <w:widowControl/>
        <w:spacing w:line="264" w:lineRule="exact" w:before="264" w:after="0"/>
        <w:ind w:left="0" w:right="0" w:firstLine="0"/>
        <w:jc w:val="left"/>
      </w:pPr>
      <w:r>
        <w:t>He suggested they begin with a simple exercise: playing a single chord. Just one. He showed her how to hold the guitar, how to gently press the strings, how to feel the vibrations resonate through her body. He played a simple, melancholic melody, a piece he’d written years ago, during a period of his own profound struggle.</w:t>
      </w:r>
    </w:p>
    <w:p>
      <w:pPr>
        <w:autoSpaceDN w:val="0"/>
        <w:autoSpaceDE w:val="0"/>
        <w:widowControl/>
        <w:spacing w:line="264" w:lineRule="exact" w:before="60" w:after="0"/>
        <w:ind w:left="0" w:right="0" w:firstLine="0"/>
        <w:jc w:val="left"/>
      </w:pPr>
      <w:r>
        <w:t>The notes hung in the air, fragile yet powerful, reflecting the delicate balance between pain and healing. He witnessed a flicker of recognition in her eyes. He saw a glimmer of hope, a willingness to open herself to the possibility of healing.</w:t>
      </w:r>
    </w:p>
    <w:p>
      <w:pPr>
        <w:autoSpaceDN w:val="0"/>
        <w:autoSpaceDE w:val="0"/>
        <w:widowControl/>
        <w:spacing w:line="264" w:lineRule="exact" w:before="264" w:after="0"/>
        <w:ind w:left="0" w:right="0" w:firstLine="0"/>
        <w:jc w:val="left"/>
      </w:pPr>
      <w:r>
        <w:t xml:space="preserve">Over the following weeks, they delved deeper into this work. He encouraged her to explore different genres of music, to experiment with different instruments, to find sounds that resonated with her emotional landscape. Some days, she played upbeat, joyful tunes, her fingers flying across the fretboard, releasing the pent-up energy that had been trapped within her for so long. Other days, the music was somber, filled with a raw intensity that mirrored the pain she was still grappling with. He never pushed her, never judged her, only offered gentle guidance and unwavering support. He </w:t>
        <w:br/>
        <w:t>understood that the journey of healing wasn't linear; it was a winding path, full of twists and turns, setbacks and breakthroughs.</w:t>
      </w:r>
    </w:p>
    <w:p>
      <w:pPr>
        <w:autoSpaceDN w:val="0"/>
        <w:autoSpaceDE w:val="0"/>
        <w:widowControl/>
        <w:spacing w:line="264" w:lineRule="exact" w:before="264" w:after="0"/>
        <w:ind w:left="0" w:right="0" w:firstLine="0"/>
        <w:jc w:val="left"/>
      </w:pPr>
      <w:r>
        <w:t xml:space="preserve">He introduced her to music therapy techniques involving rhythm and improvisation, guiding her to tap into the primal power of rhythmic expression. He helped her find sounds that reflected her inner turmoil, allowing her to externalize her pain through the music. Sometimes, he just sat and listened, offering a silent witness to her emotional outpouring. He recognized that simply creating a safe space, a place where vulnerability was welcomed and </w:t>
        <w:br/>
        <w:t>celebrated, was a powerful act of healing.</w:t>
      </w:r>
    </w:p>
    <w:p>
      <w:pPr>
        <w:autoSpaceDN w:val="0"/>
        <w:autoSpaceDE w:val="0"/>
        <w:widowControl/>
        <w:spacing w:line="264" w:lineRule="exact" w:before="264" w:after="0"/>
        <w:ind w:left="0" w:right="0" w:firstLine="0"/>
        <w:jc w:val="left"/>
      </w:pPr>
      <w:r>
        <w:t>In one session, Sarah began to hum a tune, a melody that emerged spontaneously from the depths of her being. It was raw, unpolished, yet deeply moving. The song spoke of darkness, of fear, of the weight of unspoken trauma, but it also contained glimpses of light, of hope, of resilience. As she played, her posture changed; her shoulders relaxed, her breathing deepened, her eyes softened.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296" w:firstLine="0"/>
        <w:jc w:val="left"/>
      </w:pPr>
      <w:r>
        <w:t>music, once a source of fear, was becoming a source of empowerment.</w:t>
      </w:r>
    </w:p>
    <w:p>
      <w:pPr>
        <w:autoSpaceDN w:val="0"/>
        <w:autoSpaceDE w:val="0"/>
        <w:widowControl/>
        <w:spacing w:line="264" w:lineRule="exact" w:before="264" w:after="0"/>
        <w:ind w:left="0" w:right="0" w:firstLine="0"/>
        <w:jc w:val="left"/>
      </w:pPr>
      <w:r>
        <w:t>Through music, she began to reconnect with the creative spirit that had been dormant within her. She rediscovered her passion for painting, using her music as a source of inspiration. The colours she chose, the strokes she used, mirrored the emotional complexity of her music, a visual echo of her inner journey. She started sharing her music with others, forming a small group of fellow survivors, and their shared experiences deepened the healing process, creating a sense of community and mutual support.</w:t>
      </w:r>
    </w:p>
    <w:p>
      <w:pPr>
        <w:autoSpaceDN w:val="0"/>
        <w:autoSpaceDE w:val="0"/>
        <w:widowControl/>
        <w:spacing w:line="264" w:lineRule="exact" w:before="264" w:after="0"/>
        <w:ind w:left="0" w:right="0" w:firstLine="0"/>
        <w:jc w:val="left"/>
      </w:pPr>
      <w:r>
        <w:t>Elias realized that the healing power of music went beyond the individual. It fostered connection, built community, created a space where shared vulnerabilities could be acknowledged, and where healing could happen collectively. The music was not simply a therapeutic tool; it was a catalyst for transformation, a force for social healing. He'd witnessed this power time and time again in his work with various communities, from young adults struggling with identity to veterans coping with PTSD. Music offered a universal language, transcending cultural and linguistic barriers, reaching into the deepest recesses of the human spirit.</w:t>
      </w:r>
    </w:p>
    <w:p>
      <w:pPr>
        <w:autoSpaceDN w:val="0"/>
        <w:autoSpaceDE w:val="0"/>
        <w:widowControl/>
        <w:spacing w:line="264" w:lineRule="exact" w:before="264" w:after="0"/>
        <w:ind w:left="0" w:right="0" w:firstLine="0"/>
        <w:jc w:val="left"/>
      </w:pPr>
      <w:r>
        <w:t>As Sarah’s journey progressed, Elias witnessed a profound shift in her demeanor. The fear in her eyes began to fade, replaced by a growing confidence, a sense of self-worth. Her music became richer, more textured, more nuanced, reflecting the complexity of her experiences, her resilience, and the blossoming of her spirit. She began to perform at small open mics, her music resonating with others who had experienced similar struggles. Her songs became a testament to the power of healing, a beacon of hope for those still navigating the darkness.</w:t>
      </w:r>
    </w:p>
    <w:p>
      <w:pPr>
        <w:autoSpaceDN w:val="0"/>
        <w:autoSpaceDE w:val="0"/>
        <w:widowControl/>
        <w:spacing w:line="264" w:lineRule="exact" w:before="264" w:after="0"/>
        <w:ind w:left="0" w:right="0" w:firstLine="0"/>
        <w:jc w:val="left"/>
      </w:pPr>
      <w:r>
        <w:t xml:space="preserve">Elias watched, filled with a profound sense of gratitude and </w:t>
        <w:br/>
        <w:t xml:space="preserve">humility. He was not a miracle worker; he was simply a facilitator, a guide who helped others tap into the inherent healing power of music. His work wasn't about fixing people; it was about </w:t>
        <w:br/>
        <w:t>empowering them to heal themselves. And he knew, as he watched Sarah's transformation unfold, that the healing power of music was limitless, reaching beyond the individual to touch the lives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others, building bridges of understanding, fostering empathy, and inspiring hope in the face of adversity. It was a testament to the resilience of the human spirit, a symphony of healing woven from the threads of shared experience, vulnerability, and the enduring power of song. The music played on, a testament to the </w:t>
        <w:br/>
        <w:t>transformative power of sound, a melody of hope echoing through the lives it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Connection</w:t>
      </w:r>
    </w:p>
    <w:p>
      <w:pPr>
        <w:autoSpaceDN w:val="0"/>
        <w:autoSpaceDE w:val="0"/>
        <w:widowControl/>
        <w:spacing w:line="264" w:lineRule="exact" w:before="286" w:after="0"/>
        <w:ind w:left="0" w:right="0" w:firstLine="0"/>
        <w:jc w:val="left"/>
      </w:pPr>
      <w:r>
        <w:t xml:space="preserve">The air thrummed with a vibrant energy, a palpable hum that resonated not just from the amplifiers but from the sheer diversity of the crowd. The Global Harmony Festival, sprawled across a sun-drenched field, was a kaleidoscope of cultures, a vibrant tapestry woven from the threads of countless nationalities and traditions. The scent of exotic spices mingled with the earthy aroma of freshly cut grass, a sensory symphony that mirrored the musical feast unfolding before me. I was there, not just as an observer, but as a participant, a fellow traveler on this musical pilgrimage of </w:t>
        <w:br/>
        <w:t>understanding.</w:t>
      </w:r>
    </w:p>
    <w:p>
      <w:pPr>
        <w:autoSpaceDN w:val="0"/>
        <w:autoSpaceDE w:val="0"/>
        <w:widowControl/>
        <w:spacing w:line="264" w:lineRule="exact" w:before="264" w:after="0"/>
        <w:ind w:left="0" w:right="144" w:firstLine="0"/>
        <w:jc w:val="left"/>
      </w:pPr>
      <w:r>
        <w:t xml:space="preserve">My own journey, a winding road paved with self-doubt and the relentless pursuit of authenticity, had led me here. The lyrics I'd poured out, the melodies that had birthed themselves from the depths of my soul, had always held a deeply personal resonance, echoing the struggles and yearnings that resonated with so many. But witnessing this global gathering, this harmonious convergence of cultures, revealed a deeper truth: the power of music to </w:t>
        <w:br/>
        <w:t>transcend boundaries, to unite disparate souls under a shared banner of rhythm and melody.</w:t>
      </w:r>
    </w:p>
    <w:p>
      <w:pPr>
        <w:autoSpaceDN w:val="0"/>
        <w:autoSpaceDE w:val="0"/>
        <w:widowControl/>
        <w:spacing w:line="264" w:lineRule="exact" w:before="264" w:after="0"/>
        <w:ind w:left="0" w:right="0" w:firstLine="0"/>
        <w:jc w:val="left"/>
      </w:pPr>
      <w:r>
        <w:t xml:space="preserve">A young woman from Senegal, her face radiant with joy, played the djembe, the rhythmic pulse of the drum resonating deeply within my chest, stirring an almost primal response. Beside her, a group of teenagers from Japan played traditional taiko drums, their </w:t>
        <w:br/>
        <w:t>synchronized movements a mesmerizing display of precision and power. The sounds blended, creating a rich tapestry of sound, a rhythmic conversation that spoke of shared humanity, despite the vast cultural differences.</w:t>
      </w:r>
    </w:p>
    <w:p>
      <w:pPr>
        <w:autoSpaceDN w:val="0"/>
        <w:autoSpaceDE w:val="0"/>
        <w:widowControl/>
        <w:spacing w:line="264" w:lineRule="exact" w:before="264" w:after="0"/>
        <w:ind w:left="0" w:right="0" w:firstLine="0"/>
        <w:jc w:val="left"/>
      </w:pPr>
      <w:r>
        <w:t xml:space="preserve">Later, a group of musicians from Brazil filled the air with the infectious energy of samba, their exuberant dance moves </w:t>
        <w:br/>
        <w:t>captivating the audience. The rhythmic pulse of the music drew the crowd into a spontaneous celebration, a joyous release of energy that transcended language and cultural barriers. People from all walks of life, from different corners of the world, were moving together, laughing, singing, their bodies swaying in unison, united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by the universal language of music.</w:t>
      </w:r>
    </w:p>
    <w:p>
      <w:pPr>
        <w:autoSpaceDN w:val="0"/>
        <w:autoSpaceDE w:val="0"/>
        <w:widowControl/>
        <w:spacing w:line="264" w:lineRule="exact" w:before="264" w:after="0"/>
        <w:ind w:left="0" w:right="0" w:firstLine="0"/>
        <w:jc w:val="left"/>
      </w:pPr>
      <w:r>
        <w:t>I witnessed a young man from India, his eyes shining with wonder, playing the sitar, its ethereal tones weaving a hypnotic spell over the crowd. Nearby, a group of musicians from Ireland played traditional jigs and reels, their lively melodies filling the air with a sense of timeless joy. The music transported me to other places, other times, allowing me to experience the richness and diversity of human culture through the lens of sound.</w:t>
      </w:r>
    </w:p>
    <w:p>
      <w:pPr>
        <w:autoSpaceDN w:val="0"/>
        <w:autoSpaceDE w:val="0"/>
        <w:widowControl/>
        <w:spacing w:line="264" w:lineRule="exact" w:before="264" w:after="0"/>
        <w:ind w:left="0" w:right="144" w:firstLine="0"/>
        <w:jc w:val="left"/>
      </w:pPr>
      <w:r>
        <w:t xml:space="preserve">The festival wasn't just a concert; it was a microcosm of the world, a vibrant testament to the power of music to connect people from diverse backgrounds. It was a place where differences were </w:t>
        <w:br/>
        <w:t xml:space="preserve">celebrated, where boundaries were dissolved, where shared </w:t>
        <w:br/>
        <w:t>humanity reigned supreme. I watched as people from different cultures danced together, their movements mirroring the fluidity and harmony of the music. They sang along, even if they didn't understand the lyrics, their voices blending together in a beautiful chorus of unity. The music was a bridge, connecting hearts and minds, transcending language and cultural differences.</w:t>
      </w:r>
    </w:p>
    <w:p>
      <w:pPr>
        <w:autoSpaceDN w:val="0"/>
        <w:autoSpaceDE w:val="0"/>
        <w:widowControl/>
        <w:spacing w:line="264" w:lineRule="exact" w:before="264" w:after="0"/>
        <w:ind w:left="0" w:right="0" w:firstLine="0"/>
        <w:jc w:val="left"/>
      </w:pPr>
      <w:r>
        <w:t>I spent hours wandering through the festival, immersing myself in the rich tapestry of sound, experiencing the unifying power of music firsthand. I talked to people from all over the world, sharing stories, exchanging perspectives, and discovering the common threads that bound us together. I learned about their lives, their cultures, and their dreams. I listened to their stories, acknowledging their unique experiences, recognizing their inherent value, and feeling a sense of deep connection with them.</w:t>
      </w:r>
    </w:p>
    <w:p>
      <w:pPr>
        <w:autoSpaceDN w:val="0"/>
        <w:autoSpaceDE w:val="0"/>
        <w:widowControl/>
        <w:spacing w:line="264" w:lineRule="exact" w:before="264" w:after="0"/>
        <w:ind w:left="0" w:right="0" w:firstLine="0"/>
        <w:jc w:val="left"/>
      </w:pPr>
      <w:r>
        <w:t>One evening, as the sun began to set, casting a warm golden glow over the festival grounds, I took to the small stage myself. The setting sun painted the sky in hues of orange and purple as I began to sing, my voice echoing across the field, carrying my stories, my struggles, my hopes, and my dreams. The lyrics, born from a place of deep personal pain, resonated with the audience. The melodies, crafted from a place of quiet longing, touched their hearts. The music, a vessel for vulnerability and shared experience, became a catalyst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As I sang, I witnessed tears in the eyes of some, smiles on the faces of others, and a sense of deep understanding passing between us. The music transcended the language barrier, connecting me to people I had never met, from places I'd never been. It was a moment of profound connection, a shared experience of human emotion, a reminder of our shared humanity.</w:t>
      </w:r>
    </w:p>
    <w:p>
      <w:pPr>
        <w:autoSpaceDN w:val="0"/>
        <w:autoSpaceDE w:val="0"/>
        <w:widowControl/>
        <w:spacing w:line="264" w:lineRule="exact" w:before="264" w:after="0"/>
        <w:ind w:left="0" w:right="0" w:firstLine="0"/>
        <w:jc w:val="left"/>
      </w:pPr>
      <w:r>
        <w:t xml:space="preserve">The experience solidified a belief that had been slowly forming within me: music was not just a form of artistic expression; it was a powerful tool for social change. It was a means of breaking down barriers, fostering empathy, and creating a sense of community. It was a language that transcended words, connecting people across cultures and backgrounds. The Global Harmony Festival had been more than just a musical event; it was a testament to the </w:t>
        <w:br/>
        <w:t>transformative power of music, a powerful demonstration of its ability to connect people in a way that nothing else could.</w:t>
      </w:r>
    </w:p>
    <w:p>
      <w:pPr>
        <w:autoSpaceDN w:val="0"/>
        <w:autoSpaceDE w:val="0"/>
        <w:widowControl/>
        <w:spacing w:line="264" w:lineRule="exact" w:before="264" w:after="0"/>
        <w:ind w:left="0" w:right="0" w:firstLine="0"/>
        <w:jc w:val="left"/>
      </w:pPr>
      <w:r>
        <w:t xml:space="preserve">My own music, once a private diary of personal struggles, now experienced like a shared anthem, a testament to the enduring power of human resilience. It was a story of overcoming adversity, of finding hope in the face of despair, of discovering one's true voice, and of the </w:t>
        <w:br/>
        <w:t xml:space="preserve">importance of genuine connection. And as the music echoed </w:t>
        <w:br/>
        <w:t>through the night, I felt a sense of profound peace, a deep sense of belonging, a profound connection to the human spirit, a realization that we are all connected, bound together by the universal language of music, a melody of hope echoing through the centuries, bridging cultural divides, and fostering empathy and understanding.</w:t>
      </w:r>
    </w:p>
    <w:p>
      <w:pPr>
        <w:autoSpaceDN w:val="0"/>
        <w:autoSpaceDE w:val="0"/>
        <w:widowControl/>
        <w:spacing w:line="264" w:lineRule="exact" w:before="264" w:after="0"/>
        <w:ind w:left="0" w:right="0" w:firstLine="0"/>
        <w:jc w:val="left"/>
      </w:pPr>
      <w:r>
        <w:t xml:space="preserve">The festival ended, but the echoes of the music lingered, a </w:t>
        <w:br/>
        <w:t xml:space="preserve">testament to the enduring power of song to bridge divides, to foster empathy, and to connect people from all walks of life. It was a powerful reminder of the unifying force of music, its ability to transcend cultural differences and foster a sense of global </w:t>
        <w:br/>
        <w:t>community. The melodies I’d detected, the rhythms I’d experienced, the stories I’d shared, would stay with me long after the final note had faded, a constant reminder of the profound power of music to connect us all.</w:t>
      </w:r>
    </w:p>
    <w:p>
      <w:pPr>
        <w:autoSpaceDN w:val="0"/>
        <w:autoSpaceDE w:val="0"/>
        <w:widowControl/>
        <w:spacing w:line="264" w:lineRule="exact" w:before="264" w:after="0"/>
        <w:ind w:left="0" w:right="0" w:firstLine="0"/>
        <w:jc w:val="left"/>
      </w:pPr>
      <w:r>
        <w:t xml:space="preserve">The shared experience of the festival, the vibrant energy, the </w:t>
        <w:br/>
        <w:t>diverse soundscapes, the unexpected connections forged in the heart of that celebration of global music, reaffirmed my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power of music as a force for unity, understanding, and ultimately, peace. The journey of self-discovery, both in my music and in this global experience, had been one of immense growth, revealing the profound connection between personal healing and global </w:t>
        <w:br/>
        <w:t xml:space="preserve">understanding. It was a journey of realizing that the power of my music, the deeply personal stories within its melodies and lyrics, were not only my own but also a reflection of the shared human experience – and it is that shared human experience, expressed through the universal language of music, that holds the key to genuine connection and collective healing. The resounding </w:t>
        <w:br/>
        <w:t>harmony of the festival reverberated within me, a testament to the enduring power of song, and the promise of a world connected through the beautiful, shared language of music.</w:t>
      </w:r>
    </w:p>
    <w:p>
      <w:pPr>
        <w:autoSpaceDN w:val="0"/>
        <w:autoSpaceDE w:val="0"/>
        <w:widowControl/>
        <w:spacing w:line="264" w:lineRule="exact" w:before="264" w:after="0"/>
        <w:ind w:left="0" w:right="0" w:firstLine="0"/>
        <w:jc w:val="left"/>
      </w:pPr>
      <w:r>
        <w:t xml:space="preserve">The stories unfolded in the melodies, in the shared experiences, in the smiles and tears exchanged across cultures. It was a symphony of humanity, a powerful testament to the unifying force of music, reminding us that beneath our differences lie shared emotions, shared joys, and a shared longing for connection. And as the final notes faded, a profound sense of gratitude and hope remained, echoing in the silence – a testament to the enduring power of song and the promise of a more connected, understanding world. The lingering melodies were a reminder that music is not just a </w:t>
        <w:br/>
        <w:t xml:space="preserve">collection of notes and rhythms but a potent force for </w:t>
        <w:br/>
        <w:t>understanding, unity, and a shared human experience. It is a catalyst for social change, a beacon of hope, and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Social Commentary</w:t>
      </w:r>
    </w:p>
    <w:p>
      <w:pPr>
        <w:autoSpaceDN w:val="0"/>
        <w:autoSpaceDE w:val="0"/>
        <w:widowControl/>
        <w:spacing w:line="264" w:lineRule="exact" w:before="286" w:after="0"/>
        <w:ind w:left="0" w:right="0" w:firstLine="0"/>
        <w:jc w:val="left"/>
      </w:pPr>
      <w:r>
        <w:t>The air crackled with a different kind of energy now, a charged silence punctuated by the rhythmic thump-thump-thump of a protest march echoing from the city streets below. The Global Harmony Festival, with its vibrant tapestry of sounds and cultures, experienced a world away from this stark reality. Yet, the connection was undeniable. The shared human experience – of joy, of sorrow, of longing, of anger – found expression in both the joyous melodies of the festival and the raw, urgent cries of protest rising from the city.</w:t>
      </w:r>
    </w:p>
    <w:p>
      <w:pPr>
        <w:autoSpaceDN w:val="0"/>
        <w:autoSpaceDE w:val="0"/>
        <w:widowControl/>
        <w:spacing w:line="264" w:lineRule="exact" w:before="264" w:after="0"/>
        <w:ind w:left="0" w:right="144" w:firstLine="0"/>
        <w:jc w:val="left"/>
      </w:pPr>
      <w:r>
        <w:t>My hotel room, a stark contrast to the bustling festival grounds, became a temporary sanctuary. The window offered a panoramic view of the demonstration, a sea of faces, a wave of banners, a chorus of voices chanting slogans I couldn't understand but experienced deeply in my soul. This wasn't about exotic rhythms or intricate melodies; this was a different kind of music, a symphony of defiance, a rhythm of resistance.</w:t>
      </w:r>
    </w:p>
    <w:p>
      <w:pPr>
        <w:autoSpaceDN w:val="0"/>
        <w:autoSpaceDE w:val="0"/>
        <w:widowControl/>
        <w:spacing w:line="264" w:lineRule="exact" w:before="264" w:after="0"/>
        <w:ind w:left="0" w:right="0" w:firstLine="0"/>
        <w:jc w:val="left"/>
      </w:pPr>
      <w:r>
        <w:t>I reached for my guitar, the worn wood familiar and comforting under my fingertips. The melodies that flowed, however, were anything but comforting. They were sharp, angular, reflecting the harsh realities unfolding outside my window. The lyrics, born not from personal struggles but from a shared sense of injustice, poured from me like a torrent. They spoke of systemic oppression, of broken promises, of the voiceless crying out for change.</w:t>
      </w:r>
    </w:p>
    <w:p>
      <w:pPr>
        <w:autoSpaceDN w:val="0"/>
        <w:autoSpaceDE w:val="0"/>
        <w:widowControl/>
        <w:spacing w:line="264" w:lineRule="exact" w:before="264" w:after="0"/>
        <w:ind w:left="0" w:right="0" w:firstLine="0"/>
        <w:jc w:val="left"/>
      </w:pPr>
      <w:r>
        <w:t xml:space="preserve">It was a stark departure from the introspective, emotionally </w:t>
        <w:br/>
        <w:t>resonant melodies I typically created. These were songs of anger, songs of protest, songs born from a deep-seated rage against the inequities I witnessed – both in the stark reality of the city streets and in the subtle, insidious forms of prejudice that still lingered beneath the surface of seemingly harmonious societies. These were songs fueled by the injustices I'd witnessed in my own life and the stories I’d detected from others, transformed into a powerful message demanding justice and equality.</w:t>
      </w:r>
    </w:p>
    <w:p>
      <w:pPr>
        <w:autoSpaceDN w:val="0"/>
        <w:autoSpaceDE w:val="0"/>
        <w:widowControl/>
        <w:spacing w:line="264" w:lineRule="exact" w:before="264" w:after="0"/>
        <w:ind w:left="0" w:right="144" w:firstLine="0"/>
        <w:jc w:val="left"/>
      </w:pPr>
      <w:r>
        <w:t>I thought of the young woman from Senegal, her joyful djembe playing a stark contrast to the grim reality unfolding outside.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music, a celebration of life, now experienced interwoven with the urgent demands for social change reverberating through the city. It was as if the joyous rhythms of her djembe were calling for a joyful, </w:t>
        <w:br/>
        <w:t xml:space="preserve">equitable future, a future where everyone could express themselves freely, without fear of oppression. The seemingly disparate sounds –the rhythmic pulse of the djembe, the haunting melodies of the sitar, the lively jigs and reels from Ireland – now felt </w:t>
        <w:br/>
        <w:t>interconnected, a symphony of human experience, encompassing both the vibrant celebration of life and the urgent struggle for justice.</w:t>
      </w:r>
    </w:p>
    <w:p>
      <w:pPr>
        <w:autoSpaceDN w:val="0"/>
        <w:autoSpaceDE w:val="0"/>
        <w:widowControl/>
        <w:spacing w:line="264" w:lineRule="exact" w:before="264" w:after="0"/>
        <w:ind w:left="0" w:right="0" w:firstLine="0"/>
        <w:jc w:val="left"/>
      </w:pPr>
      <w:r>
        <w:t xml:space="preserve">The music of protest, unlike the music of celebration, carried a different weight. It wasn't about creating a shared experience of joy; it was about galvanizing people into action, about mobilizing them against injustice. It wasn't about creating a sense of unity through shared emotion; it was about creating a united front against </w:t>
        <w:br/>
        <w:t xml:space="preserve">oppression. The power of music to foster unity remained, but here, the unity was directed at a specific goal – the dismantling of </w:t>
        <w:br/>
        <w:t>oppressive systems and the creation of a more just and equitable world.</w:t>
      </w:r>
    </w:p>
    <w:p>
      <w:pPr>
        <w:autoSpaceDN w:val="0"/>
        <w:autoSpaceDE w:val="0"/>
        <w:widowControl/>
        <w:spacing w:line="264" w:lineRule="exact" w:before="264" w:after="0"/>
        <w:ind w:left="0" w:right="0" w:firstLine="0"/>
        <w:jc w:val="left"/>
      </w:pPr>
      <w:r>
        <w:t xml:space="preserve">I remembered reading about the power of protest songs throughout history, from the spirituals that fueled the American Civil Rights movement to the anthems of solidarity that emerged from the anti-apartheid struggle in South Africa. These songs weren’t just </w:t>
        <w:br/>
        <w:t>entertainment; they were weapons, tools used to raise awareness, inspire action, and create a sense of solidarity among those fighting for change. They had the power to give voice to the voiceless, to amplify the cries of the marginalized, to inspire hope in the face of despair. They were a testament to the enduring power of music to effect social and political change.</w:t>
      </w:r>
    </w:p>
    <w:p>
      <w:pPr>
        <w:autoSpaceDN w:val="0"/>
        <w:autoSpaceDE w:val="0"/>
        <w:widowControl/>
        <w:spacing w:line="264" w:lineRule="exact" w:before="266" w:after="0"/>
        <w:ind w:left="0" w:right="0" w:firstLine="0"/>
        <w:jc w:val="left"/>
      </w:pPr>
      <w:r>
        <w:t>The songs I was now writing weren't intended to be beautiful in a traditional sense. They were raw, visceral, unapologetically angry. They were meant to shake people awake, to confront them with the uncomfortable truths of the world, to force them to acknowledge the suffering of others. The melodic structure was less important than the message, less important than the urgent need to inspire change. The harmonies were less important than the sheer power of the words, the cries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envisioned a concert, not in a sun-drenched field but in a city square, a space brimming with energy and tension. The music wouldn't be about escapism; it would be a call to arms. The </w:t>
        <w:br/>
        <w:t xml:space="preserve">audience wouldn't be there to relax and enjoy themselves; they'd be there to participate, to engage, to be part of a movement for </w:t>
        <w:br/>
        <w:t>change. The aim wasn't to soothe and comfort, but to ignite a fire in their hearts, a fire that would lead to action.</w:t>
      </w:r>
    </w:p>
    <w:p>
      <w:pPr>
        <w:autoSpaceDN w:val="0"/>
        <w:autoSpaceDE w:val="0"/>
        <w:widowControl/>
        <w:spacing w:line="264" w:lineRule="exact" w:before="264" w:after="0"/>
        <w:ind w:left="0" w:right="0" w:firstLine="0"/>
        <w:jc w:val="left"/>
      </w:pPr>
      <w:r>
        <w:t xml:space="preserve">The protest songs I was creating weren't just about the specific injustices I was witnessing. They were about the broader human struggle for dignity, for equality, for justice. They were about the shared human experience of oppression and the shared human yearning for liberation. They were about the power of the human spirit to overcome adversity, to fight for what's right, to create a better world. And as I wrote, the lines blurred between my personal experience and the collective struggle. My own quest for </w:t>
        <w:br/>
        <w:t>authenticity experienced intertwined with the larger fight for social justice.</w:t>
      </w:r>
    </w:p>
    <w:p>
      <w:pPr>
        <w:autoSpaceDN w:val="0"/>
        <w:autoSpaceDE w:val="0"/>
        <w:widowControl/>
        <w:spacing w:line="264" w:lineRule="exact" w:before="264" w:after="0"/>
        <w:ind w:left="0" w:right="0" w:firstLine="0"/>
        <w:jc w:val="left"/>
      </w:pPr>
      <w:r>
        <w:t xml:space="preserve">The lyrics I wrote were a fusion of personal experiences and </w:t>
        <w:br/>
        <w:t xml:space="preserve">observed realities. I wrote about the weight of expectations, the pressure to conform, the stifling of one's true self – themes that echoed the struggles of many beyond the confines of my personal narrative. The chains of conformity, once representing solely </w:t>
        <w:br/>
        <w:t>personal limitations, now symbolized the systemic structures that held individuals and entire communities captive. The yearning for an "Easy like Sunday morning" existence became a metaphor for the pursuit of a just and equitable society, a world free from oppression and injustice. The personal journey to self-acceptance became a metaphor for collective liberation.</w:t>
      </w:r>
    </w:p>
    <w:p>
      <w:pPr>
        <w:autoSpaceDN w:val="0"/>
        <w:autoSpaceDE w:val="0"/>
        <w:widowControl/>
        <w:spacing w:line="264" w:lineRule="exact" w:before="266" w:after="0"/>
        <w:ind w:left="0" w:right="0" w:firstLine="0"/>
        <w:jc w:val="left"/>
      </w:pPr>
      <w:r>
        <w:t xml:space="preserve">The music itself became a form of activism. The act of writing, composing, and performing these songs was a statement, a </w:t>
        <w:br/>
        <w:t>declaration of defiance, a commitment to social change. It was a way of using my art to amplify the voices of the marginalized and to fight for a better future. It was a reminder that music, while capable of offering comfort and solace, also holds the potent power to ignite passion, provoke introspection and inspire action. The melody could be a gentle lullaby, or it could be the battle cry of a revolution. The choice rested within the heart of the artist,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power of the message resonated in the souls of those who listened.</w:t>
      </w:r>
    </w:p>
    <w:p>
      <w:pPr>
        <w:autoSpaceDN w:val="0"/>
        <w:autoSpaceDE w:val="0"/>
        <w:widowControl/>
        <w:spacing w:line="264" w:lineRule="exact" w:before="264" w:after="0"/>
        <w:ind w:left="0" w:right="0" w:firstLine="0"/>
        <w:jc w:val="left"/>
      </w:pPr>
      <w:r>
        <w:t xml:space="preserve">The Global Harmony Festival, with its message of unity and </w:t>
        <w:br/>
        <w:t xml:space="preserve">understanding, and the protest march, with its urgent call for social change, were not mutually exclusive events. They were two sides of the same coin, representing the multifaceted nature of the human spirit and the power of music to express its complex emotions. The songs of joy and the songs of protest, while seemingly different, both emerged from a place of deep humanity and the shared desire for a better world – a world where harmony and justice co-exist, where the melody of life is not just beautiful, but just. The shared human experience became the core of my creative process, </w:t>
        <w:br/>
        <w:t>intertwining the personal and the political, making my music not just a reflection of my own journey, but a mirror of the collective human experience. The enduring power of song became a beacon of hope, guiding the way towards a more just and equitable future. This was not just music; it was a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Legacy</w:t>
      </w:r>
    </w:p>
    <w:p>
      <w:pPr>
        <w:autoSpaceDN w:val="0"/>
        <w:autoSpaceDE w:val="0"/>
        <w:widowControl/>
        <w:spacing w:line="264" w:lineRule="exact" w:before="286" w:after="0"/>
        <w:ind w:left="0" w:right="0" w:firstLine="0"/>
        <w:jc w:val="left"/>
      </w:pPr>
      <w:r>
        <w:t xml:space="preserve">The scent of aged paper and polished wood hung heavy in the air, a comforting aroma that spoke of history and preservation. I stood before a display case in the National Music Archive, a sanctuary dedicated to the enduring legacy of sound. Within the glass, nestled amongst carefully preserved sheet music and faded photographs, lay a worn leather-bound journal. Its yellowed pages, filled with </w:t>
        <w:br/>
        <w:t xml:space="preserve">spidery handwriting and hastily sketched musical notations, </w:t>
        <w:br/>
        <w:t>belonged to a composer whose name I barely recognized, yet whose music resonated deeply within the chambers of my soul.</w:t>
      </w:r>
    </w:p>
    <w:p>
      <w:pPr>
        <w:autoSpaceDN w:val="0"/>
        <w:autoSpaceDE w:val="0"/>
        <w:widowControl/>
        <w:spacing w:line="264" w:lineRule="exact" w:before="264" w:after="0"/>
        <w:ind w:left="0" w:right="0" w:firstLine="0"/>
        <w:jc w:val="left"/>
      </w:pPr>
      <w:r>
        <w:t xml:space="preserve">This wasn't just a museum; it was a living testament to the power of music to transcend time and connect generations. Each artifact, each instrument, each handwritten score, whispered tales of lives lived, emotions expressed, and stories told through the universal language of melody and rhythm. The exhibit wasn't chronologically organized; instead, it was curated thematically, exploring the enduring power of song across cultures and eras. One section was dedicated to the power of music to unite people, showcasing </w:t>
        <w:br/>
        <w:t xml:space="preserve">instruments and sheet music from across the globe, a vibrant </w:t>
        <w:br/>
        <w:t>tapestry of rhythms and melodies that, despite their differences, spoke to a shared human experience.</w:t>
      </w:r>
    </w:p>
    <w:p>
      <w:pPr>
        <w:autoSpaceDN w:val="0"/>
        <w:autoSpaceDE w:val="0"/>
        <w:widowControl/>
        <w:spacing w:line="264" w:lineRule="exact" w:before="264" w:after="0"/>
        <w:ind w:left="0" w:right="144" w:firstLine="0"/>
        <w:jc w:val="left"/>
      </w:pPr>
      <w:r>
        <w:t xml:space="preserve">I traced my fingers across the glass, feeling a strange kinship with the long-dead composer. His struggles, his joys, his hopes, his dreams – all were captured in the delicate script of his musical notations. I imagined him, hunched over his desk, his quill </w:t>
        <w:br/>
        <w:t>scratching across the parchment, his heart pouring out onto the page in a torrent of notes and melodies. His music, preserved for centuries, continued to speak to a silent audience of ghosts and living souls alike. His music, like a living entity, continued to breathe, to evolve, to adapt, and to find its way into the hearts and souls of those who encountered it, generations after his passing.</w:t>
      </w:r>
    </w:p>
    <w:p>
      <w:pPr>
        <w:autoSpaceDN w:val="0"/>
        <w:autoSpaceDE w:val="0"/>
        <w:widowControl/>
        <w:spacing w:line="264" w:lineRule="exact" w:before="264" w:after="0"/>
        <w:ind w:left="0" w:right="144" w:firstLine="0"/>
        <w:jc w:val="left"/>
      </w:pPr>
      <w:r>
        <w:t>Another section focused on music's role in social and political movements. Here, the artifacts spoke a different language: protest songs, freedom anthems, the sounds of revolution. These weren't delicate melodies; they were battle cries, a testament to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power of music to inspire change, to give voice to the voiceless, to challenge the status quo, and to galvanize movements for justice and equality. The potency of music to ignite a social revolution resonated deeply with me; this exhibit wasn't simply showing artifacts; it was exposing the raw power of music to impact and change society.</w:t>
      </w:r>
    </w:p>
    <w:p>
      <w:pPr>
        <w:autoSpaceDN w:val="0"/>
        <w:autoSpaceDE w:val="0"/>
        <w:widowControl/>
        <w:spacing w:line="264" w:lineRule="exact" w:before="264" w:after="0"/>
        <w:ind w:left="0" w:right="0" w:firstLine="0"/>
        <w:jc w:val="left"/>
      </w:pPr>
      <w:r>
        <w:t xml:space="preserve">I paused before a display dedicated to the evolution of musical instruments, each an embodiment of cultural heritage and </w:t>
        <w:br/>
        <w:t xml:space="preserve">technological innovation. From the simple bone flutes of ancient civilizations to the intricate mechanisms of modern synthesizers, the instruments on display were not merely objects; they were gateways to other times, to other cultures, to other worlds. The way the ancient instruments were crafted and the meticulous attention to detail in their design echoed a dedication, a passion, a way of life. They spoke of the ingenuity and artistic talent of the hands that built them. The progression of the technology and the evolution of the design revealed more than just the history of music; it </w:t>
        <w:br/>
        <w:t xml:space="preserve">showcased the evolution of society, of cultural interaction, of </w:t>
        <w:br/>
        <w:t>innovation, and of technological advancement.</w:t>
      </w:r>
    </w:p>
    <w:p>
      <w:pPr>
        <w:autoSpaceDN w:val="0"/>
        <w:autoSpaceDE w:val="0"/>
        <w:widowControl/>
        <w:spacing w:line="264" w:lineRule="exact" w:before="264" w:after="0"/>
        <w:ind w:left="0" w:right="0" w:firstLine="0"/>
        <w:jc w:val="left"/>
      </w:pPr>
      <w:r>
        <w:t xml:space="preserve">I thought about my own songwriting process, the way emotions transformed into melodies, the way personal experiences </w:t>
        <w:br/>
        <w:t xml:space="preserve">manifested into lyrics. My art, too, was a part of this grand </w:t>
        <w:br/>
        <w:t>narrative, a continuation of this enduring legacy. My music, though influenced by modern technology and contemporary sounds, drew its essence from the same wellspring of human emotion that had fueled the compositions of composers centuries ago. It experienced like there was an invisible thread linking me to those who had come before me, a chain forged through the power of music, a connection that transcended time and space.</w:t>
      </w:r>
    </w:p>
    <w:p>
      <w:pPr>
        <w:autoSpaceDN w:val="0"/>
        <w:autoSpaceDE w:val="0"/>
        <w:widowControl/>
        <w:spacing w:line="264" w:lineRule="exact" w:before="266" w:after="0"/>
        <w:ind w:left="0" w:right="0" w:firstLine="0"/>
        <w:jc w:val="left"/>
      </w:pPr>
      <w:r>
        <w:t xml:space="preserve">The museum was not just a collection of artifacts; it was a living archive, a constantly evolving narrative. The music played </w:t>
        <w:br/>
        <w:t xml:space="preserve">throughout the halls, a seamless blend of classical, folk, jazz, and pop, underscored the continuity of musical traditions across </w:t>
        <w:br/>
        <w:t>centuries and cultures. The music in the background was not just a soundtrack, but a living entity weaving through the exhibits, reflecting the diverse nature of the artifacts on display. The diverse compositions highlighted the rich tapestry of human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showcasing how music has continuously evolved while preserving its fundamental role in our lives.</w:t>
      </w:r>
    </w:p>
    <w:p>
      <w:pPr>
        <w:autoSpaceDN w:val="0"/>
        <w:autoSpaceDE w:val="0"/>
        <w:widowControl/>
        <w:spacing w:line="264" w:lineRule="exact" w:before="264" w:after="0"/>
        <w:ind w:left="0" w:right="0" w:firstLine="0"/>
        <w:jc w:val="left"/>
      </w:pPr>
      <w:r>
        <w:t xml:space="preserve">Moving on, I found a section dedicated to the impact of music on individual lives. Letters, diaries, and personal accounts revealed how music had shaped lives, comforted souls, provided solace during times of grief, and inspired hope during moments of despair. These personal accounts offered unique insights into the power of music to touch individual lives, moving beyond its societal </w:t>
        <w:br/>
        <w:t>influence and focusing on the intensely personal aspect of the experience. These were stories of transformation, of healing, of growth, of resilience, each a testament to the power of music to shape individual lives and leave a lasting imprint on our emotions.</w:t>
      </w:r>
    </w:p>
    <w:p>
      <w:pPr>
        <w:autoSpaceDN w:val="0"/>
        <w:autoSpaceDE w:val="0"/>
        <w:widowControl/>
        <w:spacing w:line="264" w:lineRule="exact" w:before="264" w:after="0"/>
        <w:ind w:left="0" w:right="0" w:firstLine="0"/>
        <w:jc w:val="left"/>
      </w:pPr>
      <w:r>
        <w:t xml:space="preserve">One diary entry particularly caught my eye. A young woman, writing in the aftermath of a personal tragedy, described how music had helped her to process her grief, to find solace in the midst of her pain. Her words, raw and vulnerable, resonated deeply within me. I understood the healing power of music, the way it could offer comfort and solace, and allow the expression of emotions that were otherwise too profound to articulate. Her story highlighted the way the emotional catharsis achieved through music could help </w:t>
        <w:br/>
        <w:t xml:space="preserve">individuals process deep personal tragedy and recover from </w:t>
        <w:br/>
        <w:t>adversity.</w:t>
      </w:r>
    </w:p>
    <w:p>
      <w:pPr>
        <w:autoSpaceDN w:val="0"/>
        <w:autoSpaceDE w:val="0"/>
        <w:widowControl/>
        <w:spacing w:line="264" w:lineRule="exact" w:before="264" w:after="0"/>
        <w:ind w:left="0" w:right="0" w:firstLine="0"/>
        <w:jc w:val="left"/>
      </w:pPr>
      <w:r>
        <w:t xml:space="preserve">In another display, I witnessed a collection of photographs chronicling legendary concerts throughout history. The images captured the energy, the passion, the intensity of live performances, </w:t>
        <w:br/>
        <w:t>demonstrating how music has the power to unite people and create shared experiences of joy, excitement, and even catharsis. These photos didn’t just display legendary concerts; they captured the energy and the atmosphere, demonstrating the ability of music to unite people and forge lasting bonds through shared experience. The sheer power of live performances to create shared emotional experiences and to bring communities together was palpable in each image.</w:t>
      </w:r>
    </w:p>
    <w:p>
      <w:pPr>
        <w:autoSpaceDN w:val="0"/>
        <w:autoSpaceDE w:val="0"/>
        <w:widowControl/>
        <w:spacing w:line="264" w:lineRule="exact" w:before="264" w:after="0"/>
        <w:ind w:left="0" w:right="0" w:firstLine="0"/>
        <w:jc w:val="left"/>
      </w:pPr>
      <w:r>
        <w:t xml:space="preserve">The archive housed more than just historical artifacts; it showcased the ongoing evolution of music. A dedicated space presented </w:t>
        <w:br/>
        <w:t>contemporary artists and musical styles, demonstrating how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continually evolves while maintaining its fundamental role in our lives. This integration of past and present emphasized how musical legacy and contemporary creativity interact and influence one another, creating a dynamic and ever-changing landscape of sounds and styles. The modern music included in the display further </w:t>
        <w:br/>
        <w:t>underscores the ever-evolving nature of music while maintaining its core purpose in society.</w:t>
      </w:r>
    </w:p>
    <w:p>
      <w:pPr>
        <w:autoSpaceDN w:val="0"/>
        <w:autoSpaceDE w:val="0"/>
        <w:widowControl/>
        <w:spacing w:line="264" w:lineRule="exact" w:before="264" w:after="0"/>
        <w:ind w:left="0" w:right="0" w:firstLine="0"/>
        <w:jc w:val="left"/>
      </w:pPr>
      <w:r>
        <w:t xml:space="preserve">As I left the National Music Archive, the melodies of the past and present still echoed in my mind. The enduring power of song wasn’t just a historical observation; it was a living reality, a testament to the boundless capacity of music to transcend time, space, and cultural boundaries. The power of music was not simply an </w:t>
        <w:br/>
        <w:t xml:space="preserve">intangible phenomenon. It was a tangible reality, shaping our lives, influencing societies, and creating a continuous legacy that </w:t>
        <w:br/>
        <w:t xml:space="preserve">stretched across millennia and would continue into the future. The enduring legacy of music is a powerful force that transcends </w:t>
        <w:br/>
        <w:t>generations. It is a force that connects us, heals us, and inspires us. It is a force that will continue to shape the world for generations to come. The sheer impact of music on history and the continued influence on the future of music cemented the profound and lasting significance of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Timeless Appeal of Music</w:t>
      </w:r>
    </w:p>
    <w:p>
      <w:pPr>
        <w:autoSpaceDN w:val="0"/>
        <w:autoSpaceDE w:val="0"/>
        <w:widowControl/>
        <w:spacing w:line="264" w:lineRule="exact" w:before="286" w:after="0"/>
        <w:ind w:left="0" w:right="0" w:firstLine="0"/>
        <w:jc w:val="left"/>
      </w:pPr>
      <w:r>
        <w:t xml:space="preserve">The worn wooden floorboards creaked under my weight as I walked towards the far corner of the attic, a space crammed with forgotten treasures and the ghosts of melodies past. Dust motes danced in the single shaft of sunlight piercing the gloom, illuminating faded photographs and yellowed sheet music scattered across cluttered shelves. Each piece held a memory, a story whispered on the breath of a forgotten tune. Here, amidst the relics of a life lived in music, I found solace, a quiet sanctuary where the echoes of past </w:t>
        <w:br/>
        <w:t>performances mingled with the whispers of future dreams.</w:t>
      </w:r>
    </w:p>
    <w:p>
      <w:pPr>
        <w:autoSpaceDN w:val="0"/>
        <w:autoSpaceDE w:val="0"/>
        <w:widowControl/>
        <w:spacing w:line="264" w:lineRule="exact" w:before="264" w:after="0"/>
        <w:ind w:left="0" w:right="0" w:firstLine="0"/>
        <w:jc w:val="left"/>
      </w:pPr>
      <w:r>
        <w:t xml:space="preserve">I picked up a battered guitar case, its leather cracked and worn, a testament to countless miles traveled and countless songs shared. Inside, nestled amongst the soft padding, lay my first guitar, a gift from my grandfather. Its wood, once gleaming, was now dulled with age, but its strings still hummed with the faintest resonance of countless melodies played. I ran my fingers across its fretboard, remembering the tentative chords of my youth, the hesitant </w:t>
        <w:br/>
        <w:t>strumming that gradually transformed into the confident playing of years of dedication and practice. The guitar was more than just an instrument; it was a silent witness to my journey, a tangible link to my past.</w:t>
      </w:r>
    </w:p>
    <w:p>
      <w:pPr>
        <w:autoSpaceDN w:val="0"/>
        <w:autoSpaceDE w:val="0"/>
        <w:widowControl/>
        <w:spacing w:line="264" w:lineRule="exact" w:before="264" w:after="0"/>
        <w:ind w:left="0" w:right="0" w:firstLine="0"/>
        <w:jc w:val="left"/>
      </w:pPr>
      <w:r>
        <w:t xml:space="preserve">The photographs scattered across the nearby table brought me back to specific moments – the smoky haze of a dimly lit club, the </w:t>
        <w:br/>
        <w:t>deafening roar of a stadium concert, the intimate hush of a small coffee house performance. Each picture captured a piece of my identity as a musician, a visual record of my evolution. In one, I was young, wide-eyed, and slightly nervous; in another, seasoned, my face etched with the weariness and wisdom of years spent pouring my soul onto the stage. Each image told a silent story, reflecting not only the growth of my musical abilities but also the growth of my emotional and spiritual understanding.</w:t>
      </w:r>
    </w:p>
    <w:p>
      <w:pPr>
        <w:autoSpaceDN w:val="0"/>
        <w:autoSpaceDE w:val="0"/>
        <w:widowControl/>
        <w:spacing w:line="264" w:lineRule="exact" w:before="264" w:after="0"/>
        <w:ind w:left="0" w:right="0" w:firstLine="0"/>
        <w:jc w:val="left"/>
      </w:pPr>
      <w:r>
        <w:t>I remember a specific gig in a small club in New Orleans. The air hung thick with the scent of beignets and the rhythmic pulse of jazz spilling from open doorways. The crowd was small, but their energy was palpable, a tangible wave of anticipation that washed over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as I stepped onto the stage. That night, the music flowed </w:t>
        <w:br/>
        <w:t xml:space="preserve">effortlessly, a seamless blend of blues, soul, and folk that seemed to capture the very essence of the city itself. It wasn't just a </w:t>
        <w:br/>
        <w:t>performance; it was an exchange, a communion between me and my audience, a shared experience that transcended the boundaries of language and culture.</w:t>
      </w:r>
    </w:p>
    <w:p>
      <w:pPr>
        <w:autoSpaceDN w:val="0"/>
        <w:autoSpaceDE w:val="0"/>
        <w:widowControl/>
        <w:spacing w:line="264" w:lineRule="exact" w:before="264" w:after="0"/>
        <w:ind w:left="0" w:right="0" w:firstLine="0"/>
        <w:jc w:val="left"/>
      </w:pPr>
      <w:r>
        <w:t>My songwriting, too, has evolved. The lyrics of my early songs were raw and emotional, filled with youthful angst and unrequited love.</w:t>
      </w:r>
    </w:p>
    <w:p>
      <w:pPr>
        <w:autoSpaceDN w:val="0"/>
        <w:autoSpaceDE w:val="0"/>
        <w:widowControl/>
        <w:spacing w:line="264" w:lineRule="exact" w:before="60" w:after="0"/>
        <w:ind w:left="0" w:right="0" w:firstLine="0"/>
        <w:jc w:val="left"/>
      </w:pPr>
      <w:r>
        <w:t xml:space="preserve">As the years passed, my writing matured, reflecting a deeper understanding of life's complexities. The melodies shifted, too, becoming more nuanced, more sophisticated. My music became a reflection of my growth, capturing the emotional tapestry of my life, the high and lows, the joys and sorrows, the hopes and </w:t>
        <w:br/>
        <w:t>disappointments. This progression mirrored the very essence of the human experience, illustrating the fact that true art grows and evolves, reflecting the growth and evolution of the artist.</w:t>
      </w:r>
    </w:p>
    <w:p>
      <w:pPr>
        <w:autoSpaceDN w:val="0"/>
        <w:autoSpaceDE w:val="0"/>
        <w:widowControl/>
        <w:spacing w:line="264" w:lineRule="exact" w:before="264" w:after="0"/>
        <w:ind w:left="0" w:right="0" w:firstLine="0"/>
        <w:jc w:val="left"/>
      </w:pPr>
      <w:r>
        <w:t>One particular song, "Easy Like Sunday Morning," became an anthem for those struggling to find peace amidst the chaos of everyday life. Its simple melody and heartfelt lyrics resonated deeply with listeners, creating a connection that reached beyond geographical boundaries and generational divides. The response to that song was overwhelming. Letters from listeners flooded my inbox, sharing their personal stories and explaining how the song had brought them comfort, hope, and solace during their times of uncertainty and grief. It was in that moment I truly understood the power of music to heal, to comfort, and to unite.</w:t>
      </w:r>
    </w:p>
    <w:p>
      <w:pPr>
        <w:autoSpaceDN w:val="0"/>
        <w:autoSpaceDE w:val="0"/>
        <w:widowControl/>
        <w:spacing w:line="264" w:lineRule="exact" w:before="264" w:after="0"/>
        <w:ind w:left="0" w:right="0" w:firstLine="0"/>
        <w:jc w:val="left"/>
      </w:pPr>
      <w:r>
        <w:t xml:space="preserve">The enduring appeal of music, I realized, lies in its ability to tap into the deepest recesses of the human heart. It's a universal </w:t>
        <w:br/>
        <w:t>language, transcending cultural barriers and speaking to the shared experiences of joy, sorrow, love, and loss. Whether it's the haunting melodies of a classical composition, the rhythmic pulse of a folk song, or the soulful sounds of blues, music has the power to evoke powerful emotions, to inspire reflection, and to foster connection. It connects us to our past, grounds us in the present, and offers a glimpse into the possibilities of the future.</w:t>
      </w:r>
    </w:p>
    <w:p>
      <w:pPr>
        <w:autoSpaceDN w:val="0"/>
        <w:autoSpaceDE w:val="0"/>
        <w:widowControl/>
        <w:spacing w:line="324" w:lineRule="exact" w:before="204" w:after="0"/>
        <w:ind w:left="0" w:right="0" w:firstLine="0"/>
        <w:jc w:val="left"/>
      </w:pPr>
      <w:r>
        <w:t>This isn’t just about my personal journey; it's about the broader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impact of music on humanity. Music has been an integral part of every culture throughout history, a constant companion throughout life’s celebrations and hardships. From ancient rituals to modern-day concerts, music has been a vehicle for storytelling, a means of expressing emotions, and a tool for social change. Consider the power of protest songs that have fueled revolutions, the comforting melodies that have soothed grieving hearts, the joyous rhythms that have brought people together in celebration. The power of music has always been an undeniable force in our society.</w:t>
      </w:r>
    </w:p>
    <w:p>
      <w:pPr>
        <w:autoSpaceDN w:val="0"/>
        <w:autoSpaceDE w:val="0"/>
        <w:widowControl/>
        <w:spacing w:line="264" w:lineRule="exact" w:before="264" w:after="0"/>
        <w:ind w:left="0" w:right="0" w:firstLine="0"/>
        <w:jc w:val="left"/>
      </w:pPr>
      <w:r>
        <w:t xml:space="preserve">Music is a reflection of our collective consciousness, a mirror </w:t>
        <w:br/>
        <w:t xml:space="preserve">reflecting the hopes, dreams, and aspirations of humanity. It evolves with us, adapting to changing times while maintaining its core essence – the ability to touch hearts and inspire souls. The songs of our ancestors continue to resonate with us today, reminding us that the human experience transcends generations. Their music, </w:t>
        <w:br/>
        <w:t>preserved through time, offers a glimpse into their lives, their joys, and their struggles. Their music gives us a connection to those who came before us, to their stories and experiences.</w:t>
      </w:r>
    </w:p>
    <w:p>
      <w:pPr>
        <w:autoSpaceDN w:val="0"/>
        <w:autoSpaceDE w:val="0"/>
        <w:widowControl/>
        <w:spacing w:line="264" w:lineRule="exact" w:before="264" w:after="0"/>
        <w:ind w:left="0" w:right="0" w:firstLine="0"/>
        <w:jc w:val="left"/>
      </w:pPr>
      <w:r>
        <w:t>I have spent my life creating and sharing music, pouring my heart and soul into every note, every lyric, every performance. It's been a challenging and rewarding journey, a constant evolution that has shaped who I am as an artist and as a person. The creation of music, the expression of my emotions, the ability to connect with others on a deep and meaningful level, has been the most fulfilling aspect of my life. The sharing of my music, the response from the listeners who connect with the music, has made the journey even more rewarding and meaningful.</w:t>
      </w:r>
    </w:p>
    <w:p>
      <w:pPr>
        <w:autoSpaceDN w:val="0"/>
        <w:autoSpaceDE w:val="0"/>
        <w:widowControl/>
        <w:spacing w:line="264" w:lineRule="exact" w:before="264" w:after="0"/>
        <w:ind w:left="0" w:right="0" w:firstLine="0"/>
        <w:jc w:val="left"/>
      </w:pPr>
      <w:r>
        <w:t xml:space="preserve">Looking back on my career, I feel a profound sense of gratitude. I’ve been fortunate to share my music with people from all walks of life, to witness its power to heal, to inspire, and to connect. I've seen firsthand how music can bridge divides, unite communities, and provide solace in times of need. The power of music is not an </w:t>
        <w:br/>
        <w:t>abstract concept; it's a tangible force that shapes our lives and influences the course of history.</w:t>
      </w:r>
    </w:p>
    <w:p>
      <w:pPr>
        <w:autoSpaceDN w:val="0"/>
        <w:autoSpaceDE w:val="0"/>
        <w:widowControl/>
        <w:spacing w:line="264" w:lineRule="exact" w:before="264" w:after="0"/>
        <w:ind w:left="0" w:right="0" w:firstLine="0"/>
        <w:jc w:val="left"/>
      </w:pPr>
      <w:r>
        <w:t>My music, like the music of countless others, is a testament to the enduring power of song. It's a legacy that will hopefully continue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resonate with generations to come, a reminder that the human spirit, with all its complexities and contradictions, is worthy of celebration and exploration. The hope is that the music will </w:t>
        <w:br/>
        <w:t xml:space="preserve">continue to provide a voice for those who need it and a connection for those who seek it. The enduring nature of music, its inherent capacity to transcend the boundaries of time and place, is truly remarkable. It is this very nature that makes music such a profound and lasting influence on the human condition. The timeless appeal of music is a testament to its enduring power to touch hearts and inspire souls. It is a power that has shaped societies, fueled </w:t>
        <w:br/>
        <w:t>movements, and comforted individuals for centuries. This power will continue to resonate through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and Acceptance</w:t>
      </w:r>
    </w:p>
    <w:p>
      <w:pPr>
        <w:autoSpaceDN w:val="0"/>
        <w:autoSpaceDE w:val="0"/>
        <w:widowControl/>
        <w:spacing w:line="264" w:lineRule="exact" w:before="286" w:after="0"/>
        <w:ind w:left="0" w:right="0" w:firstLine="0"/>
        <w:jc w:val="left"/>
      </w:pPr>
      <w:r>
        <w:t xml:space="preserve">The sun, a benevolent giant, spilled its golden light across the dew-kissed meadow. A gentle breeze, carrying the scent of honeysuckle and freshly cut grass, ruffled the leaves of the ancient oak tree under which I sat. It was a Sunday morning, and the world experienced, for the first time in a long time, truly easy. The melody of a distant church bell, faint and sweet, drifted on the air, a gentle </w:t>
        <w:br/>
        <w:t>counterpoint to the chirping of crickets and the buzzing of bees busy amongst the wildflowers.</w:t>
      </w:r>
    </w:p>
    <w:p>
      <w:pPr>
        <w:autoSpaceDN w:val="0"/>
        <w:autoSpaceDE w:val="0"/>
        <w:widowControl/>
        <w:spacing w:line="264" w:lineRule="exact" w:before="264" w:after="0"/>
        <w:ind w:left="0" w:right="0" w:firstLine="0"/>
        <w:jc w:val="left"/>
      </w:pPr>
      <w:r>
        <w:t>My worn guitar rested against the trunk of the oak, its presence a silent companion to this newfound peace. The years of struggle, of chasing elusive dreams, of grappling with the expectations of others and the weight of self-doubt – all of it seemed distant, a faded photograph in the album of my life. The melody of "Easy Like Sunday Morning" echoed softly in my mind, no longer a lament but a celebration, a testament to the journey’s end.</w:t>
      </w:r>
    </w:p>
    <w:p>
      <w:pPr>
        <w:autoSpaceDN w:val="0"/>
        <w:autoSpaceDE w:val="0"/>
        <w:widowControl/>
        <w:spacing w:line="264" w:lineRule="exact" w:before="264" w:after="0"/>
        <w:ind w:left="0" w:right="0" w:firstLine="0"/>
        <w:jc w:val="left"/>
      </w:pPr>
      <w:r>
        <w:t>I’d spent years searching, running, trying to outrun the shadows that had clung to me like a persistent rain. The pursuit of success, the need for validation, the relentless pressure to conform – these had been my chains, binding me to a life lived on someone else’s terms. But slowly, painstakingly, I’d learned to unravel them, one strand at a time. The process hadn't been easy. There were moments of doubt, of despair, of wanting to give up and succumb to the weight of it all. But amidst the darkness, small glimmers of hope had appeared, tiny sparks that ignited a flame of resilience within me. And that flame grew, fueled by self-belief, fueled by the quiet strength I discovered within myself.</w:t>
      </w:r>
    </w:p>
    <w:p>
      <w:pPr>
        <w:autoSpaceDN w:val="0"/>
        <w:autoSpaceDE w:val="0"/>
        <w:widowControl/>
        <w:spacing w:line="264" w:lineRule="exact" w:before="264" w:after="0"/>
        <w:ind w:left="0" w:right="0" w:firstLine="0"/>
        <w:jc w:val="left"/>
      </w:pPr>
      <w:r>
        <w:t>The acceptance didn’t come as a sudden epiphany, a dramatic unveiling of truth. Instead, it was a gradual dawning, a gentle unfolding of understanding. It was the slow, steady realization that my worth wasn't determined by external validation, by the number of awards won, the size of the crowds, or the critical acclaim received. My worth resided within, a deep wellspring of strength, creativity, and compassion. It was a quiet revolution, a personal awakening, a profound shift in perspective that altered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fabric of my being.</w:t>
      </w:r>
    </w:p>
    <w:p>
      <w:pPr>
        <w:autoSpaceDN w:val="0"/>
        <w:autoSpaceDE w:val="0"/>
        <w:widowControl/>
        <w:spacing w:line="264" w:lineRule="exact" w:before="264" w:after="0"/>
        <w:ind w:left="0" w:right="0" w:firstLine="0"/>
        <w:jc w:val="left"/>
      </w:pPr>
      <w:r>
        <w:t xml:space="preserve">This newfound peace wasn't a passive acceptance of life's </w:t>
        <w:br/>
        <w:t>limitations; rather, it was an active embrace of its possibilities. It was about aligning my actions with my values, living authentically, without the need to apologize for who I am. It was about letting go of the need to please everyone, to meet every expectation, and to be everything to everyone. It was about the courage to be myself, flaws and all.</w:t>
      </w:r>
    </w:p>
    <w:p>
      <w:pPr>
        <w:autoSpaceDN w:val="0"/>
        <w:autoSpaceDE w:val="0"/>
        <w:widowControl/>
        <w:spacing w:line="264" w:lineRule="exact" w:before="264" w:after="0"/>
        <w:ind w:left="0" w:right="0" w:firstLine="0"/>
        <w:jc w:val="left"/>
      </w:pPr>
      <w:r>
        <w:t>The meadow stretched before me, a vibrant tapestry of green and gold, a landscape mirroring the inner peace I experienced. A family of deer grazed peacefully in the distance, their movements graceful and unhurried. A lone hawk circled overhead, riding the currents of the gentle breeze, its silhouette a poignant reminder of the freedom I had finally achieved. The sounds of nature, usually a background hum, now held a clarity, a sharpness that spoke to the quiet joy in my heart.</w:t>
      </w:r>
    </w:p>
    <w:p>
      <w:pPr>
        <w:autoSpaceDN w:val="0"/>
        <w:autoSpaceDE w:val="0"/>
        <w:widowControl/>
        <w:spacing w:line="264" w:lineRule="exact" w:before="264" w:after="0"/>
        <w:ind w:left="0" w:right="144" w:firstLine="0"/>
        <w:jc w:val="left"/>
      </w:pPr>
      <w:r>
        <w:t>The lyrics that once poured from me, heavy with the weight of unspoken pain, now flowed effortlessly, reflecting a newfound lightness, a serenity that permeated every note. My songs had evolved, transformed from cries of anguish into hymns of hope, anthems of resilience. The melody of “Easy Like Sunday Morning,”once a stark contrast to the turmoil within, now experienced like a perfect reflection of my inner harmony.</w:t>
      </w:r>
    </w:p>
    <w:p>
      <w:pPr>
        <w:autoSpaceDN w:val="0"/>
        <w:autoSpaceDE w:val="0"/>
        <w:widowControl/>
        <w:spacing w:line="264" w:lineRule="exact" w:before="264" w:after="0"/>
        <w:ind w:left="0" w:right="0" w:firstLine="0"/>
        <w:jc w:val="left"/>
      </w:pPr>
      <w:r>
        <w:t>It wasn't that the challenges had vanished entirely. Life, after all, is a symphony of highs and lows, a tapestry woven with threads of joy and sorrow, of triumph and defeat. But the difference now was my perspective, my ability to navigate the storms with a quiet strength, a profound sense of self-acceptance. I had learned to embrace the imperfections, the flaws, the uncertainties, recognizing them not as weaknesses, but as integral parts of my humanity.</w:t>
      </w:r>
    </w:p>
    <w:p>
      <w:pPr>
        <w:autoSpaceDN w:val="0"/>
        <w:autoSpaceDE w:val="0"/>
        <w:widowControl/>
        <w:spacing w:line="264" w:lineRule="exact" w:before="264" w:after="0"/>
        <w:ind w:left="0" w:right="0" w:firstLine="0"/>
        <w:jc w:val="left"/>
      </w:pPr>
      <w:r>
        <w:t xml:space="preserve">The sun warmed my skin, its rays bathing me in a golden glow. I closed my eyes, breathing deeply, savoring the moment, the </w:t>
        <w:br/>
        <w:t>stillness, the peace. It was a peace that transcended the external world, a peace that resided deep within my soul. It was a peace that had been hard-won, but a peace that was infinitely precious.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Sunday morning, everything experienced different. The air was lighter, the colors brighter, the sounds more vibrant. It wasn't merely a change in the external world; it was a transformation within me. It was the quiet assurance of self-love, the quiet celebration of self-acceptance, and the quiet joy of simply being.</w:t>
      </w:r>
    </w:p>
    <w:p>
      <w:pPr>
        <w:autoSpaceDN w:val="0"/>
        <w:autoSpaceDE w:val="0"/>
        <w:widowControl/>
        <w:spacing w:line="264" w:lineRule="exact" w:before="264" w:after="0"/>
        <w:ind w:left="0" w:right="0" w:firstLine="0"/>
        <w:jc w:val="left"/>
      </w:pPr>
      <w:r>
        <w:t>I opened my eyes and picked up my guitar. The wood experienced smooth beneath my fingers, its familiar weight reassuring. I began to play, not a song of struggle or yearning, but a melody of contentment, a gentle hymn of gratitude. The notes flowed effortlessly, each chord a testament to the journey, a celebration of the peace I had finally found.</w:t>
      </w:r>
    </w:p>
    <w:p>
      <w:pPr>
        <w:autoSpaceDN w:val="0"/>
        <w:autoSpaceDE w:val="0"/>
        <w:widowControl/>
        <w:spacing w:line="264" w:lineRule="exact" w:before="264" w:after="0"/>
        <w:ind w:left="0" w:right="0" w:firstLine="0"/>
        <w:jc w:val="left"/>
      </w:pPr>
      <w:r>
        <w:t>The music drifted on the breeze, carrying with it the echoes of laughter, the whispers of hope, the quiet hum of contentment. It was a song of freedom, a song of liberation, a song dedicated to the unwavering spirit that had carried me through the darkness and into the light. It was a song that spoke of resilience, of healing, of the enduring power of the human spirit to find peace even amidst the chaos of life.</w:t>
      </w:r>
    </w:p>
    <w:p>
      <w:pPr>
        <w:autoSpaceDN w:val="0"/>
        <w:autoSpaceDE w:val="0"/>
        <w:widowControl/>
        <w:spacing w:line="264" w:lineRule="exact" w:before="264" w:after="0"/>
        <w:ind w:left="0" w:right="0" w:firstLine="0"/>
        <w:jc w:val="left"/>
      </w:pPr>
      <w:r>
        <w:t>This newfound serenity wasn’t about escaping life’s difficulties, but about facing them with a newfound strength, a sense of inner peace that allowed me to navigate challenges with grace and resilience. The journey hadn’t been easy, but the destination, this quiet Sunday morning in a sun-drenched meadow, experienced utterly worth it. The melody resonated not just in the air, but also within my soul, a symphony of gratitude for the journey, a testament to the enduring power of the human spirit.</w:t>
      </w:r>
    </w:p>
    <w:p>
      <w:pPr>
        <w:autoSpaceDN w:val="0"/>
        <w:autoSpaceDE w:val="0"/>
        <w:widowControl/>
        <w:spacing w:line="264" w:lineRule="exact" w:before="266" w:after="0"/>
        <w:ind w:left="0" w:right="0" w:firstLine="0"/>
        <w:jc w:val="left"/>
      </w:pPr>
      <w:r>
        <w:t xml:space="preserve">As the sun began to dip below the horizon, casting long shadows across the meadow, I continued to play. The music filled the air, a testament to the transformation I had undergone, a song celebrating the serenity and acceptance I had finally embraced. It was a melody of peace, a melody of contentment, a melody that echoed the gentle truth of a life finally lived on my own terms. The simple beauty of that Sunday morning, the culmination of a long and arduous </w:t>
        <w:br/>
        <w:t>journey, served as a profound reminder of the power of self-</w:t>
        <w:br/>
        <w:t>acceptance, the enduring strength of the human spirit,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beauty of finding peace in the midst of life’s complexities. The music was a final offering, a dedication to the self I had finally found, a self that was whole, complete, and truly at peace. It was the culmination of a lifelong journey, a song that whispered of hope, healing, and the unwavering promise of a life lived in harmony with oneself. And in that moment, under the fading light of the setting sun, I knew that the song, and the journey, were finally complete. The easy like Sunday morning feeling was more than a feeling; it was a way of life, a testament to the peace I had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Reflection</w:t>
      </w:r>
    </w:p>
    <w:p>
      <w:pPr>
        <w:autoSpaceDN w:val="0"/>
        <w:autoSpaceDE w:val="0"/>
        <w:widowControl/>
        <w:spacing w:line="324" w:lineRule="exact" w:before="226" w:after="0"/>
        <w:ind w:left="0" w:right="0" w:firstLine="0"/>
        <w:jc w:val="center"/>
      </w:pPr>
      <w:r>
        <w:t>The sun warmed my skin, a gentle caress after years of harsh winds.</w:t>
      </w:r>
    </w:p>
    <w:p>
      <w:pPr>
        <w:autoSpaceDN w:val="0"/>
        <w:autoSpaceDE w:val="0"/>
        <w:widowControl/>
        <w:spacing w:line="264" w:lineRule="exact" w:before="60" w:after="0"/>
        <w:ind w:left="0" w:right="144" w:firstLine="0"/>
        <w:jc w:val="left"/>
      </w:pPr>
      <w:r>
        <w:t xml:space="preserve">I traced the grain of the old oak's bark, its rough texture a </w:t>
        <w:br/>
        <w:t>comforting reminder of the resilience I'd discovered within myself.</w:t>
      </w:r>
    </w:p>
    <w:p>
      <w:pPr>
        <w:autoSpaceDN w:val="0"/>
        <w:autoSpaceDE w:val="0"/>
        <w:widowControl/>
        <w:spacing w:line="264" w:lineRule="exact" w:before="58" w:after="0"/>
        <w:ind w:left="0" w:right="0" w:firstLine="0"/>
        <w:jc w:val="left"/>
      </w:pPr>
      <w:r>
        <w:t>The meadow stretched before me, a vibrant tapestry woven with the threads of my own life’s journey – moments of despair, woven intricately with threads of unexpected joy and hard-won triumphs. Each blade of grass, each wildflower, seemed to whisper a story, a testament to the enduring power of nature and the quiet strength of the human spirit.</w:t>
      </w:r>
    </w:p>
    <w:p>
      <w:pPr>
        <w:autoSpaceDN w:val="0"/>
        <w:autoSpaceDE w:val="0"/>
        <w:widowControl/>
        <w:spacing w:line="264" w:lineRule="exact" w:before="264" w:after="0"/>
        <w:ind w:left="0" w:right="0" w:firstLine="0"/>
        <w:jc w:val="left"/>
      </w:pPr>
      <w:r>
        <w:t xml:space="preserve">It wasn't just the beauty of the landscape that filled me with </w:t>
        <w:br/>
        <w:t xml:space="preserve">gratitude; it was the internal landscape that had undergone such a profound transformation. The relentless pursuit of external </w:t>
        <w:br/>
        <w:t>validation, the desperate yearning for acceptance, the crippling fear of failure – these chains that once bound me now lay scattered, broken links in the field of my past. I appeared at them, not with regret or self-reproach, but with a quiet understanding. They were the necessary stepping stones on a path that ultimately led me to this moment of profound peace.</w:t>
      </w:r>
    </w:p>
    <w:p>
      <w:pPr>
        <w:autoSpaceDN w:val="0"/>
        <w:autoSpaceDE w:val="0"/>
        <w:widowControl/>
        <w:spacing w:line="264" w:lineRule="exact" w:before="264" w:after="0"/>
        <w:ind w:left="0" w:right="0" w:firstLine="0"/>
        <w:jc w:val="left"/>
      </w:pPr>
      <w:r>
        <w:t>The lessons learned weren't always easy to assimilate. There were nights of agonizing self-doubt, where the weight of expectations nearly crushed me. The whispers of negativity, those insidious doubts that had plagued me for so long, still occasionally surfaced, like phantom pains from a healed wound. But now, they held less power, their voices muted by the chorus of self-acceptance that had grown stronger with each passing day. I'd learned to recognize these whispers for what they were – echoes of a past self, a self that no longer defined me.</w:t>
      </w:r>
    </w:p>
    <w:p>
      <w:pPr>
        <w:autoSpaceDN w:val="0"/>
        <w:autoSpaceDE w:val="0"/>
        <w:widowControl/>
        <w:spacing w:line="264" w:lineRule="exact" w:before="264" w:after="0"/>
        <w:ind w:left="0" w:right="0" w:firstLine="0"/>
        <w:jc w:val="left"/>
      </w:pPr>
      <w:r>
        <w:t>I remembered the faces of those who had doubted me, who had underestimated my potential, who had tried to mold me into something I was not. There was a time when their opinions held sway over my life, shaping my choices and defining my self-worth. But now, I witnessed their actions not as acts of malice, but as reflections of their own limitations, their own struggles with self-doubt.</w:t>
      </w:r>
    </w:p>
    <w:p>
      <w:pPr>
        <w:autoSpaceDN w:val="0"/>
        <w:autoSpaceDE w:val="0"/>
        <w:widowControl/>
        <w:spacing w:line="322" w:lineRule="exact" w:before="0" w:after="0"/>
        <w:ind w:left="0" w:right="0" w:firstLine="0"/>
        <w:jc w:val="left"/>
      </w:pPr>
      <w:r>
        <w:t>Forgiveness, I realized, wasn't about condoning their behavior,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about freeing myself from the shackles of their negativity. It was about releasing the anger, the resentment, the hurt, and allowing myself to move forward, unburdened by the weight of their judgments.</w:t>
      </w:r>
    </w:p>
    <w:p>
      <w:pPr>
        <w:autoSpaceDN w:val="0"/>
        <w:autoSpaceDE w:val="0"/>
        <w:widowControl/>
        <w:spacing w:line="264" w:lineRule="exact" w:before="264" w:after="0"/>
        <w:ind w:left="0" w:right="0" w:firstLine="0"/>
        <w:jc w:val="left"/>
      </w:pPr>
      <w:r>
        <w:t xml:space="preserve">The path to self-acceptance had been paved with small acts of courage – speaking my truth even when it was difficult, setting boundaries when it experienced uncomfortable, choosing my own path even when it meant disappointing others. Each step had been a victory, a testament to the quiet resilience that bloomed within me. There were moments of fear, of uncertainty, where I questioned my ability to navigate the challenges ahead. But those moments, I now </w:t>
        <w:br/>
        <w:t>understood, were simply opportunities for growth, chances to test the limits of my own strength.</w:t>
      </w:r>
    </w:p>
    <w:p>
      <w:pPr>
        <w:autoSpaceDN w:val="0"/>
        <w:autoSpaceDE w:val="0"/>
        <w:widowControl/>
        <w:spacing w:line="264" w:lineRule="exact" w:before="264" w:after="0"/>
        <w:ind w:left="0" w:right="0" w:firstLine="0"/>
        <w:jc w:val="left"/>
      </w:pPr>
      <w:r>
        <w:t>My gratitude extended beyond my personal journey. I reflected on the unwavering support of friends and family, those who had believed in me even when I doubted myself, those who had offered a helping hand when I experienced lost and alone. Their love, their faith, their unwavering belief in my potential had been instrumental in my transformation. They had been the anchors that kept me afloat during the stormiest seas. I realized that true strength wasn't about being impervious to suffering, but about navigating the challenges with the support of those who love you, and extending that support to others on their journeys.</w:t>
      </w:r>
    </w:p>
    <w:p>
      <w:pPr>
        <w:autoSpaceDN w:val="0"/>
        <w:autoSpaceDE w:val="0"/>
        <w:widowControl/>
        <w:spacing w:line="264" w:lineRule="exact" w:before="264" w:after="0"/>
        <w:ind w:left="0" w:right="0" w:firstLine="0"/>
        <w:jc w:val="left"/>
      </w:pPr>
      <w:r>
        <w:t xml:space="preserve">The sun climbed higher in the sky, casting long shadows that </w:t>
        <w:br/>
        <w:t>danced across the meadow. I closed my eyes, breathing deeply, the scent of wildflowers filling my lungs. It was a moment of profound stillness, a moment of quiet contemplation, a moment of utter peace. It was the culmination of years of searching, of struggling, of striving, of overcoming. It was the sweet reward for a journey fraught with challenges, a testament to the resilience of the human spirit.</w:t>
      </w:r>
    </w:p>
    <w:p>
      <w:pPr>
        <w:autoSpaceDN w:val="0"/>
        <w:autoSpaceDE w:val="0"/>
        <w:widowControl/>
        <w:spacing w:line="264" w:lineRule="exact" w:before="264" w:after="0"/>
        <w:ind w:left="0" w:right="0" w:firstLine="0"/>
        <w:jc w:val="left"/>
      </w:pPr>
      <w:r>
        <w:t>The melody of "Easy Like Sunday Morning" played softly in my mind, no longer a lament but a joyful celebration. The lyrics, once heavy with the weight of unspoken pain, now flowed effortlessly, each note a testament to the healing I’d experienced. The song itself had evolved, mirroring my own transformation from a state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turmoil to one of serene acceptance.</w:t>
      </w:r>
    </w:p>
    <w:p>
      <w:pPr>
        <w:autoSpaceDN w:val="0"/>
        <w:autoSpaceDE w:val="0"/>
        <w:widowControl/>
        <w:spacing w:line="264" w:lineRule="exact" w:before="264" w:after="0"/>
        <w:ind w:left="0" w:right="0" w:firstLine="0"/>
        <w:jc w:val="left"/>
      </w:pPr>
      <w:r>
        <w:t>This peace wasn’t the absence of challenges; it was the ability to face those challenges with a newfound strength, a profound sense of self-acceptance. The journey had been arduous, filled with setbacks and moments of self-doubt. But it was these very challenges that had shaped me, honed my resilience, and ultimately led me to this place of inner peace. I understood now that true freedom wasn't about escaping difficulties, but about facing them with grace, with understanding, and with an unwavering belief in my own strength.</w:t>
      </w:r>
    </w:p>
    <w:p>
      <w:pPr>
        <w:autoSpaceDN w:val="0"/>
        <w:autoSpaceDE w:val="0"/>
        <w:widowControl/>
        <w:spacing w:line="264" w:lineRule="exact" w:before="264" w:after="0"/>
        <w:ind w:left="0" w:right="0" w:firstLine="0"/>
        <w:jc w:val="left"/>
      </w:pPr>
      <w:r>
        <w:t>I picked up my guitar, the smooth, familiar wood a comforting presence in my hands. I began to play, not a song of sorrow or regret, but a melody of gratitude, a hymn of hope, an anthem of resilience. The music flowed effortlessly, a testament to my journey, a celebration of the hard-won peace I had finally found. Each chord was a story, each note a memory, each phrase an expression of my gratitude for the lessons learned and the challenges overcome.</w:t>
      </w:r>
    </w:p>
    <w:p>
      <w:pPr>
        <w:autoSpaceDN w:val="0"/>
        <w:autoSpaceDE w:val="0"/>
        <w:widowControl/>
        <w:spacing w:line="264" w:lineRule="exact" w:before="264" w:after="0"/>
        <w:ind w:left="0" w:right="0" w:firstLine="0"/>
        <w:jc w:val="left"/>
      </w:pPr>
      <w:r>
        <w:t xml:space="preserve">As the music drifted on the breeze, carrying with it the echoes of laughter, the whispers of hope, the quiet hum of contentment, I experienced an overwhelming sense of peace. This wasn't just a feeling; it was a state of being, a profound understanding of my own worth, a quiet assurance of self-love. It was the culmination of a lifelong journey, a testament to the enduring strength of the human spirit, the </w:t>
        <w:br/>
        <w:t>unyielding power of self-belief, and the unwavering beauty of finding peace amidst life’s complexities.</w:t>
      </w:r>
    </w:p>
    <w:p>
      <w:pPr>
        <w:autoSpaceDN w:val="0"/>
        <w:autoSpaceDE w:val="0"/>
        <w:widowControl/>
        <w:spacing w:line="322" w:lineRule="exact" w:before="206" w:after="0"/>
        <w:ind w:left="0" w:right="0" w:firstLine="0"/>
        <w:jc w:val="left"/>
      </w:pPr>
      <w:r>
        <w:t>The sun dipped lower, casting long shadows across the meadow.</w:t>
      </w:r>
    </w:p>
    <w:p>
      <w:pPr>
        <w:autoSpaceDN w:val="0"/>
        <w:autoSpaceDE w:val="0"/>
        <w:widowControl/>
        <w:spacing w:line="264" w:lineRule="exact" w:before="58" w:after="0"/>
        <w:ind w:left="0" w:right="0" w:firstLine="0"/>
        <w:jc w:val="left"/>
      </w:pPr>
      <w:r>
        <w:t xml:space="preserve">The air grew cooler, but the warmth in my heart remained, a </w:t>
        <w:br/>
        <w:t xml:space="preserve">constant reminder of the journey that brought me here. This Sunday morning was more than just a day; it was a symbol, a metaphor for the tranquility and self-acceptance I had finally embraced. It was a testament to the healing power of gratitude, the profound impact of self-reflection, and the undeniable strength that resides within each of us, waiting to be discovered. And as the sun finally set, painting the sky with hues of orange and purple, I knew that the song, and the journey, were truly, and finally complete. The "Easy Like </w:t>
        <w:br/>
        <w:t>Sunday Morning" wasn't just a song; it was a life lived authentically, a life embraced fully, a life found in the heart of the peace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Music</w:t>
      </w:r>
    </w:p>
    <w:p>
      <w:pPr>
        <w:autoSpaceDN w:val="0"/>
        <w:autoSpaceDE w:val="0"/>
        <w:widowControl/>
        <w:spacing w:line="264" w:lineRule="exact" w:before="286" w:after="0"/>
        <w:ind w:left="0" w:right="0" w:firstLine="0"/>
        <w:jc w:val="left"/>
      </w:pPr>
      <w:r>
        <w:t xml:space="preserve">The scent of old wood and worn leather filled the air, a comforting aroma that always preceded a session in my studio. Sunlight </w:t>
        <w:br/>
        <w:t>streamed through the dusty windowpanes, illuminating motes of dust dancing in the golden rays. My guitar, a faithful companion through years of joy and sorrow, leaned against the worn oak chair, its polished wood gleaming softly. It was a Sunday morning, and the quiet hum of the city outside was a distant lullaby compared to the symphony brewing within these four walls.</w:t>
      </w:r>
    </w:p>
    <w:p>
      <w:pPr>
        <w:autoSpaceDN w:val="0"/>
        <w:autoSpaceDE w:val="0"/>
        <w:widowControl/>
        <w:spacing w:line="264" w:lineRule="exact" w:before="264" w:after="0"/>
        <w:ind w:left="0" w:right="0" w:firstLine="0"/>
        <w:jc w:val="left"/>
      </w:pPr>
      <w:r>
        <w:t xml:space="preserve">This small space, crammed with instruments, scattered sheet music, and half-finished lyrics, was more than just a studio; it was a </w:t>
        <w:br/>
        <w:t xml:space="preserve">sanctuary, a crucible where emotions were forged into melodies and pain was transmuted into art. It was here, surrounded by the </w:t>
        <w:br/>
        <w:t>tangible echoes of my past, that I truly understood the profound gift of music.</w:t>
      </w:r>
    </w:p>
    <w:p>
      <w:pPr>
        <w:autoSpaceDN w:val="0"/>
        <w:autoSpaceDE w:val="0"/>
        <w:widowControl/>
        <w:spacing w:line="264" w:lineRule="exact" w:before="264" w:after="0"/>
        <w:ind w:left="0" w:right="0" w:firstLine="0"/>
        <w:jc w:val="left"/>
      </w:pPr>
      <w:r>
        <w:t xml:space="preserve">It hadn't always been this way. There was a time when music was a tool, a means to an end – a way to win approval, to gain </w:t>
        <w:br/>
        <w:t xml:space="preserve">recognition, to chase the elusive phantom of success. I wrote songs to please others, to fit into pre-conceived notions of what a </w:t>
        <w:br/>
        <w:t>successful musician should be, a far cry from the unvarnished honesty that I now craved. My melodies were often strained, my lyrics forced, reflecting the internal dissonance between the persona I presented to the world and the person I truly was. The songs were slick, polished productions, devoid of the raw, unfiltered emotion that I now knew was the heart of authentic expression.</w:t>
      </w:r>
    </w:p>
    <w:p>
      <w:pPr>
        <w:autoSpaceDN w:val="0"/>
        <w:autoSpaceDE w:val="0"/>
        <w:widowControl/>
        <w:spacing w:line="264" w:lineRule="exact" w:before="264" w:after="0"/>
        <w:ind w:left="0" w:right="144" w:firstLine="0"/>
        <w:jc w:val="left"/>
      </w:pPr>
      <w:r>
        <w:t xml:space="preserve">But then came the silence. The deafening silence that followed the collapse of everything I had painstakingly constructed. The </w:t>
        <w:br/>
        <w:t xml:space="preserve">relationships that were built on pretense crumbled, and the </w:t>
        <w:br/>
        <w:t xml:space="preserve">accolades experienced hollow and empty. In the quiet aftermath, I was left with nothing but the stark reality of who I was – flaws, </w:t>
        <w:br/>
        <w:t>vulnerabilities, and all.</w:t>
      </w:r>
    </w:p>
    <w:p>
      <w:pPr>
        <w:autoSpaceDN w:val="0"/>
        <w:autoSpaceDE w:val="0"/>
        <w:widowControl/>
        <w:spacing w:line="264" w:lineRule="exact" w:before="264" w:after="0"/>
        <w:ind w:left="0" w:right="0" w:firstLine="0"/>
        <w:jc w:val="left"/>
      </w:pPr>
      <w:r>
        <w:t>It was in this profound silence that I rediscovered the true power of music. No longer.  a tool for external validation, it became a conduit for self-expression, a means of exploring my deepest fears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anxieties, a way of making sense of the chaos within. The guitar, once a prop, became a confidante, its strings whispering secrets only it could hear, secrets I was finally brave enough to share.</w:t>
      </w:r>
    </w:p>
    <w:p>
      <w:pPr>
        <w:autoSpaceDN w:val="0"/>
        <w:autoSpaceDE w:val="0"/>
        <w:widowControl/>
        <w:spacing w:line="264" w:lineRule="exact" w:before="264" w:after="0"/>
        <w:ind w:left="0" w:right="0" w:firstLine="0"/>
        <w:jc w:val="left"/>
      </w:pPr>
      <w:r>
        <w:t>The lyrics began to flow organically, unfiltered and raw, reflecting the turmoil and the slow, painstaking process of self-discovery. The melodies became more nuanced, more emotive, reflecting the subtle shifts in my own emotional landscape. The songs weren't polished; they were visceral, conveying the rawness of grief, the uncertainty of hope, and the unwavering strength of the human spirit.</w:t>
      </w:r>
    </w:p>
    <w:p>
      <w:pPr>
        <w:autoSpaceDN w:val="0"/>
        <w:autoSpaceDE w:val="0"/>
        <w:widowControl/>
        <w:spacing w:line="264" w:lineRule="exact" w:before="264" w:after="0"/>
        <w:ind w:left="0" w:right="0" w:firstLine="0"/>
        <w:jc w:val="left"/>
      </w:pPr>
      <w:r>
        <w:t xml:space="preserve">The studio, once a stage for a performance, became a sacred space for introspection. I spent hours lost in the creative process, the sounds of my guitar and piano weaving a tapestry of memories, emotions, and reflections. Each song became a chapter in my </w:t>
        <w:br/>
        <w:t>personal narrative, charting the path from despair to acceptance, from self-doubt to self-love. The process wasn't always easy; there were days of frustration, self-criticism, and moments of doubt where I questioned my ability to translate the swirling maelstrom of emotions into coherent musical expressions.</w:t>
      </w:r>
    </w:p>
    <w:p>
      <w:pPr>
        <w:autoSpaceDN w:val="0"/>
        <w:autoSpaceDE w:val="0"/>
        <w:widowControl/>
        <w:spacing w:line="264" w:lineRule="exact" w:before="264" w:after="0"/>
        <w:ind w:left="0" w:right="0" w:firstLine="0"/>
        <w:jc w:val="left"/>
      </w:pPr>
      <w:r>
        <w:t>But through the struggle, I found clarity. The act of creation became a form of therapy, a cathartic release that allowed me to process my pain and emerge stronger, more resilient, and more authentic. The melodies became my solace, my sanctuary, and my guide.</w:t>
      </w:r>
    </w:p>
    <w:p>
      <w:pPr>
        <w:autoSpaceDN w:val="0"/>
        <w:autoSpaceDE w:val="0"/>
        <w:widowControl/>
        <w:spacing w:line="264" w:lineRule="exact" w:before="264" w:after="0"/>
        <w:ind w:left="0" w:right="0" w:firstLine="0"/>
        <w:jc w:val="left"/>
      </w:pPr>
      <w:r>
        <w:t xml:space="preserve">The process of creating these songs was also profoundly humbling. I learned to embrace the imperfections, the rough edges, the </w:t>
        <w:br/>
        <w:t xml:space="preserve">moments of vulnerability that made my music authentic. The songs were no longer about technical perfection; they were about </w:t>
        <w:br/>
        <w:t>emotional honesty. I discovered the beauty of imperfection, the power of vulnerability, and the liberating truth of sharing one’s most deeply held secrets with the world, knowing that in that sharing, a connection is forged.</w:t>
      </w:r>
    </w:p>
    <w:p>
      <w:pPr>
        <w:autoSpaceDN w:val="0"/>
        <w:autoSpaceDE w:val="0"/>
        <w:widowControl/>
        <w:spacing w:line="264" w:lineRule="exact" w:before="264" w:after="0"/>
        <w:ind w:left="0" w:right="0" w:firstLine="0"/>
        <w:jc w:val="left"/>
      </w:pPr>
      <w:r>
        <w:t>The music I created in that period wasn't aimed at chart success; it was a testament to my survival, my healing, and my transformation. It spoke of the universal longing for connection, for belonging, for acceptance. It echoed the unspoken emotions of those who had traveled a similar path, those who understood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expectations, the pain of betrayal, and the struggle for self-acceptance.</w:t>
      </w:r>
    </w:p>
    <w:p>
      <w:pPr>
        <w:autoSpaceDN w:val="0"/>
        <w:autoSpaceDE w:val="0"/>
        <w:widowControl/>
        <w:spacing w:line="264" w:lineRule="exact" w:before="264" w:after="0"/>
        <w:ind w:left="0" w:right="0" w:firstLine="0"/>
        <w:jc w:val="left"/>
      </w:pPr>
      <w:r>
        <w:t>As I sat in my studio, sunlight still pouring through the window, the thought lingered: music was more than just a gift; it was a lifeline, a testament to the power of art to heal, to connect, to inspire. The guitar in my hands experienced like an extension of myself, a conduit for my soul, a vessel for my stories, a testament to my resilience. The room was filled with the ghosts of songs past, the echoes of emotions felt, but the silence this Sunday morning was a different kind of quiet, filled with a profound sense of gratitude.</w:t>
      </w:r>
    </w:p>
    <w:p>
      <w:pPr>
        <w:autoSpaceDN w:val="0"/>
        <w:autoSpaceDE w:val="0"/>
        <w:widowControl/>
        <w:spacing w:line="264" w:lineRule="exact" w:before="264" w:after="0"/>
        <w:ind w:left="0" w:right="0" w:firstLine="0"/>
        <w:jc w:val="left"/>
      </w:pPr>
      <w:r>
        <w:t xml:space="preserve">This wasn't the silence of despair; it was the peaceful stillness after the storm, the calm that followed the chaos. It was the peace of knowing that I had faced my demons, acknowledged my </w:t>
        <w:br/>
        <w:t>vulnerabilities, and emerged stronger and more authentic than ever before. The music was a journey, a record of that evolution, a mirror reflecting the journey of self-discovery and the ultimate gift of self-acceptance.</w:t>
      </w:r>
    </w:p>
    <w:p>
      <w:pPr>
        <w:autoSpaceDN w:val="0"/>
        <w:autoSpaceDE w:val="0"/>
        <w:widowControl/>
        <w:spacing w:line="264" w:lineRule="exact" w:before="264" w:after="0"/>
        <w:ind w:left="0" w:right="0" w:firstLine="0"/>
        <w:jc w:val="left"/>
      </w:pPr>
      <w:r>
        <w:t xml:space="preserve">The sunlight shifted, painting the studio walls in different hues of gold and amber. It cast a warm glow on the worn photographs and faded concert posters that adorned the walls, each one a marker of the past, a silent witness to the evolution of my artistic journey. They whispered stories of triumphs and failures, of joy and sorrow, of love and loss. These weren't just memories; they were </w:t>
        <w:br/>
        <w:t>ingredients, components in the rich tapestry of my life, and now they were all woven into the fabric of the music I created.</w:t>
      </w:r>
    </w:p>
    <w:p>
      <w:pPr>
        <w:autoSpaceDN w:val="0"/>
        <w:autoSpaceDE w:val="0"/>
        <w:widowControl/>
        <w:spacing w:line="264" w:lineRule="exact" w:before="264" w:after="0"/>
        <w:ind w:left="0" w:right="0" w:firstLine="0"/>
        <w:jc w:val="left"/>
      </w:pPr>
      <w:r>
        <w:t>I picked up my guitar again, fingers gently brushing the strings. The melody that emerged was not planned, not premeditated; it was an effortless expression, a natural outflow of the peace that had settled within me. It was a Sunday morning song, a hymn of gratitude for the journey, a celebration of the lessons learned, a testament to the resilience that had blossomed within me. The song itself wasn't just a melody; it was a reflection of my personal transformation, a sonic representation of the peace I had discovered.</w:t>
      </w:r>
    </w:p>
    <w:p>
      <w:pPr>
        <w:autoSpaceDN w:val="0"/>
        <w:autoSpaceDE w:val="0"/>
        <w:widowControl/>
        <w:spacing w:line="264" w:lineRule="exact" w:before="264" w:after="0"/>
        <w:ind w:left="0" w:right="144" w:firstLine="0"/>
        <w:jc w:val="left"/>
      </w:pPr>
      <w:r>
        <w:t>The music flowed freely, a testament to the healing power of self-expression. Each chord, each note, held a story, a memory,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emotion. The melody danced with the light, weaving its way </w:t>
        <w:br/>
        <w:t>through the dust motes, echoing the quiet peace of this Sunday morning. It was a song of acceptance, a song of gratitude, a song of hope, a song of resilience. It was a song of healing. The music, like the Sunday morning itself, was a gift, a profound and enduring gift.</w:t>
      </w:r>
    </w:p>
    <w:p>
      <w:pPr>
        <w:autoSpaceDN w:val="0"/>
        <w:autoSpaceDE w:val="0"/>
        <w:widowControl/>
        <w:spacing w:line="264" w:lineRule="exact" w:before="60" w:after="0"/>
        <w:ind w:left="0" w:right="0" w:firstLine="0"/>
        <w:jc w:val="left"/>
      </w:pPr>
      <w:r>
        <w:t>The gift of music, of self-discovery, and of the quiet peace that finally settled in my heart. A peace as tranquil and enduring as the gentle warmth of the Sunday morning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old wooden stage creaked under my weight, a familiar sound that resonated with the countless nights I'd spent bathed in the glow of stage lights. The air, thick with the scent of aged wood and lingering applause, held the ghost of a thousand performances, a symphony of memories both joyful and poignant. This wasn't just a stage; it was hallowed ground, a testament to years of striving, of stumbling, and of ultimately, finding my voice. The worn </w:t>
        <w:br/>
        <w:t>microphone stand, slightly bent from countless enthusiastic grasps, stood as a silent witness to my journey, a tangible symbol of my transformation.</w:t>
      </w:r>
    </w:p>
    <w:p>
      <w:pPr>
        <w:autoSpaceDN w:val="0"/>
        <w:autoSpaceDE w:val="0"/>
        <w:widowControl/>
        <w:spacing w:line="264" w:lineRule="exact" w:before="264" w:after="0"/>
        <w:ind w:left="0" w:right="144" w:firstLine="0"/>
        <w:jc w:val="left"/>
      </w:pPr>
      <w:r>
        <w:t xml:space="preserve">Sunlight streamed through the high arched windows, painting dust motes in the air, much like the sunbeams that danced in my </w:t>
        <w:br/>
        <w:t>childhood studio. But here, in this larger-than-life setting, the sunlight experienced different, imbued with a sense of accomplishment, a quiet affirmation of the path I’d walked. The audience had long since departed, leaving behind only the lingering hum of their energy, a faint echo of their connection to my music.</w:t>
      </w:r>
    </w:p>
    <w:p>
      <w:pPr>
        <w:autoSpaceDN w:val="0"/>
        <w:autoSpaceDE w:val="0"/>
        <w:widowControl/>
        <w:spacing w:line="264" w:lineRule="exact" w:before="264" w:after="0"/>
        <w:ind w:left="0" w:right="0" w:firstLine="0"/>
        <w:jc w:val="left"/>
      </w:pPr>
      <w:r>
        <w:t xml:space="preserve">Looking out at the empty rows of seats, I couldn't help but </w:t>
        <w:br/>
        <w:t xml:space="preserve">remember the first time I stood on this stage, a nervous young musician clutching my guitar, terrified of the spotlight, </w:t>
        <w:br/>
        <w:t>overwhelmed by the expectations of others. The songs I sang back then were polished, calculated, designed to impress. They were not born from a deep well of personal experience; they were carefully constructed imitations, echoing the music of others, devoid of the raw authenticity that only comes from living a life of truth. I was a chameleon, adapting to the expectations of the industry, striving to fit in, to please, to succeed on someone else’s terms.</w:t>
      </w:r>
    </w:p>
    <w:p>
      <w:pPr>
        <w:autoSpaceDN w:val="0"/>
        <w:autoSpaceDE w:val="0"/>
        <w:widowControl/>
        <w:spacing w:line="264" w:lineRule="exact" w:before="264" w:after="0"/>
        <w:ind w:left="0" w:right="0" w:firstLine="0"/>
        <w:jc w:val="left"/>
      </w:pPr>
      <w:r>
        <w:t xml:space="preserve">But that carefully crafted facade had crumbled, revealing the cracks in the foundation. The weight of living a lie had become </w:t>
        <w:br/>
        <w:t xml:space="preserve">unbearable, a burden that stifled my creativity, stole my joy, and left me feeling hollow and unfulfilled. The pursuit of success had become a prison, a gilded cage of my own making. The applause, once a source of validation, experienced like an empty echo, a cruel </w:t>
        <w:br/>
        <w:t>mockery of the emptiness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turning point arrived, as it often does, in the quietest of </w:t>
        <w:br/>
        <w:t xml:space="preserve">moments. It wasn’t a grand revelation, but a gradual awakening, a slow recognition of the disconnect between my outward </w:t>
        <w:br/>
        <w:t xml:space="preserve">performance and my inner truth. It began with a single song, a song poured from a heart finally brave enough to reveal its </w:t>
        <w:br/>
        <w:t>vulnerabilities. A song that spoke not of manufactured dreams, but of raw, unfiltered emotion. It was a risky move, a leap of faith into the unknown, but it was a leap I had to take.</w:t>
      </w:r>
    </w:p>
    <w:p>
      <w:pPr>
        <w:autoSpaceDN w:val="0"/>
        <w:autoSpaceDE w:val="0"/>
        <w:widowControl/>
        <w:spacing w:line="264" w:lineRule="exact" w:before="264" w:after="0"/>
        <w:ind w:left="0" w:right="0" w:firstLine="0"/>
        <w:jc w:val="left"/>
      </w:pPr>
      <w:r>
        <w:t>That first song of authenticity marked the beginning of a profound transformation. It opened the floodgates of self-expression, allowing the raw emotions—the joy, the sorrow, the pain, the hope—to flow freely, unfiltered through my melodies. My lyrics became more introspective, more vulnerable, more honest. The songs were no longer about pleasing others; they were about connecting with myself and, in turn, connecting with others on a deeper, more profound level.</w:t>
      </w:r>
    </w:p>
    <w:p>
      <w:pPr>
        <w:autoSpaceDN w:val="0"/>
        <w:autoSpaceDE w:val="0"/>
        <w:widowControl/>
        <w:spacing w:line="264" w:lineRule="exact" w:before="264" w:after="0"/>
        <w:ind w:left="0" w:right="144" w:firstLine="0"/>
        <w:jc w:val="left"/>
      </w:pPr>
      <w:r>
        <w:t>The audience response was overwhelming, a confirmation that vulnerability and authenticity resonated with those who experienced the same yearnings for truth and self-acceptance. The connection I forged with my audience wasn't just a transaction; it was a shared experience, a mutual understanding of the human condition, a validation of the journey I'd embarked upon.</w:t>
      </w:r>
    </w:p>
    <w:p>
      <w:pPr>
        <w:autoSpaceDN w:val="0"/>
        <w:autoSpaceDE w:val="0"/>
        <w:widowControl/>
        <w:spacing w:line="264" w:lineRule="exact" w:before="264" w:after="0"/>
        <w:ind w:left="0" w:right="288" w:firstLine="0"/>
        <w:jc w:val="left"/>
      </w:pPr>
      <w:r>
        <w:t>The music I created became a mirror, reflecting the struggles and triumphs of others, their fears and anxieties, their hopes and dreams. It became a source of comfort, solace, and inspiration, offering a message of hope to those who experienced lost or alone.</w:t>
      </w:r>
    </w:p>
    <w:p>
      <w:pPr>
        <w:autoSpaceDN w:val="0"/>
        <w:autoSpaceDE w:val="0"/>
        <w:widowControl/>
        <w:spacing w:line="264" w:lineRule="exact" w:before="266" w:after="0"/>
        <w:ind w:left="0" w:right="0" w:firstLine="0"/>
        <w:jc w:val="left"/>
      </w:pPr>
      <w:r>
        <w:t>The stage, once a symbol of artifice and pretense, transformed into a sacred space, a sanctuary where my songs could act as a bridge, connecting hearts and sharing a collective human experience. It was here, in the shared space of performance and connection, that I discovered the true power of my music—not as a tool for personal gain, but as a conduit for healing, inspiration, and empathy.</w:t>
      </w:r>
    </w:p>
    <w:p>
      <w:pPr>
        <w:autoSpaceDN w:val="0"/>
        <w:autoSpaceDE w:val="0"/>
        <w:widowControl/>
        <w:spacing w:line="264" w:lineRule="exact" w:before="264" w:after="0"/>
        <w:ind w:left="0" w:right="0" w:firstLine="0"/>
        <w:jc w:val="left"/>
      </w:pPr>
      <w:r>
        <w:t>And now, standing alone on this stage, bathed in the golden light of a Sunday morning, I feel a profound sense of gratitude.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solitude is different this time. It’s not the emptiness of the past, but the peaceful contentment of a journey completed, a legacy </w:t>
        <w:br/>
        <w:t>established. This isn’t the end; it's a new beginning. The seeds of hope I’ve planted will continue to grow, nurtured by the songs I’ve shared, resonating with the lives they’ve touched.</w:t>
      </w:r>
    </w:p>
    <w:p>
      <w:pPr>
        <w:autoSpaceDN w:val="0"/>
        <w:autoSpaceDE w:val="0"/>
        <w:widowControl/>
        <w:spacing w:line="264" w:lineRule="exact" w:before="264" w:after="0"/>
        <w:ind w:left="0" w:right="0" w:firstLine="0"/>
        <w:jc w:val="left"/>
      </w:pPr>
      <w:r>
        <w:t xml:space="preserve">The echoes of applause, faint but persistent, still linger in the air. They're not just the sounds of appreciation for my music, they are testament to the universality of the human experience, the shared struggles, the collective yearnings for authenticity, for connection, for hope. They are the voices of those whose lives have been </w:t>
        <w:br/>
        <w:t>touched by the power of music, by the power of storytelling, by the enduring legacy of a life lived truthfully.</w:t>
      </w:r>
    </w:p>
    <w:p>
      <w:pPr>
        <w:autoSpaceDN w:val="0"/>
        <w:autoSpaceDE w:val="0"/>
        <w:widowControl/>
        <w:spacing w:line="264" w:lineRule="exact" w:before="264" w:after="0"/>
        <w:ind w:left="0" w:right="0" w:firstLine="0"/>
        <w:jc w:val="left"/>
      </w:pPr>
      <w:r>
        <w:t>The worn wood of the stage feels less like a structure and more like a living entity, absorbing the energy of countless emotions, a silent witness to the evolution of my journey. It holds the weight of every tear shed, every laugh shared, every silent moment of introspection. The air vibrates with the memories of the songs that have poured from my soul, each melody, each lyric, a fragment of my journey, a reflection of my personal evolution. It is a physical manifestation of the hope I have shared and the legacy of connection I've created.</w:t>
      </w:r>
    </w:p>
    <w:p>
      <w:pPr>
        <w:autoSpaceDN w:val="0"/>
        <w:autoSpaceDE w:val="0"/>
        <w:widowControl/>
        <w:spacing w:line="264" w:lineRule="exact" w:before="264" w:after="0"/>
        <w:ind w:left="0" w:right="0" w:firstLine="0"/>
        <w:jc w:val="left"/>
      </w:pPr>
      <w:r>
        <w:t xml:space="preserve">This stage is not just a platform for performance; it's a repository of shared emotions. The lingering scent of sweat and anticipation, the faint traces of perfume and excitement, the silent whispers of </w:t>
        <w:br/>
        <w:t>countless stories shared – all these intangible elements weave together to create a tapestry of human experience. This isn't just a place; it's a living, breathing testament to the power of connection, the enduring strength of the human spirit, and the hope that springs eternal.</w:t>
      </w:r>
    </w:p>
    <w:p>
      <w:pPr>
        <w:autoSpaceDN w:val="0"/>
        <w:autoSpaceDE w:val="0"/>
        <w:widowControl/>
        <w:spacing w:line="264" w:lineRule="exact" w:before="266" w:after="0"/>
        <w:ind w:left="0" w:right="0" w:firstLine="0"/>
        <w:jc w:val="left"/>
      </w:pPr>
      <w:r>
        <w:t>My journey wasn't easy. There were moments of doubt, of despair, of intense self-criticism. But through it all, I persisted, fueled by a stubborn refusal to compromise my authenticity, a relentless pursuit of truth, and a deep-seated belief in the power of music to heal, to inspire, and to connect. The scars I carry are not marks of defeat; they are testaments to my resilience, symbols of the battles fought and won. They are part of the story, an integral part of the narrative I share through my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I leave this stage, the sun beginning its descent, casting long shadows across the empty seats, I carry with me not just the </w:t>
        <w:br/>
        <w:t>memories of the performances, but the profound understanding that the true measure of a life is not in accolades or achievements, but in the impact we have on the lives of others. The legacy I leave behind is not etched in stone, but woven into the fabric of countless hearts, a legacy of hope, of authenticity, of unwavering belief in the power of the human spirit. It’s a legacy that continues to grow, to evolve, to inspire, long after the music has faded. It's a legacy of Sunday mornings, a legacy of peace, and a legacy of hope. The legacy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Easy Like Sunday Morning A Final Reflection</w:t>
      </w:r>
    </w:p>
    <w:p>
      <w:pPr>
        <w:autoSpaceDN w:val="0"/>
        <w:autoSpaceDE w:val="0"/>
        <w:widowControl/>
        <w:spacing w:line="264" w:lineRule="exact" w:before="286" w:after="0"/>
        <w:ind w:left="0" w:right="0" w:firstLine="0"/>
        <w:jc w:val="left"/>
      </w:pPr>
      <w:r>
        <w:t>The sun, a molten orb sinking below the horizon, cast long shadows across the empty theatre, painting the worn wooden floorboards in hues of amber and rose. A gentle breeze, carrying the scent of freshly cut grass and distant church bells, drifted through the open doors, a soft counterpoint to the lingering silence. It was a Sunday morning, and the air hummed with a different kind of energy than the electric charge of a sold-out concert. This quietude was not the emptiness of the past, the hollow ache of unfulfilled expectations, but a profound stillness, a peace earned, a contentment deeply experienced.</w:t>
      </w:r>
    </w:p>
    <w:p>
      <w:pPr>
        <w:autoSpaceDN w:val="0"/>
        <w:autoSpaceDE w:val="0"/>
        <w:widowControl/>
        <w:spacing w:line="264" w:lineRule="exact" w:before="264" w:after="0"/>
        <w:ind w:left="0" w:right="0" w:firstLine="0"/>
        <w:jc w:val="left"/>
      </w:pPr>
      <w:r>
        <w:t>The stage, my stage, experienced different too. The wood, usually vibrating with the thrum of amplified guitars and the pulse of a thousand beating hearts, was now still, receptive, almost breathing. It held the memory of every note played, every lyric sung, every tear shed, every shared laugh. Each scratch and dent, each worn patch of varnish, whispered stories of vulnerability, of resilience, of the painstaking journey toward authenticity. It was a silent testament to the transformation, not just in my music, but in my soul.</w:t>
      </w:r>
    </w:p>
    <w:p>
      <w:pPr>
        <w:autoSpaceDN w:val="0"/>
        <w:autoSpaceDE w:val="0"/>
        <w:widowControl/>
        <w:spacing w:line="264" w:lineRule="exact" w:before="264" w:after="0"/>
        <w:ind w:left="0" w:right="0" w:firstLine="0"/>
        <w:jc w:val="left"/>
      </w:pPr>
      <w:r>
        <w:t xml:space="preserve">I sat on the edge of the stage, the worn microphone stand beside me like a faithful companion, a silent confidante to my private </w:t>
        <w:br/>
        <w:t>reflections. The "Easy like Sunday morning" refrain, so often a wistful yearning in my earlier songs, now echoed in my heart as a gentle affirmation, a gentle lullaby sung by the universe itself. It was a melody of fulfillment, a testament to the peace found not in the pursuit of external validation, but in the embrace of my true self.</w:t>
      </w:r>
    </w:p>
    <w:p>
      <w:pPr>
        <w:autoSpaceDN w:val="0"/>
        <w:autoSpaceDE w:val="0"/>
        <w:widowControl/>
        <w:spacing w:line="264" w:lineRule="exact" w:before="264" w:after="0"/>
        <w:ind w:left="0" w:right="144" w:firstLine="0"/>
        <w:jc w:val="left"/>
      </w:pPr>
      <w:r>
        <w:t>This journey, arduous and often painful, had brought me to this moment, to this quiet contemplation. The chains I’d sung about –the societal pressures, the self-imposed limitations, the weight of expectations – had been meticulously, painstakingly, unfurled, link by link. The process hadn't been a sudden, dramatic break, but a slow, steady unraveling, a gradual shedding of layers until I stood revealed, bare and vulnerable, but ultimately free.</w:t>
      </w:r>
    </w:p>
    <w:p>
      <w:pPr>
        <w:autoSpaceDN w:val="0"/>
        <w:autoSpaceDE w:val="0"/>
        <w:widowControl/>
        <w:spacing w:line="322" w:lineRule="exact" w:before="206" w:after="0"/>
        <w:ind w:left="0" w:right="0" w:firstLine="0"/>
        <w:jc w:val="left"/>
      </w:pPr>
      <w:r>
        <w:t>The memories flooded back – the early days of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perfection, the relentless pursuit of the elusive “hit,” the </w:t>
        <w:br/>
        <w:t xml:space="preserve">compromises made, the authenticity sacrificed at the altar of </w:t>
        <w:br/>
        <w:t xml:space="preserve">commercial success. The hollow applause, the forced smiles, the ever-present feeling of being an imposter, a chameleon shifting colors to fit the ever-changing demands of the industry. It was a life lived on someone else’s terms, a life devoid of true joy, a life </w:t>
        <w:br/>
        <w:t>shackled by expectations.</w:t>
      </w:r>
    </w:p>
    <w:p>
      <w:pPr>
        <w:autoSpaceDN w:val="0"/>
        <w:autoSpaceDE w:val="0"/>
        <w:widowControl/>
        <w:spacing w:line="264" w:lineRule="exact" w:before="264" w:after="0"/>
        <w:ind w:left="0" w:right="144" w:firstLine="0"/>
        <w:jc w:val="left"/>
      </w:pPr>
      <w:r>
        <w:t>The turning point hadn't been a sudden, dramatic epiphany, but a gradual awakening, a slow recognition of the chasm between my carefully constructed persona and the yearning heart beating beneath. It was a whisper at first, a quiet voice urging me to step out of the shadows, to embrace vulnerability, to tell my own story, in my own way, without compromise. And it began with a song, a simple, unadorned melody poured from a heart finally brave enough to reveal its scars.</w:t>
      </w:r>
    </w:p>
    <w:p>
      <w:pPr>
        <w:autoSpaceDN w:val="0"/>
        <w:autoSpaceDE w:val="0"/>
        <w:widowControl/>
        <w:spacing w:line="264" w:lineRule="exact" w:before="264" w:after="0"/>
        <w:ind w:left="0" w:right="0" w:firstLine="0"/>
        <w:jc w:val="left"/>
      </w:pPr>
      <w:r>
        <w:t xml:space="preserve">That first song, raw and unfiltered, was a declaration of </w:t>
        <w:br/>
        <w:t xml:space="preserve">independence, a defiant cry for authenticity. It was terrifying, liberating, and utterly transformative. The response from the audience wasn't just applause; it was a shared sigh of recognition, a collective affirmation of the yearning for honesty, for connection, for the simple truth of being. It was a moment of shared </w:t>
        <w:br/>
        <w:t xml:space="preserve">vulnerability, a bond forged in the crucible of shared human </w:t>
        <w:br/>
        <w:t>experience.</w:t>
      </w:r>
    </w:p>
    <w:p>
      <w:pPr>
        <w:autoSpaceDN w:val="0"/>
        <w:autoSpaceDE w:val="0"/>
        <w:widowControl/>
        <w:spacing w:line="264" w:lineRule="exact" w:before="264" w:after="0"/>
        <w:ind w:left="0" w:right="0" w:firstLine="0"/>
        <w:jc w:val="left"/>
      </w:pPr>
      <w:r>
        <w:t xml:space="preserve">With each subsequent song, the layers of pretense peeled away, revealing a deeper, more profound connection with myself and, consequently, with my audience. My lyrics became more </w:t>
        <w:br/>
        <w:t>introspective, more personal, more revealing. The music reflected the complexity of life, the bittersweet blend of joy and sorrow, the agonizing beauty of human experience. The songs became a mirror, reflecting the struggles and triumphs of others, offering comfort and solace, a whispered promise of hope.</w:t>
      </w:r>
    </w:p>
    <w:p>
      <w:pPr>
        <w:autoSpaceDN w:val="0"/>
        <w:autoSpaceDE w:val="0"/>
        <w:widowControl/>
        <w:spacing w:line="264" w:lineRule="exact" w:before="264" w:after="0"/>
        <w:ind w:left="0" w:right="0" w:firstLine="0"/>
        <w:jc w:val="left"/>
      </w:pPr>
      <w:r>
        <w:t>The stage, once a symbol of artifice and performance, became a sacred space, a sanctuary for shared vulnerability, a place where raw emotion could.  be expressed without fear of judgment. it wasn't about showcasing talent; it was about forging connections, about building bridges of empathy, about sharing the universal language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the human heart.</w:t>
      </w:r>
    </w:p>
    <w:p>
      <w:pPr>
        <w:autoSpaceDN w:val="0"/>
        <w:autoSpaceDE w:val="0"/>
        <w:widowControl/>
        <w:spacing w:line="264" w:lineRule="exact" w:before="264" w:after="0"/>
        <w:ind w:left="0" w:right="0" w:firstLine="0"/>
        <w:jc w:val="left"/>
      </w:pPr>
      <w:r>
        <w:t xml:space="preserve">And now, on this peaceful Sunday morning, the quietude was not an absence of sound, but a profound stillness, a harmonious </w:t>
        <w:br/>
        <w:t xml:space="preserve">symphony of silence, a perfect counterpoint to the vibrant </w:t>
        <w:br/>
        <w:t>cacophony of past performances. The memories lingered, vivid and tangible, woven into the fabric of this place, into the very essence of my being. They were not ghosts of the past, but vibrant threads in the tapestry of my life, each one contributing to the rich complexity of the present.</w:t>
      </w:r>
    </w:p>
    <w:p>
      <w:pPr>
        <w:autoSpaceDN w:val="0"/>
        <w:autoSpaceDE w:val="0"/>
        <w:widowControl/>
        <w:spacing w:line="264" w:lineRule="exact" w:before="264" w:after="0"/>
        <w:ind w:left="0" w:right="0" w:firstLine="0"/>
        <w:jc w:val="left"/>
      </w:pPr>
      <w:r>
        <w:t>The sun, now a fiery memory on the western horizon, painted the sky in shades of orange and purple, a breathtaking farewell to the day. The light filtering through the windows cast a warm, gentle glow, illuminating the dust motes dancing in the air. They reminded me of the countless particles of hope that I'd shared through my music, tiny specks of light that, when combined, created a radiant aura of compassion and connection.</w:t>
      </w:r>
    </w:p>
    <w:p>
      <w:pPr>
        <w:autoSpaceDN w:val="0"/>
        <w:autoSpaceDE w:val="0"/>
        <w:widowControl/>
        <w:spacing w:line="264" w:lineRule="exact" w:before="264" w:after="0"/>
        <w:ind w:left="0" w:right="0" w:firstLine="0"/>
        <w:jc w:val="left"/>
      </w:pPr>
      <w:r>
        <w:t>The legacy I leave behind is not etched in stone monuments, but woven into the hearts of those who have listened to my songs, who have experienced the resonance of my words, who have found solace and inspiration in my melodies. It is a legacy of authenticity, a legacy of hope, a legacy of peace. It is a legacy built not on fleeting fame, but on the enduring power of human connection, the shared journey toward self-discovery, the quiet triumph of a life lived truthfully.</w:t>
      </w:r>
    </w:p>
    <w:p>
      <w:pPr>
        <w:autoSpaceDN w:val="0"/>
        <w:autoSpaceDE w:val="0"/>
        <w:widowControl/>
        <w:spacing w:line="264" w:lineRule="exact" w:before="264" w:after="0"/>
        <w:ind w:left="0" w:right="0" w:firstLine="0"/>
        <w:jc w:val="left"/>
      </w:pPr>
      <w:r>
        <w:t>The "Easy like Sunday morning" refrain, once a longing aspiration, is now a quiet affirmation, a profound truth experienced not just as an ideal, but as a lived reality. It is the culmination of years of struggle, of self-doubt, of painful self-discovery, a testament to the resilience of the human spirit. It is the quiet joy of a life lived on one's own terms, a life filled with meaning and purpose, a life in harmony with the rhythm of one's own heart.</w:t>
      </w:r>
    </w:p>
    <w:p>
      <w:pPr>
        <w:autoSpaceDN w:val="0"/>
        <w:autoSpaceDE w:val="0"/>
        <w:widowControl/>
        <w:spacing w:line="264" w:lineRule="exact" w:before="264" w:after="0"/>
        <w:ind w:left="0" w:right="144" w:firstLine="0"/>
        <w:jc w:val="left"/>
      </w:pPr>
      <w:r>
        <w:t>The sun dips below the horizon, leaving the stage bathed in twilight. The quiet is profound, the peace absolute. It's not the ending, but a gentle transition, a quiet turning of a page. The melody of my life continues, a harmonious blend of past struggles and future aspirations, a symphony of resilience, hope,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enduring peace of a Sunday morning. The stage is silent, but the legacy echoes. The music lives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born from the heart of a songwriter's journey, wouldn't exist without the unwavering support of many. To my family, whose love and patience have been my constant anchor through the storms of self-doubt and creative struggle, thank you. Your belief in me, even when I doubted myself, has been the wind beneath my wings. To my friends, fellow musicians, and collaborators, your shared experiences, your insightful critiques, and your unwavering camaraderie have enriched my artistic life beyond measure. A special thanks to [Name of Editor/Agent], whose guidance and expertise shaped this narrative into its final form. Your dedication to the craft is inspiring. Finally, to the countless listeners who have embraced my music and shared their stories with me, this book is dedicated to you. Your shared vulnerability and unwavering </w:t>
        <w:br/>
        <w:t>support have helped to bring this story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the full lyrics to the songs that inspired this narrative, offering a deeper glimpse into the emotional landscape of the protagonist's journey. Each song is presented with a short commentary offering context and insight into its creation and meaning within the overall story. [Insert Song Lyrics and </w:t>
        <w:br/>
        <w:t>Commentary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While the language of the book aims for accessibility, some terms may hold specific meaning within the context of the narrative. This glossary provides clarification for any potentially confusing </w:t>
        <w:br/>
        <w:t>terminology. [Insert Glossary Entries Here - e.g., "Chains" -</w:t>
        <w:br/>
        <w:t xml:space="preserve">metaphorical representation of societal pressures and self-imposed limitations; "Easy Like Sunday Morning" - a recurring refrain </w:t>
        <w:br/>
        <w:t>symbolizing the yearning for peace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can be left blank if no external references are used, or it can include relevant academic sources if the book engages with specific theories or concepts.]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and author whose work explores the complexities of the human experience through </w:t>
        <w:br/>
        <w:t xml:space="preserve">emotionally resonant melodies and introspective lyrics. Known for their soulful voice and deeply personal storytelling, [He/She/They] have captivated audiences with their ability to articulate universal themes of love, loss, self-discovery, and the pursuit of authenticity. [His/Her/Their] music has garnered critical acclaim and a devoted following, building a strong connection with listeners through their honesty and vulnerability. This book marks their debut as a </w:t>
        <w:br/>
        <w:t>novelist, offering a compelling continuation of their exploration of human resilience and the enduring power of the human spirit. [Optional: Include details of any other books, albums, or significant accomplishments.]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