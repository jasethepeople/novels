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If You Walked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This collection of poems is dedicated to the ghosts of relationships past, the echoes of unspoken words, and the relentless pursuit of forgiveness. It is a testament to the messy, complicated, and often heartbreaking reality of human connection. To those who have experienced the sting of regret, the weight of self-blame, and the yearning for reconciliation, may these words offer solace, understanding, and a glimmer of hope.</w:t>
      </w:r>
    </w:p>
    <w:p>
      <w:pPr>
        <w:autoSpaceDN w:val="0"/>
        <w:autoSpaceDE w:val="0"/>
        <w:widowControl/>
        <w:spacing w:line="264" w:lineRule="exact" w:before="264" w:after="0"/>
        <w:ind w:left="0" w:right="288" w:firstLine="0"/>
        <w:jc w:val="left"/>
      </w:pPr>
      <w:r>
        <w:t>For those who have loved fiercely, and lost even more fiercely, know that the pain you carry is a testament to the depth of your capacity for love. The scars you bear are not marks of failure, but rather evidence of a heart that dared to open itself completely, despite the risks.</w:t>
      </w:r>
    </w:p>
    <w:p>
      <w:pPr>
        <w:autoSpaceDN w:val="0"/>
        <w:autoSpaceDE w:val="0"/>
        <w:widowControl/>
        <w:spacing w:line="264" w:lineRule="exact" w:before="264" w:after="0"/>
        <w:ind w:left="0" w:right="288" w:firstLine="0"/>
        <w:jc w:val="left"/>
      </w:pPr>
      <w:r>
        <w:t xml:space="preserve">This book is a journey through the emotional landscape of a fractured relationship, a descent into the depths of self-doubt and self-recrimination, and an arduous climb toward self-forgiveness and healing. It is a confession, a lament, and a prayer, all </w:t>
        <w:br/>
        <w:t>interwoven within the fabric of these poems.</w:t>
      </w:r>
    </w:p>
    <w:p>
      <w:pPr>
        <w:autoSpaceDN w:val="0"/>
        <w:autoSpaceDE w:val="0"/>
        <w:widowControl/>
        <w:spacing w:line="264" w:lineRule="exact" w:before="264" w:after="0"/>
        <w:ind w:left="0" w:right="0" w:firstLine="0"/>
        <w:jc w:val="left"/>
      </w:pPr>
      <w:r>
        <w:t xml:space="preserve">It is for those who have stumbled and fallen, who have made </w:t>
        <w:br/>
        <w:t xml:space="preserve">mistakes they deeply regret, and who are brave enough to confront the shadows within themselves. It is for those who seek </w:t>
        <w:br/>
        <w:t>understanding, not judgment, and who hold onto a fragile hope that even the deepest wounds can heal.</w:t>
      </w:r>
    </w:p>
    <w:p>
      <w:pPr>
        <w:autoSpaceDN w:val="0"/>
        <w:autoSpaceDE w:val="0"/>
        <w:widowControl/>
        <w:spacing w:line="264" w:lineRule="exact" w:before="264" w:after="0"/>
        <w:ind w:left="0" w:right="0" w:firstLine="0"/>
        <w:jc w:val="left"/>
      </w:pPr>
      <w:r>
        <w:t xml:space="preserve">This collection is dedicated to the complexities of human </w:t>
        <w:br/>
        <w:t xml:space="preserve">relationships, the agonizing beauty of love lost, and the persistent possibility of redemption. It is a dedication to the quiet moments of reflection, the silent battles fought within, and the courageous act of extending forgiveness, both to oneself and to others. It is a </w:t>
        <w:br/>
        <w:t>reminder that the journey of healing is a long and winding road, but it is a road worth traveling. The journey towards peace is a testament to the enduring strength of the human spirit, a reminder that the capacity for love and forgiveness lives on, even in the wake of significant loss. This journey is a tribute to the unpredictable nature of relationships, the beauty in their imperfections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lingering hope for something new, something better. Above all, this book is a dedication to the quiet resilience of the heart, its ability to break and mend, to love and forgive, time and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air hung thick and heavy, a suffocating blanket woven from silence and unspoken accusations. The apartment, once a haven of laughter and shared intimacy, now experienced like a stark, cold </w:t>
        <w:br/>
        <w:t xml:space="preserve">mausoleum. Sunlight, usually a welcome guest, sliced through the dusty windows, illuminating the emptiness, emphasizing the </w:t>
        <w:br/>
        <w:t>absence that clawed at my insides. Empty coffee cups sat on the counter, monuments to sleepless nights spent wrestling with the wreckage of our relationship. The silence wasn't just the absence of sound; it was a deafening roar, a chorus of unanswered questions and lingering regrets.</w:t>
      </w:r>
    </w:p>
    <w:p>
      <w:pPr>
        <w:autoSpaceDN w:val="0"/>
        <w:autoSpaceDE w:val="0"/>
        <w:widowControl/>
        <w:spacing w:line="264" w:lineRule="exact" w:before="264" w:after="0"/>
        <w:ind w:left="0" w:right="0" w:firstLine="0"/>
        <w:jc w:val="left"/>
      </w:pPr>
      <w:r>
        <w:t xml:space="preserve">It wasn't just the physical emptiness that pressed down on me; it was the weight of my own actions. The mess I had made. I knew, deep in the marrow of my bones, that I hadn't been innocent in the collapse of everything we had built. But articulating that </w:t>
        <w:br/>
        <w:t xml:space="preserve">knowledge, translating the turmoil inside into words, experienced </w:t>
        <w:br/>
        <w:t>impossible. My tongue felt thick and clumsy, useless in the face of such profound regret. The words I needed to express the depth of my remorse, the aching longing in my heart, remained trapped, tangled in a web of self-recrimination and fear.</w:t>
      </w:r>
    </w:p>
    <w:p>
      <w:pPr>
        <w:autoSpaceDN w:val="0"/>
        <w:autoSpaceDE w:val="0"/>
        <w:widowControl/>
        <w:spacing w:line="264" w:lineRule="exact" w:before="264" w:after="0"/>
        <w:ind w:left="0" w:right="0" w:firstLine="0"/>
        <w:jc w:val="left"/>
      </w:pPr>
      <w:r>
        <w:t>The regret wasn't a sharp, stabbing pain; it was a dull, persistent ache, a throbbing undercurrent that permeated every aspect of my existence. It was in the hollow echo of my footsteps across the bare floorboards, in the bitter taste of the lukewarm coffee, in the way the silence stretched and expanded, filling every corner of my mind. It was a constant companion, a shadow that clung to me, refusing to be shaken off. Sleep offered no respite; it was filled with fractured dreams, replaying arguments, missed opportunities, and unspoken words that hung in the air like poisonous fumes.</w:t>
      </w:r>
    </w:p>
    <w:p>
      <w:pPr>
        <w:autoSpaceDN w:val="0"/>
        <w:autoSpaceDE w:val="0"/>
        <w:widowControl/>
        <w:spacing w:line="264" w:lineRule="exact" w:before="264" w:after="0"/>
        <w:ind w:left="0" w:right="0" w:firstLine="0"/>
        <w:jc w:val="left"/>
      </w:pPr>
      <w:r>
        <w:t xml:space="preserve">I traced the outline of a chipped coffee mug, the ceramic cold beneath my fingertips, a stark contrast to the burning sensation in my throat. It was a physical manifestation of the void, mirroring the emptiness that had settled in my chest. Each chipped piece </w:t>
        <w:br/>
        <w:t>represented a broken promise, a shattered trust, a lost moment of connection. The apartment, once filled with the laughter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warmth of our shared life, was now a stark reminder of the fragility of relationships and the devastating consequences of my actions.</w:t>
      </w:r>
    </w:p>
    <w:p>
      <w:pPr>
        <w:autoSpaceDN w:val="0"/>
        <w:autoSpaceDE w:val="0"/>
        <w:widowControl/>
        <w:spacing w:line="264" w:lineRule="exact" w:before="264" w:after="0"/>
        <w:ind w:left="0" w:right="0" w:firstLine="0"/>
        <w:jc w:val="left"/>
      </w:pPr>
      <w:r>
        <w:t xml:space="preserve">The scent of her perfume still clung to the air, a ghost of her </w:t>
        <w:br/>
        <w:t>presence that haunted every corner of the apartment. It was a bittersweet reminder of the intimacy we once shared, a phantom touch that both comforted and tormented. The memory of her laughter, once a familiar melody in this space, was now a haunting echo, a phantom sound that played on repeat in the desolate silence. Her absence was a physical presence, a tangible void that refused to be filled.</w:t>
      </w:r>
    </w:p>
    <w:p>
      <w:pPr>
        <w:autoSpaceDN w:val="0"/>
        <w:autoSpaceDE w:val="0"/>
        <w:widowControl/>
        <w:spacing w:line="264" w:lineRule="exact" w:before="264" w:after="0"/>
        <w:ind w:left="0" w:right="0" w:firstLine="0"/>
        <w:jc w:val="left"/>
      </w:pPr>
      <w:r>
        <w:t>I wandered through the rooms, each object a painful reminder of our past. A half-finished painting on the easel, its colours now muted and lifeless, mirrored the fading vibrancy of our relationship. A worn book lay open on the coffee table, its pages dog-eared and marked with passages we had discussed late into the night. Even the mundane objects – the chipped mugs, the faded throw pillows, the worn rug – seemed to bear the imprint of her presence, silently mocking my solitude.</w:t>
      </w:r>
    </w:p>
    <w:p>
      <w:pPr>
        <w:autoSpaceDN w:val="0"/>
        <w:autoSpaceDE w:val="0"/>
        <w:widowControl/>
        <w:spacing w:line="264" w:lineRule="exact" w:before="264" w:after="0"/>
        <w:ind w:left="0" w:right="144" w:firstLine="0"/>
        <w:jc w:val="left"/>
      </w:pPr>
      <w:r>
        <w:t>The feeling of loneliness was suffocating, a weight that pressed down on me with crushing force. It was a profound isolation, a sense of being utterly alone in a world that had once experienced vibrant and alive with her presence. The walls seemed to close in, the silence amplifying my sense of isolation. Each tick of the clock felt like a hammer blow, a relentless reminder of the passing time, the time I couldn't reclaim, the time I had squandered.</w:t>
      </w:r>
    </w:p>
    <w:p>
      <w:pPr>
        <w:autoSpaceDN w:val="0"/>
        <w:autoSpaceDE w:val="0"/>
        <w:widowControl/>
        <w:spacing w:line="264" w:lineRule="exact" w:before="264" w:after="0"/>
        <w:ind w:left="0" w:right="0" w:firstLine="0"/>
        <w:jc w:val="left"/>
      </w:pPr>
      <w:r>
        <w:t>I experienced the sharp sting of self-blame, a burning shame that gnawed at my conscience. I had been the architect of this desolation, the author of this pain. I had played emotional games, engaged in manipulative behaviors, and ultimately driven her away. The realization hung heavy, a crushing weight of responsibility for the destruction I had wrought. And now, faced with the stark reality of my actions, the full force of my regret crashed over me, leaving me drowning in a sea of self-loathing.</w:t>
      </w:r>
    </w:p>
    <w:p>
      <w:pPr>
        <w:autoSpaceDN w:val="0"/>
        <w:autoSpaceDE w:val="0"/>
        <w:widowControl/>
        <w:spacing w:line="264" w:lineRule="exact" w:before="264" w:after="0"/>
        <w:ind w:left="0" w:right="432" w:firstLine="0"/>
        <w:jc w:val="center"/>
      </w:pPr>
      <w:r>
        <w:t>The image of her face, etched in my memory, haunted me. Her eyes, once filled with love and laughter, now appeared clouded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hurt and disappointment. I replayed our conversations, our arguments, our silences, each interaction a painful reminder of my shortcomings. I dissected my behavior, searching for a shred of justification, but found only a bleak landscape of selfishness, </w:t>
        <w:br/>
        <w:t>insecurity, and misguided actions. The truth was undeniable, and its weight was nearly unbearable.</w:t>
      </w:r>
    </w:p>
    <w:p>
      <w:pPr>
        <w:autoSpaceDN w:val="0"/>
        <w:autoSpaceDE w:val="0"/>
        <w:widowControl/>
        <w:spacing w:line="264" w:lineRule="exact" w:before="264" w:after="0"/>
        <w:ind w:left="0" w:right="0" w:firstLine="0"/>
        <w:jc w:val="left"/>
      </w:pPr>
      <w:r>
        <w:t>I yearned to reach out, to undo the damage, to somehow rewind time and fix what I had broken. But the words remained elusive, trapped in the tangled mess of my regret. I could only imagine the conversation I should have had, a conversation filled with apologies and pleas for forgiveness, a conversation that might have changed everything.</w:t>
      </w:r>
    </w:p>
    <w:p>
      <w:pPr>
        <w:autoSpaceDN w:val="0"/>
        <w:autoSpaceDE w:val="0"/>
        <w:widowControl/>
        <w:spacing w:line="264" w:lineRule="exact" w:before="264" w:after="0"/>
        <w:ind w:left="0" w:right="0" w:firstLine="0"/>
        <w:jc w:val="left"/>
      </w:pPr>
      <w:r>
        <w:t>The empty chair across from me, a silent witness to my solitude, became a symbol of my loss. It wasn't just a piece of furniture; it was the tangible representation of her absence, a constant reminder of what I had lost. I stared at it, imagining her sitting there, her laughter filling the air, the warmth of her presence chasing away the chill. But the chair remained empty, a hollow testament to the emptiness in my life, a physical manifestation of the chasm between us.</w:t>
      </w:r>
    </w:p>
    <w:p>
      <w:pPr>
        <w:autoSpaceDN w:val="0"/>
        <w:autoSpaceDE w:val="0"/>
        <w:widowControl/>
        <w:spacing w:line="264" w:lineRule="exact" w:before="264" w:after="0"/>
        <w:ind w:left="0" w:right="0" w:firstLine="0"/>
        <w:jc w:val="left"/>
      </w:pPr>
      <w:r>
        <w:t>I touched the worn cushion, the fabric still retaining the faint imprint of her form. It was a tactile reminder of her presence, a phantom sensation that heightened my sense of loss. The chair itself became a sacred space, a silent tribute to the past, an altar to my sorrow. I couldn't bring myself to touch it, to move it, to change it in any way. Leaving it untouched experienced like a small act of defiance, a quiet assertion of her enduring presence in my life.</w:t>
      </w:r>
    </w:p>
    <w:p>
      <w:pPr>
        <w:autoSpaceDN w:val="0"/>
        <w:autoSpaceDE w:val="0"/>
        <w:widowControl/>
        <w:spacing w:line="264" w:lineRule="exact" w:before="264" w:after="0"/>
        <w:ind w:left="0" w:right="0" w:firstLine="0"/>
        <w:jc w:val="left"/>
      </w:pPr>
      <w:r>
        <w:t>The weight of silence continued to press down, a heavy blanket of regret and self-recrimination. But beneath that weight, a tiny spark of hope flickered. A hope that maybe, just maybe, forgiveness was possible – both for myself and from her. The silence may have been deafening, but it also held the potential for a new beginning, a chance to speak the unspoken words and begin the long, arduous process of healing. The emptiness surrounding me was a stark reminder of the work ahead, but within that emptiness, I found a quiet determination to begin the journey of repair.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Confessions of a Mess</w:t>
      </w:r>
    </w:p>
    <w:p>
      <w:pPr>
        <w:autoSpaceDN w:val="0"/>
        <w:autoSpaceDE w:val="0"/>
        <w:widowControl/>
        <w:spacing w:line="264" w:lineRule="exact" w:before="286" w:after="0"/>
        <w:ind w:left="0" w:right="0" w:firstLine="0"/>
        <w:jc w:val="left"/>
      </w:pPr>
      <w:r>
        <w:t>The chipped mug experienced rough against my palm, the imperfections mirroring the cracks in my own character. I was a mess, a tangled knot of insecurities and self-destructive tendencies. I’d built my world on a foundation of shifting sand, constantly rearranging the pieces to suit my ever-changing moods, my insatiable need for validation. The truth was ugly, a harsh, unforgiving landscape of my own making. I wasn’t just flawed; I was a disaster, a walking catastrophe. And the wreckage lay scattered around me, a testament to my destructive capabilities.</w:t>
      </w:r>
    </w:p>
    <w:p>
      <w:pPr>
        <w:autoSpaceDN w:val="0"/>
        <w:autoSpaceDE w:val="0"/>
        <w:widowControl/>
        <w:spacing w:line="264" w:lineRule="exact" w:before="264" w:after="0"/>
        <w:ind w:left="0" w:right="0" w:firstLine="0"/>
        <w:jc w:val="left"/>
      </w:pPr>
      <w:r>
        <w:t>I remember the night it all started to unravel. We were at a party, the music throbbing, bodies swaying. He was talking to someone else, laughing, their faces close. A familiar pang of jealousy, sharper than usual, pierced through me. It wasn't just jealousy; it was a deep-seated fear of abandonment, a fear I’d carried since childhood.</w:t>
      </w:r>
    </w:p>
    <w:p>
      <w:pPr>
        <w:autoSpaceDN w:val="0"/>
        <w:autoSpaceDE w:val="0"/>
        <w:widowControl/>
        <w:spacing w:line="264" w:lineRule="exact" w:before="60" w:after="0"/>
        <w:ind w:left="0" w:right="288" w:firstLine="0"/>
        <w:jc w:val="left"/>
      </w:pPr>
      <w:r>
        <w:t>Instead of talking to him, of expressing my insecurity, I played a game. A cruel, childish game.</w:t>
      </w:r>
    </w:p>
    <w:p>
      <w:pPr>
        <w:autoSpaceDN w:val="0"/>
        <w:autoSpaceDE w:val="0"/>
        <w:widowControl/>
        <w:spacing w:line="264" w:lineRule="exact" w:before="264" w:after="0"/>
        <w:ind w:left="0" w:right="0" w:firstLine="0"/>
        <w:jc w:val="left"/>
      </w:pPr>
      <w:r>
        <w:t>I started flirting outrageously with someone else, my actions fueled by a reckless cocktail of anger and wounded pride. I witnessed his face fall, the flicker of hurt in his eyes. It was a perverse satisfaction, a twisted victory in my self-imposed battle. But even then, a tiny voice whispered in the back of my mind, a warning I chose to ignore. It was a voice of reason, a voice of self-awareness, a voice quickly drowned out by my ego.</w:t>
      </w:r>
    </w:p>
    <w:p>
      <w:pPr>
        <w:autoSpaceDN w:val="0"/>
        <w:autoSpaceDE w:val="0"/>
        <w:widowControl/>
        <w:spacing w:line="264" w:lineRule="exact" w:before="264" w:after="0"/>
        <w:ind w:left="0" w:right="0" w:firstLine="0"/>
        <w:jc w:val="left"/>
      </w:pPr>
      <w:r>
        <w:t>Later, he confronted me, his words tinged with hurt and confusion. I responded with anger, deflecting his concerns, twisting his words, turning the blame onto him. It was a pattern I’d repeated countless times, a familiar dance of manipulation and emotional abuse. I was the puppeteer, pulling the strings of our relationship, controlling the narrative to my own twisted advantage. And in the process, I destroyed something precious.</w:t>
      </w:r>
    </w:p>
    <w:p>
      <w:pPr>
        <w:autoSpaceDN w:val="0"/>
        <w:autoSpaceDE w:val="0"/>
        <w:widowControl/>
        <w:spacing w:line="264" w:lineRule="exact" w:before="264" w:after="0"/>
        <w:ind w:left="0" w:right="144" w:firstLine="0"/>
        <w:jc w:val="left"/>
      </w:pPr>
      <w:r>
        <w:t xml:space="preserve">The regret gnawed at me, a constant, relentless ache. I wasn’t just hurting him; I was hurting myself. I was eroding the very </w:t>
        <w:br/>
        <w:t>foundation of trust and intimacy that we’d built, brick by painful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brick. I was tearing down the structure of our love, one impulsive, self-destructive action at a time. The image of his face, etched with pain and disappointment, haunted my dreams, a constant reminder of my failures.</w:t>
      </w:r>
    </w:p>
    <w:p>
      <w:pPr>
        <w:autoSpaceDN w:val="0"/>
        <w:autoSpaceDE w:val="0"/>
        <w:widowControl/>
        <w:spacing w:line="264" w:lineRule="exact" w:before="264" w:after="0"/>
        <w:ind w:left="0" w:right="0" w:firstLine="0"/>
        <w:jc w:val="left"/>
      </w:pPr>
      <w:r>
        <w:t xml:space="preserve">It wasn’t a single act of betrayal that destroyed us; it was a </w:t>
        <w:br/>
        <w:t>relentless erosion, a slow, insidious process of self-sabotage. It was the countless small acts of cruelty, the subtle manipulations, the passive-aggressive behavior, the constant need for reassurance that I masked as strength. I was a master of emotional manipulation, a devil disguised as an angel. My words, often laced with venom, stung like a thousand tiny needles, leaving behind wounds that festered and refused to heal. I was the architect of our destruction, and I bore the full weight of responsibility.</w:t>
      </w:r>
    </w:p>
    <w:p>
      <w:pPr>
        <w:autoSpaceDN w:val="0"/>
        <w:autoSpaceDE w:val="0"/>
        <w:widowControl/>
        <w:spacing w:line="264" w:lineRule="exact" w:before="264" w:after="0"/>
        <w:ind w:left="0" w:right="0" w:firstLine="0"/>
        <w:jc w:val="left"/>
      </w:pPr>
      <w:r>
        <w:t xml:space="preserve">The thought of him made my chest tighten. I replayed our </w:t>
        <w:br/>
        <w:t>conversations, our arguments, our silences, in an endless loop of self-recrimination. Each word, each gesture, each moment of silence was a painful reminder of my shortcomings, my inadequacies, my inability to communicate honestly and openly. My self-awareness was a cruel mistress, reminding me constantly of the pain I had inflicted, the trust I had shattered, the love I had destroyed.</w:t>
      </w:r>
    </w:p>
    <w:p>
      <w:pPr>
        <w:autoSpaceDN w:val="0"/>
        <w:autoSpaceDE w:val="0"/>
        <w:widowControl/>
        <w:spacing w:line="264" w:lineRule="exact" w:before="264" w:after="0"/>
        <w:ind w:left="0" w:right="0" w:firstLine="0"/>
        <w:jc w:val="left"/>
      </w:pPr>
      <w:r>
        <w:t xml:space="preserve">I was the devil in this scenario. Not a literal devil, of course, but a devil nonetheless. I’d played the role perfectly; the master of </w:t>
        <w:br/>
        <w:t>deception, the manipulator of emotions. I’d whispered lies disguised as truths, cloaked my selfish desires in the guise of love and care, and left a trail of broken hearts in my wake. The weight of this realization settled heavily on my chest, a physical manifestation of my guilt and remorse.</w:t>
      </w:r>
    </w:p>
    <w:p>
      <w:pPr>
        <w:autoSpaceDN w:val="0"/>
        <w:autoSpaceDE w:val="0"/>
        <w:widowControl/>
        <w:spacing w:line="264" w:lineRule="exact" w:before="264" w:after="0"/>
        <w:ind w:left="0" w:right="0" w:firstLine="0"/>
        <w:jc w:val="left"/>
      </w:pPr>
      <w:r>
        <w:t>The apartment experienced like a tomb, each object a grim reminder of our shared history. The half-finished painting, a testament to our creative collaborations, now seemed lifeless, devoid of color and vitality, mirroring the dull ache that had replaced the vibrancy in my own life. The worn-out books on the shelves, once companions in our late-night conversations, lay silent and untouched, mirroring the silence that had consumed our relationship. Even the familiar scent of his cologne, clinging stubbornly to the fabric of the sofa, felt like a taunt, a constant reminder of what I had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truth was, I didn’t know how to love without control. I didn't know how to communicate my needs without manipulation. I was a child playing adult games, wielding power and fear instead of honesty and empathy. I created a reality that suited my insecurities, a reality where my needs always took precedence. And when </w:t>
        <w:br/>
        <w:t>confronted, I reacted with fury, defensiveness, and even more manipulation. I was a whirlwind of emotional chaos, and he was caught in the eye of the storm.</w:t>
      </w:r>
    </w:p>
    <w:p>
      <w:pPr>
        <w:autoSpaceDN w:val="0"/>
        <w:autoSpaceDE w:val="0"/>
        <w:widowControl/>
        <w:spacing w:line="264" w:lineRule="exact" w:before="264" w:after="0"/>
        <w:ind w:left="0" w:right="0" w:firstLine="0"/>
        <w:jc w:val="left"/>
      </w:pPr>
      <w:r>
        <w:t xml:space="preserve">The silence in the apartment wasn't just the absence of sound; it was a symphony of unspoken words, a cacophony of regret, self-loathing, and the haunting echo of his laughter. It was the sound of my own failures reverberating through the empty spaces, each tick of the clock a painful reminder of time lost, of opportunities </w:t>
        <w:br/>
        <w:t>squandered, of bridges burned beyond repair.</w:t>
      </w:r>
    </w:p>
    <w:p>
      <w:pPr>
        <w:autoSpaceDN w:val="0"/>
        <w:autoSpaceDE w:val="0"/>
        <w:widowControl/>
        <w:spacing w:line="264" w:lineRule="exact" w:before="264" w:after="0"/>
        <w:ind w:left="0" w:right="0" w:firstLine="0"/>
        <w:jc w:val="left"/>
      </w:pPr>
      <w:r>
        <w:t>I was a mess, a tangled web of conflicting emotions, desperately seeking redemption, yet trapped in a cycle of self-destruction. I yearned for forgiveness, both from him and from myself. I longed for a second chance, a chance to undo the damage, to rewrite the narrative, to replace the bitter taste of regret with the sweetness of reconciliation. But the path ahead remained uncertain, shrouded in a fog of doubt and the lingering weight of my own actions. The devil’s due was a heavy price to pay, but even in the midst of my despair, a flicker of hope remained. A fragile spark, flickering in the darkness, offering the possibility of a new beginning. A beginning that would require more than words, more than apologies, but a fundamental shift in my being, a transformation from the devil into something better, something worthy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 of You</w:t>
      </w:r>
    </w:p>
    <w:p>
      <w:pPr>
        <w:autoSpaceDN w:val="0"/>
        <w:autoSpaceDE w:val="0"/>
        <w:widowControl/>
        <w:spacing w:line="264" w:lineRule="exact" w:before="286" w:after="0"/>
        <w:ind w:left="0" w:right="144" w:firstLine="0"/>
        <w:jc w:val="left"/>
      </w:pPr>
      <w:r>
        <w:t xml:space="preserve">The scent of his cologne, a woody, spicy blend of sandalwood and cedar, still clung to the worn armchair in the corner. It was a phantom smell, a ghost in the material world, a cruel reminder of his presence even in his absence. I inhaled deeply, letting the familiar fragrance wash over me, a bittersweet comfort in the desolate landscape of my apartment. It was a cruel comfort, a phantom limb of a relationship severed, leaving behind the </w:t>
        <w:br/>
        <w:t>phantom sensation of his touch.</w:t>
      </w:r>
    </w:p>
    <w:p>
      <w:pPr>
        <w:autoSpaceDN w:val="0"/>
        <w:autoSpaceDE w:val="0"/>
        <w:widowControl/>
        <w:spacing w:line="264" w:lineRule="exact" w:before="264" w:after="0"/>
        <w:ind w:left="0" w:right="0" w:firstLine="0"/>
        <w:jc w:val="left"/>
      </w:pPr>
      <w:r>
        <w:t xml:space="preserve">My fingers traced the chipped edge of a ceramic mug, the same mug we used for our morning coffee, a ritual that now experienced like a relic from a forgotten time. The imperfection in the glaze, a small, </w:t>
        <w:br/>
        <w:t>almost imperceptible flaw, seemed to mirror the cracks in my own being. I had always found a strange comfort in the imperfections; they were tangible evidence that things weren’t perfect, that flaws were normal, but it felt differently now; it felt like an embodiment of our brokenness, a visual representation of the shattered remnants of our shared life.</w:t>
      </w:r>
    </w:p>
    <w:p>
      <w:pPr>
        <w:autoSpaceDN w:val="0"/>
        <w:autoSpaceDE w:val="0"/>
        <w:widowControl/>
        <w:spacing w:line="264" w:lineRule="exact" w:before="264" w:after="0"/>
        <w:ind w:left="0" w:right="0" w:firstLine="0"/>
        <w:jc w:val="left"/>
      </w:pPr>
      <w:r>
        <w:t xml:space="preserve">Each object in the apartment was a testament to our history, a silent witness to our love, our arguments, our reconciliations. The half-finished painting on the easel, our collaborative project, lay </w:t>
        <w:br/>
        <w:t xml:space="preserve">abandoned, its colors muted, its canvas unfinished, a perfect </w:t>
        <w:br/>
        <w:t xml:space="preserve">representation of our unfinished business. The paintbrushes, stiff with dried pigment, seemed to mock my inactivity, my inability to move forward, to paint a new picture, a new life, a new beginning. It was a silent reminder of our once-shared creativity, our ability to create something beautiful, something tangible from nothing, </w:t>
        <w:br/>
        <w:t>something that now experienced hopelessly out of reach.</w:t>
      </w:r>
    </w:p>
    <w:p>
      <w:pPr>
        <w:autoSpaceDN w:val="0"/>
        <w:autoSpaceDE w:val="0"/>
        <w:widowControl/>
        <w:spacing w:line="264" w:lineRule="exact" w:before="264" w:after="0"/>
        <w:ind w:left="0" w:right="0" w:firstLine="0"/>
        <w:jc w:val="left"/>
      </w:pPr>
      <w:r>
        <w:t>Even the books on the shelf, our shared reading list – everything from tattered copies of classic novels to esoteric poetry anthologies– experienced heavy with unspoken words, with memories of late-night discussions, of shared laughter, of intimate silences. Each book represented a chapter in our story, a shared experience, now sealed with the dust of time and the weight of regret. Picking them up felt like picking up a physical manifestation of my memories of him,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us. They held the weight of our shared past, the weight of what we had been and would never be again.</w:t>
      </w:r>
    </w:p>
    <w:p>
      <w:pPr>
        <w:autoSpaceDN w:val="0"/>
        <w:autoSpaceDE w:val="0"/>
        <w:widowControl/>
        <w:spacing w:line="264" w:lineRule="exact" w:before="264" w:after="0"/>
        <w:ind w:left="0" w:right="0" w:firstLine="0"/>
        <w:jc w:val="left"/>
      </w:pPr>
      <w:r>
        <w:t xml:space="preserve">Music played a significant role in our relationship. A particular song, "The Ghost of You," by an obscure indie band we’d discovered together, became our anthem, our unspoken language. The melody, a haunting blend of melancholy and longing, played on an endless loop in my head, a soundtrack to my grief, my self-recrimination. It was a song we sang along to together during our late-night drives, windows down, feeling the wind in our hair, the feeling of infinite possibility, a feeling I now craved desperately. Now, every note was a stab of pain, every lyric a reminder of his absence. It was a </w:t>
        <w:br/>
        <w:t>torment, a relentless torment that never left me alone, that followed me like a shadow.</w:t>
      </w:r>
    </w:p>
    <w:p>
      <w:pPr>
        <w:autoSpaceDN w:val="0"/>
        <w:autoSpaceDE w:val="0"/>
        <w:widowControl/>
        <w:spacing w:line="264" w:lineRule="exact" w:before="264" w:after="0"/>
        <w:ind w:left="0" w:right="0" w:firstLine="0"/>
        <w:jc w:val="left"/>
      </w:pPr>
      <w:r>
        <w:t xml:space="preserve">The apartment, once a haven, a sanctuary, a symbol of our shared life, now experienced like a mausoleum, a tomb filled with the ghosts of our memories. The silence was deafening, broken only by the occasional creak of the floorboards, the whisper of the wind through the cracks in the window. Even the silence reverberated, the absence of his </w:t>
        <w:br/>
        <w:t xml:space="preserve">presence a constant, painful reminder of what I had lost, of what I had destroyed. The rhythmic ticking of the grandfather clock in the hall became an irritating, almost aggressive reminder of time </w:t>
        <w:br/>
        <w:t>passing, of time lost, of moments I couldn't recover. Each tick, a hammer blow against my already fractured heart.</w:t>
      </w:r>
    </w:p>
    <w:p>
      <w:pPr>
        <w:autoSpaceDN w:val="0"/>
        <w:autoSpaceDE w:val="0"/>
        <w:widowControl/>
        <w:spacing w:line="264" w:lineRule="exact" w:before="264" w:after="0"/>
        <w:ind w:left="0" w:right="0" w:firstLine="0"/>
        <w:jc w:val="left"/>
      </w:pPr>
      <w:r>
        <w:t>I found myself wandering from room to room, touching objects, inhaling scents, retracing our steps, trying to recapture the ghost of our past, trying to feel his presence, his warmth, his laughter. I craved the illusion of his touch, the familiarity of his embrace, the comfort of his presence. The memory of his hand in mine experienced like a cruel illusion, a memory that taunted me, a phantom limb that haunted my reality.</w:t>
      </w:r>
    </w:p>
    <w:p>
      <w:pPr>
        <w:autoSpaceDN w:val="0"/>
        <w:autoSpaceDE w:val="0"/>
        <w:widowControl/>
        <w:spacing w:line="264" w:lineRule="exact" w:before="264" w:after="0"/>
        <w:ind w:left="0" w:right="0" w:firstLine="0"/>
        <w:jc w:val="left"/>
      </w:pPr>
      <w:r>
        <w:t xml:space="preserve">But every touch was a fresh wound. Each object was a painful reminder of what was lost, of what could have been. The </w:t>
        <w:br/>
        <w:t xml:space="preserve">photographs, scattered haphazardly on the mantelpiece, captured moments of joy, moments of laughter, moments of pure, </w:t>
        <w:br/>
        <w:t>unadulterated love. But now, they seemed to mock me, each image a ghost of happiness, a reminder of what I had thrown away, what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destroyed through my own reckless behavior.</w:t>
      </w:r>
    </w:p>
    <w:p>
      <w:pPr>
        <w:autoSpaceDN w:val="0"/>
        <w:autoSpaceDE w:val="0"/>
        <w:widowControl/>
        <w:spacing w:line="264" w:lineRule="exact" w:before="264" w:after="0"/>
        <w:ind w:left="0" w:right="0" w:firstLine="0"/>
        <w:jc w:val="left"/>
      </w:pPr>
      <w:r>
        <w:t>The night we broke up played endlessly in my mind, a broken record on an endless loop. The harsh words, the accusations, the cruel indifference – each memory was a fresh stab of pain. I witnessed his face, the pain and hurt etched deep into his eyes, and the crushing weight of my actions came crashing down on me once more. The regret was a physical burden, weighing me down, suffocating me.</w:t>
      </w:r>
    </w:p>
    <w:p>
      <w:pPr>
        <w:autoSpaceDN w:val="0"/>
        <w:autoSpaceDE w:val="0"/>
        <w:widowControl/>
        <w:spacing w:line="264" w:lineRule="exact" w:before="266" w:after="0"/>
        <w:ind w:left="0" w:right="0" w:firstLine="0"/>
        <w:jc w:val="left"/>
      </w:pPr>
      <w:r>
        <w:t>I spent hours staring out the window, watching the city lights blur into a kaleidoscope of colors, a mesmerizing spectacle that did little to ease the pain. The city seemed vibrant, alive, moving on, while I was trapped in a time warp, unable to escape the confines of my grief, of my guilt, of the ghosts of my past. The world outside was full of life, of promise, but my world was barren, desolate, empty except for the ghosts of what I had lost, the echoes of what could have been.</w:t>
      </w:r>
    </w:p>
    <w:p>
      <w:pPr>
        <w:autoSpaceDN w:val="0"/>
        <w:autoSpaceDE w:val="0"/>
        <w:widowControl/>
        <w:spacing w:line="264" w:lineRule="exact" w:before="264" w:after="0"/>
        <w:ind w:left="0" w:right="0" w:firstLine="0"/>
        <w:jc w:val="left"/>
      </w:pPr>
      <w:r>
        <w:t xml:space="preserve">The haunting melody of "The Ghost of You" played again, a cruel symphony of loss and regret. The lyrics, once a symbol of our connection, now experienced like a lament, a funeral dirge for our dead relationship. The melody echoed the emptiness inside of me, a void that could only be filled by his presence, by his love, by his </w:t>
        <w:br/>
        <w:t>forgiveness. But he was gone, lost to the labyrinth of my own making.</w:t>
      </w:r>
    </w:p>
    <w:p>
      <w:pPr>
        <w:autoSpaceDN w:val="0"/>
        <w:autoSpaceDE w:val="0"/>
        <w:widowControl/>
        <w:spacing w:line="264" w:lineRule="exact" w:before="264" w:after="0"/>
        <w:ind w:left="0" w:right="0" w:firstLine="0"/>
        <w:jc w:val="left"/>
      </w:pPr>
      <w:r>
        <w:t xml:space="preserve">I wished, with a desperate intensity, for a chance to undo </w:t>
        <w:br/>
        <w:t>everything, to turn back time, to erase the mistakes, to repair the damage. I yearned for his forgiveness, for his understanding. But the past was an immutable landscape, a fixed point in time, its cruel reality forever etched in my memory. I was alone with the ghost of you. Alone with the echoes of our laughter, alone with the echoes of my failures, alone with the weight of my sins. The devil's due, indeed. The silence was deafening, broken only by the whispers of regret. And in that silence, I experienced the full force of my loneliness, a crushing weight that seemed insurmountable. The weight of my mistakes, the weight of my actions, the weight of the ghost of you. The apartment felt colder, the silence more profound, the regret, a constant, throbbing presence, a constant reminder of my failures. The path to forgiveness seemed a long and arduous one, one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yet to even begin to take.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0" w:firstLine="0"/>
        <w:jc w:val="left"/>
      </w:pPr>
      <w:r>
        <w:t xml:space="preserve">The ghost of his laughter still echoed in the empty spaces of my memory, a cruel mockery of the silence that now filled my </w:t>
        <w:br/>
        <w:t xml:space="preserve">apartment. It wasn't just the absence of his physical presence that gnawed at me, it was the absence of the unspoken words, the conversations left unfinished, the feelings left unexpressed. I </w:t>
        <w:br/>
        <w:t xml:space="preserve">replayed our last conversation in my mind, a broken record </w:t>
        <w:br/>
        <w:t xml:space="preserve">skipping on the same scratched groove: the sharp edges of </w:t>
        <w:br/>
        <w:t xml:space="preserve">accusation, the icy silence that followed, the finality of his </w:t>
        <w:br/>
        <w:t>departure. But it wasn't just that final confrontation that haunted me. It was the countless smaller moments, the little silences, the missed opportunities for connection, the words left unsaid that now clawed at my throat like a phantom pain.</w:t>
      </w:r>
    </w:p>
    <w:p>
      <w:pPr>
        <w:autoSpaceDN w:val="0"/>
        <w:autoSpaceDE w:val="0"/>
        <w:widowControl/>
        <w:spacing w:line="264" w:lineRule="exact" w:before="264" w:after="0"/>
        <w:ind w:left="0" w:right="0" w:firstLine="0"/>
        <w:jc w:val="left"/>
      </w:pPr>
      <w:r>
        <w:t xml:space="preserve">I witnessed him in my mind's eye, his face etched with a mixture of hurt and weariness, his eyes holding a sorrow that mirrored my own. We were both capable of love, both capable of deep connection, yet we’d built a fortress of unspoken words between us, bricks of </w:t>
        <w:br/>
        <w:t xml:space="preserve">misunderstanding and resentment stacked high. I imagined a </w:t>
        <w:br/>
        <w:t>different conversation, one where I could have articulated the depth of my feelings, where I could have expressed my remorse, my love, my fear of losing him. But the words eluded me then, and they elude me still. The chasm between us had been dug not only by his actions, but by my own failures of communication, by my inability to bridge the gap with honesty and vulnerability. The truth, like a venomous snake, coiled in my gut, its fangs sinking deeper with each passing moment of regret.</w:t>
      </w:r>
    </w:p>
    <w:p>
      <w:pPr>
        <w:autoSpaceDN w:val="0"/>
        <w:autoSpaceDE w:val="0"/>
        <w:widowControl/>
        <w:spacing w:line="264" w:lineRule="exact" w:before="264" w:after="0"/>
        <w:ind w:left="0" w:right="0" w:firstLine="0"/>
        <w:jc w:val="left"/>
      </w:pPr>
      <w:r>
        <w:t>It was a cruel irony that the very things that had drawn us together– our shared passions, our unspoken understanding, our intense connection – were also the things that ultimately drove us apart. Our intimacy, so profound and powerful, became a breeding ground for unspoken anxieties, for simmering resentments that festered beneath the surface. We’d built a language of glances and silences, a language that was ultimately too fragile to withstand the storms that raged within us.</w:t>
      </w:r>
    </w:p>
    <w:p>
      <w:pPr>
        <w:autoSpaceDN w:val="0"/>
        <w:autoSpaceDE w:val="0"/>
        <w:widowControl/>
        <w:spacing w:line="324" w:lineRule="exact" w:before="204" w:after="0"/>
        <w:ind w:left="0" w:right="0" w:firstLine="0"/>
        <w:jc w:val="left"/>
      </w:pPr>
      <w:r>
        <w:t>The 'what ifs' echoed in the void where our conversation should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have been. What if I had said, "I'm terrified of losing you"? What if I had confessed my insecurities, my fear of abandonment, rather than letting them fester into bitterness? What if I hadn't let pride and stubbornness dictate my actions? What if I’d told him how much I valued our shared moments of laughter, of quiet intimacy, of those stolen kisses under the moonlight? What if I hadn’t been so quick to anger? The possibilities stretched out before me, a landscape of alternate realities, each a heartbreaking reminder of the road not taken.</w:t>
      </w:r>
    </w:p>
    <w:p>
      <w:pPr>
        <w:autoSpaceDN w:val="0"/>
        <w:autoSpaceDE w:val="0"/>
        <w:widowControl/>
        <w:spacing w:line="264" w:lineRule="exact" w:before="264" w:after="0"/>
        <w:ind w:left="0" w:right="0" w:firstLine="0"/>
        <w:jc w:val="left"/>
      </w:pPr>
      <w:r>
        <w:t xml:space="preserve">I imagined a different ending, a different narrative arc, where our love story wouldn't end in this desolate silence. I imagined a </w:t>
        <w:br/>
        <w:t>conversation filled with apologies, with admissions of guilt, with a shared understanding of the hurt we had inflicted on each other. I envisioned a reconciliation, a rebuilding of trust, a reaffirmation of our bond. But this was a fantasy, a cruel mirage in the desert of my regret. The reality was harsh, unforgiving, etched in the silence that hung heavy between us.</w:t>
      </w:r>
    </w:p>
    <w:p>
      <w:pPr>
        <w:autoSpaceDN w:val="0"/>
        <w:autoSpaceDE w:val="0"/>
        <w:widowControl/>
        <w:spacing w:line="264" w:lineRule="exact" w:before="264" w:after="0"/>
        <w:ind w:left="0" w:right="0" w:firstLine="0"/>
        <w:jc w:val="left"/>
      </w:pPr>
      <w:r>
        <w:t xml:space="preserve">The weight of the unspoken words was crushing, a physical burden that constricted my breathing, tightened my chest. It wasn't just the lack of communication that hurt; it was the awareness of all the potential beauty that had been lost, choked by silence and </w:t>
        <w:br/>
        <w:t>misunderstanding. Our shared history, once a vibrant tapestry woven with threads of love and laughter, now lay in tatters, a testament to our failure to communicate, to connect on a deeper level.</w:t>
      </w:r>
    </w:p>
    <w:p>
      <w:pPr>
        <w:autoSpaceDN w:val="0"/>
        <w:autoSpaceDE w:val="0"/>
        <w:widowControl/>
        <w:spacing w:line="264" w:lineRule="exact" w:before="264" w:after="0"/>
        <w:ind w:left="0" w:right="0" w:firstLine="0"/>
        <w:jc w:val="left"/>
      </w:pPr>
      <w:r>
        <w:t>The silence became a canvas upon which my regrets painted vivid, painful images. I replayed every argument, every misunderstanding, every cold silence, analyzing my words, my actions, searching for answers that remained elusive. I witnessed myself through his eyes, saw the flaws, the imperfections, the shortcomings. The self-</w:t>
        <w:br/>
        <w:t>recrimination was relentless, a venomous serpent coiling around my heart, squeezing the life out of me. The image of his hurt face, his disappointment, his quiet retreat, haunted me. It was a constant, searing reminder of my failure to express the depth of my feelings, to show him the love that burned within me, a love that I had failed to express in a way he could understand.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he loved, the songs we shared, once a soundtrack to our happiness, now played as a constant reminder of my loss. Each note was a stab of pain, each lyric a ghost of what could have been. It was a painful irony that the very things that defined our connection now served as relentless reminders of its shattering. The melodies twisted into a symphony of regret, the lyrics echoing the unspoken words that haunted me. The songs that once held our shared </w:t>
        <w:br/>
        <w:t>laughter now sang of our shared loss, the silence amplifying the pain.</w:t>
      </w:r>
    </w:p>
    <w:p>
      <w:pPr>
        <w:autoSpaceDN w:val="0"/>
        <w:autoSpaceDE w:val="0"/>
        <w:widowControl/>
        <w:spacing w:line="264" w:lineRule="exact" w:before="264" w:after="0"/>
        <w:ind w:left="0" w:right="0" w:firstLine="0"/>
        <w:jc w:val="left"/>
      </w:pPr>
      <w:r>
        <w:t xml:space="preserve">I was left with the echoes of a conversation that never happened, a conversation that could have changed everything. The frustration was immense, a feeling of utter helplessness in the face of my failure. The words that should have been spoken hung heavy in the air, unseen, unheard, yet intensely experienced. The weight of the unspoken, the things left unsaid, were crushing, a tangible burden I couldn't escape. The emptiness within me was a vast, echoing cavern, </w:t>
        <w:br/>
        <w:t>reflecting the immensity of my loss and the profound regret that gnawed at my soul.</w:t>
      </w:r>
    </w:p>
    <w:p>
      <w:pPr>
        <w:autoSpaceDN w:val="0"/>
        <w:autoSpaceDE w:val="0"/>
        <w:widowControl/>
        <w:spacing w:line="264" w:lineRule="exact" w:before="264" w:after="0"/>
        <w:ind w:left="0" w:right="0" w:firstLine="0"/>
        <w:jc w:val="left"/>
      </w:pPr>
      <w:r>
        <w:t xml:space="preserve">And so, I sat in the silence of my apartment, surrounded by the ghosts of our shared past, the weight of unspoken words pressing down on me, the painful reminder of a love lost, a love destroyed by my own silence, my own inability to express the depth of my feelings. The devil's due, indeed. The silence was my penance, my punishment. The silence held the weight of our unspoken words, the pain of a love gone wrong. The silence echoed with my regret, my self-recrimination, my desperate longing for a second chance. A second chance to say what I couldn’t say. A second chance to show him the depth of my love. But the silence remained, unbroken, a testament to my failure, my inability to articulate the pain of my regrets, the sorrow of my lost love. The silence held me prisoner, a relentless reminder of my profound loss. The silence was the </w:t>
        <w:br/>
        <w:t>ultimate consequence of my unspoken words, my inability to communicate the depth of my feelings, the gravity of my mistakes.</w:t>
      </w:r>
    </w:p>
    <w:p>
      <w:pPr>
        <w:autoSpaceDN w:val="0"/>
        <w:autoSpaceDE w:val="0"/>
        <w:widowControl/>
        <w:spacing w:line="264" w:lineRule="exact" w:before="264" w:after="0"/>
        <w:ind w:left="0" w:right="0" w:firstLine="0"/>
        <w:jc w:val="left"/>
      </w:pPr>
      <w:r>
        <w:t>The night sky outside mirrored the turmoil within me, a vast expanse of darkness punctuated by the distant, indifferent.  glimmer of stars. each star represented a moment of our shared past, some shining brightly with happy memories, others dulled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of our unspoken conflicts. I yearned to reach out to him, to bridge the vast distance that separated us, to pour out the flood of unspoken words that still choked me. But the distance remained, an insurmountable chasm, a stark reminder of my failure.</w:t>
      </w:r>
    </w:p>
    <w:p>
      <w:pPr>
        <w:autoSpaceDN w:val="0"/>
        <w:autoSpaceDE w:val="0"/>
        <w:widowControl/>
        <w:spacing w:line="264" w:lineRule="exact" w:before="266" w:after="0"/>
        <w:ind w:left="0" w:right="0" w:firstLine="0"/>
        <w:jc w:val="left"/>
      </w:pPr>
      <w:r>
        <w:t xml:space="preserve">Even in the darkness, I could feel the ghost of his presence, a </w:t>
        <w:br/>
        <w:t xml:space="preserve">phantom touch, a whisper of his laughter, a fleeting memory of his warmth. These echoes of our past were both a comfort and a </w:t>
        <w:br/>
        <w:t xml:space="preserve">torture. They were a testament to the love we once shared, but also a cruel reminder of its irreversible loss. The silence of the night, the silence of my apartment, the silence between us, was a symphony of regret, a relentless reminder of the unsaid, the undone, the </w:t>
        <w:br/>
        <w:t>irreparable damage caused by the unspoken words that hung heavy in the air between us. And in that silence, I waited, not for an answer, but for some semblance of peace, for some glimmer of hope in the face of my relentless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Chair</w:t>
      </w:r>
    </w:p>
    <w:p>
      <w:pPr>
        <w:autoSpaceDN w:val="0"/>
        <w:autoSpaceDE w:val="0"/>
        <w:widowControl/>
        <w:spacing w:line="264" w:lineRule="exact" w:before="286" w:after="0"/>
        <w:ind w:left="0" w:right="0" w:firstLine="0"/>
        <w:jc w:val="left"/>
      </w:pPr>
      <w:r>
        <w:t>The apartment was silent, a suffocating silence that pressed against my eardrums, amplifying the emptiness. It wasn’t just the absence of sound; it was the absence of him. His absence was a physical presence, a tangible void that hollowed out the space between the sofa and the coffee table. There, in the center of the room, sat the empty chair.</w:t>
      </w:r>
    </w:p>
    <w:p>
      <w:pPr>
        <w:autoSpaceDN w:val="0"/>
        <w:autoSpaceDE w:val="0"/>
        <w:widowControl/>
        <w:spacing w:line="264" w:lineRule="exact" w:before="264" w:after="0"/>
        <w:ind w:left="0" w:right="0" w:firstLine="0"/>
        <w:jc w:val="left"/>
      </w:pPr>
      <w:r>
        <w:t>It wasn't just any chair. It was his chair. A worn, slightly faded armchair, the kind you sink into and feel instantly enveloped in comfort. The cushions, once plump and inviting, now seemed to sag under the weight of his absence. The fabric, a deep, comforting blue, was imprinted with the faint ghost of his scent – a lingering aroma of sandalwood and old books, a phantom touch that both comforted and tormented me.</w:t>
      </w:r>
    </w:p>
    <w:p>
      <w:pPr>
        <w:autoSpaceDN w:val="0"/>
        <w:autoSpaceDE w:val="0"/>
        <w:widowControl/>
        <w:spacing w:line="264" w:lineRule="exact" w:before="264" w:after="0"/>
        <w:ind w:left="0" w:right="0" w:firstLine="0"/>
        <w:jc w:val="left"/>
      </w:pPr>
      <w:r>
        <w:t xml:space="preserve">I hadn't moved it. I couldn't. It remained precisely where he’d always sat, facing the window, bathed in the pale light of the late afternoon sun. It was a testament to his presence, a poignant </w:t>
        <w:br/>
        <w:t>reminder of his absence. It was a shrine to our memories, a silent monument to a love lost. The empty space beside me, the vacant seat, was a constant, aching reminder of the emptiness in my heart.</w:t>
      </w:r>
    </w:p>
    <w:p>
      <w:pPr>
        <w:autoSpaceDN w:val="0"/>
        <w:autoSpaceDE w:val="0"/>
        <w:widowControl/>
        <w:spacing w:line="264" w:lineRule="exact" w:before="264" w:after="0"/>
        <w:ind w:left="0" w:right="144" w:firstLine="0"/>
        <w:jc w:val="left"/>
      </w:pPr>
      <w:r>
        <w:t>Dust motes danced in the sunbeams slanting across the room, each one a tiny, shimmering reminder of the passage of time. Time marched on, indifferent to my grief, to the aching void that had settled over my life. The clock ticked relentlessly, each tick a tiny hammer blow against the walls of my grief. But the emptiness remained, a stark contrast to the vibrant memories that played on repeat in my mind.</w:t>
      </w:r>
    </w:p>
    <w:p>
      <w:pPr>
        <w:autoSpaceDN w:val="0"/>
        <w:autoSpaceDE w:val="0"/>
        <w:widowControl/>
        <w:spacing w:line="264" w:lineRule="exact" w:before="264" w:after="0"/>
        <w:ind w:left="0" w:right="0" w:firstLine="0"/>
        <w:jc w:val="left"/>
      </w:pPr>
      <w:r>
        <w:t>I’d tried to fill the void. I’d attempted to rearrange the furniture, to erase the physical evidence of his presence. I’d even considered getting rid of the chair itself, but the mere thought of it made my chest ache with a raw, visceral pain. It was more than just a chair; it was a tangible representation of our relationship, a symbol of our shared moments of laughter, of quiet intimacy, of stolen kisses under the moonlight. To remove it would be to erase a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myself, a part of our history.</w:t>
      </w:r>
    </w:p>
    <w:p>
      <w:pPr>
        <w:autoSpaceDN w:val="0"/>
        <w:autoSpaceDE w:val="0"/>
        <w:widowControl/>
        <w:spacing w:line="264" w:lineRule="exact" w:before="264" w:after="0"/>
        <w:ind w:left="0" w:right="144" w:firstLine="0"/>
        <w:jc w:val="left"/>
      </w:pPr>
      <w:r>
        <w:t>So it remained, an empty throne in the silent kingdom of my grief. The worn patches on the armrests, a testament to countless hours spent in comfortable silence, were a stark contrast to the stark emptiness of the seat itself. I could almost see him there, his silhouette imprinted on the fabric, his presence as palpable as the dust motes in the sunbeams. I’d catch myself reaching for him, instinctively placing a hand on the empty space beside me. The phantom touch, the ghostly warmth, was a cruel reminder of the chasm that now separated us.</w:t>
      </w:r>
    </w:p>
    <w:p>
      <w:pPr>
        <w:autoSpaceDN w:val="0"/>
        <w:autoSpaceDE w:val="0"/>
        <w:widowControl/>
        <w:spacing w:line="264" w:lineRule="exact" w:before="264" w:after="0"/>
        <w:ind w:left="0" w:right="0" w:firstLine="0"/>
        <w:jc w:val="left"/>
      </w:pPr>
      <w:r>
        <w:t>Every morning, I would wake up to the same sight. The empty chair, a constant, immutable reminder of his absence. I would stare at it for long moments, lost in a sea of memories. I would recall the weight of his presence, the warmth of his body next to mine, the quiet comfort of our shared silence. Then the reality would crash back – the cold, stark emptiness, the crushing weight of his absence.</w:t>
      </w:r>
    </w:p>
    <w:p>
      <w:pPr>
        <w:autoSpaceDN w:val="0"/>
        <w:autoSpaceDE w:val="0"/>
        <w:widowControl/>
        <w:spacing w:line="264" w:lineRule="exact" w:before="264" w:after="0"/>
        <w:ind w:left="0" w:right="0" w:firstLine="0"/>
        <w:jc w:val="left"/>
      </w:pPr>
      <w:r>
        <w:t>Sometimes, I’d bring his favorite mug to the empty chair, fill it with his favorite tea – chamomile, with a touch of honey. I’d leave it there for a while, imagining him sitting there, sipping his tea, our hands brushing as we reached for the sugar bowl. Then I would take the mug away, unable to bear the weight of my fantasy, the poignant reminder of what was lost. The act of pouring the tea, of positioning the mug on the table, was a ritual, a desperate attempt to bridge the chasm between the present and the past.</w:t>
      </w:r>
    </w:p>
    <w:p>
      <w:pPr>
        <w:autoSpaceDN w:val="0"/>
        <w:autoSpaceDE w:val="0"/>
        <w:widowControl/>
        <w:spacing w:line="264" w:lineRule="exact" w:before="264" w:after="0"/>
        <w:ind w:left="0" w:right="0" w:firstLine="0"/>
        <w:jc w:val="left"/>
      </w:pPr>
      <w:r>
        <w:t>There were times I’d sit in the chair myself, attempting to absorb the lingering ghost of his presence. I would try to feel the imprint of his body on the cushions, to inhale the phantom scent of his skin. I closed my eyes, wishing to return to those days, to those moments of quiet, shared existence. But the chair only experienced cold and empty, a stark reminder of my solitude, of his absence. The comforting fabric did nothing to ease the hollowness in my chest.</w:t>
      </w:r>
    </w:p>
    <w:p>
      <w:pPr>
        <w:autoSpaceDN w:val="0"/>
        <w:autoSpaceDE w:val="0"/>
        <w:widowControl/>
        <w:spacing w:line="264" w:lineRule="exact" w:before="264" w:after="0"/>
        <w:ind w:left="0" w:right="0" w:firstLine="0"/>
        <w:jc w:val="left"/>
      </w:pPr>
      <w:r>
        <w:t>Other times, I would sit on the sofa, facing the chair, lost in a silent conversation with the void. I’d rehearse apologies, confessions, pleas for forgiveness. I’d whisper the words I should have said, the words I longed to have detected. But the silence remained unbroken,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emptiness unyielding. My words were lost in the vast expanse of the room, swallowed by the silence, as futile as grains of sand tossed into a hurricane. My voice, when I did speak, was only detected by the empty chair and the distant, indifferent city outside.</w:t>
      </w:r>
    </w:p>
    <w:p>
      <w:pPr>
        <w:autoSpaceDN w:val="0"/>
        <w:autoSpaceDE w:val="0"/>
        <w:widowControl/>
        <w:spacing w:line="264" w:lineRule="exact" w:before="266" w:after="0"/>
        <w:ind w:left="0" w:right="144" w:firstLine="0"/>
        <w:jc w:val="left"/>
      </w:pPr>
      <w:r>
        <w:t>The empty chair was a canvas onto which I projected my feelings, my hopes, my regrets. It was a physical manifestation of the emotional chasm that had opened up between us, a tangible representation of the loss I had endured. It was a constant, ever-present reminder of the pain of our separation, the unbearable weight of my unspoken words, the haunting echoes of what might have been.</w:t>
      </w:r>
    </w:p>
    <w:p>
      <w:pPr>
        <w:autoSpaceDN w:val="0"/>
        <w:autoSpaceDE w:val="0"/>
        <w:widowControl/>
        <w:spacing w:line="264" w:lineRule="exact" w:before="264" w:after="0"/>
        <w:ind w:left="0" w:right="0" w:firstLine="0"/>
        <w:jc w:val="left"/>
      </w:pPr>
      <w:r>
        <w:t>Days bled into weeks, weeks into months. The chair remained. It became a fixture in my life, a constant companion in my solitude, a testament to a love lost, a love that had crumbled under the weight of unspoken words, of missed opportunities, of unhealed wounds. It was a symbol of my regret, my longing, my desperate hope for a reconciliation that seemed increasingly impossible.</w:t>
      </w:r>
    </w:p>
    <w:p>
      <w:pPr>
        <w:autoSpaceDN w:val="0"/>
        <w:autoSpaceDE w:val="0"/>
        <w:widowControl/>
        <w:spacing w:line="264" w:lineRule="exact" w:before="264" w:after="0"/>
        <w:ind w:left="0" w:right="0" w:firstLine="0"/>
        <w:jc w:val="left"/>
      </w:pPr>
      <w:r>
        <w:t xml:space="preserve">The emptiness of the chair was a mirror reflecting the emptiness within me. The dust on the armrests was a testament to the passage of time, a relentless reminder that the past was gone, </w:t>
        <w:br/>
        <w:t>unrecoverable, irretrievable. The silence of the room was a stark counterpoint to the symphony of emotions that raged within me. The empty chair was not merely a piece of furniture; it was a living monument to my loss, a poignant symbol of a love gone wrong, a love lost to the unforgiving weight of silence.</w:t>
      </w:r>
    </w:p>
    <w:p>
      <w:pPr>
        <w:autoSpaceDN w:val="0"/>
        <w:autoSpaceDE w:val="0"/>
        <w:widowControl/>
        <w:spacing w:line="264" w:lineRule="exact" w:before="264" w:after="0"/>
        <w:ind w:left="0" w:right="0" w:firstLine="0"/>
        <w:jc w:val="left"/>
      </w:pPr>
      <w:r>
        <w:t xml:space="preserve">And so, the empty chair remained, a silent witness to my grief, a constant companion in my solitude, a haunting reminder of the love I’d lost, and the devastating consequences of the words I’d failed to speak. The Devil’s due indeed, a ceaseless, painful reminder of the cost of my silence. The empty chair stood as a testament to the fragility of relationships, the permanence of loss, and the </w:t>
        <w:br/>
        <w:t>unrelenting burden of regret. The emptiness echoed my own hollow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144" w:firstLine="0"/>
        <w:jc w:val="left"/>
      </w:pPr>
      <w:r>
        <w:t xml:space="preserve">The rain lashed against the windowpanes, mimicking the tempest raging within me. It had started subtly, a gentle drizzle that </w:t>
        <w:br/>
        <w:t xml:space="preserve">mirrored the initial cracks in our foundation. Now, it was a full-blown storm, mirroring the catastrophic collapse of our </w:t>
        <w:br/>
        <w:t>relationship. The rhythmic drumming on the glass was a relentless soundtrack to the replay of our past arguments, each memory a sharp, jagged shard piercing my heart.</w:t>
      </w:r>
    </w:p>
    <w:p>
      <w:pPr>
        <w:autoSpaceDN w:val="0"/>
        <w:autoSpaceDE w:val="0"/>
        <w:widowControl/>
        <w:spacing w:line="264" w:lineRule="exact" w:before="264" w:after="0"/>
        <w:ind w:left="0" w:right="0" w:firstLine="0"/>
        <w:jc w:val="left"/>
      </w:pPr>
      <w:r>
        <w:t>I remember the kitchen, the scent of burnt coffee hanging heavy in the air, a bitter aroma mirroring the taste in my mouth after our last fight. He stood by the counter, his back to me, the morning light catching the sharp angles of his jawline, highlighting the tension etched into his face. I’d said something cruel, something cutting, something born of insecurity and simmering resentment. The words hung in the air, unspoken accusations, unspoken regrets. The silence that followed was thick with unspoken accusations, an unbearable weight of resentment. The burnt coffee was just a metaphor, a small burnt offering at the altar of our broken trust.</w:t>
      </w:r>
    </w:p>
    <w:p>
      <w:pPr>
        <w:autoSpaceDN w:val="0"/>
        <w:autoSpaceDE w:val="0"/>
        <w:widowControl/>
        <w:spacing w:line="264" w:lineRule="exact" w:before="264" w:after="0"/>
        <w:ind w:left="0" w:right="0" w:firstLine="0"/>
        <w:jc w:val="left"/>
      </w:pPr>
      <w:r>
        <w:t xml:space="preserve">Later, we argued over trivial things; the placement of the sugar bowl, the temperature of the shower, the volume of the television. Each argument, in retrospect, was a tiny earthquake, each tremor further weakening the already fragile foundation of our </w:t>
        <w:br/>
        <w:t xml:space="preserve">relationship. Each fight was a performance; a carefully orchestrated dance of accusations and recriminations, a twisted ballet of pain and self-destruction. The sugar bowl became a symbol of our </w:t>
        <w:br/>
        <w:t xml:space="preserve">relationship's imbalance, a constant point of contention that </w:t>
        <w:br/>
        <w:t xml:space="preserve">reflected the larger issues we failed to address. The shower </w:t>
        <w:br/>
        <w:t>temperature became a battlefield, a metaphor for our conflicting needs and desires. The TV's volume was a measure of our emotional distance, each decibel a growing chasm between us.</w:t>
      </w:r>
    </w:p>
    <w:p>
      <w:pPr>
        <w:autoSpaceDN w:val="0"/>
        <w:autoSpaceDE w:val="0"/>
        <w:widowControl/>
        <w:spacing w:line="264" w:lineRule="exact" w:before="264" w:after="0"/>
        <w:ind w:left="0" w:right="0" w:firstLine="0"/>
        <w:jc w:val="left"/>
      </w:pPr>
      <w:r>
        <w:t>I see myself now, in the cold light of retrospect, as a figure of self-destruction. I was a puppet master, pulling strings of manipulation, of emotional blackmail, of passive aggression. My words, sharp and barbed, were weapons I wielded with careless abandon. My actions, often born of insecurity and a desperate need for control, eroded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trust and intimacy that once blossomed between us. I recall the bitter taste of resentment, the suffocating weight of my own self-pity, the perverse satisfaction I derived from pushing him away, only to yearn for his return.</w:t>
      </w:r>
    </w:p>
    <w:p>
      <w:pPr>
        <w:autoSpaceDN w:val="0"/>
        <w:autoSpaceDE w:val="0"/>
        <w:widowControl/>
        <w:spacing w:line="264" w:lineRule="exact" w:before="266" w:after="0"/>
        <w:ind w:left="0" w:right="0" w:firstLine="0"/>
        <w:jc w:val="left"/>
      </w:pPr>
      <w:r>
        <w:t xml:space="preserve">There was a pattern; a recurring cycle of conflict and reconciliation, of closeness and distance. We'd argue, make amends, only to repeat the pattern, each cycle leaving us more emotionally depleted than the last. It was a brutal dance; a slow, agonizing waltz to the </w:t>
        <w:br/>
        <w:t xml:space="preserve">precipice of our inevitable downfall. I see it clearly now, the </w:t>
        <w:br/>
        <w:t>insidious pattern of our destructive behavior, the self-sabotaging tendencies that ultimately destroyed what we had.</w:t>
      </w:r>
    </w:p>
    <w:p>
      <w:pPr>
        <w:autoSpaceDN w:val="0"/>
        <w:autoSpaceDE w:val="0"/>
        <w:widowControl/>
        <w:spacing w:line="264" w:lineRule="exact" w:before="264" w:after="0"/>
        <w:ind w:left="0" w:right="0" w:firstLine="0"/>
        <w:jc w:val="left"/>
      </w:pPr>
      <w:r>
        <w:t xml:space="preserve">The memories hit me like waves, each crashing over me, leaving me gasping for breath. I remember the nights spent crying myself to sleep, the gnawing emptiness that replaced the warmth of his presence. I remember the hollow ache in my chest, the feeling of being utterly alone, even when he was in the same room. I </w:t>
        <w:br/>
        <w:t>remember the silent screams trapped in my throat, the unspoken words that still haunt me to this day.</w:t>
      </w:r>
    </w:p>
    <w:p>
      <w:pPr>
        <w:autoSpaceDN w:val="0"/>
        <w:autoSpaceDE w:val="0"/>
        <w:widowControl/>
        <w:spacing w:line="264" w:lineRule="exact" w:before="264" w:after="0"/>
        <w:ind w:left="0" w:right="0" w:firstLine="0"/>
        <w:jc w:val="left"/>
      </w:pPr>
      <w:r>
        <w:t>My self-loathing is a constant companion, a shadow that clings to my every step. I replay those arguments in my mind, dissecting each word, each gesture, searching for the source of the poison that infected our relationship. I analyze my own contribution to the mess, the part I played in our demise. It's a soul-crushing task; a relentless self-flagellation that offers little solace, and even less absolution. The weight of my guilt, my shame, and my regret is a crushing burden I carry daily.</w:t>
      </w:r>
    </w:p>
    <w:p>
      <w:pPr>
        <w:autoSpaceDN w:val="0"/>
        <w:autoSpaceDE w:val="0"/>
        <w:widowControl/>
        <w:spacing w:line="264" w:lineRule="exact" w:before="264" w:after="0"/>
        <w:ind w:left="0" w:right="144" w:firstLine="0"/>
        <w:jc w:val="left"/>
      </w:pPr>
      <w:r>
        <w:t>Each memory is a physical blow; each recollection a stab to the heart. The guilt is palpable; a tangible weight that threatens to suffocate me. I see the pain in his eyes, the hurt I inflicted, and the damage I caused. It is a haunting realization, a bitter truth that I can never escape.</w:t>
      </w:r>
    </w:p>
    <w:p>
      <w:pPr>
        <w:autoSpaceDN w:val="0"/>
        <w:autoSpaceDE w:val="0"/>
        <w:widowControl/>
        <w:spacing w:line="264" w:lineRule="exact" w:before="264" w:after="0"/>
        <w:ind w:left="0" w:right="0" w:firstLine="0"/>
        <w:jc w:val="left"/>
      </w:pPr>
      <w:r>
        <w:t>The desire for reconciliation is a relentless undercurrent beneath the waves of my self-reproach. I yearn for forgiveness, for a second chance, for the opportunity to undo the damage I caused. I would give anything to go back, to rewind the clock, to change the course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our history. But the past is immutable; the damage is done. I can only grapple with the weight of my actions, and pray for the </w:t>
        <w:br/>
        <w:t>possibility of redemption.</w:t>
      </w:r>
    </w:p>
    <w:p>
      <w:pPr>
        <w:autoSpaceDN w:val="0"/>
        <w:autoSpaceDE w:val="0"/>
        <w:widowControl/>
        <w:spacing w:line="264" w:lineRule="exact" w:before="264" w:after="0"/>
        <w:ind w:left="0" w:right="0" w:firstLine="0"/>
        <w:jc w:val="left"/>
      </w:pPr>
      <w:r>
        <w:t>Yet, a sliver of hope remains. A tiny spark in the vast darkness. The possibility of forgiveness, the potential for healing. I know that rebuilding what we had will require an immense effort, a Herculean feat of self-reflection and change. It requires a deep and unwavering commitment to honesty, to accountability, and to genuine remorse. But for now, I cling to that hope, like a life raft in a stormy sea. It’s a fragile, flickering flame against the darkness of my regret, and I desperately pray that it won't be extinguished.</w:t>
      </w:r>
    </w:p>
    <w:p>
      <w:pPr>
        <w:autoSpaceDN w:val="0"/>
        <w:autoSpaceDE w:val="0"/>
        <w:widowControl/>
        <w:spacing w:line="264" w:lineRule="exact" w:before="264" w:after="0"/>
        <w:ind w:left="0" w:right="0" w:firstLine="0"/>
        <w:jc w:val="left"/>
      </w:pPr>
      <w:r>
        <w:t xml:space="preserve">The rain continues, its relentless rhythm a constant reminder of the storm within my heart. The echoes of yesterday reverberate in my soul, each memory a testament to the destructive power of </w:t>
        <w:br/>
        <w:t>unspoken words, unresolved conflicts, and the haunting specter of regret. But amidst the storm, a single thought persists: perhaps, just perhaps, there is a chance for forgiveness, a possibility for a future where the echoes of yesterday are silenced by the healing balm of reconciliation. The future remains uncertain, but hope, however fragile, endures. The mess I created might be extensive, the path to redemption long and arduous, but the possibility of repairing the damage, of rebuilding trust, of finding forgiveness, remains a beacon in the darkness. And that, in itself, is enough to keep me going. The devil might have had his due, but there's still a glimmer of hope on the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Intimacy</w:t>
      </w:r>
    </w:p>
    <w:p>
      <w:pPr>
        <w:autoSpaceDN w:val="0"/>
        <w:autoSpaceDE w:val="0"/>
        <w:widowControl/>
        <w:spacing w:line="264" w:lineRule="exact" w:before="286" w:after="0"/>
        <w:ind w:left="0" w:right="0" w:firstLine="0"/>
        <w:jc w:val="left"/>
      </w:pPr>
      <w:r>
        <w:t xml:space="preserve">The scent of woodsmoke and pine needles still clings to my </w:t>
        <w:br/>
        <w:t xml:space="preserve">memory, a phantom smell that transports me back to that cabin nestled deep in the mountains. It was a different time, a time before the storms began to brew, before the cracks appeared in our </w:t>
        <w:br/>
        <w:t xml:space="preserve">carefully constructed world. We’d spent a week there, escaping the clamor of city life, the relentless demands of work, the suffocating weight of our unspoken anxieties. The cabin, with its rough-hewn beams and crackling fireplace, was a sanctuary, a refuge from the chaos that was already simmering beneath the surface of our </w:t>
        <w:br/>
        <w:t>relationship. We spent our days hiking through sun-dappled forests, our laughter echoing through the stillness of the woods. Evenings were spent curled up by the fire, the flames dancing in our eyes, casting flickering shadows on the walls. The air was thick with the scent of woodsmoke, the taste of hot chocolate lingering on our lips.</w:t>
      </w:r>
    </w:p>
    <w:p>
      <w:pPr>
        <w:autoSpaceDN w:val="0"/>
        <w:autoSpaceDE w:val="0"/>
        <w:widowControl/>
        <w:spacing w:line="264" w:lineRule="exact" w:before="60" w:after="0"/>
        <w:ind w:left="0" w:right="576" w:firstLine="0"/>
        <w:jc w:val="left"/>
      </w:pPr>
      <w:r>
        <w:t>Those were days filled with an almost unbearable sweetness, a fragile perfection that now feels like a distant dream.</w:t>
      </w:r>
    </w:p>
    <w:p>
      <w:pPr>
        <w:autoSpaceDN w:val="0"/>
        <w:autoSpaceDE w:val="0"/>
        <w:widowControl/>
        <w:spacing w:line="264" w:lineRule="exact" w:before="264" w:after="0"/>
        <w:ind w:left="0" w:right="0" w:firstLine="0"/>
        <w:jc w:val="left"/>
      </w:pPr>
      <w:r>
        <w:t xml:space="preserve">I remember the feel of his hand in mine, the warmth radiating from his skin, a comforting counterpoint to the chill autumn air. His fingers intertwined with mine, a silent promise of connection, of belonging. We walked hand-in-hand along trails carpeted with fallen leaves, the crunch of each step a rhythmic counterpoint to the symphony of the forest. The quiet moments, punctuated by the rustling leaves and the chirping of unseen birds, experienced sacred, a </w:t>
        <w:br/>
        <w:t>shared intimacy that transcended words. There were no arguments, no accusations, no recriminations. Just the simple, unadulterated joy of being together, lost in the beauty of the natural world.</w:t>
      </w:r>
    </w:p>
    <w:p>
      <w:pPr>
        <w:autoSpaceDN w:val="0"/>
        <w:autoSpaceDE w:val="0"/>
        <w:widowControl/>
        <w:spacing w:line="264" w:lineRule="exact" w:before="264" w:after="0"/>
        <w:ind w:left="0" w:right="0" w:firstLine="0"/>
        <w:jc w:val="left"/>
      </w:pPr>
      <w:r>
        <w:t>Nights were spent under a canopy of stars, the Milky Way stretching across the inky black sky like a celestial river. We talked for hours, sharing our dreams, our fears, our hopes. The words flowed freely, effortlessly, as if the silence of the forest had loosened our tongues, allowing us to express the depths of our feelings without fear of judgment. I remember the way his eyes reflected the starlight, the intensity of his gaze conveying a love that experienced both profound and all-encompassing. These were moments of raw, unfiltered honesty, a vulnerability that felt both terrifying and exhilarating.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communion of souls, a connection so profound that it transcended the boundaries of language.</w:t>
      </w:r>
    </w:p>
    <w:p>
      <w:pPr>
        <w:autoSpaceDN w:val="0"/>
        <w:autoSpaceDE w:val="0"/>
        <w:widowControl/>
        <w:spacing w:line="264" w:lineRule="exact" w:before="264" w:after="0"/>
        <w:ind w:left="0" w:right="0" w:firstLine="0"/>
        <w:jc w:val="left"/>
      </w:pPr>
      <w:r>
        <w:t>One evening, as we sat by the fire, he played his guitar, his fingers dancing across the strings, weaving melodies that resonated with the very essence of our souls. His voice, a deep baritone, filled the cabin, creating an atmosphere of warmth and intimacy. His music was a reflection of our relationship, a mixture of joy, sorrow, hope, and despair. It was a love letter, an unspoken confession of his feelings. The music resonated not just in the space around us but also in the deepest recesses of my heart, touching on emotions I hadn't even realized I possessed. I remember the tears streaming down my face, not tears of sadness but tears of profound emotion, a release of pent-up feelings that had been building for years.</w:t>
      </w:r>
    </w:p>
    <w:p>
      <w:pPr>
        <w:autoSpaceDN w:val="0"/>
        <w:autoSpaceDE w:val="0"/>
        <w:widowControl/>
        <w:spacing w:line="264" w:lineRule="exact" w:before="264" w:after="0"/>
        <w:ind w:left="0" w:right="0" w:firstLine="0"/>
        <w:jc w:val="left"/>
      </w:pPr>
      <w:r>
        <w:t>There were other moments, too. Moments of quiet intimacy, stolen glances across crowded rooms, the warmth of his embrace in the chill of a winter evening. These fleeting moments, punctuated by the ordinary, were precious glimpses into a love that was both exhilarating and devastating. The casual touch of his hand on my arm, the shared laughter over a silly joke, the way his eyes would light up when he witnessed me – these small acts of affection were the building blocks of our relationship, the silent testaments to a love that had once been so vibrant and alive.</w:t>
      </w:r>
    </w:p>
    <w:p>
      <w:pPr>
        <w:autoSpaceDN w:val="0"/>
        <w:autoSpaceDE w:val="0"/>
        <w:widowControl/>
        <w:spacing w:line="264" w:lineRule="exact" w:before="264" w:after="0"/>
        <w:ind w:left="0" w:right="0" w:firstLine="0"/>
        <w:jc w:val="left"/>
      </w:pPr>
      <w:r>
        <w:t xml:space="preserve">I remember the taste of his coffee, strong and black, a stark contrast to the sweetness of the hot chocolate we drank in the cabin. We drank it together every morning in our little apartment, a routine that had become a ritual, a quiet affirmation of our shared life. The scent of his cologne still evokes memories of those mornings, the promise of a day spent together, even if it ended in a flurry of accusations and resentments. It's a strange irony: the ordinary moments were just as significant as the grand romantic gestures, just as full of emotional weight. Even the shared silence in the mornings, before the words began to fly, were moments of </w:t>
        <w:br/>
        <w:t>unspoken intimacy, of shared reality.</w:t>
      </w:r>
    </w:p>
    <w:p>
      <w:pPr>
        <w:autoSpaceDN w:val="0"/>
        <w:autoSpaceDE w:val="0"/>
        <w:widowControl/>
        <w:spacing w:line="264" w:lineRule="exact" w:before="264" w:after="0"/>
        <w:ind w:left="0" w:right="0" w:firstLine="0"/>
        <w:jc w:val="center"/>
      </w:pPr>
      <w:r>
        <w:t>There were also arguments, of course. Even amidst the moments of profound connection, the undercurrent of tension was always there.</w:t>
      </w:r>
    </w:p>
    <w:p>
      <w:pPr>
        <w:autoSpaceDN w:val="0"/>
        <w:autoSpaceDE w:val="0"/>
        <w:widowControl/>
        <w:spacing w:line="324" w:lineRule="exact" w:before="0" w:after="0"/>
        <w:ind w:left="0" w:right="0" w:firstLine="0"/>
        <w:jc w:val="left"/>
      </w:pPr>
      <w:r>
        <w:t>But even during those heated exchanges,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fleeting intimacy—a desperate grasp for connection amidst the storm. A shared glance, a fleeting touch, a silent acknowledgement of the pain. It was as though in the midst of our destruction, the remnants of our love refused to die. Even as we were tearing each other apart, there were moments where the connection shone through, a painful reminder of what we were losing.</w:t>
      </w:r>
    </w:p>
    <w:p>
      <w:pPr>
        <w:autoSpaceDN w:val="0"/>
        <w:autoSpaceDE w:val="0"/>
        <w:widowControl/>
        <w:spacing w:line="264" w:lineRule="exact" w:before="264" w:after="0"/>
        <w:ind w:left="0" w:right="0" w:firstLine="0"/>
        <w:jc w:val="left"/>
      </w:pPr>
      <w:r>
        <w:t xml:space="preserve">These memories, once a source of comfort, now serve as a sharp reminder of what I’ve lost. The vibrant colors of our shared past now appear muted, the joyous melodies replaced by a somber undertone. These memories were once a source of solace, a refuge from the storm of regret that has engulfed me, but now they're reminders of a love that is gone, a love that I shattered with my own hands. Preserving them is an act of self-preservation, a </w:t>
        <w:br/>
        <w:t xml:space="preserve">desperate attempt to hold onto the remnants of a beautiful </w:t>
        <w:br/>
        <w:t xml:space="preserve">relationship that ended tragically. A reminder that despite the mess I created, there was once something incredibly beautiful between us. The echoes of these cherished moments remind me not just of the love we shared but also of the devastating weight of what we lost. These moments, captured in time, are all I have left, and I cling to them, afraid to let them go. They're fragile pieces of a shattered puzzle, a testament to a love both intense and ultimately </w:t>
        <w:br/>
        <w:t>destructive. The memories are bittersweet, poignant, and haunting; each memory is a fragile echo of a love that once thrived.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weight of it settles on my chest, a physical burden mirroring the emotional one. It’s not just a feeling, it’s a tangible thing, </w:t>
        <w:br/>
        <w:t xml:space="preserve">pressing down, constricting my breath. It’s the memory of his face, etched with a hurt I inflicted, a pain I carelessly carved into the fabric of our shared life. I see it now, clear as day, not a hazy, romanticized recollection, but a stark, unflinching image of my own destructive actions. I see the way his eyes clouded over, the way his smile faltered and died on his lips. That image, that single, searing memory, is the genesis of this crushing weight, this constant, </w:t>
        <w:br/>
        <w:t>throbbing ache in my soul.</w:t>
      </w:r>
    </w:p>
    <w:p>
      <w:pPr>
        <w:autoSpaceDN w:val="0"/>
        <w:autoSpaceDE w:val="0"/>
        <w:widowControl/>
        <w:spacing w:line="264" w:lineRule="exact" w:before="264" w:after="0"/>
        <w:ind w:left="0" w:right="0" w:firstLine="0"/>
        <w:jc w:val="left"/>
      </w:pPr>
      <w:r>
        <w:t xml:space="preserve">It started subtly, a slow erosion of trust, a gradual chipping away at the foundation of our relationship. Small acts of selfishness, careless words spoken in anger, moments of inattention that, in retrospect, feel monumental. I brushed them aside, convinced they were </w:t>
        <w:br/>
        <w:t xml:space="preserve">insignificant, mere blips on the radar of our otherwise perfect existence. How wrong I was. Those seemingly small cracks widened, deepened, until the whole structure crumbled, leaving behind nothing but dust and debris. The irony is, I knew better. I knew the fragility of our bond, the delicate balance we painstakingly </w:t>
        <w:br/>
        <w:t>maintained. Yet, I still pushed, still tested the limits, until the point of no return.</w:t>
      </w:r>
    </w:p>
    <w:p>
      <w:pPr>
        <w:autoSpaceDN w:val="0"/>
        <w:autoSpaceDE w:val="0"/>
        <w:widowControl/>
        <w:spacing w:line="264" w:lineRule="exact" w:before="264" w:after="0"/>
        <w:ind w:left="0" w:right="0" w:firstLine="0"/>
        <w:jc w:val="left"/>
      </w:pPr>
      <w:r>
        <w:t>I remember the night it all came crashing down. The air hung thick with unspoken accusations, each silence a deafening roar. The words, sharp and jagged, sliced through the air, each syllable a wound. I remember the desperate, futile attempts to salvage what was left, the pleas for forgiveness, the promises that fell flat, hollow against the backdrop of my past transgressions. My words were a pathetic chorus of regret, too little, too late. They were cheap imitations of sincerity, a pale substitute for genuine remorse. The silence that followed was even worse, heavier than the storm of words that had preceded it. It was a silence pregnant with unspoken pain, a silence that echoed the hollowness of my heart.</w:t>
      </w:r>
    </w:p>
    <w:p>
      <w:pPr>
        <w:autoSpaceDN w:val="0"/>
        <w:autoSpaceDE w:val="0"/>
        <w:widowControl/>
        <w:spacing w:line="264" w:lineRule="exact" w:before="264" w:after="0"/>
        <w:ind w:left="0" w:right="144" w:firstLine="0"/>
        <w:jc w:val="left"/>
      </w:pPr>
      <w:r>
        <w:t>The regret is not a single, isolated incident; it's a tapestry woven from a thousand missed opportunities, a thousand unsaid words.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replay the conversations in my mind, searching for a different path, a better outcome. If only I had said this, if only I had done that, if only I had been a better person. The "if onlys" haunt me, a </w:t>
        <w:br/>
        <w:t>symphony of sorrow playing on repeat. They are the constant refrain of my self-recrimination, a relentless reminder of the choices that irrevocably altered the course of my life, and his.</w:t>
      </w:r>
    </w:p>
    <w:p>
      <w:pPr>
        <w:autoSpaceDN w:val="0"/>
        <w:autoSpaceDE w:val="0"/>
        <w:widowControl/>
        <w:spacing w:line="324" w:lineRule="exact" w:before="204" w:after="0"/>
        <w:ind w:left="0" w:right="0" w:firstLine="0"/>
        <w:jc w:val="center"/>
      </w:pPr>
      <w:r>
        <w:t>It's the small gestures, the missed opportunities, that sting the most.</w:t>
      </w:r>
    </w:p>
    <w:p>
      <w:pPr>
        <w:autoSpaceDN w:val="0"/>
        <w:autoSpaceDE w:val="0"/>
        <w:widowControl/>
        <w:spacing w:line="264" w:lineRule="exact" w:before="60" w:after="0"/>
        <w:ind w:left="0" w:right="0" w:firstLine="0"/>
        <w:jc w:val="left"/>
      </w:pPr>
      <w:r>
        <w:t xml:space="preserve">A forgotten anniversary, a careless word, a delayed phone call—each a tiny pinprick that, combined, created a fatal wound. I can recall a particular incident, a trivial argument over a misplaced book. Now, it seems monstrously out of proportion, a symbol of our larger conflict, a testament to the way we allowed minor </w:t>
        <w:br/>
        <w:t xml:space="preserve">disagreements to fester and bloom into bitter resentment. That argument, which now seems laughably inconsequential, was the beginning of the end. It's a haunting realization; that the catalyst of our downfall was a triviality, highlighting the fragility of our </w:t>
        <w:br/>
        <w:t>connection, and the devastating impact of unaddressed issues.</w:t>
      </w:r>
    </w:p>
    <w:p>
      <w:pPr>
        <w:autoSpaceDN w:val="0"/>
        <w:autoSpaceDE w:val="0"/>
        <w:widowControl/>
        <w:spacing w:line="264" w:lineRule="exact" w:before="264" w:after="0"/>
        <w:ind w:left="0" w:right="0" w:firstLine="0"/>
        <w:jc w:val="left"/>
      </w:pPr>
      <w:r>
        <w:t xml:space="preserve">It’s the inability to express myself, my true feelings, that </w:t>
        <w:br/>
        <w:t xml:space="preserve">exacerbates the pain. I was caught in a web of my own making, trapped by my pride, my fear, my inability to articulate the depth of my remorse. Words failed me, and my actions spoke volumes, but not the kind of volumes that communicated love and affection. The words I longed to say, the apologies I yearned to offer, remained trapped, mired in the quicksand of my self-doubt. They were </w:t>
        <w:br/>
        <w:t>choked by the weight of my regret, drowned out by the noise of my self-blame.</w:t>
      </w:r>
    </w:p>
    <w:p>
      <w:pPr>
        <w:autoSpaceDN w:val="0"/>
        <w:autoSpaceDE w:val="0"/>
        <w:widowControl/>
        <w:spacing w:line="264" w:lineRule="exact" w:before="264" w:after="0"/>
        <w:ind w:left="0" w:right="144" w:firstLine="0"/>
        <w:jc w:val="left"/>
      </w:pPr>
      <w:r>
        <w:t xml:space="preserve">The physical manifestations of this regret are as vivid as the </w:t>
        <w:br/>
        <w:t>emotional ones. Sleep evades me, replaced by restless nights filled with vivid dreams, or rather, nightmares, of the past. The same arguments repeat endlessly, my pleas for forgiveness always falling on deaf ears. My appetite has vanished, replaced by a hollow emptiness. Even the simplest tasks feel monumental, my energy sapped by the sheer weight of my remorse. I am haunted by a physical weariness that mirrors the exhaustion of my soul. I walk around like a ghost, a shell of my former self, the vitality drained from me, replaced by a constant dull ache.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isn't simply sadness or disappointment; it's a profound, all-consuming guilt that permeates every aspect of my life. It colors my perception, twists my thoughts, and distorts my reality. I see his absence in every corner of my life, in the silence of the apartment, in the emptiness of the bed, in the echoing stillness of the rooms that once vibrated with laughter and love. Each empty space is a stark reminder of my loss, a physical manifestation of the void I created.</w:t>
      </w:r>
    </w:p>
    <w:p>
      <w:pPr>
        <w:autoSpaceDN w:val="0"/>
        <w:autoSpaceDE w:val="0"/>
        <w:widowControl/>
        <w:spacing w:line="264" w:lineRule="exact" w:before="264" w:after="0"/>
        <w:ind w:left="0" w:right="0" w:firstLine="0"/>
        <w:jc w:val="left"/>
      </w:pPr>
      <w:r>
        <w:t>The pain is amplified by the knowledge that I was the architect of my own destruction, that the damage inflicted was self-inflicted. I bear the full weight of the responsibility, and I wouldn't trade places with anyone else. This is my cross to bear, the consequence of my actions. The punishment is self-imposed, far more severe than any external force could inflict. This self-imposed exile is a solitary confinement of my own making; an inescapable prison of guilt and regret.</w:t>
      </w:r>
    </w:p>
    <w:p>
      <w:pPr>
        <w:autoSpaceDN w:val="0"/>
        <w:autoSpaceDE w:val="0"/>
        <w:widowControl/>
        <w:spacing w:line="264" w:lineRule="exact" w:before="264" w:after="0"/>
        <w:ind w:left="0" w:right="0" w:firstLine="0"/>
        <w:jc w:val="left"/>
      </w:pPr>
      <w:r>
        <w:t>I look for answers, for solace, for a way to ease this burden. I search for a way to undo the damage, to rewind the clock and choose a different path, a path that wouldn’t have led to this agonizing chasm. I look for forgiveness, not just from him, but from myself.</w:t>
      </w:r>
    </w:p>
    <w:p>
      <w:pPr>
        <w:autoSpaceDN w:val="0"/>
        <w:autoSpaceDE w:val="0"/>
        <w:widowControl/>
        <w:spacing w:line="264" w:lineRule="exact" w:before="60" w:after="0"/>
        <w:ind w:left="0" w:right="0" w:firstLine="0"/>
        <w:jc w:val="left"/>
      </w:pPr>
      <w:r>
        <w:t>But that’s the hardest part; forgiving myself. The act of self-</w:t>
        <w:br/>
        <w:t xml:space="preserve">forgiveness, I fear, will take a lifetime, if it ever happens at all. The road to redemption is long and arduous, fraught with obstacles and self-doubt. But it's a journey I must undertake; a journey that begins with acknowledging the weight of my regret, bearing its burden, and accepting the responsibility for my actions. It’s a pilgrimage of self-discovery and self-atonement, with no guarantee of a happy ending. But it's a journey I must embark on, however painful, </w:t>
        <w:br/>
        <w:t xml:space="preserve">however daunting it may seem. The path is winding and uncertain, but every step, however small, brings me closer to a possible, fragile hope of a future that includes a chance at healing and a </w:t>
        <w:br/>
        <w:t>reconciliation. A future that could one day allow me to finally silence the echoes of my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Yearning for Forgiveness</w:t>
      </w:r>
    </w:p>
    <w:p>
      <w:pPr>
        <w:autoSpaceDN w:val="0"/>
        <w:autoSpaceDE w:val="0"/>
        <w:widowControl/>
        <w:spacing w:line="264" w:lineRule="exact" w:before="286" w:after="0"/>
        <w:ind w:left="0" w:right="0" w:firstLine="0"/>
        <w:jc w:val="left"/>
      </w:pPr>
      <w:r>
        <w:t>The yearning for forgiveness isn't a passive wish; it's a consuming fire, burning away at the edges of my being. It's not just a plea whispered in the dark; it's a desperate cry echoing through the empty spaces of my life. It’s a relentless tide, pulling me toward a shore I can only glimpse, a future where the weight of my actions doesn't crush me beneath its weight. It's a thirst, an unquenchable need to wash clean the grime that coats my soul, to scrub away the stains of my past.</w:t>
      </w:r>
    </w:p>
    <w:p>
      <w:pPr>
        <w:autoSpaceDN w:val="0"/>
        <w:autoSpaceDE w:val="0"/>
        <w:widowControl/>
        <w:spacing w:line="264" w:lineRule="exact" w:before="264" w:after="0"/>
        <w:ind w:left="0" w:right="0" w:firstLine="0"/>
        <w:jc w:val="left"/>
      </w:pPr>
      <w:r>
        <w:t>The image that haunts me most is not the angry confrontation, nor the bitter parting words, but a seemingly insignificant moment: a shared cup of coffee, steaming in the pre-dawn light. The quiet intimacy of that shared moment, now poisoned by the knowledge of what followed, feels like a cruel parody of the connection we once had. The aroma of that coffee, once a symbol of comfort and shared mornings, now brings an agonizing wave of what-ifs and should-haves, a cascade of bitter regret. It's a tangible reminder of the beautiful, fragile thing I destroyed. The sweetness of that coffee is forever tainted by the bitterness of my actions.</w:t>
      </w:r>
    </w:p>
    <w:p>
      <w:pPr>
        <w:autoSpaceDN w:val="0"/>
        <w:autoSpaceDE w:val="0"/>
        <w:widowControl/>
        <w:spacing w:line="264" w:lineRule="exact" w:before="264" w:after="0"/>
        <w:ind w:left="0" w:right="0" w:firstLine="0"/>
        <w:jc w:val="left"/>
      </w:pPr>
      <w:r>
        <w:t xml:space="preserve">This need for forgiveness isn't solely directed at him. It's a two-pronged attack on my own soul, a battle waged against the fortress of self-recrimination I've built around my heart. Forgiving myself is a more challenging task than earning his pardon. It requires a level of self-compassion I haven't yet mastered, a willingness to </w:t>
        <w:br/>
        <w:t>acknowledge my flaws without succumbing to self-loathing. It means accepting that mistakes don't define me, but they do shape me, carving out paths of growth and understanding, even if those paths are etched in pain.</w:t>
      </w:r>
    </w:p>
    <w:p>
      <w:pPr>
        <w:autoSpaceDN w:val="0"/>
        <w:autoSpaceDE w:val="0"/>
        <w:widowControl/>
        <w:spacing w:line="264" w:lineRule="exact" w:before="264" w:after="0"/>
        <w:ind w:left="0" w:right="0" w:firstLine="0"/>
        <w:jc w:val="left"/>
      </w:pPr>
      <w:r>
        <w:t>The process feels like trying to cleanse a stained tapestry. I try to pick at the threads of regret, one by one, meticulously trying to unravel the damage. Each pulled thread represents a moment of understanding, a step toward accepting responsibility, a small, tentative movement toward mending the fabric of my being. But the process is slow, painstaking, and often frustrating. Some stains are deeply ingrained, stubbornly resisting my efforts to remove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Some threads are so interwoven, so inextricably linked to the very fabric of my past, that attempting to.  remove them risks unraveling the entire tapestry, leaving me with nothing but fragmented memories and a void where my self-worth used to be.</w:t>
      </w:r>
    </w:p>
    <w:p>
      <w:pPr>
        <w:autoSpaceDN w:val="0"/>
        <w:autoSpaceDE w:val="0"/>
        <w:widowControl/>
        <w:spacing w:line="264" w:lineRule="exact" w:before="266" w:after="0"/>
        <w:ind w:left="0" w:right="0" w:firstLine="0"/>
        <w:jc w:val="left"/>
      </w:pPr>
      <w:r>
        <w:t xml:space="preserve">I imagine forgiveness as a cleansing rain, a torrent washing away the dust and debris of the past, leaving behind a landscape cleansed and renewed. I crave the feeling of that rain, the soothing wash of purification, the release from the weight of my guilt. I yearn for the fresh, clean scent of the earth after the storm, a symbol of a </w:t>
        <w:br/>
        <w:t>renewed beginning, a reborn self. I long for the sight of a vibrant, sun-drenched landscape, a visual representation of a future free from the shadows of my past.</w:t>
      </w:r>
    </w:p>
    <w:p>
      <w:pPr>
        <w:autoSpaceDN w:val="0"/>
        <w:autoSpaceDE w:val="0"/>
        <w:widowControl/>
        <w:spacing w:line="264" w:lineRule="exact" w:before="264" w:after="0"/>
        <w:ind w:left="0" w:right="0" w:firstLine="0"/>
        <w:jc w:val="left"/>
      </w:pPr>
      <w:r>
        <w:t>But the rain hasn't come yet. Instead, I’m left with the lingering humidity of regret, a dampness that chills me to the bone. The air is thick with the unspoken words, the unacknowledged hurts, the lingering scent of what might have been. The silence is heavy with the absence of his presence, an absence that mirrors the hollowness within me. I feel trapped in this humid, oppressive atmosphere, unable to escape the stifling weight of my past. This oppressive atmosphere is a constant reminder of the gap between where I am and where I want to be.</w:t>
      </w:r>
    </w:p>
    <w:p>
      <w:pPr>
        <w:autoSpaceDN w:val="0"/>
        <w:autoSpaceDE w:val="0"/>
        <w:widowControl/>
        <w:spacing w:line="264" w:lineRule="exact" w:before="264" w:after="0"/>
        <w:ind w:left="0" w:right="0" w:firstLine="0"/>
        <w:jc w:val="left"/>
      </w:pPr>
      <w:r>
        <w:t>The hope for reconciliation, however faint, flickers like a candle flame in a hurricane. It's a fragile, tenacious light, refusing to be extinguished despite the storm raging within me. It's a persistent whisper urging me forward, reminding me that forgiveness, both self-inflicted and from another, is not just possible but necessary for healing. This tiny flicker of hope is the only thing keeping me from succumbing entirely to the darkness that threatens to consume me.</w:t>
      </w:r>
    </w:p>
    <w:p>
      <w:pPr>
        <w:autoSpaceDN w:val="0"/>
        <w:autoSpaceDE w:val="0"/>
        <w:widowControl/>
        <w:spacing w:line="324" w:lineRule="exact" w:before="0" w:after="0"/>
        <w:ind w:left="0" w:right="0" w:firstLine="0"/>
        <w:jc w:val="left"/>
      </w:pPr>
      <w:r>
        <w:t>It’s what drives me to keep trying, keep seeking, keep hoping.</w:t>
      </w:r>
    </w:p>
    <w:p>
      <w:pPr>
        <w:autoSpaceDN w:val="0"/>
        <w:autoSpaceDE w:val="0"/>
        <w:widowControl/>
        <w:spacing w:line="264" w:lineRule="exact" w:before="264" w:after="0"/>
        <w:ind w:left="0" w:right="0" w:firstLine="0"/>
        <w:jc w:val="left"/>
      </w:pPr>
      <w:r>
        <w:t>Taking responsibility isn't just about acknowledging my mistakes; it's about actively working to make amends. It's about learning from my errors, and changing my behavior to prevent repeating the patterns that led to this painful outcome. This isn't about absolving myself of responsibility; it's about owning my actions and actively working towards a better version of myself. It’s not enough to simply say sorry; I must demonstrate genuine remorse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actions that speak louder than words.</w:t>
      </w:r>
    </w:p>
    <w:p>
      <w:pPr>
        <w:autoSpaceDN w:val="0"/>
        <w:autoSpaceDE w:val="0"/>
        <w:widowControl/>
        <w:spacing w:line="264" w:lineRule="exact" w:before="264" w:after="0"/>
        <w:ind w:left="0" w:right="0" w:firstLine="0"/>
        <w:jc w:val="left"/>
      </w:pPr>
      <w:r>
        <w:t>The journey toward forgiveness is not a linear path; it's a winding road filled with unexpected turns and detours. There are moments of progress, punctuated by setbacks and periods of intense self-doubt. It's a journey of self-discovery, a process of peeling back the layers of self-deception to reveal the raw, vulnerable self beneath. This involves confronting uncomfortable truths about myself and accepting the responsibility for my actions.</w:t>
      </w:r>
    </w:p>
    <w:p>
      <w:pPr>
        <w:autoSpaceDN w:val="0"/>
        <w:autoSpaceDE w:val="0"/>
        <w:widowControl/>
        <w:spacing w:line="264" w:lineRule="exact" w:before="264" w:after="0"/>
        <w:ind w:left="0" w:right="0" w:firstLine="0"/>
        <w:jc w:val="left"/>
      </w:pPr>
      <w:r>
        <w:t xml:space="preserve">Sometimes, I find myself caught in a loop of self-recrimination, replaying old conversations, dissecting past actions, and agonizing over missed opportunities. These moments are painful, but </w:t>
        <w:br/>
        <w:t>necessary. They force me to confront the reality of my behavior and acknowledge the pain I have caused. They are, in a strange way, a form of self-flagellation, a ritualistic cleansing of the soul, although often more painful than helpful. It's a painful cycle, but one that I believe is crucial to the process of healing.</w:t>
      </w:r>
    </w:p>
    <w:p>
      <w:pPr>
        <w:autoSpaceDN w:val="0"/>
        <w:autoSpaceDE w:val="0"/>
        <w:widowControl/>
        <w:spacing w:line="264" w:lineRule="exact" w:before="264" w:after="0"/>
        <w:ind w:left="0" w:right="0" w:firstLine="0"/>
        <w:jc w:val="left"/>
      </w:pPr>
      <w:r>
        <w:t xml:space="preserve">The path to forgiveness is long and arduous, but the potential reward – a renewed sense of self, a repaired relationship, a peaceful existence – is worth the struggle. It’s a journey that requires </w:t>
        <w:br/>
        <w:t xml:space="preserve">courage, patience, and unwavering determination, a journey I am prepared to take, however long and difficult the path may be. The hope of a shared future, however tenuous, serves as my guiding star. It's a beacon in the darkness, a promise of healing, a possibility of a renewed dawn. It is the distant shore toward which I am </w:t>
        <w:br/>
        <w:t>relentlessly swimming, fueled by the desperate, yearning hope for forgiveness.</w:t>
      </w:r>
    </w:p>
    <w:p>
      <w:pPr>
        <w:autoSpaceDN w:val="0"/>
        <w:autoSpaceDE w:val="0"/>
        <w:widowControl/>
        <w:spacing w:line="264" w:lineRule="exact" w:before="264" w:after="0"/>
        <w:ind w:left="0" w:right="0" w:firstLine="0"/>
        <w:jc w:val="left"/>
      </w:pPr>
      <w:r>
        <w:t>It's in the quiet moments, in the stillness of the night, that the yearning for forgiveness is most profound. The silence amplifies the echoes of my regrets, the unspoken words hanging heavy in the air.</w:t>
      </w:r>
    </w:p>
    <w:p>
      <w:pPr>
        <w:autoSpaceDN w:val="0"/>
        <w:autoSpaceDE w:val="0"/>
        <w:widowControl/>
        <w:spacing w:line="264" w:lineRule="exact" w:before="58" w:after="0"/>
        <w:ind w:left="0" w:right="144" w:firstLine="0"/>
        <w:jc w:val="left"/>
      </w:pPr>
      <w:r>
        <w:t>But it's in these moments of quiet contemplation that I can truly begin to understand the depth of my actions, the magnitude of my mistakes. The quietness allows for introspection, and the silence encourages a deeper level of understanding and self-acceptance.</w:t>
      </w:r>
    </w:p>
    <w:p>
      <w:pPr>
        <w:autoSpaceDN w:val="0"/>
        <w:autoSpaceDE w:val="0"/>
        <w:widowControl/>
        <w:spacing w:line="264" w:lineRule="exact" w:before="58" w:after="0"/>
        <w:ind w:left="0" w:right="432" w:firstLine="0"/>
        <w:jc w:val="left"/>
      </w:pPr>
      <w:r>
        <w:t>This is the necessary space in which true forgiveness, both self-given and hoped-for, can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so, I wait. I wait for the cleansing rain, for the healing balm, for the possibility of forgiveness. I wait with a mixture of </w:t>
        <w:br/>
        <w:t>trepidation and hope, knowing that the journey is long, but the potential reward – reconciliation and redemption – is worth fighting for. The path ahead is uncertain, the outcome far from guaranteed, but I hold onto the belief that healing is possible, that forgiveness, in all its forms, is attainable. This is the promise that sustains me, the light at the end of the long, dark tunnel. It's the reason I keep moving forward, even when the weight of my past threatens to drag me under. The yearning for forgiveness is not just a desire; it's a lifeline.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The scent of rain-washed pavement and exhaust fumes hung heavy in the air, a peculiar perfume that somehow mirrored the chaotic jumble of emotions churning within me. I hadn’t anticipated seeing him. Not here, not now, not ever again, perhaps. It was a Tuesday afternoon, the kind of unremarkable day that blends into the monotony of routine, yet this Tuesday was etched in sharp relief against the backdrop of my numb existence.</w:t>
      </w:r>
    </w:p>
    <w:p>
      <w:pPr>
        <w:autoSpaceDN w:val="0"/>
        <w:autoSpaceDE w:val="0"/>
        <w:widowControl/>
        <w:spacing w:line="264" w:lineRule="exact" w:before="264" w:after="0"/>
        <w:ind w:left="0" w:right="144" w:firstLine="0"/>
        <w:jc w:val="left"/>
      </w:pPr>
      <w:r>
        <w:t xml:space="preserve">He was standing by the bus stop, his silhouette familiar even from across the street. The way he shifted his weight, the almost </w:t>
        <w:br/>
        <w:t>imperceptible hunch of his shoulders – details I had memorized, details I hadn’t realized I still possessed. Time, it seemed, hadn’t dulled the sharp edges of my memory. Instead, it had honed them, polished them to a painful, almost unbearable shine.</w:t>
      </w:r>
    </w:p>
    <w:p>
      <w:pPr>
        <w:autoSpaceDN w:val="0"/>
        <w:autoSpaceDE w:val="0"/>
        <w:widowControl/>
        <w:spacing w:line="264" w:lineRule="exact" w:before="264" w:after="0"/>
        <w:ind w:left="0" w:right="0" w:firstLine="0"/>
        <w:jc w:val="left"/>
      </w:pPr>
      <w:r>
        <w:t xml:space="preserve">My heart, a frantic drum against my ribs, beat a rhythm that echoed the approaching bus. It was a relentless, palpitating pulse that threatened to shatter the carefully constructed walls of my </w:t>
        <w:br/>
        <w:t xml:space="preserve">composure. A wave of nausea rolled over me, a physical </w:t>
        <w:br/>
        <w:t>manifestation of the turmoil within. Should I approach? Should I pretend I hadn't seen him? The question hung unanswered, a heavy weight pressing down on my chest. My breath hitched in my throat; the air experienced thick, suffocating.</w:t>
      </w:r>
    </w:p>
    <w:p>
      <w:pPr>
        <w:autoSpaceDN w:val="0"/>
        <w:autoSpaceDE w:val="0"/>
        <w:widowControl/>
        <w:spacing w:line="264" w:lineRule="exact" w:before="264" w:after="0"/>
        <w:ind w:left="0" w:right="0" w:firstLine="0"/>
        <w:jc w:val="left"/>
      </w:pPr>
      <w:r>
        <w:t>The bus approached, a lumbering behemoth swallowing the space between us. It was a fleeting moment – a crossroads between avoidance and confrontation. A decision point that could redefine the trajectory of my life. The bus doors hissed open, offering a path of escape, a route to the familiar comfort of anonymity.</w:t>
      </w:r>
    </w:p>
    <w:p>
      <w:pPr>
        <w:autoSpaceDN w:val="0"/>
        <w:autoSpaceDE w:val="0"/>
        <w:widowControl/>
        <w:spacing w:line="264" w:lineRule="exact" w:before="264" w:after="0"/>
        <w:ind w:left="0" w:right="0" w:firstLine="0"/>
        <w:jc w:val="left"/>
      </w:pPr>
      <w:r>
        <w:t>But then I witnessed him, his head slightly turned, his eyes meeting mine. A flicker of recognition, a ghost of surprise, and something else…something akin to hope, maybe? Or was I projecting, desperately seeking an affirmation that wasn't there? The uncertainty was almost as agonizing as the certainty of my past mistakes.</w:t>
      </w:r>
    </w:p>
    <w:p>
      <w:pPr>
        <w:autoSpaceDN w:val="0"/>
        <w:autoSpaceDE w:val="0"/>
        <w:widowControl/>
        <w:spacing w:line="324" w:lineRule="exact" w:before="204" w:after="0"/>
        <w:ind w:left="0" w:right="0" w:firstLine="0"/>
        <w:jc w:val="left"/>
      </w:pPr>
      <w:r>
        <w:t>In that split second, time seemed to freeze. The bustling city noise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faded, replaced by the pounding of my own heart, a deafening roar echoing within the confines of my skull. The world narrowed, focusing solely on the intensity of his gaze. His eyes, the same shade of deep blue I had once fallen into, held a complexity I couldn’t decipher. They were a mixture of pain, regret, perhaps even…forgiveness?</w:t>
      </w:r>
    </w:p>
    <w:p>
      <w:pPr>
        <w:autoSpaceDN w:val="0"/>
        <w:autoSpaceDE w:val="0"/>
        <w:widowControl/>
        <w:spacing w:line="264" w:lineRule="exact" w:before="264" w:after="0"/>
        <w:ind w:left="0" w:right="0" w:firstLine="0"/>
        <w:jc w:val="left"/>
      </w:pPr>
      <w:r>
        <w:t xml:space="preserve">The bus rumbled on, its doors beginning to close. I found myself moving, propelled by an invisible force, a potent cocktail of </w:t>
        <w:br/>
        <w:t>adrenaline and longing. My feet carried me toward him, despite the chilling whispers of doubt echoing in the back of my mind. My actions were almost involuntary, an almost desperate attempt to bridge the chasm that separated us.</w:t>
      </w:r>
    </w:p>
    <w:p>
      <w:pPr>
        <w:autoSpaceDN w:val="0"/>
        <w:autoSpaceDE w:val="0"/>
        <w:widowControl/>
        <w:spacing w:line="264" w:lineRule="exact" w:before="264" w:after="0"/>
        <w:ind w:left="0" w:right="144" w:firstLine="0"/>
        <w:jc w:val="left"/>
      </w:pPr>
      <w:r>
        <w:t>As I approached, the details sharpened. I witnessed the lines etched around his eyes, the subtle graying at his temples, the slight slump in his posture. These were the marks of time, the scars of shared history, now imprinted on his face. They were a testament to the years that had passed, years of silence, years of unspoken regrets, years filled with the deafening absence of his presence.</w:t>
      </w:r>
    </w:p>
    <w:p>
      <w:pPr>
        <w:autoSpaceDN w:val="0"/>
        <w:autoSpaceDE w:val="0"/>
        <w:widowControl/>
        <w:spacing w:line="264" w:lineRule="exact" w:before="264" w:after="0"/>
        <w:ind w:left="0" w:right="0" w:firstLine="0"/>
        <w:jc w:val="left"/>
      </w:pPr>
      <w:r>
        <w:t>He stood there, motionless, as I drew closer. The weight of the unspoken words, the unsaid apologies, pressed down on me with the force of a physical burden. The air crackled with unspoken emotions, a tangible tension that filled the space between us. It was a space that held the echoes of our past, and whispered promises of a possible future.</w:t>
      </w:r>
    </w:p>
    <w:p>
      <w:pPr>
        <w:autoSpaceDN w:val="0"/>
        <w:autoSpaceDE w:val="0"/>
        <w:widowControl/>
        <w:spacing w:line="264" w:lineRule="exact" w:before="264" w:after="0"/>
        <w:ind w:left="0" w:right="0" w:firstLine="0"/>
        <w:jc w:val="left"/>
      </w:pPr>
      <w:r>
        <w:t>He offered a slight inclination of his head, a subtle gesture that transcended words. It wasn’t a greeting in the conventional sense; it was an acknowledgment, a recognition of the shared history we could neither ignore nor fully understand. It was an invitation, silent yet potent, an unspoken question hanging heavy in the air.</w:t>
      </w:r>
    </w:p>
    <w:p>
      <w:pPr>
        <w:autoSpaceDN w:val="0"/>
        <w:autoSpaceDE w:val="0"/>
        <w:widowControl/>
        <w:spacing w:line="264" w:lineRule="exact" w:before="264" w:after="0"/>
        <w:ind w:left="0" w:right="0" w:firstLine="0"/>
        <w:jc w:val="left"/>
      </w:pPr>
      <w:r>
        <w:t xml:space="preserve">My own response was equally subtle. I met his gaze, holding it longer than any social convention would permit. My eyes, I hoped, conveyed the depth of my remorse, the overwhelming weight of my apologies, the desperate yearning for understanding. The emotions that had been simmering beneath the surface, unspoken and </w:t>
        <w:br/>
        <w:t>unresolved, threatened to spill forth. I could almost taste the salt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unshed tears on my tongue.</w:t>
      </w:r>
    </w:p>
    <w:p>
      <w:pPr>
        <w:autoSpaceDN w:val="0"/>
        <w:autoSpaceDE w:val="0"/>
        <w:widowControl/>
        <w:spacing w:line="264" w:lineRule="exact" w:before="264" w:after="0"/>
        <w:ind w:left="0" w:right="0" w:firstLine="0"/>
        <w:jc w:val="left"/>
      </w:pPr>
      <w:r>
        <w:t xml:space="preserve">The moment stretched out, an eternity condensed into a few </w:t>
        <w:br/>
        <w:t>breathless seconds. It was a silent conversation, a complex exchange conducted not through language, but through the raw vulnerability in our eyes. It was a moment of profound intimacy, a connection forged in the crucible of our shared past, a shared history we could no longer deny.</w:t>
      </w:r>
    </w:p>
    <w:p>
      <w:pPr>
        <w:autoSpaceDN w:val="0"/>
        <w:autoSpaceDE w:val="0"/>
        <w:widowControl/>
        <w:spacing w:line="264" w:lineRule="exact" w:before="264" w:after="0"/>
        <w:ind w:left="0" w:right="144" w:firstLine="0"/>
        <w:jc w:val="left"/>
      </w:pPr>
      <w:r>
        <w:t>The bus pulled away, leaving us stranded in the quiet aftermath of our unexpected reunion. The lingering scent of exhaust fumes now mingled with the fresh scent of rain. I wasn’t sure what the future held, but in that silent exchange, in that shared look, I found a glimmer of hope, a tiny spark that rekindled a dormant ember of reconciliation.</w:t>
      </w:r>
    </w:p>
    <w:p>
      <w:pPr>
        <w:autoSpaceDN w:val="0"/>
        <w:autoSpaceDE w:val="0"/>
        <w:widowControl/>
        <w:spacing w:line="264" w:lineRule="exact" w:before="264" w:after="0"/>
        <w:ind w:left="0" w:right="0" w:firstLine="0"/>
        <w:jc w:val="left"/>
      </w:pPr>
      <w:r>
        <w:t xml:space="preserve">He didn't speak, neither did I. Words experienced inadequate, clumsy, </w:t>
        <w:br/>
        <w:t xml:space="preserve">insufficient to bridge the chasm that had grown between us over the years. But in the silence, there was understanding, a shared </w:t>
        <w:br/>
        <w:t>acknowledgment of the hurts inflicted and the profound yearning for forgiveness.</w:t>
      </w:r>
    </w:p>
    <w:p>
      <w:pPr>
        <w:autoSpaceDN w:val="0"/>
        <w:autoSpaceDE w:val="0"/>
        <w:widowControl/>
        <w:spacing w:line="264" w:lineRule="exact" w:before="264" w:after="0"/>
        <w:ind w:left="0" w:right="0" w:firstLine="0"/>
        <w:jc w:val="left"/>
      </w:pPr>
      <w:r>
        <w:t xml:space="preserve">The rain began to fall again, a gentle shower washing away the dust of the past. The streets, once noisy and crowded, transformed into a more intimate, solitary space. We were suspended in a moment of intense vulnerability, a meeting that transcended any simple </w:t>
        <w:br/>
        <w:t>categorization. It wasn't a romantic reunion, not a simple apology.</w:t>
      </w:r>
    </w:p>
    <w:p>
      <w:pPr>
        <w:autoSpaceDN w:val="0"/>
        <w:autoSpaceDE w:val="0"/>
        <w:widowControl/>
        <w:spacing w:line="264" w:lineRule="exact" w:before="58" w:after="0"/>
        <w:ind w:left="0" w:right="288" w:firstLine="0"/>
        <w:jc w:val="left"/>
      </w:pPr>
      <w:r>
        <w:t>It was deeper, more complex, more profoundly moving than any words could ever hope to capture.</w:t>
      </w:r>
    </w:p>
    <w:p>
      <w:pPr>
        <w:autoSpaceDN w:val="0"/>
        <w:autoSpaceDE w:val="0"/>
        <w:widowControl/>
        <w:spacing w:line="264" w:lineRule="exact" w:before="264" w:after="0"/>
        <w:ind w:left="0" w:right="0" w:firstLine="0"/>
        <w:jc w:val="left"/>
      </w:pPr>
      <w:r>
        <w:t xml:space="preserve">Our eyes locked again, and in that brief but profound connection, I witnessed a reflection of my own pain, my own regret, and surprisingly, a flicker of something like hope. It was a fragile hope, a nascent possibility, but it was a spark nonetheless, a beacon in the </w:t>
        <w:br/>
        <w:t>darkening landscape of my heart.</w:t>
      </w:r>
    </w:p>
    <w:p>
      <w:pPr>
        <w:autoSpaceDN w:val="0"/>
        <w:autoSpaceDE w:val="0"/>
        <w:widowControl/>
        <w:spacing w:line="264" w:lineRule="exact" w:before="264" w:after="0"/>
        <w:ind w:left="0" w:right="0" w:firstLine="0"/>
        <w:jc w:val="left"/>
      </w:pPr>
      <w:r>
        <w:t>The air hummed with unspoken words, with unacknowledged hurts, with the lingering aroma of what might have been. The silence was thick with the absence of all that was lost, yet it also held a strange promise, a faint echo of a reconciliation yet to come. As the 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continued to fall, washing the city clean, I experienced a sense of peace, a quiet acceptance of what had been, and a tentative, cautious </w:t>
        <w:br/>
        <w:t>optimism about what might still be. The encounter was a turning point, a silent acknowledgment of a shared journey, a painful past, and a nascent possibility of a future redeemed. The rain washed not only the streets, but also, perhaps, a part of my soul.</w:t>
      </w:r>
    </w:p>
    <w:p>
      <w:pPr>
        <w:autoSpaceDN w:val="0"/>
        <w:autoSpaceDE w:val="0"/>
        <w:widowControl/>
        <w:spacing w:line="264" w:lineRule="exact" w:before="264" w:after="0"/>
        <w:ind w:left="0" w:right="0" w:firstLine="0"/>
        <w:jc w:val="left"/>
      </w:pPr>
      <w:r>
        <w:t xml:space="preserve">The weight of the unspoken words was still there, heavy and </w:t>
        <w:br/>
        <w:t xml:space="preserve">pervasive, but it experienced different now. It was no longer a burden, but a shared responsibility, a testament to the complexity of our </w:t>
        <w:br/>
        <w:t xml:space="preserve">relationship, a reminder of the profound impact our actions had on each other. It was a shared history, etched into our hearts, </w:t>
        <w:br/>
        <w:t>irrevocably entwined.</w:t>
      </w:r>
    </w:p>
    <w:p>
      <w:pPr>
        <w:autoSpaceDN w:val="0"/>
        <w:autoSpaceDE w:val="0"/>
        <w:widowControl/>
        <w:spacing w:line="264" w:lineRule="exact" w:before="264" w:after="0"/>
        <w:ind w:left="0" w:right="0" w:firstLine="0"/>
        <w:jc w:val="left"/>
      </w:pPr>
      <w:r>
        <w:t>And as I walked away, the rhythm of the rain against the pavement becoming the soundtrack of my life, I carried the memory of that chance encounter, a beacon of hope in the lingering darkness. The path to forgiveness was still long, but this fleeting moment experienced like a significant step, a confirmation that even after all the hurts, even after all the silence, connection, however fragile, was still possible. The silence between us, once a chasm of pain and resentment, now felt like a space filled with potential, with the promise of healing, with the faintest, yet persistent hope of reconciliation. The rain kept falling, washing away the past, leaving behind the potential for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Accountability</w:t>
      </w:r>
    </w:p>
    <w:p>
      <w:pPr>
        <w:autoSpaceDN w:val="0"/>
        <w:autoSpaceDE w:val="0"/>
        <w:widowControl/>
        <w:spacing w:line="264" w:lineRule="exact" w:before="286" w:after="0"/>
        <w:ind w:left="0" w:right="0" w:firstLine="0"/>
        <w:jc w:val="left"/>
      </w:pPr>
      <w:r>
        <w:t>The rain had stopped, leaving behind the glistening sheen of a city reborn. The air, cleansed and fresh, experienced lighter, less burdened by the weight of unspoken words that had hung heavy between us just hours ago. As I walked, the rhythm of my footsteps echoed the steady beat of a heart finally slowing its frantic pace. The encounter hadn't offered easy answers, hadn't magically erased the years of hurt and estrangement, but it had offered something even more profound: a fragile sense of acceptance, a tentative step toward accountability.</w:t>
      </w:r>
    </w:p>
    <w:p>
      <w:pPr>
        <w:autoSpaceDN w:val="0"/>
        <w:autoSpaceDE w:val="0"/>
        <w:widowControl/>
        <w:spacing w:line="264" w:lineRule="exact" w:before="264" w:after="0"/>
        <w:ind w:left="0" w:right="0" w:firstLine="0"/>
        <w:jc w:val="left"/>
      </w:pPr>
      <w:r>
        <w:t xml:space="preserve">That night, I sat by the window, the city lights blurring into a hazy tapestry of gold and amber. The silence in my apartment was different now – less a void, more a space for introspection, a </w:t>
        <w:br/>
        <w:t>sanctuary for self-reflection. It wasn't the comfortable silence of numbness, but a quietude born of exhaustion and the quiet dawn of understanding. I appeared back, not with the bitter regret that had consumed me for so long, but with a clearer, more compassionate eye. I witnessed the patterns, the recurring mistakes, the self-destructive behaviors that had driven a wedge between us, that had poisoned the well of our relationship, until it had withered and died.</w:t>
      </w:r>
    </w:p>
    <w:p>
      <w:pPr>
        <w:autoSpaceDN w:val="0"/>
        <w:autoSpaceDE w:val="0"/>
        <w:widowControl/>
        <w:spacing w:line="264" w:lineRule="exact" w:before="264" w:after="0"/>
        <w:ind w:left="0" w:right="0" w:firstLine="0"/>
        <w:jc w:val="left"/>
      </w:pPr>
      <w:r>
        <w:t xml:space="preserve">It wasn't a sudden epiphany, a dramatic shift from darkness to light. It was a gradual dawning, a slow unfolding of understanding. I witnessed myself, not as a victim, but as an active participant in the </w:t>
        <w:br/>
        <w:t>unraveling of our connection. I had played my part, a significant part, in the creation of "the mess," as I had so often called it. I had been the "devil" in my own narrative, the architect of my own unhappiness. The realization was painful, but necessary, a critical step on the long road toward healing.</w:t>
      </w:r>
    </w:p>
    <w:p>
      <w:pPr>
        <w:autoSpaceDN w:val="0"/>
        <w:autoSpaceDE w:val="0"/>
        <w:widowControl/>
        <w:spacing w:line="264" w:lineRule="exact" w:before="264" w:after="0"/>
        <w:ind w:left="0" w:right="0" w:firstLine="0"/>
        <w:jc w:val="left"/>
      </w:pPr>
      <w:r>
        <w:t>I had always sought to blame him, to cast him as the antagonist in the story of our demise. But the truth, stark and undeniable, was far more complex. It was a story of two flawed individuals, caught in a cycle of hurt and misunderstanding, neither fully understanding their own roles in the escalating drama. I witnessed now that my attempts to manipulate, my emotional games, my tendency towards self-sabotage – these were not merely reactions, but active choices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compounded the damage, fueling the fires of conflict.</w:t>
      </w:r>
    </w:p>
    <w:p>
      <w:pPr>
        <w:autoSpaceDN w:val="0"/>
        <w:autoSpaceDE w:val="0"/>
        <w:widowControl/>
        <w:spacing w:line="264" w:lineRule="exact" w:before="264" w:after="0"/>
        <w:ind w:left="0" w:right="0" w:firstLine="0"/>
        <w:jc w:val="left"/>
      </w:pPr>
      <w:r>
        <w:t xml:space="preserve">The guilt was a tangible presence, a heavy cloak I had worn for years. But now, the guilt was transforming. It was no longer </w:t>
        <w:br/>
        <w:t>paralyzing, but a catalyst for change, a source of motivation for self-improvement. I realized that forgiveness, both for him and for myself, couldn't begin until I accepted responsibility for my actions, until I owned my role in the destruction. It wasn't about absolving myself of blame, but about acknowledging my flaws, learning from my mistakes, and committing to a different path.</w:t>
      </w:r>
    </w:p>
    <w:p>
      <w:pPr>
        <w:autoSpaceDN w:val="0"/>
        <w:autoSpaceDE w:val="0"/>
        <w:widowControl/>
        <w:spacing w:line="264" w:lineRule="exact" w:before="264" w:after="0"/>
        <w:ind w:left="0" w:right="0" w:firstLine="0"/>
        <w:jc w:val="left"/>
      </w:pPr>
      <w:r>
        <w:t xml:space="preserve">The journey towards accountability experienced daunting, a mountain range I had to climb, one step at a time. It involved confronting the </w:t>
        <w:br/>
        <w:t xml:space="preserve">deeply ingrained patterns of behavior that had shaped my </w:t>
        <w:br/>
        <w:t xml:space="preserve">relationships, not just with him, but with others as well. I started small, with self-awareness, paying close attention to my reactions in everyday interactions. I challenged my impulsive responses, </w:t>
        <w:br/>
        <w:t>learning to pause, to breathe, to consider the impact of my words and actions before unleashing them upon the world.</w:t>
      </w:r>
    </w:p>
    <w:p>
      <w:pPr>
        <w:autoSpaceDN w:val="0"/>
        <w:autoSpaceDE w:val="0"/>
        <w:widowControl/>
        <w:spacing w:line="264" w:lineRule="exact" w:before="264" w:after="0"/>
        <w:ind w:left="0" w:right="0" w:firstLine="0"/>
        <w:jc w:val="left"/>
      </w:pPr>
      <w:r>
        <w:t xml:space="preserve">Therapy became an invaluable tool, a safe space to explore my inner landscape, to unearth the roots of my self-destructive </w:t>
        <w:br/>
        <w:t xml:space="preserve">tendencies. It was a process of uncovering buried emotions, </w:t>
        <w:br/>
        <w:t>confronting long-held beliefs, and gradually building healthier coping mechanisms. The therapist helped me to identify the triggers that pushed me toward negativity and self-sabotage, equipping me with the tools to navigate those challenging moments with greater grace and self-compassion.</w:t>
      </w:r>
    </w:p>
    <w:p>
      <w:pPr>
        <w:autoSpaceDN w:val="0"/>
        <w:autoSpaceDE w:val="0"/>
        <w:widowControl/>
        <w:spacing w:line="264" w:lineRule="exact" w:before="264" w:after="0"/>
        <w:ind w:left="0" w:right="0" w:firstLine="0"/>
        <w:jc w:val="left"/>
      </w:pPr>
      <w:r>
        <w:t xml:space="preserve">It wasn't always easy. There were relapses, moments of doubt, instances where old patterns reasserted themselves, reminding me how deeply ingrained they were. But each time I stumbled, I picked myself up, learning from my mistakes, refining my strategies for self-regulation. I acknowledged the setbacks as learning </w:t>
        <w:br/>
        <w:t>opportunities, recognizing that the path to self-improvement is rarely linear, often marked by fits and starts.</w:t>
      </w:r>
    </w:p>
    <w:p>
      <w:pPr>
        <w:autoSpaceDN w:val="0"/>
        <w:autoSpaceDE w:val="0"/>
        <w:widowControl/>
        <w:spacing w:line="264" w:lineRule="exact" w:before="264" w:after="0"/>
        <w:ind w:left="0" w:right="0" w:firstLine="0"/>
        <w:jc w:val="left"/>
      </w:pPr>
      <w:r>
        <w:t>Alongside therapy, I rediscovered the power of creative expression. The poems I wrote during this period reflected the evolution of my inner world, the gradual shift from self-blame and despair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and determination. The imagery shifted, becoming more hopeful, the tone less bitter, the language infused with a growing sense of self-acceptance and resolve. Writing became a cathartic outlet, a means of processing my emotions, transforming them from chaotic energy into something more manageable, more meaningful.</w:t>
      </w:r>
    </w:p>
    <w:p>
      <w:pPr>
        <w:autoSpaceDN w:val="0"/>
        <w:autoSpaceDE w:val="0"/>
        <w:widowControl/>
        <w:spacing w:line="264" w:lineRule="exact" w:before="264" w:after="0"/>
        <w:ind w:left="0" w:right="0" w:firstLine="0"/>
        <w:jc w:val="left"/>
      </w:pPr>
      <w:r>
        <w:t>The sense of self-discovery extended beyond my personal life. I became more engaged in community service, volunteering at a local shelter, finding solace in the act of helping others. The focus on contributing to something larger than myself helped me to shift my perspective, to reframe my narrative, moving from a focus on self-recrimination to one of service and compassion.</w:t>
      </w:r>
    </w:p>
    <w:p>
      <w:pPr>
        <w:autoSpaceDN w:val="0"/>
        <w:autoSpaceDE w:val="0"/>
        <w:widowControl/>
        <w:spacing w:line="264" w:lineRule="exact" w:before="264" w:after="0"/>
        <w:ind w:left="0" w:right="0" w:firstLine="0"/>
        <w:jc w:val="left"/>
      </w:pPr>
      <w:r>
        <w:t xml:space="preserve">I also began to take better care of my physical health, </w:t>
        <w:br/>
        <w:t>understanding the interconnectedness of mind and body. Regular exercise, healthy eating, and sufficient sleep became integral parts of my self-care routine, strengthening not only my physical well-being but my emotional resilience. These simple practices grounded me, helping to counter the self-destructive tendencies that had once held me captive.</w:t>
      </w:r>
    </w:p>
    <w:p>
      <w:pPr>
        <w:autoSpaceDN w:val="0"/>
        <w:autoSpaceDE w:val="0"/>
        <w:widowControl/>
        <w:spacing w:line="264" w:lineRule="exact" w:before="264" w:after="0"/>
        <w:ind w:left="0" w:right="0" w:firstLine="0"/>
        <w:jc w:val="left"/>
      </w:pPr>
      <w:r>
        <w:t>As I continued on this path of self-improvement, I started to notice positive changes in other areas of my life. My relationships with friends and family began to deepen, as I learned to communicate more effectively, to express my needs and feelings with greater clarity and honesty. The communication wasn’t always easy, there were moments of awkwardness and uncertainty, but there was also a growing sense of trust and understanding, born of increased self-awareness and a willingness to be vulnerable.</w:t>
      </w:r>
    </w:p>
    <w:p>
      <w:pPr>
        <w:autoSpaceDN w:val="0"/>
        <w:autoSpaceDE w:val="0"/>
        <w:widowControl/>
        <w:spacing w:line="264" w:lineRule="exact" w:before="264" w:after="0"/>
        <w:ind w:left="0" w:right="0" w:firstLine="0"/>
        <w:jc w:val="left"/>
      </w:pPr>
      <w:r>
        <w:t xml:space="preserve">The path towards reconciliation was still uncertain, but it experienced different now. It wasn't a desperate plea for forgiveness, but a confident step forward, driven by a deep understanding of my own role in the past and a commitment to a more authentic and </w:t>
        <w:br/>
        <w:t>healthier future. The uncertainty no longer felt overwhelming, paralyzing, but rather a space of potential, a canvas upon which I could paint a new narrative, a narrative built on accountability, self-compassion, and a genuine desire for healing. The rain had stopped, the city was gleaming, and in the clear air, I could almost taste the promise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SelfLove</w:t>
      </w:r>
    </w:p>
    <w:p>
      <w:pPr>
        <w:autoSpaceDN w:val="0"/>
        <w:autoSpaceDE w:val="0"/>
        <w:widowControl/>
        <w:spacing w:line="264" w:lineRule="exact" w:before="286" w:after="0"/>
        <w:ind w:left="0" w:right="0" w:firstLine="0"/>
        <w:jc w:val="left"/>
      </w:pPr>
      <w:r>
        <w:t>The weight of the past, once a crushing burden, began to lighten. It wasn't a sudden release, a dramatic shedding of guilt, but a gradual unraveling, a slow unwinding of the tight coils of self-recrimination. The process of forgiveness, I discovered, began not with absolving myself of blame, but with a deep and unwavering act of self-</w:t>
        <w:br/>
        <w:t xml:space="preserve">compassion. I started to see myself not as the “devil,” the architect of destruction, but as a flawed human being, capable of both </w:t>
        <w:br/>
        <w:t>immense pain and remarkable resilience. This realization was profoundly liberating.</w:t>
      </w:r>
    </w:p>
    <w:p>
      <w:pPr>
        <w:autoSpaceDN w:val="0"/>
        <w:autoSpaceDE w:val="0"/>
        <w:widowControl/>
        <w:spacing w:line="264" w:lineRule="exact" w:before="264" w:after="0"/>
        <w:ind w:left="0" w:right="0" w:firstLine="0"/>
        <w:jc w:val="left"/>
      </w:pPr>
      <w:r>
        <w:t>For years, I had defined myself by my mistakes, by the pain I had caused. My identity was inextricably intertwined with the narrative of failure, a story I repeated endlessly in my mind, a soundtrack to my self-loathing. But now, I began to cultivate a new narrative, one that acknowledged the past without being defined by it. This involved a conscious effort to shift my focus from my shortcomings to my strengths, from my failures to my potential.</w:t>
      </w:r>
    </w:p>
    <w:p>
      <w:pPr>
        <w:autoSpaceDN w:val="0"/>
        <w:autoSpaceDE w:val="0"/>
        <w:widowControl/>
        <w:spacing w:line="264" w:lineRule="exact" w:before="264" w:after="0"/>
        <w:ind w:left="0" w:right="144" w:firstLine="0"/>
        <w:jc w:val="left"/>
      </w:pPr>
      <w:r>
        <w:t>It wasn't easy. The old patterns, deeply ingrained habits of self-criticism and negative self-talk, surfaced regularly. Doubt crept in, whispering insidious lies, reminding me of my past transgressions, urging me to return to the familiar comfort of self-condemnation. But I had developed new tools, new strategies for navigating these moments of vulnerability. I learned to recognize these patterns as merely echoes of the past, not indictments of my present self.</w:t>
      </w:r>
    </w:p>
    <w:p>
      <w:pPr>
        <w:autoSpaceDN w:val="0"/>
        <w:autoSpaceDE w:val="0"/>
        <w:widowControl/>
        <w:spacing w:line="264" w:lineRule="exact" w:before="264" w:after="0"/>
        <w:ind w:left="0" w:right="288" w:firstLine="0"/>
        <w:jc w:val="left"/>
      </w:pPr>
      <w:r>
        <w:t xml:space="preserve">Self-compassion became my anchor, a steady presence in the turbulent sea of my emotions. I practiced mindfulness, paying attention to my thoughts and feelings without judgment, </w:t>
        <w:br/>
        <w:t>recognizing them as fleeting phenomena rather than immutable truths. I learned to treat myself with the same kindness and understanding I would offer a dear friend struggling with similar challenges. This simple act of self-compassion was revolutionary.</w:t>
      </w:r>
    </w:p>
    <w:p>
      <w:pPr>
        <w:autoSpaceDN w:val="0"/>
        <w:autoSpaceDE w:val="0"/>
        <w:widowControl/>
        <w:spacing w:line="264" w:lineRule="exact" w:before="264" w:after="0"/>
        <w:ind w:left="0" w:right="144" w:firstLine="0"/>
        <w:jc w:val="left"/>
      </w:pPr>
      <w:r>
        <w:t>The imagery I used in my writing shifted, reflecting this inner transformation. The stark, desolate landscapes of my earlier poems gave way to gentler scenes, infused with a sense of hope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renewal. The metaphors of darkness and despair were replaced by images of dawn, of blossoming flowers, of flowing rivers – symbols of growth, resilience, and the potential for healing. My poetry became a mirror reflecting not only my pain, but also my </w:t>
        <w:br/>
        <w:t>burgeoning strength, my capacity for self-forgiveness.</w:t>
      </w:r>
    </w:p>
    <w:p>
      <w:pPr>
        <w:autoSpaceDN w:val="0"/>
        <w:autoSpaceDE w:val="0"/>
        <w:widowControl/>
        <w:spacing w:line="264" w:lineRule="exact" w:before="264" w:after="0"/>
        <w:ind w:left="0" w:right="0" w:firstLine="0"/>
        <w:jc w:val="left"/>
      </w:pPr>
      <w:r>
        <w:t xml:space="preserve">This journey of self-acceptance extended beyond the realm of poetry and therapy. I started to prioritize my physical well-being, recognizing the profound connection between mind and body. I established a consistent exercise routine, not as a means of </w:t>
        <w:br/>
        <w:t>punishment or self-improvement, but as an act of self-care, a way of nurturing my physical and emotional health. I discovered the restorative power of movement, the way it calmed my anxieties, cleared my mind, and fostered a sense of inner peace.</w:t>
      </w:r>
    </w:p>
    <w:p>
      <w:pPr>
        <w:autoSpaceDN w:val="0"/>
        <w:autoSpaceDE w:val="0"/>
        <w:widowControl/>
        <w:spacing w:line="264" w:lineRule="exact" w:before="264" w:after="0"/>
        <w:ind w:left="0" w:right="0" w:firstLine="0"/>
        <w:jc w:val="left"/>
      </w:pPr>
      <w:r>
        <w:t xml:space="preserve">I also focused on nourishing my body with wholesome food, </w:t>
        <w:br/>
        <w:t xml:space="preserve">recognizing that what I consumed had a direct impact on my </w:t>
        <w:br/>
        <w:t xml:space="preserve">mental state. I traded processed foods and sugary drinks for fresh fruits, vegetables, and whole grains, noticing a distinct </w:t>
        <w:br/>
        <w:t>improvement in my energy levels and overall sense of well-being. Sleep, once a luxury I often sacrificed, became a priority. I created a calming bedtime routine, ensuring that I got sufficient rest, allowing my body and mind to repair and rejuvenate themselves.</w:t>
      </w:r>
    </w:p>
    <w:p>
      <w:pPr>
        <w:autoSpaceDN w:val="0"/>
        <w:autoSpaceDE w:val="0"/>
        <w:widowControl/>
        <w:spacing w:line="264" w:lineRule="exact" w:before="264" w:after="0"/>
        <w:ind w:left="0" w:right="144" w:firstLine="0"/>
        <w:jc w:val="left"/>
      </w:pPr>
      <w:r>
        <w:t>These seemingly simple acts of self-care were, in fact, powerful statements of self-love. They were acts of defiance against the self-destructive tendencies that had once held me captive, a conscious rejection of the narrative of self-loathing. I began to see myself as worthy of care, as deserving of kindness, as capable of healing.</w:t>
      </w:r>
    </w:p>
    <w:p>
      <w:pPr>
        <w:autoSpaceDN w:val="0"/>
        <w:autoSpaceDE w:val="0"/>
        <w:widowControl/>
        <w:spacing w:line="264" w:lineRule="exact" w:before="264" w:after="0"/>
        <w:ind w:left="0" w:right="144" w:firstLine="0"/>
        <w:jc w:val="left"/>
      </w:pPr>
      <w:r>
        <w:t>My relationships with others also underwent a transformation. As I cultivated self-compassion, I became more empathetic toward others, more understanding of their flaws and imperfections. I learned to communicate my needs and feelings with greater clarity and assertiveness, without resorting to manipulation or emotional games. My interactions with friends and family became more genuine and fulfilling, free from the resentment and bitterness that had once poisoned them.</w:t>
      </w:r>
    </w:p>
    <w:p>
      <w:pPr>
        <w:autoSpaceDN w:val="0"/>
        <w:autoSpaceDE w:val="0"/>
        <w:widowControl/>
        <w:spacing w:line="322" w:lineRule="exact" w:before="206" w:after="0"/>
        <w:ind w:left="0" w:right="0" w:firstLine="0"/>
        <w:jc w:val="left"/>
      </w:pPr>
      <w:r>
        <w:t>The path towards reconciliation with the person I had hurt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uncertain, but it experienced different now. It wasn't driven by a desperate need for external validation or a craving for forgiveness, but by a genuine desire for healing and connection. I realized that true reconciliation could only begin within myself, with a complete acceptance of my own flaws and a commitment to personal growth.</w:t>
      </w:r>
    </w:p>
    <w:p>
      <w:pPr>
        <w:autoSpaceDN w:val="0"/>
        <w:autoSpaceDE w:val="0"/>
        <w:widowControl/>
        <w:spacing w:line="264" w:lineRule="exact" w:before="58" w:after="0"/>
        <w:ind w:left="0" w:right="288" w:firstLine="0"/>
        <w:jc w:val="left"/>
      </w:pPr>
      <w:r>
        <w:t>The hope for a shared future, once a distant dream, began to feel more tangible, more attainable.</w:t>
      </w:r>
    </w:p>
    <w:p>
      <w:pPr>
        <w:autoSpaceDN w:val="0"/>
        <w:autoSpaceDE w:val="0"/>
        <w:widowControl/>
        <w:spacing w:line="264" w:lineRule="exact" w:before="264" w:after="0"/>
        <w:ind w:left="0" w:right="0" w:firstLine="0"/>
        <w:jc w:val="left"/>
      </w:pPr>
      <w:r>
        <w:t xml:space="preserve">It wasn't a magical transformation, a sudden shift from despair to joy. There were moments of doubt, instances of regression, </w:t>
        <w:br/>
        <w:t xml:space="preserve">occasions when the old patterns reasserted themselves. But each time I stumbled, I picked myself up, dusted myself off, and </w:t>
        <w:br/>
        <w:t>reaffirmed my commitment to self-love and personal growth. I recognized that self-forgiveness is not a destination but a journey, a continuous process of learning, growth, and self-acceptance.</w:t>
      </w:r>
    </w:p>
    <w:p>
      <w:pPr>
        <w:autoSpaceDN w:val="0"/>
        <w:autoSpaceDE w:val="0"/>
        <w:widowControl/>
        <w:spacing w:line="264" w:lineRule="exact" w:before="264" w:after="0"/>
        <w:ind w:left="0" w:right="0" w:firstLine="0"/>
        <w:jc w:val="left"/>
      </w:pPr>
      <w:r>
        <w:t xml:space="preserve">The city lights outside my window continued to blur into a hazy tapestry of gold and amber, but the darkness within me had </w:t>
        <w:br/>
        <w:t xml:space="preserve">receded. The silence in my apartment was no longer a void, but a sanctuary, a space for quiet reflection and contemplation. I had found my way back to myself, not through denial or self-deception, but through a process of honest self-reflection, unwavering self-compassion, and a commitment to building a healthier, more </w:t>
        <w:br/>
        <w:t xml:space="preserve">fulfilling life. The long road home was still winding, but for the first time, I experienced a deep sense of hope, a genuine belief in the possibility of a brighter future, a future built on self-love, self-acceptance, and the unwavering promise of healing. The rain had long since </w:t>
        <w:br/>
        <w:t>stopped, and the dawn, after the longest of nights, finally broke.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Healing</w:t>
      </w:r>
    </w:p>
    <w:p>
      <w:pPr>
        <w:autoSpaceDN w:val="0"/>
        <w:autoSpaceDE w:val="0"/>
        <w:widowControl/>
        <w:spacing w:line="264" w:lineRule="exact" w:before="286" w:after="0"/>
        <w:ind w:left="0" w:right="144" w:firstLine="0"/>
        <w:jc w:val="left"/>
      </w:pPr>
      <w:r>
        <w:t xml:space="preserve">The dawn broke, painting the sky in hues of soft pink and hesitant gold, mirroring the fragile hope that bloomed within me. The city, still slumbering, hummed a low, comforting drone beneath the rising sun. It was a stark contrast to the tempestuous storms that had raged within me for so long. The journey hadn't been linear; it was a winding path, fraught with unexpected detours and sudden downpours, but I was moving forward, inching closer to a </w:t>
        <w:br/>
        <w:t>destination I had once believed unreachable.</w:t>
      </w:r>
    </w:p>
    <w:p>
      <w:pPr>
        <w:autoSpaceDN w:val="0"/>
        <w:autoSpaceDE w:val="0"/>
        <w:widowControl/>
        <w:spacing w:line="264" w:lineRule="exact" w:before="264" w:after="0"/>
        <w:ind w:left="0" w:right="0" w:firstLine="0"/>
        <w:jc w:val="left"/>
      </w:pPr>
      <w:r>
        <w:t>Self-reflection became my constant companion. I delved deep into the recesses of my heart, unearthing buried emotions, confronting long-held beliefs, and challenging the narrative I had constructed around my failures. It was a painful process, like excavating a wound that had long festered, but the act of excavating itself was a form of healing. Each layer of self-deception I peeled away revealed a deeper understanding of myself, my motivations, and the impact of my actions.</w:t>
      </w:r>
    </w:p>
    <w:p>
      <w:pPr>
        <w:autoSpaceDN w:val="0"/>
        <w:autoSpaceDE w:val="0"/>
        <w:widowControl/>
        <w:spacing w:line="264" w:lineRule="exact" w:before="264" w:after="0"/>
        <w:ind w:left="0" w:right="0" w:firstLine="0"/>
        <w:jc w:val="left"/>
      </w:pPr>
      <w:r>
        <w:t>Journaling became a lifeline. I poured my thoughts, feelings, and anxieties onto pages, transforming chaotic emotions into tangible words. The act of writing, of giving voice to the unspoken, was incredibly cathartic. The words flowed freely, sometimes in streams of unadulterated rage, other times in gentle whispers of regret. But through it all, there was an underlying current of hope, a tenacious belief in the possibility of redemption.</w:t>
      </w:r>
    </w:p>
    <w:p>
      <w:pPr>
        <w:autoSpaceDN w:val="0"/>
        <w:autoSpaceDE w:val="0"/>
        <w:widowControl/>
        <w:spacing w:line="264" w:lineRule="exact" w:before="264" w:after="0"/>
        <w:ind w:left="0" w:right="0" w:firstLine="0"/>
        <w:jc w:val="left"/>
      </w:pPr>
      <w:r>
        <w:t xml:space="preserve">I sought support from others, too. Reaching out wasn’t easy. Pride, a stubborn companion of my self-loathing, had long kept me </w:t>
        <w:br/>
        <w:t>isolated, convinced that I was unworthy of compassion. But the weight of my burden was becoming unbearable, and I realized that I couldn’t carry it alone. I confided in trusted friends, allowing them to witness my vulnerability, my pain, my struggle. Their empathy, their unwavering support, was a lifeline.</w:t>
      </w:r>
    </w:p>
    <w:p>
      <w:pPr>
        <w:autoSpaceDN w:val="0"/>
        <w:autoSpaceDE w:val="0"/>
        <w:widowControl/>
        <w:spacing w:line="264" w:lineRule="exact" w:before="264" w:after="0"/>
        <w:ind w:left="0" w:right="0" w:firstLine="0"/>
        <w:jc w:val="left"/>
      </w:pPr>
      <w:r>
        <w:t>Their willingness to listen, to offer words of encouragement, to simply be present, was transformative. It reminded me that I wasn't alone in my suffering, that others had walked similar paths,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stumbled, fallen, and risen again. Their stories, their experiences, offered solace, a sense of shared humanity, and a validation of my emotions. They didn't offer easy answers or simplistic solutions, but their presence was enough. Their understanding was enough.</w:t>
      </w:r>
    </w:p>
    <w:p>
      <w:pPr>
        <w:autoSpaceDN w:val="0"/>
        <w:autoSpaceDE w:val="0"/>
        <w:widowControl/>
        <w:spacing w:line="264" w:lineRule="exact" w:before="264" w:after="0"/>
        <w:ind w:left="0" w:right="0" w:firstLine="0"/>
        <w:jc w:val="left"/>
      </w:pPr>
      <w:r>
        <w:t xml:space="preserve">Therapy proved invaluable. Sitting across from a therapist, </w:t>
        <w:br/>
        <w:t xml:space="preserve">articulating the complexities of my emotions, my actions, and my regrets, was both terrifying and liberating. It was a safe space, a neutral ground where I could explore my deepest wounds without judgment. My therapist helped me unpack the layers of my </w:t>
        <w:br/>
        <w:t>emotional baggage, to understand the root causes of my destructive behavior, and to develop healthier coping mechanisms.</w:t>
      </w:r>
    </w:p>
    <w:p>
      <w:pPr>
        <w:autoSpaceDN w:val="0"/>
        <w:autoSpaceDE w:val="0"/>
        <w:widowControl/>
        <w:spacing w:line="264" w:lineRule="exact" w:before="264" w:after="0"/>
        <w:ind w:left="0" w:right="144" w:firstLine="0"/>
        <w:jc w:val="left"/>
      </w:pPr>
      <w:r>
        <w:t>The imagery in my poetry shifted dramatically. The dark, desolate landscapes that had once dominated my work began to yield to gentler scenes. The harsh, unforgiving lines gave way to lyrical verses, imbued with a newfound sense of hope and resilience. Metaphors of darkness and despair were replaced with images of dawn, of the sun breaking through the clouds, of flowers pushing through cracked earth. My poetry became a chronicle of my journey, a testament to the power of self-forgiveness and personal growth.</w:t>
      </w:r>
    </w:p>
    <w:p>
      <w:pPr>
        <w:autoSpaceDN w:val="0"/>
        <w:autoSpaceDE w:val="0"/>
        <w:widowControl/>
        <w:spacing w:line="264" w:lineRule="exact" w:before="264" w:after="0"/>
        <w:ind w:left="0" w:right="0" w:firstLine="0"/>
        <w:jc w:val="left"/>
      </w:pPr>
      <w:r>
        <w:t xml:space="preserve">The process wasn't always easy. There were days when the old patterns resurfaced, when self-doubt threatened to engulf me, when the weight of the past experienced too heavy to bear. There were setbacks, regressions, moments of intense emotional pain. But I had </w:t>
        <w:br/>
        <w:t>developed new tools, new strategies for navigating these difficult moments. I learned to recognize the triggers that brought on these periods of vulnerability, and I developed strategies to manage them.</w:t>
      </w:r>
    </w:p>
    <w:p>
      <w:pPr>
        <w:autoSpaceDN w:val="0"/>
        <w:autoSpaceDE w:val="0"/>
        <w:widowControl/>
        <w:spacing w:line="264" w:lineRule="exact" w:before="264" w:after="0"/>
        <w:ind w:left="0" w:right="144" w:firstLine="0"/>
        <w:jc w:val="left"/>
      </w:pPr>
      <w:r>
        <w:t xml:space="preserve">Mindfulness became my anchor, a steady presence in the </w:t>
        <w:br/>
        <w:t>tumultuous sea of my emotions. I learned to observe my thoughts and feelings without judgment, recognizing them as fleeting phenomena, not immutable truths. I practiced self-compassion, treating myself with the same kindness and understanding I would offer a friend in need. I allowed myself to feel the pain, without letting it define me.</w:t>
      </w:r>
    </w:p>
    <w:p>
      <w:pPr>
        <w:autoSpaceDN w:val="0"/>
        <w:autoSpaceDE w:val="0"/>
        <w:widowControl/>
        <w:spacing w:line="322" w:lineRule="exact" w:before="206" w:after="0"/>
        <w:ind w:left="0" w:right="0" w:firstLine="0"/>
        <w:jc w:val="left"/>
      </w:pPr>
      <w:r>
        <w:t>Physical well-being became an integral part of my healing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established a consistent exercise routine, not as a means of </w:t>
        <w:br/>
        <w:t>punishment or self-improvement, but as an act of self-care. The rhythmic movement of my body calmed my anxieties, cleared my mind, and fostered a sense of inner peace. I nurtured my body with wholesome foods, noticing a significant improvement in my energy levels and overall well-being. Sleep became a priority, a necessary ingredient in the recipe of healing.</w:t>
      </w:r>
    </w:p>
    <w:p>
      <w:pPr>
        <w:autoSpaceDN w:val="0"/>
        <w:autoSpaceDE w:val="0"/>
        <w:widowControl/>
        <w:spacing w:line="264" w:lineRule="exact" w:before="264" w:after="0"/>
        <w:ind w:left="0" w:right="0" w:firstLine="0"/>
        <w:jc w:val="left"/>
      </w:pPr>
      <w:r>
        <w:t>These simple acts of self-care were profound statements of self-love. They were conscious acts of defiance against the self-destructive tendencies that had once held me captive. I began to see myself as worthy of care, deserving of kindness, capable of healing. The long road home wasn't paved with easy answers or quick fixes; it was a journey of consistent effort, of unwavering dedication to self-improvement, and of a profound acceptance of my own humanity.</w:t>
      </w:r>
    </w:p>
    <w:p>
      <w:pPr>
        <w:autoSpaceDN w:val="0"/>
        <w:autoSpaceDE w:val="0"/>
        <w:widowControl/>
        <w:spacing w:line="264" w:lineRule="exact" w:before="264" w:after="0"/>
        <w:ind w:left="0" w:right="0" w:firstLine="0"/>
        <w:jc w:val="left"/>
      </w:pPr>
      <w:r>
        <w:t xml:space="preserve">My relationships with others also transformed. As I cultivated self-compassion, I became more empathetic towards others, more understanding of their flaws and imperfections. I learned to </w:t>
        <w:br/>
        <w:t xml:space="preserve">communicate my needs and feelings with greater clarity and </w:t>
        <w:br/>
        <w:t>assertiveness. My interactions with friends and family became more genuine and fulfilling, free from the resentment and bitterness that had once poisoned them. The connections I forged were built on trust, honesty, and mutual respect.</w:t>
      </w:r>
    </w:p>
    <w:p>
      <w:pPr>
        <w:autoSpaceDN w:val="0"/>
        <w:autoSpaceDE w:val="0"/>
        <w:widowControl/>
        <w:spacing w:line="264" w:lineRule="exact" w:before="264" w:after="0"/>
        <w:ind w:left="0" w:right="0" w:firstLine="0"/>
        <w:jc w:val="left"/>
      </w:pPr>
      <w:r>
        <w:t xml:space="preserve">The path towards reconciliation with the person I had hurt </w:t>
        <w:br/>
        <w:t xml:space="preserve">remained uncertain, but the uncertainty was different now. It wasn't tinged with desperation or a craving for external validation; it was a quiet hope, a gentle yearning for healing and connection. I realized that true reconciliation began within myself, with complete </w:t>
        <w:br/>
        <w:t>acceptance of my own flaws and a commitment to personal growth.</w:t>
      </w:r>
    </w:p>
    <w:p>
      <w:pPr>
        <w:autoSpaceDN w:val="0"/>
        <w:autoSpaceDE w:val="0"/>
        <w:widowControl/>
        <w:spacing w:line="264" w:lineRule="exact" w:before="264" w:after="0"/>
        <w:ind w:left="0" w:right="0" w:firstLine="0"/>
        <w:jc w:val="left"/>
      </w:pPr>
      <w:r>
        <w:t>The rain had stopped, and the city shimmered beneath the sun. The long road home was still winding, still challenging, but I no longer experienced lost. I had found my way back to myself, not through denial or self-deception, but through a process of honest self-reflection, unwavering self-compassion, and a commitment to building a healthier, more fulfilling life. The dawn had broken, and with it, a sense of unwavering hope. The possibility of a brighter future, once a distant dream, was now a tangible reality. The journey was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over, but I was ready to walk it, one step at a time, embracing the beauty and the challenges.  along the way, knowing that the long road home was also a road to self-discovery, self-acceptance, and ultimately,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w:t>
      </w:r>
    </w:p>
    <w:p>
      <w:pPr>
        <w:autoSpaceDN w:val="0"/>
        <w:autoSpaceDE w:val="0"/>
        <w:widowControl/>
        <w:spacing w:line="264" w:lineRule="exact" w:before="286" w:after="0"/>
        <w:ind w:left="0" w:right="0" w:firstLine="0"/>
        <w:jc w:val="left"/>
      </w:pPr>
      <w:r>
        <w:t xml:space="preserve">The city lights blurred through the rain-streaked windowpane, mirroring the indistinctness of my own thoughts. Reaching out experienced like stepping onto a tightrope strung high above a chasm of </w:t>
        <w:br/>
        <w:t xml:space="preserve">uncertainty. Each carefully chosen word, each hesitant breath, felt like a precarious step, threatening to send me plummeting into the abyss of rejection. For weeks, the phone number had sat on my notepad, a silent accusation of my inaction, a constant reminder of the chasm between us. It was more than just a number; it was a symbol of my failure, a testament to the bridges I had burned. But the embers of hope, stubbornly refusing to be extinguished, </w:t>
        <w:br/>
        <w:t>flickered within me. The desire to mend what was broken, to bridge the gap, was a powerful force, pushing me forward, despite the tremor of fear that constantly threatened to overwhelm me.</w:t>
      </w:r>
    </w:p>
    <w:p>
      <w:pPr>
        <w:autoSpaceDN w:val="0"/>
        <w:autoSpaceDE w:val="0"/>
        <w:widowControl/>
        <w:spacing w:line="264" w:lineRule="exact" w:before="264" w:after="0"/>
        <w:ind w:left="0" w:right="0" w:firstLine="0"/>
        <w:jc w:val="left"/>
      </w:pPr>
      <w:r>
        <w:t xml:space="preserve">I had spent countless hours crafting the message, deleting and rewriting, searching for the perfect words that would encapsulate my remorse, my longing, my plea for forgiveness. I wanted to convey the depth of my regret, not through flowery language or empty platitudes, but through honest, raw emotion. Each draft experienced inadequate, a pale imitation of the complex tapestry of emotions swirling within me. It was a painstaking process, a humbling </w:t>
        <w:br/>
        <w:t>acknowledgment of my inability to articulate the pain I had caused, the hurt I had inflicted. I realized that no amount of words could fully atone for my actions, but the attempt itself, the act of reaching out, was a step in the right direction. It was a gesture of humility, a testament to the potential for growth and transformation.</w:t>
      </w:r>
    </w:p>
    <w:p>
      <w:pPr>
        <w:autoSpaceDN w:val="0"/>
        <w:autoSpaceDE w:val="0"/>
        <w:widowControl/>
        <w:spacing w:line="264" w:lineRule="exact" w:before="264" w:after="0"/>
        <w:ind w:left="0" w:right="0" w:firstLine="0"/>
        <w:jc w:val="left"/>
      </w:pPr>
      <w:r>
        <w:t>The decision to call, rather than text, experienced significant. A phone call demanded more courage, more vulnerability. It was a leap of faith, an admission of my willingness to expose my soul, to reveal the raw, unfiltered truth of my remorse. The thought of hearing their voice, of experiencing their reaction, both thrilled and terrified me. It was a rollercoaster of emotions—hope battling fear, excitement wrestling with apprehension. My heart pounded a frantic rhythm against my ribs, a deafening drumbeat against the silence of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practiced the conversation in my head, anticipating various </w:t>
        <w:br/>
        <w:t xml:space="preserve">responses, preparing myself for both acceptance and rejection. But no matter how much I rehearsed, the actual event experienced infinitely more daunting. The phone felt heavy in my hand, its smooth </w:t>
        <w:br/>
        <w:t>surface cold against my trembling fingers. I took a deep breath, picturing the image of them, their face, their eyes – a cherished memory that served as both a beacon of hope and a reminder of the hurt I had caused.</w:t>
      </w:r>
    </w:p>
    <w:p>
      <w:pPr>
        <w:autoSpaceDN w:val="0"/>
        <w:autoSpaceDE w:val="0"/>
        <w:widowControl/>
        <w:spacing w:line="264" w:lineRule="exact" w:before="264" w:after="0"/>
        <w:ind w:left="0" w:right="0" w:firstLine="0"/>
        <w:jc w:val="left"/>
      </w:pPr>
      <w:r>
        <w:t>With a mixture of trepidation and determination, I pressed the numbers. The ringing tone experienced like an eternity, each ring amplifying the intensity of my anxiety. When their voice finally answered, a wave of relief washed over me, followed by a surge of intense nervousness. Their voice, once familiar and comforting, now felt distant, almost foreign. My carefully prepared words dissolved in the face of the reality of the moment.</w:t>
      </w:r>
    </w:p>
    <w:p>
      <w:pPr>
        <w:autoSpaceDN w:val="0"/>
        <w:autoSpaceDE w:val="0"/>
        <w:widowControl/>
        <w:spacing w:line="264" w:lineRule="exact" w:before="264" w:after="0"/>
        <w:ind w:left="0" w:right="0" w:firstLine="0"/>
        <w:jc w:val="left"/>
      </w:pPr>
      <w:r>
        <w:t xml:space="preserve">The initial silence hung heavy between us, punctuated only by the erratic rhythm of my own breathing. I stammered, my voice barely a whisper, struggling to articulate the apologies that had been swirling within me for so long. The words tumbled out in a jumbled mess, a fragmented confession of my mistakes, my regrets, my longing for forgiveness. I spoke of the pain I had inflicted, of the emotional games I had played, of the deep regret that had </w:t>
        <w:br/>
        <w:t>consumed me since our parting.</w:t>
      </w:r>
    </w:p>
    <w:p>
      <w:pPr>
        <w:autoSpaceDN w:val="0"/>
        <w:autoSpaceDE w:val="0"/>
        <w:widowControl/>
        <w:spacing w:line="264" w:lineRule="exact" w:before="264" w:after="0"/>
        <w:ind w:left="0" w:right="0" w:firstLine="0"/>
        <w:jc w:val="left"/>
      </w:pPr>
      <w:r>
        <w:t>I confessed to being the source of the pain, the author of the mess. I owned my actions, accepting full responsibility for the damage I had done. There was no attempt to minimize my role or shift the blame. It was a raw, unfiltered confession, a desperate plea for understanding, for empathy, for forgiveness. I poured out my heart, leaving nothing unsaid, nothing hidden, exposing my vulnerability in the hope that it would be met with compassion.</w:t>
      </w:r>
    </w:p>
    <w:p>
      <w:pPr>
        <w:autoSpaceDN w:val="0"/>
        <w:autoSpaceDE w:val="0"/>
        <w:widowControl/>
        <w:spacing w:line="264" w:lineRule="exact" w:before="264" w:after="0"/>
        <w:ind w:left="0" w:right="0" w:firstLine="0"/>
        <w:jc w:val="left"/>
      </w:pPr>
      <w:r>
        <w:t>The response was not immediate. A silence descended, even heavier than the first, pregnant with unspoken emotions, unanswered questions, and unfulfilled expectations. The tension stretched taut, a fine line between hope and despair. I braced myself for rejection, for the sharp sting of words that would confirm my worst fears. But instead, there was a hesitation, a thoughtful pause, a moment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quiet contemplation before their voice, softer than I remembered, finally broke the silence.</w:t>
      </w:r>
    </w:p>
    <w:p>
      <w:pPr>
        <w:autoSpaceDN w:val="0"/>
        <w:autoSpaceDE w:val="0"/>
        <w:widowControl/>
        <w:spacing w:line="264" w:lineRule="exact" w:before="264" w:after="0"/>
        <w:ind w:left="0" w:right="0" w:firstLine="0"/>
        <w:jc w:val="left"/>
      </w:pPr>
      <w:r>
        <w:t xml:space="preserve">Their words were measured, cautious, tinged with a mixture of hurt and surprise. They acknowledged the pain I had caused, the scars that remained. But there was also a sense of understanding, a glimmer of forgiveness, a hesitant willingness to listen, to explore the possibility of healing. The conversation was not a sudden </w:t>
        <w:br/>
        <w:t>resolution, not a fairy-tale ending. It was a tentative first step, a fragile beginning, a hesitant re-entry into a landscape scarred by past wounds. But it was a step, nonetheless, a movement forward, a promise of a journey toward reconciliation.</w:t>
      </w:r>
    </w:p>
    <w:p>
      <w:pPr>
        <w:autoSpaceDN w:val="0"/>
        <w:autoSpaceDE w:val="0"/>
        <w:widowControl/>
        <w:spacing w:line="264" w:lineRule="exact" w:before="264" w:after="0"/>
        <w:ind w:left="0" w:right="0" w:firstLine="0"/>
        <w:jc w:val="left"/>
      </w:pPr>
      <w:r>
        <w:t>The conversation unfolded slowly, carefully. It was a delicate dance, a cautious exploration of shared memories, unspoken feelings, and unhealed wounds. We revisited the moments of joy, the instances of intimacy, the fleeting glimpses of connection that had punctuated our tumultuous relationship. The memories weren't sugarcoated; we acknowledged the pain alongside the pleasure, the hurt alongside the happiness. It was a process of revisiting the past, not to dwell on it, but to understand it, to learn from it, and to begin the long process of healing.</w:t>
      </w:r>
    </w:p>
    <w:p>
      <w:pPr>
        <w:autoSpaceDN w:val="0"/>
        <w:autoSpaceDE w:val="0"/>
        <w:widowControl/>
        <w:spacing w:line="264" w:lineRule="exact" w:before="264" w:after="0"/>
        <w:ind w:left="0" w:right="0" w:firstLine="0"/>
        <w:jc w:val="left"/>
      </w:pPr>
      <w:r>
        <w:t xml:space="preserve">There were moments of intense emotional pain, moments when the weight of the past threatened to overwhelm us. But there were also moments of profound understanding, moments of shared </w:t>
        <w:br/>
        <w:t>vulnerability, moments when the flickering embers of hope began to glow brighter. It was a testament to the resilience of the human spirit, the ability to forgive, to heal, and to find a path towards reconciliation, however long and challenging that path might be.</w:t>
      </w:r>
    </w:p>
    <w:p>
      <w:pPr>
        <w:autoSpaceDN w:val="0"/>
        <w:autoSpaceDE w:val="0"/>
        <w:widowControl/>
        <w:spacing w:line="264" w:lineRule="exact" w:before="264" w:after="0"/>
        <w:ind w:left="0" w:right="0" w:firstLine="0"/>
        <w:jc w:val="left"/>
      </w:pPr>
      <w:r>
        <w:t xml:space="preserve">The call ended, not with a definitive resolution, but with a tentative agreement to meet. The weight on my chest lifted, but it was </w:t>
        <w:br/>
        <w:t xml:space="preserve">replaced by a new kind of tension, a mixture of hope and </w:t>
        <w:br/>
        <w:t>anticipation. The road ahead would undoubtedly be challenging, filled with obstacles and uncertainties. There would be moments of doubt, moments of relapse, moments when the past would threaten to engulf us. But the initial step had been taken, the first bridge had been built. The long road home was still winding, but I was no longer alone on the journey. The dawn had truly broken.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possibility of a shared future, once a faint whisper, now echoed with a strength I hadn't dared to imagine. And in the silence that followed, a fragile, yet profound, sense of hope emerged.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Uncertain Future</w:t>
      </w:r>
    </w:p>
    <w:p>
      <w:pPr>
        <w:autoSpaceDN w:val="0"/>
        <w:autoSpaceDE w:val="0"/>
        <w:widowControl/>
        <w:spacing w:line="264" w:lineRule="exact" w:before="286" w:after="0"/>
        <w:ind w:left="0" w:right="0" w:firstLine="0"/>
        <w:jc w:val="left"/>
      </w:pPr>
      <w:r>
        <w:t xml:space="preserve">The meeting experienced like walking a tightrope, each step measured, each word weighed. We chose a neutral location – a quiet café bathed in the soft glow of afternoon sunlight, a stark contrast to the stormy nights of our past. The air hummed with unspoken words, a silent symphony of anticipation and apprehension. We sat across from each other, the familiar comfort of our past presence strangely alien in the context of our current predicament. The space between us felt vast, a chasm bridged only by the fragile hope that had </w:t>
        <w:br/>
        <w:t>sprouted in the aftermath of that phone call.</w:t>
      </w:r>
    </w:p>
    <w:p>
      <w:pPr>
        <w:autoSpaceDN w:val="0"/>
        <w:autoSpaceDE w:val="0"/>
        <w:widowControl/>
        <w:spacing w:line="264" w:lineRule="exact" w:before="264" w:after="0"/>
        <w:ind w:left="0" w:right="0" w:firstLine="0"/>
        <w:jc w:val="left"/>
      </w:pPr>
      <w:r>
        <w:t>The initial moments were awkward, punctuated by silences that experienced heavy and pregnant with unspoken emotions. We skirted around the central issue, discussing inconsequential details, the weather, the café's mediocre coffee, anything to avoid the elephant in the room. The air crackled with a nervous energy, a palpable tension that mirrored the uncertainty that hung between us. Yet, beneath the surface, a quiet understanding seemed to be forming, a mutual acknowledgement of the shared history that bound us, the pain that had separated us, and the possibility of a future we were tentatively exploring.</w:t>
      </w:r>
    </w:p>
    <w:p>
      <w:pPr>
        <w:autoSpaceDN w:val="0"/>
        <w:autoSpaceDE w:val="0"/>
        <w:widowControl/>
        <w:spacing w:line="264" w:lineRule="exact" w:before="264" w:after="0"/>
        <w:ind w:left="0" w:right="0" w:firstLine="0"/>
        <w:jc w:val="left"/>
      </w:pPr>
      <w:r>
        <w:t>As the conversation progressed, we slowly began to peel back the layers of hurt, addressing the unresolved issues that had driven a wedge between us. It wasn't an easy process; there were tears, moments of intense emotional pain, and recollections that brought a fresh wave of hurt. But it was also a process of healing, a journey towards understanding and empathy. I listened to their perspective, acknowledging their pain, their anger, their disappointment. I didn't attempt to justify my actions or minimize the hurt I had caused; instead, I focused on understanding their experience, on hearing their truth without interruption or defense.</w:t>
      </w:r>
    </w:p>
    <w:p>
      <w:pPr>
        <w:autoSpaceDN w:val="0"/>
        <w:autoSpaceDE w:val="0"/>
        <w:widowControl/>
        <w:spacing w:line="264" w:lineRule="exact" w:before="264" w:after="0"/>
        <w:ind w:left="0" w:right="0" w:firstLine="0"/>
        <w:jc w:val="left"/>
      </w:pPr>
      <w:r>
        <w:t>Their words, though laced with justifiable resentment, also revealed a deeper longing, a yearning for connection that echoed my own. They spoke of missed opportunities, of unspoken needs, of the silent resentments that had festered over time, transforming into walls of anger and frustration. They spoke of feeling unheard, unseen,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undervalued, their pain a testament to the breakdowns in </w:t>
        <w:br/>
        <w:t xml:space="preserve">communication and understanding that had marred our </w:t>
        <w:br/>
        <w:t>relationship. Their voice, once laced with accusation, softened as they shared their vulnerability, their hurt echoing my own internal struggles with self-blame and regret.</w:t>
      </w:r>
    </w:p>
    <w:p>
      <w:pPr>
        <w:autoSpaceDN w:val="0"/>
        <w:autoSpaceDE w:val="0"/>
        <w:widowControl/>
        <w:spacing w:line="264" w:lineRule="exact" w:before="264" w:after="0"/>
        <w:ind w:left="0" w:right="0" w:firstLine="0"/>
        <w:jc w:val="left"/>
      </w:pPr>
      <w:r>
        <w:t xml:space="preserve">I, in turn, confessed to my own failures, my own contributions to the fractured state of our connection. I delved deeper into my emotional games, the manipulative tactics I had employed to mask my own insecurities and vulnerabilities. I acknowledged the selfish acts, the moments of negligence, and the ways in which my actions had perpetuated the cycle of hurt. I didn't shy away from the dark corners of my past, but rather, shone a light on them, accepting full responsibility for my contributions to the mess we had created. The confession was cathartic, a release of the heavy burden I had </w:t>
        <w:br/>
        <w:t>carried for so long.</w:t>
      </w:r>
    </w:p>
    <w:p>
      <w:pPr>
        <w:autoSpaceDN w:val="0"/>
        <w:autoSpaceDE w:val="0"/>
        <w:widowControl/>
        <w:spacing w:line="264" w:lineRule="exact" w:before="264" w:after="0"/>
        <w:ind w:left="0" w:right="0" w:firstLine="0"/>
        <w:jc w:val="left"/>
      </w:pPr>
      <w:r>
        <w:t xml:space="preserve">The café, initially a neutral backdrop, transformed into a witness to our emotional unveiling. The hum of conversation faded into the background, replaced by the intensity of our shared vulnerability. We uncovered layers of unspoken resentments, years of pent-up emotions surfacing in a raw and unfiltered manner. We </w:t>
        <w:br/>
        <w:t>acknowledged the emotional scars, the deep wounds that our actions had inflicted on each other, and the long road ahead to healing.</w:t>
      </w:r>
    </w:p>
    <w:p>
      <w:pPr>
        <w:autoSpaceDN w:val="0"/>
        <w:autoSpaceDE w:val="0"/>
        <w:widowControl/>
        <w:spacing w:line="264" w:lineRule="exact" w:before="264" w:after="0"/>
        <w:ind w:left="0" w:right="0" w:firstLine="0"/>
        <w:jc w:val="left"/>
      </w:pPr>
      <w:r>
        <w:t xml:space="preserve">However, interspersed within the difficult revelations and painful confessions were moments of unexpected tenderness. We revisited shared memories, moments of profound connection and happiness that had once defined our relationship. These moments, far from being romanticized or idealized, served as a reminder of the </w:t>
        <w:br/>
        <w:t>potential we had once shared, the depth of our connection before the fractures set in. These glimpses into our happier past, far from being painful, provided a source of comfort, a beacon of hope amidst the turmoil. They were a reminder that beneath the layers of anger and hurt, a genuine connection had existed, a bond worth fighting for.</w:t>
      </w:r>
    </w:p>
    <w:p>
      <w:pPr>
        <w:autoSpaceDN w:val="0"/>
        <w:autoSpaceDE w:val="0"/>
        <w:widowControl/>
        <w:spacing w:line="264" w:lineRule="exact" w:before="264" w:after="0"/>
        <w:ind w:left="0" w:right="288" w:firstLine="0"/>
        <w:jc w:val="left"/>
      </w:pPr>
      <w:r>
        <w:t>The conversation flowed, weaving between painful truths and tender remembrances. It was a complex and emotionally charged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exchange, a dialogue of self-reflection and mutual understanding. We spoke of forgiveness, not as a simple act of absolution, but as a long and arduous process, a journey that would require continuous effort, compassion, and unwavering commitment. We </w:t>
        <w:br/>
        <w:t>acknowledged the uncertainties ahead, the potential for setbacks and relapses, the possibility of future hurts. But we also embraced the hope that, with patience and mutual understanding, we could navigate the complexities of our emotional landscape and forge a path towards a healthier, more sustainable relationship.</w:t>
      </w:r>
    </w:p>
    <w:p>
      <w:pPr>
        <w:autoSpaceDN w:val="0"/>
        <w:autoSpaceDE w:val="0"/>
        <w:widowControl/>
        <w:spacing w:line="264" w:lineRule="exact" w:before="264" w:after="0"/>
        <w:ind w:left="0" w:right="288" w:firstLine="0"/>
        <w:jc w:val="left"/>
      </w:pPr>
      <w:r>
        <w:t>As the sun began to set, casting long shadows across the café, a sense of profound peace settled between us. There was no grand declaration of reconciliation, no sudden resolution of our past conflicts. Instead, there was a quiet understanding, a shared commitment to continue the journey, to nurture the fragile hope that had blossomed between us. We left the café, not with the certainty of a mended relationship, but with the promise of continued effort, a willingness to confront our imperfections and work towards a brighter future.</w:t>
      </w:r>
    </w:p>
    <w:p>
      <w:pPr>
        <w:autoSpaceDN w:val="0"/>
        <w:autoSpaceDE w:val="0"/>
        <w:widowControl/>
        <w:spacing w:line="264" w:lineRule="exact" w:before="264" w:after="0"/>
        <w:ind w:left="0" w:right="0" w:firstLine="0"/>
        <w:jc w:val="left"/>
      </w:pPr>
      <w:r>
        <w:t>The future remained uncertain, a vast and uncharted territory. There were no guarantees, no assurances that our journey would be easy. The road ahead would undoubtedly be long and arduous, filled with potential obstacles and unforeseen challenges. We acknowledged the possibility of setbacks, moments of doubt, and the lingering presence of emotional scars. The path to forgiveness, we both understood, was not a straight line, but rather a winding, often treacherous road, requiring patience, perseverance, and unwavering commitment.</w:t>
      </w:r>
    </w:p>
    <w:p>
      <w:pPr>
        <w:autoSpaceDN w:val="0"/>
        <w:autoSpaceDE w:val="0"/>
        <w:widowControl/>
        <w:spacing w:line="264" w:lineRule="exact" w:before="264" w:after="0"/>
        <w:ind w:left="0" w:right="0" w:firstLine="0"/>
        <w:jc w:val="left"/>
      </w:pPr>
      <w:r>
        <w:t xml:space="preserve">However, amidst the uncertainty, a profound sense of hope had taken root. We had taken the first steps towards healing, towards understanding, towards a possible reconciliation. The embers of our past connection, once almost extinguished, were now glowing with renewed strength. We had faced our shared history, acknowledged our individual roles in the demise of our relationship, and </w:t>
        <w:br/>
        <w:t>embarked on a journey of mutual healing. The possibility of a shared future, once a distant dream, now experienced more tangible, a potential waiting to be nurtured and cultivated with unwavering dedication and unwavering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uncertainty lingered, a constant reminder of the delicate nature of our rekindled connection. But it was an uncertainty tinged with hope, a cautious optimism fueled by the mutual understanding and shared commitment we had forged during our meeting. It was a testament to the resilience of the human spirit, our capacity for growth, and our unwavering faith in the potential for forgiveness and healing. The journey was just beginning, and the road ahead was uncertain, yet the shared desire for a brighter future, however fragile, propelled us forward. The long road home remained long, winding, and unpredictable, but now, at least, we were walking 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Sifting Through Memories</w:t>
      </w:r>
    </w:p>
    <w:p>
      <w:pPr>
        <w:autoSpaceDN w:val="0"/>
        <w:autoSpaceDE w:val="0"/>
        <w:widowControl/>
        <w:spacing w:line="264" w:lineRule="exact" w:before="286" w:after="0"/>
        <w:ind w:left="0" w:right="0" w:firstLine="0"/>
        <w:jc w:val="left"/>
      </w:pPr>
      <w:r>
        <w:t xml:space="preserve">The drive home was a blur, the city lights streaking past like </w:t>
        <w:br/>
        <w:t xml:space="preserve">fleeting memories. My mind, however, was far from the present. It was submerged in the swirling vortex of our past, a turbulent sea of shared experiences, both joyous and agonizing. The conversation in the café had left me reeling, a kaleidoscope of emotions—regret, relief, hope, and a lingering uncertainty—swirling within me. It was as if the dam had broken, releasing a torrent of suppressed </w:t>
        <w:br/>
        <w:t>memories, feelings long buried now resurfacing, demanding to be examined, understood, and perhaps, finally, forgiven.</w:t>
      </w:r>
    </w:p>
    <w:p>
      <w:pPr>
        <w:autoSpaceDN w:val="0"/>
        <w:autoSpaceDE w:val="0"/>
        <w:widowControl/>
        <w:spacing w:line="264" w:lineRule="exact" w:before="264" w:after="0"/>
        <w:ind w:left="0" w:right="0" w:firstLine="0"/>
        <w:jc w:val="left"/>
      </w:pPr>
      <w:r>
        <w:t>The next few days were spent in a kind of self-imposed exile. I withdrew from the world, losing myself in a meticulous excavation of our shared past. It wasn't a casual stroll down memory lane; it was a painstaking, emotionally demanding process, akin to sifting through rubble after a devastating earthquake. I pulled out old photographs, faded Polaroids capturing moments of laughter and intimacy, juxtaposed with others that held the chilling echoes of arguments and silent resentments. I reread old messages, emails, and letters, each word a shard of glass cutting into my already raw heart.</w:t>
      </w:r>
    </w:p>
    <w:p>
      <w:pPr>
        <w:autoSpaceDN w:val="0"/>
        <w:autoSpaceDE w:val="0"/>
        <w:widowControl/>
        <w:spacing w:line="324" w:lineRule="exact" w:before="204" w:after="0"/>
        <w:ind w:left="0" w:right="0" w:firstLine="0"/>
        <w:jc w:val="left"/>
      </w:pPr>
      <w:r>
        <w:t>I started with the beginning, tracing the genesis of our connection.</w:t>
      </w:r>
    </w:p>
    <w:p>
      <w:pPr>
        <w:autoSpaceDN w:val="0"/>
        <w:autoSpaceDE w:val="0"/>
        <w:widowControl/>
        <w:spacing w:line="264" w:lineRule="exact" w:before="60" w:after="0"/>
        <w:ind w:left="0" w:right="144" w:firstLine="0"/>
        <w:jc w:val="left"/>
      </w:pPr>
      <w:r>
        <w:t xml:space="preserve">The initial spark, the intoxicating thrill of discovery, the </w:t>
        <w:br/>
        <w:t>exhilarating rush of newfound love. I relived those early days, the shared dreams, the whispered promises, the naive belief that our love would conquer all. I recalled the way he would look at me, a gaze that seemed to penetrate my soul, a tenderness that made me feel utterly seen and understood. Those memories, once so vibrant and vivid, now experienced fragile, almost ethereal, like delicate butterflies pinned to a board, their wings forever stilled.</w:t>
      </w:r>
    </w:p>
    <w:p>
      <w:pPr>
        <w:autoSpaceDN w:val="0"/>
        <w:autoSpaceDE w:val="0"/>
        <w:widowControl/>
        <w:spacing w:line="264" w:lineRule="exact" w:before="264" w:after="0"/>
        <w:ind w:left="0" w:right="0" w:firstLine="0"/>
        <w:jc w:val="left"/>
      </w:pPr>
      <w:r>
        <w:t xml:space="preserve">But then the shadows began to creep in, subtle at first, then </w:t>
        <w:br/>
        <w:t>increasingly pervasive. The subtle shifts in his demeanor, the growing distance, the unspoken resentments, the silent treatment that stretched into days, weeks, even months. I remembered the escalating arguments, the hurtful words that sliced through me like knives, the emotional games we both played, the manipulative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tactics that served only to deepen the chasm between us. Each memory experienced like a blow, a painful reminder of my own failings, my own contributions to the unraveling of our relationship.</w:t>
      </w:r>
    </w:p>
    <w:p>
      <w:pPr>
        <w:autoSpaceDN w:val="0"/>
        <w:autoSpaceDE w:val="0"/>
        <w:widowControl/>
        <w:spacing w:line="264" w:lineRule="exact" w:before="264" w:after="0"/>
        <w:ind w:left="0" w:right="0" w:firstLine="0"/>
        <w:jc w:val="left"/>
      </w:pPr>
      <w:r>
        <w:t xml:space="preserve">I witnessed a pattern emerge, a recurring theme of conflict and resolution, of closeness and distance, a cycle of passion and pain that seemed to define our entire relationship. I identified the trigger points, the seemingly insignificant events that escalated into explosive </w:t>
        <w:br/>
        <w:t>arguments. I examined my own reactions, my impulsive words and actions, the way my insecurities had fueled my emotional outbursts.</w:t>
      </w:r>
    </w:p>
    <w:p>
      <w:pPr>
        <w:autoSpaceDN w:val="0"/>
        <w:autoSpaceDE w:val="0"/>
        <w:widowControl/>
        <w:spacing w:line="264" w:lineRule="exact" w:before="58" w:after="0"/>
        <w:ind w:left="0" w:right="0" w:firstLine="0"/>
        <w:jc w:val="left"/>
      </w:pPr>
      <w:r>
        <w:t>I witnessed how my need for control, for reassurance, had pushed him away. I confronted my own darkness, the self-destructive tendencies that had sabotaged my happiness and poisoned our relationship.</w:t>
      </w:r>
    </w:p>
    <w:p>
      <w:pPr>
        <w:autoSpaceDN w:val="0"/>
        <w:autoSpaceDE w:val="0"/>
        <w:widowControl/>
        <w:spacing w:line="264" w:lineRule="exact" w:before="264" w:after="0"/>
        <w:ind w:left="0" w:right="0" w:firstLine="0"/>
        <w:jc w:val="left"/>
      </w:pPr>
      <w:r>
        <w:t xml:space="preserve">It wasn’t just an analysis of my actions. I delved into my thought processes, my emotional landscape. I explored the roots of my insecurities, the experiences from my past that had shaped my behaviors, and the patterns I unconsciously repeated in this </w:t>
        <w:br/>
        <w:t>relationship. I confronted the underlying fear of abandonment, the deep-seated need for validation, and the self-sabotaging tendencies that kept me locked in this cycle of emotional pain. The process was excruciating; each revelation experienced like another layer of skin being peeled away, exposing raw nerves and bleeding wounds.</w:t>
      </w:r>
    </w:p>
    <w:p>
      <w:pPr>
        <w:autoSpaceDN w:val="0"/>
        <w:autoSpaceDE w:val="0"/>
        <w:widowControl/>
        <w:spacing w:line="264" w:lineRule="exact" w:before="264" w:after="0"/>
        <w:ind w:left="0" w:right="0" w:firstLine="0"/>
        <w:jc w:val="left"/>
      </w:pPr>
      <w:r>
        <w:t xml:space="preserve">Yet, as I sifted through the debris of the past, a sense of </w:t>
        <w:br/>
        <w:t>understanding began to emerge. I started to see the bigger picture, the intricate interplay of our individual experiences, traumas, and insecurities that had fueled the toxic dynamics of our relationship. It wasn't just about blame or fault; it was about comprehending the complex interplay of human emotions, the way our past experiences continue to shape our present actions.</w:t>
      </w:r>
    </w:p>
    <w:p>
      <w:pPr>
        <w:autoSpaceDN w:val="0"/>
        <w:autoSpaceDE w:val="0"/>
        <w:widowControl/>
        <w:spacing w:line="264" w:lineRule="exact" w:before="264" w:after="0"/>
        <w:ind w:left="0" w:right="0" w:firstLine="0"/>
        <w:jc w:val="left"/>
      </w:pPr>
      <w:r>
        <w:t>The examination of shared memories wasn't solely a condemnation of past actions; it was an act of self-compassion. I acknowledged the pain I had inflicted, the hurt I had caused, but I also extended that same compassion to myself. I witnessed the young, insecure girl who had desperately sought love and validation in all the wrong places. I understood the fear that drove my actions, the desperation that masked itself as control. This self-awareness was crucial; it allowed me to see myself not as a villain, but as a flawed human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capable of both incredible love and profound hurt.</w:t>
      </w:r>
    </w:p>
    <w:p>
      <w:pPr>
        <w:autoSpaceDN w:val="0"/>
        <w:autoSpaceDE w:val="0"/>
        <w:widowControl/>
        <w:spacing w:line="264" w:lineRule="exact" w:before="264" w:after="0"/>
        <w:ind w:left="0" w:right="0" w:firstLine="0"/>
        <w:jc w:val="left"/>
      </w:pPr>
      <w:r>
        <w:t xml:space="preserve">This wasn’t merely a retrospective analysis; it was a necessary step toward healing. The sifting process was about recognizing the patterns, the cycles, the emotional pitfalls I had fallen into, so I wouldn’t repeat them in the future. It was about learning to </w:t>
        <w:br/>
        <w:t>understand my own emotional responses, my triggers, and the ways in which my past experiences continue to influence my present behavior. It was an act of self-discovery, of self-acceptance, and of self-forgiveness.</w:t>
      </w:r>
    </w:p>
    <w:p>
      <w:pPr>
        <w:autoSpaceDN w:val="0"/>
        <w:autoSpaceDE w:val="0"/>
        <w:widowControl/>
        <w:spacing w:line="264" w:lineRule="exact" w:before="264" w:after="0"/>
        <w:ind w:left="0" w:right="0" w:firstLine="0"/>
        <w:jc w:val="left"/>
      </w:pPr>
      <w:r>
        <w:t>The process was both exhausting and cathartic. There were days when I was overwhelmed by the weight of my past, days when I experienced like I would never escape the shadow of my mistakes. But there were also moments of clarity, of insight, and of profound self-compassion. I began to forgive myself, not for the sake of forgetting, but for the sake of moving forward, of creating a future unburdened by the weight of past regrets. The past remained a part of me, an indelible mark on my soul, but it no longer held me captive. It was now a source of wisdom, a teacher, a guide on my journey towards healing and self-acceptance. I had sifted through the fragments of my past, not to dwell in the ruins, but to build a stronger, more resilient future, one in which forgiveness and self-compassion were the foundations.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Arguments</w:t>
      </w:r>
    </w:p>
    <w:p>
      <w:pPr>
        <w:autoSpaceDN w:val="0"/>
        <w:autoSpaceDE w:val="0"/>
        <w:widowControl/>
        <w:spacing w:line="264" w:lineRule="exact" w:before="286" w:after="0"/>
        <w:ind w:left="0" w:right="0" w:firstLine="0"/>
        <w:jc w:val="left"/>
      </w:pPr>
      <w:r>
        <w:t>The chipped mug warmed my hands, a meager comfort against the chill that settled deep in my bones, a chill far colder than the autumn air outside. It wasn't the weather; it was the icy grip of memory, the ghosts of arguments swirling around me, refusing to be silenced. I replayed them, these battles fought and lost, each one a miniature tragedy played out in the cramped confines of our apartment, or the hushed intimacy of a shared bed.</w:t>
      </w:r>
    </w:p>
    <w:p>
      <w:pPr>
        <w:autoSpaceDN w:val="0"/>
        <w:autoSpaceDE w:val="0"/>
        <w:widowControl/>
        <w:spacing w:line="264" w:lineRule="exact" w:before="264" w:after="0"/>
        <w:ind w:left="0" w:right="0" w:firstLine="0"/>
        <w:jc w:val="left"/>
      </w:pPr>
      <w:r>
        <w:t xml:space="preserve">There was the argument about the painting, the one I still couldn’t quite remember the genesis of. It had started with a misplaced brush, a minor inconvenience escalating into a screaming match about his perceived lack of appreciation for my art, my perceived lack of understanding for his long hours at the office. I’d thrown accusations like poisoned darts, each one striking a nerve, leaving a festering wound. I'd said things I didn't mean, things I couldn’t take back. In the aftermath, the silence was heavier than the words, a suffocating blanket of resentment and unspoken regrets. The </w:t>
        <w:br/>
        <w:t>painting, a vibrant explosion of color, now hung in my studio, a mute witness to that night’s destructive storm.</w:t>
      </w:r>
    </w:p>
    <w:p>
      <w:pPr>
        <w:autoSpaceDN w:val="0"/>
        <w:autoSpaceDE w:val="0"/>
        <w:widowControl/>
        <w:spacing w:line="264" w:lineRule="exact" w:before="264" w:after="0"/>
        <w:ind w:left="0" w:right="0" w:firstLine="0"/>
        <w:jc w:val="left"/>
      </w:pPr>
      <w:r>
        <w:t xml:space="preserve">Then there was the fight about the music. He'd played his blues so loud, it vibrated through the floorboards, interfering with my </w:t>
        <w:br/>
        <w:t>attempt to write. I'd snapped, my frustration building to a crescendo that shattered the fragile peace. My words had been sharp, laced with the venom of exhaustion and unmet needs. He'd responded in kind, his voice raising to match mine, until the air crackled with animosity. We'd shouted over each other, each sentence a blow, each word a weapon. In the end, the music had stopped, not with a gentle fade, but with a harsh, abrupt silence, leaving behind an echoing void of hurt feelings and unspoken words. It experienced like the sound itself had been destroyed between us.</w:t>
      </w:r>
    </w:p>
    <w:p>
      <w:pPr>
        <w:autoSpaceDN w:val="0"/>
        <w:autoSpaceDE w:val="0"/>
        <w:widowControl/>
        <w:spacing w:line="264" w:lineRule="exact" w:before="264" w:after="0"/>
        <w:ind w:left="0" w:right="0" w:firstLine="0"/>
        <w:jc w:val="left"/>
      </w:pPr>
      <w:r>
        <w:t>Each argument was a separate entity, a distinct entity in itself, but they all shared a common thread: my contribution to the escalating tension. I witnessed it clearly now, with the painful clarity of hindsight.</w:t>
      </w:r>
    </w:p>
    <w:p>
      <w:pPr>
        <w:autoSpaceDN w:val="0"/>
        <w:autoSpaceDE w:val="0"/>
        <w:widowControl/>
        <w:spacing w:line="264" w:lineRule="exact" w:before="60" w:after="0"/>
        <w:ind w:left="0" w:right="432" w:firstLine="0"/>
        <w:jc w:val="left"/>
      </w:pPr>
      <w:r>
        <w:t>My insecurities, my fear of abandonment, my need for constant reassurance, had transformed into a cycle of accusations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emotional manipulation. I’d tested his love, pushing him away to see if he’d come back, a cruel game with devastating consequences. I'd played the victim, expecting him to read my mind, anticipate my needs, without ever articulating them clearly. My silence, my </w:t>
        <w:br/>
        <w:t>passive-aggressive behavior, had been as damaging as my outbursts.</w:t>
      </w:r>
    </w:p>
    <w:p>
      <w:pPr>
        <w:autoSpaceDN w:val="0"/>
        <w:autoSpaceDE w:val="0"/>
        <w:widowControl/>
        <w:spacing w:line="264" w:lineRule="exact" w:before="264" w:after="0"/>
        <w:ind w:left="0" w:right="0" w:firstLine="0"/>
        <w:jc w:val="left"/>
      </w:pPr>
      <w:r>
        <w:t xml:space="preserve">I revisited the argument about his family. A seemingly innocuous conversation about a weekend visit had transformed into a bitter clash, a reflection of deeper anxieties. My barbed comments about his mother, my sarcastic remarks about his brother, had been deeply hurtful, born from a place of resentment and insecurity. I hadn’t realized the damage I'd inflicted, the way my words had poisoned the connection between him and his family, and by </w:t>
        <w:br/>
        <w:t>extension, our own relationship. The memory of his hurt expression haunted me, a constant reminder of my own failings.</w:t>
      </w:r>
    </w:p>
    <w:p>
      <w:pPr>
        <w:autoSpaceDN w:val="0"/>
        <w:autoSpaceDE w:val="0"/>
        <w:widowControl/>
        <w:spacing w:line="264" w:lineRule="exact" w:before="264" w:after="0"/>
        <w:ind w:left="0" w:right="0" w:firstLine="0"/>
        <w:jc w:val="left"/>
      </w:pPr>
      <w:r>
        <w:t>There were arguments that didn’t even have concrete origins. They arose from the simmering tensions, the unspoken resentments, the unacknowledged needs. These were the most insidious, the most damaging. These arguments were the silent scream, the stifled cry, the unspoken accusations lingering in the air like a poisonous gas. They left a residue, an undercurrent of negativity, that poisoned the wellspring of our relationship, making it increasingly difficult to overcome the emotional distance that was growing between us.</w:t>
      </w:r>
    </w:p>
    <w:p>
      <w:pPr>
        <w:autoSpaceDN w:val="0"/>
        <w:autoSpaceDE w:val="0"/>
        <w:widowControl/>
        <w:spacing w:line="264" w:lineRule="exact" w:before="264" w:after="0"/>
        <w:ind w:left="0" w:right="0" w:firstLine="0"/>
        <w:jc w:val="left"/>
      </w:pPr>
      <w:r>
        <w:t>Each memory experienced like a physical blow. The sting of his words, the icy chill of his silence, the crushing weight of his disappointment –they were all tangible. I could almost taste the bitterness of the arguments, smell the acrid scent of anger and resentment hanging in the air. I felt the tightness in my chest, a visceral response to the pain of the past.</w:t>
      </w:r>
    </w:p>
    <w:p>
      <w:pPr>
        <w:autoSpaceDN w:val="0"/>
        <w:autoSpaceDE w:val="0"/>
        <w:widowControl/>
        <w:spacing w:line="264" w:lineRule="exact" w:before="264" w:after="0"/>
        <w:ind w:left="0" w:right="0" w:firstLine="0"/>
        <w:jc w:val="left"/>
      </w:pPr>
      <w:r>
        <w:t xml:space="preserve">But this wasn't merely a recounting of past failings; it was an act of self-assessment, a journey towards self-understanding. The pain was intense, almost unbearable at times, but it was also a necessary step towards healing. I wasn't attempting to place blame or seek </w:t>
        <w:br/>
        <w:t>forgiveness from him; my focus was on understanding my role in the disintegration of our relationship, and on acknowledging the patterns of destructive behavior that needed to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more I examined these fragmented memories, the more I recognized the underlying insecurities that fueled my actions. My need for control stemmed from a deep-seated fear of being </w:t>
        <w:br/>
        <w:t>abandoned, a fear rooted in childhood experiences that had left me feeling vulnerable and insecure. My emotional outbursts were not just expressions of anger; they were desperate cries for reassurance, desperate attempts to secure a connection that experienced increasingly fragile.</w:t>
      </w:r>
    </w:p>
    <w:p>
      <w:pPr>
        <w:autoSpaceDN w:val="0"/>
        <w:autoSpaceDE w:val="0"/>
        <w:widowControl/>
        <w:spacing w:line="264" w:lineRule="exact" w:before="264" w:after="0"/>
        <w:ind w:left="0" w:right="0" w:firstLine="0"/>
        <w:jc w:val="left"/>
      </w:pPr>
      <w:r>
        <w:t xml:space="preserve">I realized how my attempts to manipulate, to control the narrative, had only pushed him further away. The power dynamics, the </w:t>
        <w:br/>
        <w:t>emotional games, the unspoken expectations, had all contributed to the toxic atmosphere that ultimately destroyed our connection. There was no single "bad guy" in this story; we were both players in a destructive drama, each of us wounded, each of us contributing to the downfall.</w:t>
      </w:r>
    </w:p>
    <w:p>
      <w:pPr>
        <w:autoSpaceDN w:val="0"/>
        <w:autoSpaceDE w:val="0"/>
        <w:widowControl/>
        <w:spacing w:line="264" w:lineRule="exact" w:before="264" w:after="0"/>
        <w:ind w:left="0" w:right="0" w:firstLine="0"/>
        <w:jc w:val="left"/>
      </w:pPr>
      <w:r>
        <w:t>Yet, the exploration wasn't just about self-recrimination. It was also about self-compassion. I understood the young, insecure woman who had made mistakes, who had acted out of fear and desperation. I understood the vulnerabilities that had led her to self-sabotage, to engage in patterns of behavior that were ultimately self-destructive.</w:t>
      </w:r>
    </w:p>
    <w:p>
      <w:pPr>
        <w:autoSpaceDN w:val="0"/>
        <w:autoSpaceDE w:val="0"/>
        <w:widowControl/>
        <w:spacing w:line="322" w:lineRule="exact" w:before="0" w:after="0"/>
        <w:ind w:left="0" w:right="0" w:firstLine="0"/>
        <w:jc w:val="left"/>
      </w:pPr>
      <w:r>
        <w:t>I began to see not just the mistakes, but the reasons behind them.</w:t>
      </w:r>
    </w:p>
    <w:p>
      <w:pPr>
        <w:autoSpaceDN w:val="0"/>
        <w:autoSpaceDE w:val="0"/>
        <w:widowControl/>
        <w:spacing w:line="264" w:lineRule="exact" w:before="264" w:after="0"/>
        <w:ind w:left="0" w:right="288" w:firstLine="0"/>
        <w:jc w:val="left"/>
      </w:pPr>
      <w:r>
        <w:t xml:space="preserve">The process was agonizing, but it was also liberating. The </w:t>
        <w:br/>
        <w:t>recognition of my own failings was a vital step towards personal growth. By confronting the ghosts of our arguments, I wasn't just reliving the pain; I was extracting wisdom from the wreckage. These memories, these painful fragments, had become stepping stones on my path towards healing and self-acceptance.</w:t>
      </w:r>
    </w:p>
    <w:p>
      <w:pPr>
        <w:autoSpaceDN w:val="0"/>
        <w:autoSpaceDE w:val="0"/>
        <w:widowControl/>
        <w:spacing w:line="264" w:lineRule="exact" w:before="264" w:after="0"/>
        <w:ind w:left="0" w:right="0" w:firstLine="0"/>
        <w:jc w:val="left"/>
      </w:pPr>
      <w:r>
        <w:t xml:space="preserve">The weight of the past, once crushing, began to lift. I experienced the </w:t>
        <w:br/>
        <w:t>burgeoning sense of freedom that came with understanding and self-acceptance. The ghosts of our arguments still lingered, but their power over me diminished, their icy grip loosening. They weren't erased, but transformed into lessons learned, scars that bore witness to a journey of self-discovery. It was a long road ahead, a journey towards healing and understanding, but it was a journey I was finally ready to embark on. The past was no longer a prison; it was a place of learning, a place from which I could emerge stronger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wiser, ready to build a future where compassion and self-awareness were the cornerstones. The drive home was no longer a blur; </w:t>
        <w:br/>
        <w:t>instead, I witnessed the possibilities of a new dawn on the horizon, a future unburdened by the ghosts of arguments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Reclaiming Lost Moments</w:t>
      </w:r>
    </w:p>
    <w:p>
      <w:pPr>
        <w:autoSpaceDN w:val="0"/>
        <w:autoSpaceDE w:val="0"/>
        <w:widowControl/>
        <w:spacing w:line="264" w:lineRule="exact" w:before="286" w:after="0"/>
        <w:ind w:left="0" w:right="0" w:firstLine="0"/>
        <w:jc w:val="left"/>
      </w:pPr>
      <w:r>
        <w:t xml:space="preserve">The rain had stopped, leaving behind a washed-clean world, the scent of petrichor sharp in the air. I walked, not with the hurried steps of someone fleeing the past, but with a measured pace, </w:t>
        <w:br/>
        <w:t xml:space="preserve">allowing my feet to feel the damp earth beneath them. The </w:t>
        <w:br/>
        <w:t>memories, however, didn't come in a relentless torrent; they were more like fireflies, flickering into view, then disappearing again into the quiet expanse of the evening. Instead of the bitter arguments, I started to recall moments of simple joy, fleeting instances that had once been overshadowed by the pervasive gloom.</w:t>
      </w:r>
    </w:p>
    <w:p>
      <w:pPr>
        <w:autoSpaceDN w:val="0"/>
        <w:autoSpaceDE w:val="0"/>
        <w:widowControl/>
        <w:spacing w:line="264" w:lineRule="exact" w:before="264" w:after="0"/>
        <w:ind w:left="0" w:right="0" w:firstLine="0"/>
        <w:jc w:val="left"/>
      </w:pPr>
      <w:r>
        <w:t>I remembered the way the sunlight streamed through the kitchen window, illuminating dust motes dancing in the golden rays, as we made pancakes on a lazy Sunday morning. The batter, sticky and sweet, splattering onto the hot pan, the air filled with the aroma of warm butter and maple syrup. We’d laughed, silly and carefree, the sound echoing in the small space, a counterpoint to the usual anxieties that seemed to cling to us like shadows. That laughter, pure and uninhibited, experienced like a distant echo now, but it resonated with a surprising clarity. It was a tangible reminder of a connection that had existed, a connection I had almost entirely forgotten in the bitterness of the breakup.</w:t>
      </w:r>
    </w:p>
    <w:p>
      <w:pPr>
        <w:autoSpaceDN w:val="0"/>
        <w:autoSpaceDE w:val="0"/>
        <w:widowControl/>
        <w:spacing w:line="264" w:lineRule="exact" w:before="264" w:after="0"/>
        <w:ind w:left="0" w:right="0" w:firstLine="0"/>
        <w:jc w:val="left"/>
      </w:pPr>
      <w:r>
        <w:t>There was the trip to the coast, the wind whipping through our hair as we walked along the beach, the vastness of the ocean stretching before us, its boundless energy calming the turmoil within. We collected seashells, their delicate curves and intricate patterns a testament to the beauty hidden in the mundane. The sound of the waves crashing against the shore, the cry of the gulls overhead, the salty tang of the air—these sensory details created a vivid tapestry of that day, a stark contrast to the arid landscape of our arguments.</w:t>
      </w:r>
    </w:p>
    <w:p>
      <w:pPr>
        <w:autoSpaceDN w:val="0"/>
        <w:autoSpaceDE w:val="0"/>
        <w:widowControl/>
        <w:spacing w:line="264" w:lineRule="exact" w:before="60" w:after="0"/>
        <w:ind w:left="0" w:right="576" w:firstLine="0"/>
        <w:jc w:val="left"/>
      </w:pPr>
      <w:r>
        <w:t>It was a moment of shared peace, a shared silence that wasn't burdened by unspoken resentments.</w:t>
      </w:r>
    </w:p>
    <w:p>
      <w:pPr>
        <w:autoSpaceDN w:val="0"/>
        <w:autoSpaceDE w:val="0"/>
        <w:widowControl/>
        <w:spacing w:line="264" w:lineRule="exact" w:before="264" w:after="0"/>
        <w:ind w:left="0" w:right="0" w:firstLine="0"/>
        <w:jc w:val="left"/>
      </w:pPr>
      <w:r>
        <w:t>And the evenings spent curled up on the sofa, lost in a shared book, the rhythmic turning of pages creating a comforting silence. The fire crackled in the hearth, casting dancing shadows on the walls. His arm around my shoulders, the warmth of his body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comfort and security. The simple act of sharing a book, of losing ourselves in a different world, had been a refuge from the stresses of daily life, a sanctuary where we could connect on a deeper level, away from the cacophony of our everyday conflicts. It was in these moments that our bond experienced profound and unshakeable, a </w:t>
        <w:br/>
        <w:t>foundation built on shared laughter, quiet contemplation and genuine affection.</w:t>
      </w:r>
    </w:p>
    <w:p>
      <w:pPr>
        <w:autoSpaceDN w:val="0"/>
        <w:autoSpaceDE w:val="0"/>
        <w:widowControl/>
        <w:spacing w:line="264" w:lineRule="exact" w:before="264" w:after="0"/>
        <w:ind w:left="0" w:right="0" w:firstLine="0"/>
        <w:jc w:val="left"/>
      </w:pPr>
      <w:r>
        <w:t xml:space="preserve">I recalled our shared love of music, not the loud blues that had ignited one of our fiercest arguments, but the quiet nights spent listening to our favorite records, lost in the melodies, the lyrics weaving their way into the fabric of our shared history. We’d </w:t>
        <w:br/>
        <w:t xml:space="preserve">discovered obscure artists together, sharing headphones and </w:t>
        <w:br/>
        <w:t>whispering our interpretations of the music's meaning. The music was more than just sound; it was the soundtrack to our relationship, a symbol of our shared passions and tastes. It was the harmony that existed beneath the dissonance of our struggles.</w:t>
      </w:r>
    </w:p>
    <w:p>
      <w:pPr>
        <w:autoSpaceDN w:val="0"/>
        <w:autoSpaceDE w:val="0"/>
        <w:widowControl/>
        <w:spacing w:line="264" w:lineRule="exact" w:before="264" w:after="0"/>
        <w:ind w:left="0" w:right="0" w:firstLine="0"/>
        <w:jc w:val="left"/>
      </w:pPr>
      <w:r>
        <w:t xml:space="preserve">Even the small things held significance: the way he would make me coffee in the morning, the precise way he'd add cream and sugar, always to my exact specifications; the way he’d leave a small note on the bathroom mirror, a simple "I love you" scrawled in messy handwriting, an act of affection that meant so much; the way he’d hum softly to himself while he worked, a gentle melody that </w:t>
        <w:br/>
        <w:t xml:space="preserve">permeated the silence of our shared apartment, a comforting </w:t>
        <w:br/>
        <w:t>presence in the background of our shared life. These were moments of affection, of understanding, of quiet love.</w:t>
      </w:r>
    </w:p>
    <w:p>
      <w:pPr>
        <w:autoSpaceDN w:val="0"/>
        <w:autoSpaceDE w:val="0"/>
        <w:widowControl/>
        <w:spacing w:line="264" w:lineRule="exact" w:before="264" w:after="0"/>
        <w:ind w:left="0" w:right="0" w:firstLine="0"/>
        <w:jc w:val="left"/>
      </w:pPr>
      <w:r>
        <w:t xml:space="preserve">These weren’t just memories; they were fragments of a life we’d built together, a life that had been beautiful despite its eventual shattering. Reclaiming these moments wasn't about ignoring the pain, or pretending the arguments hadn't happened. It was about acknowledging the complexity of our relationship, about </w:t>
        <w:br/>
        <w:t>recognizing that even within the turmoil, there had been genuine love, genuine connection. The shared experiences, the moments of intimacy and joy, provided a counterpoint to the bitterness, proving that there had been something real, something valuable, something worth holding onto amidst the wreckage.</w:t>
      </w:r>
    </w:p>
    <w:p>
      <w:pPr>
        <w:autoSpaceDN w:val="0"/>
        <w:autoSpaceDE w:val="0"/>
        <w:widowControl/>
        <w:spacing w:line="324" w:lineRule="exact" w:before="204" w:after="0"/>
        <w:ind w:left="0" w:right="0" w:firstLine="0"/>
        <w:jc w:val="center"/>
      </w:pPr>
      <w:r>
        <w:t>It was like sifting through the debris of a ruined building, searching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salvaged pieces, artifacts of a past life. Each recovered memory, each reclaimed moment of happiness, was a shard of light </w:t>
        <w:br/>
        <w:t>illuminating the darkness, offering a glimpse of the beautiful, vibrant life we had once shared. It was a slow, painstaking process, like piecing together a broken vase, each shard representing a treasured memory, painstakingly cleaned and reassembled.</w:t>
      </w:r>
    </w:p>
    <w:p>
      <w:pPr>
        <w:autoSpaceDN w:val="0"/>
        <w:autoSpaceDE w:val="0"/>
        <w:widowControl/>
        <w:spacing w:line="264" w:lineRule="exact" w:before="264" w:after="0"/>
        <w:ind w:left="0" w:right="0" w:firstLine="0"/>
        <w:jc w:val="left"/>
      </w:pPr>
      <w:r>
        <w:t xml:space="preserve">The image of the chipped mug, which had served as a symbol of the coldness of our past, now held a different significance. It was a reminder, not of the pain alone, but also of the warmth that had once filled our lives. The chill was still there, but it no longer held the same power, the same suffocating grip. The memories of </w:t>
        <w:br/>
        <w:t>arguments remained, but they no longer dominated the narrative. They were balanced, counterpointed, contextualized by the happier times, the moments of shared laughter and quiet contentment.</w:t>
      </w:r>
    </w:p>
    <w:p>
      <w:pPr>
        <w:autoSpaceDN w:val="0"/>
        <w:autoSpaceDE w:val="0"/>
        <w:widowControl/>
        <w:spacing w:line="264" w:lineRule="exact" w:before="264" w:after="0"/>
        <w:ind w:left="0" w:right="0" w:firstLine="0"/>
        <w:jc w:val="left"/>
      </w:pPr>
      <w:r>
        <w:t>The weight of the past began to lighten, not because I'd erased the difficult parts, but because I'd given equal weight to the moments of love, the moments of joy, the moments of shared understanding. I was painting a more complete picture, a more nuanced portrait of our relationship, one that acknowledged both its flaws and its beauty. It wasn't a rewriting of history, a revisionist narrative. Instead, it was a reclamation of a part of myself, a part of my own story that had been buried under the weight of negativity.</w:t>
      </w:r>
    </w:p>
    <w:p>
      <w:pPr>
        <w:autoSpaceDN w:val="0"/>
        <w:autoSpaceDE w:val="0"/>
        <w:widowControl/>
        <w:spacing w:line="264" w:lineRule="exact" w:before="264" w:after="0"/>
        <w:ind w:left="0" w:right="0" w:firstLine="0"/>
        <w:jc w:val="left"/>
      </w:pPr>
      <w:r>
        <w:t>The rain had ceased entirely, and a gentle sunset was painting the sky in hues of orange and purple. The air, still carrying the scent of petrichor, experienced lighter, cleaner, somehow more hopeful. I continued walking, not as a victim haunted by the past, but as a survivor, having navigated the wreckage and emerging, battered but not broken, carrying with me the lessons learned, and the comforting warmth of cherished memories. The past, once a prison, was slowly transforming into a landscape I could traverse with a newfound sense of peace. It was a journey, long and arduous, but with each step, I felt a growing sense of self-acceptance, and a growing hope for the future. The future wasn't defined by the mistakes of the past, but by the lessons learned, the healing achieved, and the capacity to love, perhaps, once again.</w:t>
      </w:r>
    </w:p>
    <w:p>
      <w:pPr>
        <w:autoSpaceDN w:val="0"/>
        <w:autoSpaceDE w:val="0"/>
        <w:widowControl/>
        <w:spacing w:line="324" w:lineRule="exact" w:before="204" w:after="0"/>
        <w:ind w:left="0" w:right="0" w:firstLine="0"/>
        <w:jc w:val="left"/>
      </w:pPr>
      <w:r>
        <w:t>The road ahead was still uncertain, full of potential challenges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uncharted territory. But now, I experienced better equipped to face those challenges. The act of reclaiming lost moments, of savoring the memories of joy, had instilled in me a sense of resilience, a </w:t>
        <w:br/>
        <w:t xml:space="preserve">reminder that even amidst the chaos, there had been genuine </w:t>
        <w:br/>
        <w:t xml:space="preserve">connection, genuine love, and that these fragments of a past </w:t>
        <w:br/>
        <w:t>relationship, however fragmented, were worth preserving, worth remembering, and worth cherishing. The journey was far from over, but for the first time, I felt a sense of optimism, a lightness in my steps, a glimmer of hope that maybe, just maybe, forgiveness and healing were possible, not just for myself, but perhaps, also for us. The horizon, once shrouded in darkness, now seemed to glow with a faint, but persistent,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path ahead stretched before me, no longer shrouded in the gloom of self-recrimination, but bathed in the soft light of </w:t>
        <w:br/>
        <w:t>understanding. The rain had cleared, leaving the world washed clean, a mirror reflecting the clarity that had begun to dawn within me. It wasn't a sudden epiphany, a dramatic shift from despair to joy, but a gradual unveiling, a slow peeling back of layers of self-deception and denial.</w:t>
      </w:r>
    </w:p>
    <w:p>
      <w:pPr>
        <w:autoSpaceDN w:val="0"/>
        <w:autoSpaceDE w:val="0"/>
        <w:widowControl/>
        <w:spacing w:line="264" w:lineRule="exact" w:before="264" w:after="0"/>
        <w:ind w:left="0" w:right="0" w:firstLine="0"/>
        <w:jc w:val="left"/>
      </w:pPr>
      <w:r>
        <w:t xml:space="preserve">The lessons weren't delivered in neat packages, neatly tied with ribbons of wisdom. They were gleaned from the fragments, the shards of memory, the scattered pieces of a shattered life. Each memory, once a source of pain, now offered a different perspective, a new understanding of my own role in the disintegration of our relationship. I had been quick to blame, quick to point fingers, slow to acknowledge my own flaws, my own contributions to the mess. The “devil” I’d so readily accused him of being, had a counterpart residing within myself, a shadow self I had conveniently </w:t>
        <w:br/>
        <w:t>overlooked.</w:t>
      </w:r>
    </w:p>
    <w:p>
      <w:pPr>
        <w:autoSpaceDN w:val="0"/>
        <w:autoSpaceDE w:val="0"/>
        <w:widowControl/>
        <w:spacing w:line="264" w:lineRule="exact" w:before="264" w:after="0"/>
        <w:ind w:left="0" w:right="0" w:firstLine="0"/>
        <w:jc w:val="left"/>
      </w:pPr>
      <w:r>
        <w:t xml:space="preserve">The realization wasn't easy. It was a painful process of </w:t>
        <w:br/>
        <w:t xml:space="preserve">introspection, of confronting the uncomfortable truths about myself. I witnessed the patterns of self-sabotage, the subtle acts of manipulation, the insidious games I’d played, all disguised under the guise of love and affection. The desire for control, the need to be right, the </w:t>
        <w:br/>
        <w:t xml:space="preserve">inability to communicate honestly and openly—these were the demons I had to confront. The more I delved into the past, the more I understood that the blame wasn't solely his. It was a shared </w:t>
        <w:br/>
        <w:t>responsibility, a dance of two flawed individuals, stumbling through love and loss, inflicting wounds and failing to heal them.</w:t>
      </w:r>
    </w:p>
    <w:p>
      <w:pPr>
        <w:autoSpaceDN w:val="0"/>
        <w:autoSpaceDE w:val="0"/>
        <w:widowControl/>
        <w:spacing w:line="264" w:lineRule="exact" w:before="264" w:after="0"/>
        <w:ind w:left="0" w:right="0" w:firstLine="0"/>
        <w:jc w:val="left"/>
      </w:pPr>
      <w:r>
        <w:t xml:space="preserve">The anger, once a consuming fire, began to subside, replaced by a quiet understanding, a compassionate acceptance of my own </w:t>
        <w:br/>
        <w:t>imperfections. It wasn’t about condoning my actions, or minimizing the pain I had caused. It was about accepting responsibility for my part in the breakdown, recognizing the patterns of behavior that had contributed to the conflict, and committing to change. The journey towards forgiveness, I realized, began with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was about acknowledging the mistakes, learning from them, and moving forward with a renewed sense of self-awareness.</w:t>
      </w:r>
    </w:p>
    <w:p>
      <w:pPr>
        <w:autoSpaceDN w:val="0"/>
        <w:autoSpaceDE w:val="0"/>
        <w:widowControl/>
        <w:spacing w:line="264" w:lineRule="exact" w:before="264" w:after="0"/>
        <w:ind w:left="0" w:right="0" w:firstLine="0"/>
        <w:jc w:val="left"/>
      </w:pPr>
      <w:r>
        <w:t xml:space="preserve">The process wasn't linear; there were moments of backsliding, of doubt, of anger resurfacing. But each time, I found myself returning to the fragments of memory, to the moments of genuine connection, to the reminders of the love that had once existed, however flawed and fragile it may have been. These were not excuses, but </w:t>
        <w:br/>
        <w:t>contextualizing factors, revealing the depth and complexity of our relationship, beyond the surface level of arguments and accusations.</w:t>
      </w:r>
    </w:p>
    <w:p>
      <w:pPr>
        <w:autoSpaceDN w:val="0"/>
        <w:autoSpaceDE w:val="0"/>
        <w:widowControl/>
        <w:spacing w:line="264" w:lineRule="exact" w:before="264" w:after="0"/>
        <w:ind w:left="0" w:right="144" w:firstLine="0"/>
        <w:jc w:val="left"/>
      </w:pPr>
      <w:r>
        <w:t>The chipped mug, once a symbol of our fractured bond, now represented the resilience of the human spirit, our ability to find beauty even in brokenness. It became a reminder that even within the cracks, there was still something beautiful to be found. The image evolved, transformed from a symbol of pain to a symbol of transformation, a reminder of the journey towards healing. The process experienced like carefully piecing together a shattered mosaic, each shard representing a moment, a feeling, a lesson learned.</w:t>
      </w:r>
    </w:p>
    <w:p>
      <w:pPr>
        <w:autoSpaceDN w:val="0"/>
        <w:autoSpaceDE w:val="0"/>
        <w:widowControl/>
        <w:spacing w:line="264" w:lineRule="exact" w:before="264" w:after="0"/>
        <w:ind w:left="0" w:right="0" w:firstLine="0"/>
        <w:jc w:val="left"/>
      </w:pPr>
      <w:r>
        <w:t xml:space="preserve">The music we once shared, the songs that once fueled our </w:t>
        <w:br/>
        <w:t xml:space="preserve">arguments, now held a different meaning. I could hear the echoes of our shared laughter, the notes that spoke of our passion and </w:t>
        <w:br/>
        <w:t xml:space="preserve">intimacy. The lyrics, once laden with accusations and bitterness, now resonated with a sense of nostalgia, a longing for the moments of connection that had been overshadowed by conflict. The </w:t>
        <w:br/>
        <w:t>melodies, once a source of discord, now offered a sense of peace, a quiet reconciliation.</w:t>
      </w:r>
    </w:p>
    <w:p>
      <w:pPr>
        <w:autoSpaceDN w:val="0"/>
        <w:autoSpaceDE w:val="0"/>
        <w:widowControl/>
        <w:spacing w:line="264" w:lineRule="exact" w:before="264" w:after="0"/>
        <w:ind w:left="0" w:right="0" w:firstLine="0"/>
        <w:jc w:val="left"/>
      </w:pPr>
      <w:r>
        <w:t>The realization that forgiveness wasn't solely about him, but about myself, was profound. It was about releasing myself from the prison of self-blame, from the shackles of regret. It was about accepting the past, not as a condemnation, but as a teacher, a guide leading me towards self-understanding, emotional maturity, and a more compassionate way of being.</w:t>
      </w:r>
    </w:p>
    <w:p>
      <w:pPr>
        <w:autoSpaceDN w:val="0"/>
        <w:autoSpaceDE w:val="0"/>
        <w:widowControl/>
        <w:spacing w:line="264" w:lineRule="exact" w:before="264" w:after="0"/>
        <w:ind w:left="0" w:right="144" w:firstLine="0"/>
        <w:jc w:val="left"/>
      </w:pPr>
      <w:r>
        <w:t>The sunsets, once ignored in the turmoil of our arguments, now held a new significance. The vibrant hues of orange and purple, painting the sky each evening, mirrored the transformation within me. It was a gradual shift, a slow unfolding, a subtle change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perspective. The world experienced lighter, clearer, the air less burdened by the weight of the past.</w:t>
      </w:r>
    </w:p>
    <w:p>
      <w:pPr>
        <w:autoSpaceDN w:val="0"/>
        <w:autoSpaceDE w:val="0"/>
        <w:widowControl/>
        <w:spacing w:line="264" w:lineRule="exact" w:before="264" w:after="0"/>
        <w:ind w:left="0" w:right="0" w:firstLine="0"/>
        <w:jc w:val="left"/>
      </w:pPr>
      <w:r>
        <w:t xml:space="preserve">I learned that true communication wasn't just about expressing your own needs and desires, but also about actively listening, </w:t>
        <w:br/>
        <w:t xml:space="preserve">empathizing, and understanding the other person's perspective. It wasn’t about winning arguments or being right, but about finding common ground, fostering mutual respect, and building a </w:t>
        <w:br/>
        <w:t>relationship based on trust and understanding.</w:t>
      </w:r>
    </w:p>
    <w:p>
      <w:pPr>
        <w:autoSpaceDN w:val="0"/>
        <w:autoSpaceDE w:val="0"/>
        <w:widowControl/>
        <w:spacing w:line="264" w:lineRule="exact" w:before="264" w:after="0"/>
        <w:ind w:left="0" w:right="144" w:firstLine="0"/>
        <w:jc w:val="left"/>
      </w:pPr>
      <w:r>
        <w:t>My own self-awareness had grown exponentially. I recognized my tendencies towards self-sabotage, the insecurities that drove my actions, and the need to control outcomes. I learned to identify these patterns and to consciously choose different responses, to act from a place of self-acceptance rather than fear or insecurity. This was, perhaps, the most valuable lesson of all – the power of self-understanding as a catalyst for change.</w:t>
      </w:r>
    </w:p>
    <w:p>
      <w:pPr>
        <w:autoSpaceDN w:val="0"/>
        <w:autoSpaceDE w:val="0"/>
        <w:widowControl/>
        <w:spacing w:line="264" w:lineRule="exact" w:before="264" w:after="0"/>
        <w:ind w:left="0" w:right="0" w:firstLine="0"/>
        <w:jc w:val="left"/>
      </w:pPr>
      <w:r>
        <w:t xml:space="preserve">The journey was far from over. The road ahead remained uncertain, full of potential challenges and uncharted territory. But the lessons learned, the pain endured, and the growth achieved had equipped me with a resilience and a self-awareness that I had never possessed before. The past, once a dark and unforgiving prison, had </w:t>
        <w:br/>
        <w:t>transformed into a teacher, a guide on my path towards self-</w:t>
        <w:br/>
        <w:t xml:space="preserve">discovery and healing. It was a journey of transformation, a </w:t>
        <w:br/>
        <w:t xml:space="preserve">metamorphosis from a wounded soul to a stronger, wiser, more compassionate version of myself. The hope for reconciliation, though still fragile, remained a flicker of light, a reminder that even amidst the wreckage, there could be beauty, growth, and perhaps even a new beginning. The future held an uncertain promise, but the path was clearer, the steps surer, the heart lighter, and the spirit, finally, beginning to heal. The fragments of a past </w:t>
        <w:br/>
        <w:t>relationship, though broken, were now a mosaic of lessons learned, a testament to the resilience of the human heart, and a pathway leading towards a future filled with the possibility of peace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teacup, a relic from happier, less turbulent times, sat on the windowsill, catching the late afternoon sun. Dust motes danced in the golden light, a miniature universe swirling within the fragile porcelain. It had been a gift, a small gesture of affection amidst a storm of unspoken resentments and simmering anxieties. Now, it was a symbol not of broken promises, but of the enduring power of imperfection. Its crack, a jagged line bisecting the delicate floral pattern, mirrored the fissures that had run through our </w:t>
        <w:br/>
        <w:t>relationship, yet somehow, it remained whole, a testament to resilience, to the capacity to endure.</w:t>
      </w:r>
    </w:p>
    <w:p>
      <w:pPr>
        <w:autoSpaceDN w:val="0"/>
        <w:autoSpaceDE w:val="0"/>
        <w:widowControl/>
        <w:spacing w:line="264" w:lineRule="exact" w:before="264" w:after="0"/>
        <w:ind w:left="0" w:right="0" w:firstLine="0"/>
        <w:jc w:val="left"/>
      </w:pPr>
      <w:r>
        <w:t xml:space="preserve">I used to see the crack as a flaw, a blemish, a constant reminder of the irreversible damage inflicted. I had spent countless hours </w:t>
        <w:br/>
        <w:t xml:space="preserve">wallowing in the wreckage, blaming myself, blaming him, blaming the universe for its cruel orchestration of events. The weight of guilt was a heavy cloak, suffocating me, preventing me from breathing, from moving forward. But the dust motes, in their silent, ceaseless dance, reminded me of the ephemeral nature of suffering. Like them, our pain too would eventually settle, dissipate, leaving </w:t>
        <w:br/>
        <w:t>behind a residue of understanding, of acceptance.</w:t>
      </w:r>
    </w:p>
    <w:p>
      <w:pPr>
        <w:autoSpaceDN w:val="0"/>
        <w:autoSpaceDE w:val="0"/>
        <w:widowControl/>
        <w:spacing w:line="264" w:lineRule="exact" w:before="264" w:after="0"/>
        <w:ind w:left="0" w:right="0" w:firstLine="0"/>
        <w:jc w:val="left"/>
      </w:pPr>
      <w:r>
        <w:t xml:space="preserve">The acceptance didn't come easily. It was a painstaking process, a slow unraveling of self-recrimination, a shedding of the masks I had worn for so long. I had to confront the uncomfortable truth of my own flaws, my own part in the unraveling. It wasn't a matter of excusing my actions, but of understanding their roots, of </w:t>
        <w:br/>
        <w:t xml:space="preserve">acknowledging the insecurities and vulnerabilities that had fueled my destructive behaviors. The need to control, the fear of </w:t>
        <w:br/>
        <w:t xml:space="preserve">abandonment, the desperate craving for validation—these were the hidden currents that had steered my actions, leading to the </w:t>
        <w:br/>
        <w:t>inevitable shipwreck.</w:t>
      </w:r>
    </w:p>
    <w:p>
      <w:pPr>
        <w:autoSpaceDN w:val="0"/>
        <w:autoSpaceDE w:val="0"/>
        <w:widowControl/>
        <w:spacing w:line="264" w:lineRule="exact" w:before="264" w:after="0"/>
        <w:ind w:left="0" w:right="0" w:firstLine="0"/>
        <w:jc w:val="left"/>
      </w:pPr>
      <w:r>
        <w:t xml:space="preserve">I had built my identity on a foundation of perfectionism, a </w:t>
        <w:br/>
        <w:t>relentless pursuit of an unattainable ideal. Any deviation from this impossible standard was met with self-reproach, self-flagellation. The relationship, I now realized, had become a battleground for my own internal conflicts, a stage upon which I played out my anxieties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insecurities. The blame, as I finally understood, wasn't solely his; it was a shared burden, a consequence of our mutual flaws, our inability to communicate honestly, to confront our vulnerabilities, to offer each other the compassion and understanding we both desperately craved.</w:t>
      </w:r>
    </w:p>
    <w:p>
      <w:pPr>
        <w:autoSpaceDN w:val="0"/>
        <w:autoSpaceDE w:val="0"/>
        <w:widowControl/>
        <w:spacing w:line="264" w:lineRule="exact" w:before="264" w:after="0"/>
        <w:ind w:left="0" w:right="0" w:firstLine="0"/>
        <w:jc w:val="left"/>
      </w:pPr>
      <w:r>
        <w:t xml:space="preserve">The poems I wrote during that period were a reflection of my internal turmoil, a raw, unfiltered expression of my pain, my regret, my self-loathing. They were cries for help, desperate pleas for understanding, a testament to the power of vulnerability. They weren't pretty, they weren't polished, they were fragmented and chaotic, mirroring the state of my own soul. Yet, within their </w:t>
        <w:br/>
        <w:t>imperfections, within their rawness, there was a beauty, a honesty that touched something deep within me, a recognition that I wasn't alone in my struggle, that others too had stumbled, had fallen, had experienced the searing pain of heartbreak.</w:t>
      </w:r>
    </w:p>
    <w:p>
      <w:pPr>
        <w:autoSpaceDN w:val="0"/>
        <w:autoSpaceDE w:val="0"/>
        <w:widowControl/>
        <w:spacing w:line="264" w:lineRule="exact" w:before="264" w:after="0"/>
        <w:ind w:left="0" w:right="0" w:firstLine="0"/>
        <w:jc w:val="left"/>
      </w:pPr>
      <w:r>
        <w:t>Embracing imperfection wasn't about condoning my mistakes, it was about acknowledging them, understanding their genesis, and moving forward with a renewed sense of self-awareness. It was about recognizing that humanity is inherently flawed, that we are all capable of making mistakes, of inflicting pain, of hurting the ones we love. It was about accepting this truth without self-</w:t>
        <w:br/>
        <w:t>judgment, without the crushing weight of guilt. Forgiveness, I realized, began with self-forgiveness, with extending the same grace and compassion to ourselves that we longed to receive from others.</w:t>
      </w:r>
    </w:p>
    <w:p>
      <w:pPr>
        <w:autoSpaceDN w:val="0"/>
        <w:autoSpaceDE w:val="0"/>
        <w:widowControl/>
        <w:spacing w:line="264" w:lineRule="exact" w:before="264" w:after="0"/>
        <w:ind w:left="0" w:right="0" w:firstLine="0"/>
        <w:jc w:val="left"/>
      </w:pPr>
      <w:r>
        <w:t>The journey wasn't linear. There were moments of doubt, moments when the old patterns threatened to reassert themselves. The anger would flare, the resentment would surface, the need to blame would creep in. But each time, I found a way to pull myself back from the precipice, to return to the path of self-compassion and acceptance. The chipped teacup remained on the windowsill, a silent witness to my struggles, a reminder that even in brokenness, there is beauty, resilience, and the potential for healing.</w:t>
      </w:r>
    </w:p>
    <w:p>
      <w:pPr>
        <w:autoSpaceDN w:val="0"/>
        <w:autoSpaceDE w:val="0"/>
        <w:widowControl/>
        <w:spacing w:line="264" w:lineRule="exact" w:before="264" w:after="0"/>
        <w:ind w:left="0" w:right="0" w:firstLine="0"/>
        <w:jc w:val="left"/>
      </w:pPr>
      <w:r>
        <w:t xml:space="preserve">The music we once shared, the songs that had once been the </w:t>
        <w:br/>
        <w:t>soundtrack to our battles, now held a different.  meaning. the lyrics, which once resonated with anger and bitterness, now evoked a sense of nostalgia, of longing for the shared moments of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intimacy that had been overshadowed by conflict. The melodies, once a source of discord, now offered a sense of solace, a quiet understanding. The music became a bridge, a pathway leading to a more compassionate understanding of myself and the complexities of human connection.</w:t>
      </w:r>
    </w:p>
    <w:p>
      <w:pPr>
        <w:autoSpaceDN w:val="0"/>
        <w:autoSpaceDE w:val="0"/>
        <w:widowControl/>
        <w:spacing w:line="264" w:lineRule="exact" w:before="264" w:after="0"/>
        <w:ind w:left="0" w:right="144" w:firstLine="0"/>
        <w:jc w:val="left"/>
      </w:pPr>
      <w:r>
        <w:t>The memories, once a source of pain, were now transformed into lessons, into opportunities for growth. Each painful experience, each hurtful encounter, each moment of regret, became a building block in the construction of a stronger, wiser, more compassionate self. I learned to see my past not as a condemnation, but as a teacher, a guide leading me towards self-awareness and emotional maturity.</w:t>
      </w:r>
    </w:p>
    <w:p>
      <w:pPr>
        <w:autoSpaceDN w:val="0"/>
        <w:autoSpaceDE w:val="0"/>
        <w:widowControl/>
        <w:spacing w:line="264" w:lineRule="exact" w:before="264" w:after="0"/>
        <w:ind w:left="0" w:right="0" w:firstLine="0"/>
        <w:jc w:val="left"/>
      </w:pPr>
      <w:r>
        <w:t>The sunset, once a backdrop to our arguments, now held a new significance. The vibrant hues of orange and purple, once ignored in the intensity of our conflict, now mirrored the transformation within me. The colors were more vivid, more vibrant, reflecting the emotional landscape that was slowly transforming from darkness to light.</w:t>
      </w:r>
    </w:p>
    <w:p>
      <w:pPr>
        <w:autoSpaceDN w:val="0"/>
        <w:autoSpaceDE w:val="0"/>
        <w:widowControl/>
        <w:spacing w:line="264" w:lineRule="exact" w:before="264" w:after="0"/>
        <w:ind w:left="0" w:right="144" w:firstLine="0"/>
        <w:jc w:val="left"/>
      </w:pPr>
      <w:r>
        <w:t xml:space="preserve">I understood that true communication wasn't just about expressing my own needs and desires, but also about actively listening, empathizing, and understanding the other person's perspective. It wasn't about winning arguments or being right, but about finding common ground, fostering mutual respect, and building </w:t>
        <w:br/>
        <w:t>relationships based on trust and understanding. It was about acknowledging the validity of another's feelings, even when they differed from my own.</w:t>
      </w:r>
    </w:p>
    <w:p>
      <w:pPr>
        <w:autoSpaceDN w:val="0"/>
        <w:autoSpaceDE w:val="0"/>
        <w:widowControl/>
        <w:spacing w:line="264" w:lineRule="exact" w:before="264" w:after="0"/>
        <w:ind w:left="0" w:right="0" w:firstLine="0"/>
        <w:jc w:val="left"/>
      </w:pPr>
      <w:r>
        <w:t xml:space="preserve">My self-awareness had grown exponentially. I was no longer a stranger to my own insecurities, to the patterns of self-sabotage that had plagued my life. I learned to identify these patterns, to </w:t>
        <w:br/>
        <w:t xml:space="preserve">anticipate their emergence, and to respond in more constructive ways. The power of self-understanding, I discovered, was a </w:t>
        <w:br/>
        <w:t xml:space="preserve">powerful catalyst for change, a springboard towards a more </w:t>
        <w:br/>
        <w:t>fulfilling and authentic life.</w:t>
      </w:r>
    </w:p>
    <w:p>
      <w:pPr>
        <w:autoSpaceDN w:val="0"/>
        <w:autoSpaceDE w:val="0"/>
        <w:widowControl/>
        <w:spacing w:line="264" w:lineRule="exact" w:before="264" w:after="0"/>
        <w:ind w:left="0" w:right="0" w:firstLine="0"/>
        <w:jc w:val="left"/>
      </w:pPr>
      <w:r>
        <w:t>The journey continues, the path ahead remains uncertain, but the lessons learned, the pain endured, the growth achieved – these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equipped me with the resilience and self-awareness to navigate whatever lies ahead. The past, once a dark and unforgiving prison, has been transformed into a teacher, a guide on my path towards self-discovery and healing. The fragments of a shattered </w:t>
        <w:br/>
        <w:t xml:space="preserve">relationship have been pieced together, not into a perfect whole, but into a mosaic of lessons learned, a testament to the resilience of the human heart, and a pathway leading towards a future filled with the possibility of peace and understanding. The imperfections remain, but they are now embraced, not as flaws, but as the marks of a life lived fully, honestly, and with a newfound capacity for self-compassion and forgiveness. The hope for reconciliation remains, a fragile but persistent flame, illuminating the path toward a future where peace and understanding might finally prevail. The chipped teacup, a symbol of enduring imperfection, continues to sit on the windowsill, a reminder that beauty can be found even in </w:t>
        <w:br/>
        <w:t>brokenness,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Within</w:t>
      </w:r>
    </w:p>
    <w:p>
      <w:pPr>
        <w:autoSpaceDN w:val="0"/>
        <w:autoSpaceDE w:val="0"/>
        <w:widowControl/>
        <w:spacing w:line="264" w:lineRule="exact" w:before="286" w:after="0"/>
        <w:ind w:left="0" w:right="0" w:firstLine="0"/>
        <w:jc w:val="left"/>
      </w:pPr>
      <w:r>
        <w:t>The dawn arrived not with a sudden burst of sunlight, but a slow, gentle unveiling. It wasn’t a dramatic shift, but a subtle change in the atmosphere, a softening of the edges, a lessening of the shadows that had clung to me for so long. The weight of the past, once a crushing burden, began to feel lighter, less oppressive. It wasn't that the memories vanished; they remained, etched into the fabric of my being, but their power to wound, to control, to define me, had diminished. They were now simply part of the story, not the whole narrative.</w:t>
      </w:r>
    </w:p>
    <w:p>
      <w:pPr>
        <w:autoSpaceDN w:val="0"/>
        <w:autoSpaceDE w:val="0"/>
        <w:widowControl/>
        <w:spacing w:line="264" w:lineRule="exact" w:before="264" w:after="0"/>
        <w:ind w:left="0" w:right="144" w:firstLine="0"/>
        <w:jc w:val="left"/>
      </w:pPr>
      <w:r>
        <w:t xml:space="preserve">The process of finding peace within wasn't a destination but a journey, a continuous unfolding of self-discovery. It began with a simple act of self-compassion, of acknowledging the pain I had carried, the guilt I had harbored, the self-criticism that had </w:t>
        <w:br/>
        <w:t>consumed me. I started by treating myself with the same kindness and understanding I would offer a dear friend struggling with similar burdens. I recognized that self-love wasn't an act of vanity or self-indulgence, but an essential act of self-preservation, a necessary step towards healing.</w:t>
      </w:r>
    </w:p>
    <w:p>
      <w:pPr>
        <w:autoSpaceDN w:val="0"/>
        <w:autoSpaceDE w:val="0"/>
        <w:widowControl/>
        <w:spacing w:line="264" w:lineRule="exact" w:before="264" w:after="0"/>
        <w:ind w:left="0" w:right="0" w:firstLine="0"/>
        <w:jc w:val="left"/>
      </w:pPr>
      <w:r>
        <w:t xml:space="preserve">I found solace in quiet moments, in the simple act of breathing deeply, of connecting with the rhythm of my own body, of </w:t>
        <w:br/>
        <w:t>acknowledging the inherent goodness within. I sought out nature, finding solace in the rustling of leaves, the gentle sway of tall grasses in the wind, the quiet contemplation of a sun-drenched meadow. These moments of communion with nature grounded me, reminding me of the cyclical nature of life, of the ebb and flow of emotions, of the inevitable passage of time.</w:t>
      </w:r>
    </w:p>
    <w:p>
      <w:pPr>
        <w:autoSpaceDN w:val="0"/>
        <w:autoSpaceDE w:val="0"/>
        <w:widowControl/>
        <w:spacing w:line="264" w:lineRule="exact" w:before="264" w:after="0"/>
        <w:ind w:left="0" w:right="0" w:firstLine="0"/>
        <w:jc w:val="left"/>
      </w:pPr>
      <w:r>
        <w:t xml:space="preserve">Meditation became a crucial practice, a sanctuary where I could quiet the relentless chatter of my mind, a space where I could connect with my inner self, where I could observe my thoughts and emotions without judgment. It wasn’t about achieving a state of complete stillness; it was about cultivating awareness, about </w:t>
        <w:br/>
        <w:t>learning to navigate the complexities of my inner landscape with greater clarity and understanding. The practice was not always easy; there were times when the torrent of thoughts and feelings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threatened to overwhelm me, when the quiet space experienced more like a battlefield than a sanctuary. But gradually, I learned to observe these turbulent emotions without becoming entangled in them, to witness them as fleeting clouds drifting across the vast expanse of my consciousness.</w:t>
      </w:r>
    </w:p>
    <w:p>
      <w:pPr>
        <w:autoSpaceDN w:val="0"/>
        <w:autoSpaceDE w:val="0"/>
        <w:widowControl/>
        <w:spacing w:line="264" w:lineRule="exact" w:before="264" w:after="0"/>
        <w:ind w:left="0" w:right="0" w:firstLine="0"/>
        <w:jc w:val="left"/>
      </w:pPr>
      <w:r>
        <w:t xml:space="preserve">Journaling became another vital tool in my journey towards inner peace. Writing became a way to externalize my thoughts and </w:t>
        <w:br/>
        <w:t xml:space="preserve">feelings, to give voice to the unspoken emotions that had been bottled up inside for so long. It wasn’t about creating polished prose or crafting eloquent sentences; it was about raw, unfiltered </w:t>
        <w:br/>
        <w:t>expression, about allowing myself to explore the depths of my emotional landscape without the constraints of self-censorship or judgment. The pages of my journal became a safe haven, a space where I could explore the complexities of my past, confront my fears and insecurities, and acknowledge the lessons learned along the way. The act of writing became a form of self-therapy, a means of catharsis, a pathway toward self-understanding.</w:t>
      </w:r>
    </w:p>
    <w:p>
      <w:pPr>
        <w:autoSpaceDN w:val="0"/>
        <w:autoSpaceDE w:val="0"/>
        <w:widowControl/>
        <w:spacing w:line="264" w:lineRule="exact" w:before="264" w:after="0"/>
        <w:ind w:left="0" w:right="0" w:firstLine="0"/>
        <w:jc w:val="left"/>
      </w:pPr>
      <w:r>
        <w:t xml:space="preserve">Forgiveness, both of myself and others, became a central theme in my quest for inner peace. Forgiving myself wasn't about condoning my past actions but about accepting them as part of my life's </w:t>
        <w:br/>
        <w:t xml:space="preserve">journey, as lessons learned, as opportunities for growth. It meant acknowledging my flaws and imperfections without succumbing to self-recrimination, without allowing the weight of guilt to define me. It was a process of releasing the past, of letting go of the </w:t>
        <w:br/>
        <w:t xml:space="preserve">burden of self-blame, of accepting my humanity with all its </w:t>
        <w:br/>
        <w:t xml:space="preserve">imperfections. Similarly, forgiving others involved releasing the bitterness, resentment, and anger that had held me captive for so long. It wasn’t about condoning their actions, but about </w:t>
        <w:br/>
        <w:t>acknowledging their humanity, their own capacity for mistakes, and releasing the negativity that had poisoned my soul.</w:t>
      </w:r>
    </w:p>
    <w:p>
      <w:pPr>
        <w:autoSpaceDN w:val="0"/>
        <w:autoSpaceDE w:val="0"/>
        <w:widowControl/>
        <w:spacing w:line="264" w:lineRule="exact" w:before="264" w:after="0"/>
        <w:ind w:left="0" w:right="288" w:firstLine="0"/>
        <w:jc w:val="left"/>
      </w:pPr>
      <w:r>
        <w:t xml:space="preserve">I sought guidance and support from trusted friends and family members, those who offered unconditional love and acceptance. Their empathy, their compassion, their unwavering belief in my ability to heal, provided a vital lifeline during challenging </w:t>
        <w:br/>
        <w:t>moments. The support network I cultivated became an anchor in the storm, a source of strength and resilience, a reminder that I wasn’t alone on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Art became a vehicle for self-expression, a means of translating my emotions into tangible forms. I found solace in painting, in </w:t>
        <w:br/>
        <w:t xml:space="preserve">sketching, in the rhythmic repetition of knitting, in the creative process of bringing my inner world to life through various </w:t>
        <w:br/>
        <w:t>mediums. These creative endeavors provided a release, a way to channel my emotions into positive, constructive outlets.</w:t>
      </w:r>
    </w:p>
    <w:p>
      <w:pPr>
        <w:autoSpaceDN w:val="0"/>
        <w:autoSpaceDE w:val="0"/>
        <w:widowControl/>
        <w:spacing w:line="322" w:lineRule="exact" w:before="206" w:after="0"/>
        <w:ind w:left="0" w:right="0" w:firstLine="0"/>
        <w:jc w:val="left"/>
      </w:pPr>
      <w:r>
        <w:t>The process was gradual, non-linear, at times frustratingly slow.</w:t>
      </w:r>
    </w:p>
    <w:p>
      <w:pPr>
        <w:autoSpaceDN w:val="0"/>
        <w:autoSpaceDE w:val="0"/>
        <w:widowControl/>
        <w:spacing w:line="264" w:lineRule="exact" w:before="58" w:after="0"/>
        <w:ind w:left="0" w:right="144" w:firstLine="0"/>
        <w:jc w:val="left"/>
      </w:pPr>
      <w:r>
        <w:t xml:space="preserve">There were days when the shadows of the past seemed to loom larger than ever, when the weight of regret threatened to </w:t>
        <w:br/>
        <w:t>overwhelm me. But through it all, I clung to the belief that healing was possible, that inner peace was attainable. I reminded myself that the journey towards self-acceptance was a marathon, not a sprint, and that setbacks were a natural part of the process.</w:t>
      </w:r>
    </w:p>
    <w:p>
      <w:pPr>
        <w:autoSpaceDN w:val="0"/>
        <w:autoSpaceDE w:val="0"/>
        <w:widowControl/>
        <w:spacing w:line="264" w:lineRule="exact" w:before="264" w:after="0"/>
        <w:ind w:left="0" w:right="0" w:firstLine="0"/>
        <w:jc w:val="left"/>
      </w:pPr>
      <w:r>
        <w:t>The path to inner peace is not a straight line. There were times when doubt crept in, when the old patterns threatened to re-</w:t>
        <w:br/>
        <w:t xml:space="preserve">emerge. There were moments of self-sabotage, of self-criticism, of a desperate need to return to familiar patterns of behavior. But each time, I found a way to pull myself back from the precipice, to return to the path of self-compassion and acceptance. I learned to </w:t>
        <w:br/>
        <w:t xml:space="preserve">recognize the triggers that led to these negative patterns and </w:t>
        <w:br/>
        <w:t>developed coping mechanisms to navigate them with greater grace and self-awareness.</w:t>
      </w:r>
    </w:p>
    <w:p>
      <w:pPr>
        <w:autoSpaceDN w:val="0"/>
        <w:autoSpaceDE w:val="0"/>
        <w:widowControl/>
        <w:spacing w:line="264" w:lineRule="exact" w:before="264" w:after="0"/>
        <w:ind w:left="0" w:right="0" w:firstLine="0"/>
        <w:jc w:val="left"/>
      </w:pPr>
      <w:r>
        <w:t xml:space="preserve">The sunset, once a reminder of the bitter endings, now signaled a transition, a peaceful closing of one chapter and the opening of another. The hues of the sky—those vibrant colors that once </w:t>
        <w:br/>
        <w:t>intensified my heartache—now reflected the spectrum of emotions I had learned to embrace, a palette of experiences that shaped my understanding of self.</w:t>
      </w:r>
    </w:p>
    <w:p>
      <w:pPr>
        <w:autoSpaceDN w:val="0"/>
        <w:autoSpaceDE w:val="0"/>
        <w:widowControl/>
        <w:spacing w:line="264" w:lineRule="exact" w:before="264" w:after="0"/>
        <w:ind w:left="0" w:right="0" w:firstLine="0"/>
        <w:jc w:val="left"/>
      </w:pPr>
      <w:r>
        <w:t xml:space="preserve">This newfound sense of peace wasn't a passive state; it was an active choice, a daily commitment to nurturing my emotional well-being. It was about cultivating self-awareness, practicing self-compassion, embracing imperfection, and fostering healthy </w:t>
        <w:br/>
        <w:t xml:space="preserve">relationships built on trust and mutual respect. It was about </w:t>
        <w:br/>
        <w:t>accepting the full spectrum of human experience, both the joy and the sorrow, the triumphs and the failures. It was about recognizing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inherent worthiness within myself, acknowledging my </w:t>
        <w:br/>
        <w:t xml:space="preserve">imperfections as part of my unique story, and celebrating the </w:t>
        <w:br/>
        <w:t xml:space="preserve">resilience of the human spirit. And it was about extending that same compassion and understanding to others, recognizing their capacity for growth and recognizing the universal human experience of vulnerability and struggle. The journey continues, but the path is illuminated by a gentle, persistent light, a light born from within, a light that whispers promises of peace, understanding, and a future where the possibilities of genuine connection and self-acceptance prevail. The chipped teacup, a constant companion on this journey, remains on the windowsill, a quiet testament to the enduring </w:t>
        <w:br/>
        <w:t>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The chipped teacup, a silent witness to countless emotional storms, sat on the windowsill, bathed in the pale light of a new day. It had been a long, arduous journey, a relentless chipping away at the hard crust of resentment that had encased my heart. Letting go wasn’t a singular act, a dramatic unveiling, but a gradual erosion, a slow release of the pressure that had constricted my breathing for so long. It started with the smallest of cracks, imperceptible fissures in the hardened shell of my anger, widening slowly, allowing the light to penetrate the darkness.</w:t>
      </w:r>
    </w:p>
    <w:p>
      <w:pPr>
        <w:autoSpaceDN w:val="0"/>
        <w:autoSpaceDE w:val="0"/>
        <w:widowControl/>
        <w:spacing w:line="264" w:lineRule="exact" w:before="264" w:after="0"/>
        <w:ind w:left="0" w:right="0" w:firstLine="0"/>
        <w:jc w:val="left"/>
      </w:pPr>
      <w:r>
        <w:t xml:space="preserve">Journaling became my confidante, my silent listener, the repository of my raw, unfiltered emotions. I wrote not to craft beautiful prose, but to excavate the buried feelings, to unearth the roots of my resentment, to confront the narratives I had woven around the hurt. Each entry was a confession, a desperate attempt to understand the tangled web of emotions that bound me to the past. I wrote about the injustices, real or perceived, the betrayals, both large and small, the words left unsaid, the actions left undone. I explored the </w:t>
        <w:br/>
        <w:t>narratives I had constructed, the stories I had told myself to justify my anger, to absolve myself from responsibility, to cast myself as the victim. But as I wrote, the narratives began to unravel, the threads of self-deception loosening their grip. I began to see the complexities, the shades of grey, the contributions I had made to the discord.</w:t>
      </w:r>
    </w:p>
    <w:p>
      <w:pPr>
        <w:autoSpaceDN w:val="0"/>
        <w:autoSpaceDE w:val="0"/>
        <w:widowControl/>
        <w:spacing w:line="264" w:lineRule="exact" w:before="264" w:after="0"/>
        <w:ind w:left="0" w:right="0" w:firstLine="0"/>
        <w:jc w:val="left"/>
      </w:pPr>
      <w:r>
        <w:t xml:space="preserve">The act of writing was not always easy. There were days when the words wouldn't flow, when the pain was too raw, too </w:t>
        <w:br/>
        <w:t xml:space="preserve">overwhelming. I would sit staring at the blank page, the cursor blinking mockingly, a silent testament to my inability to articulate the chaos within. But even in those moments of paralysis, the act of simply sitting down, of opening the journal, of facing the blank page, was a victory in itself. It was an act of defiance against the darkness, a small step towards confronting the emotions that </w:t>
        <w:br/>
        <w:t>threatened to consume me. It was a commitment to the process, a pledge to continue the journey, even when the path ahead seemed unclear and daunting.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Meditation, initially a daunting prospect, gradually became a sanctuary, a refuge from the incessant chatter of my mind. I began with guided meditations, allowing the soothing voice to guide me through the process of quieting the relentless stream of thoughts.</w:t>
      </w:r>
    </w:p>
    <w:p>
      <w:pPr>
        <w:autoSpaceDN w:val="0"/>
        <w:autoSpaceDE w:val="0"/>
        <w:widowControl/>
        <w:spacing w:line="264" w:lineRule="exact" w:before="58" w:after="0"/>
        <w:ind w:left="0" w:right="0" w:firstLine="0"/>
        <w:jc w:val="left"/>
      </w:pPr>
      <w:r>
        <w:t xml:space="preserve">Gradually, I learned to sit in silence, to observe my breath, to acknowledge the thoughts and emotions that arose without </w:t>
        <w:br/>
        <w:t xml:space="preserve">judgment. I learned to see my mind as a vast, ever-changing </w:t>
        <w:br/>
        <w:t>landscape, a place where thoughts and feelings came and went, like clouds drifting across the sky. I was no longer the victim of my thoughts; I was the observer, the witness, the quiet curator of my inner world.</w:t>
      </w:r>
    </w:p>
    <w:p>
      <w:pPr>
        <w:autoSpaceDN w:val="0"/>
        <w:autoSpaceDE w:val="0"/>
        <w:widowControl/>
        <w:spacing w:line="264" w:lineRule="exact" w:before="264" w:after="0"/>
        <w:ind w:left="0" w:right="0" w:firstLine="0"/>
        <w:jc w:val="left"/>
      </w:pPr>
      <w:r>
        <w:t xml:space="preserve">The process of releasing resentment was not linear; it was a </w:t>
        <w:br/>
        <w:t>rollercoaster of ups and downs. There were days when I experienced a surge of progress, a lightness in my heart, a sense of liberation. But there were also days when the old wounds reopened, when the anger resurfaced with a vengeance, when the bitterness threatened to engulf me once more. These setbacks were not failures, but natural parts of the healing process. They were reminders that the journey was ongoing, that the work of self-compassion and forgiveness was a continuous process, not a one-time event. Each time I stumbled, I learned to be more compassionate towards myself, to treat myself with the same kindness and understanding I would offer a dear friend.</w:t>
      </w:r>
    </w:p>
    <w:p>
      <w:pPr>
        <w:autoSpaceDN w:val="0"/>
        <w:autoSpaceDE w:val="0"/>
        <w:widowControl/>
        <w:spacing w:line="264" w:lineRule="exact" w:before="264" w:after="0"/>
        <w:ind w:left="0" w:right="0" w:firstLine="0"/>
        <w:jc w:val="left"/>
      </w:pPr>
      <w:r>
        <w:t>Therapy became an invaluable tool in this process. The therapist provided a safe space to explore the complexities of my past, to examine the roots of my resentment, to understand the patterns that contributed to the conflict. Through guided introspection and carefully chosen questions, I began to recognize the unhealthy coping mechanisms I had employed, the ways I had inadvertently fueled the negativity. The therapist helped me unpack the layers of emotion, to identify the triggers, and to develop healthier ways of processing my pain and anger. The sessions were not always easy. There were times when the emotions were overwhelming, when the pain was too intense to bear. But in those moments, the therapist's presence, their calm reassurance, their empathy, provided a lifeline, a safe harbor in the storm.</w:t>
      </w:r>
    </w:p>
    <w:p>
      <w:pPr>
        <w:autoSpaceDN w:val="0"/>
        <w:autoSpaceDE w:val="0"/>
        <w:widowControl/>
        <w:spacing w:line="324" w:lineRule="exact" w:before="204" w:after="0"/>
        <w:ind w:left="0" w:right="0" w:firstLine="0"/>
        <w:jc w:val="left"/>
      </w:pPr>
      <w:r>
        <w:t>Forgiveness, both of myself and the others involved, became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 act of liberation. Forgiving myself wasn’t about condoning my actions, but about accepting them as part of my story, as </w:t>
        <w:br/>
        <w:t xml:space="preserve">opportunities for growth. It was about releasing the burden of self-blame, of acknowledging my imperfections without allowing them to define me. It was about recognizing that I was not my mistakes, that I was capable of change, that I deserved compassion and self-acceptance. Similarly, forgiving others wasn’t about condoning their actions, but about recognizing their humanity, their capacity for mistakes, their own struggles and vulnerabilities. It was about releasing the bitterness, the resentment, the anger that had </w:t>
        <w:br/>
        <w:t>poisoned my soul for so long. It was about freeing myself from the shackles of the past, allowing myself to move forward, unburdened by the weight of negativity.</w:t>
      </w:r>
    </w:p>
    <w:p>
      <w:pPr>
        <w:autoSpaceDN w:val="0"/>
        <w:autoSpaceDE w:val="0"/>
        <w:widowControl/>
        <w:spacing w:line="264" w:lineRule="exact" w:before="264" w:after="0"/>
        <w:ind w:left="0" w:right="0" w:firstLine="0"/>
        <w:jc w:val="left"/>
      </w:pPr>
      <w:r>
        <w:t>The process of letting go was also a process of self-discovery. As I shed the layers of resentment, I began to see myself more clearly, to recognize my strengths and vulnerabilities, to understand my patterns of behavior. I learned to value my own worth, to recognize my inherent goodness, to embrace my imperfections as part of my unique story. I learned to set boundaries, to protect my emotional well-being, to cultivate healthy relationships based on trust and mutual respect.</w:t>
      </w:r>
    </w:p>
    <w:p>
      <w:pPr>
        <w:autoSpaceDN w:val="0"/>
        <w:autoSpaceDE w:val="0"/>
        <w:widowControl/>
        <w:spacing w:line="264" w:lineRule="exact" w:before="264" w:after="0"/>
        <w:ind w:left="0" w:right="0" w:firstLine="0"/>
        <w:jc w:val="left"/>
      </w:pPr>
      <w:r>
        <w:t>The dawn arrived not as a sudden burst of sunlight, but a slow, gentle unveiling of a world bathed in a softer light, a world where the shadows of the past still existed, but no longer held the power to define me. The chipped teacup, once a symbol of brokenness, now stood as a testament to my resilience, my capacity for healing, my journey from darkness towards a new dawn. The journey continues, but with each passing day, the light grows stronger, the path clearer, and the weight of resentment lifted. The world is not perfect, but I am learning to live in it with a newfound sense of peace, forgiveness, and acceptance. The teacup remains, a constant reminder of the journey, the struggles, and the ultimate triumph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 Other</w:t>
      </w:r>
    </w:p>
    <w:p>
      <w:pPr>
        <w:autoSpaceDN w:val="0"/>
        <w:autoSpaceDE w:val="0"/>
        <w:widowControl/>
        <w:spacing w:line="264" w:lineRule="exact" w:before="286" w:after="0"/>
        <w:ind w:left="0" w:right="0" w:firstLine="0"/>
        <w:jc w:val="left"/>
      </w:pPr>
      <w:r>
        <w:t xml:space="preserve">Forgiving him wasn't a sudden burst of sunlight, a dramatic </w:t>
        <w:br/>
        <w:t xml:space="preserve">unveiling of a transformed heart. It was more like the slow, </w:t>
        <w:br/>
        <w:t>deliberate melting of ice, a gradual thawing of the frozen landscape within me. The initial warmth was hesitant, a tentative fingertip touching the icy surface, causing a barely perceptible trickle. But as the process continued, the trickle became a stream, then a river, eroding the hardened ground of resentment, revealing the fertile soil beneath.</w:t>
      </w:r>
    </w:p>
    <w:p>
      <w:pPr>
        <w:autoSpaceDN w:val="0"/>
        <w:autoSpaceDE w:val="0"/>
        <w:widowControl/>
        <w:spacing w:line="264" w:lineRule="exact" w:before="264" w:after="0"/>
        <w:ind w:left="0" w:right="0" w:firstLine="0"/>
        <w:jc w:val="left"/>
      </w:pPr>
      <w:r>
        <w:t xml:space="preserve">It began with small acts of empathy, imagining his perspective, acknowledging the pressures and vulnerabilities he carried. Not excusing his actions, but understanding them, placing them within the context of his own life story, his own struggles. I started by recalling the good times, not with a saccharine nostalgia, but with a clear-eyed recognition of the genuine connection we had once shared. I remembered the laughter, the shared dreams, the </w:t>
        <w:br/>
        <w:t>moments of profound intimacy that transcended the pain. These weren't attempts to rewrite the narrative, but to reclaim the entirety of the story, acknowledging both the light and the shadow.</w:t>
      </w:r>
    </w:p>
    <w:p>
      <w:pPr>
        <w:autoSpaceDN w:val="0"/>
        <w:autoSpaceDE w:val="0"/>
        <w:widowControl/>
        <w:spacing w:line="264" w:lineRule="exact" w:before="264" w:after="0"/>
        <w:ind w:left="0" w:right="0" w:firstLine="0"/>
        <w:jc w:val="left"/>
      </w:pPr>
      <w:r>
        <w:t xml:space="preserve">There were days when the ice refused to melt, when the anger resurfaced, a cold, bitter wind threatening to freeze me solid. On those days, I returned to my journal, not to condemn, but to </w:t>
        <w:br/>
        <w:t xml:space="preserve">understand. I wrote about the hurt, the betrayal, the pain, but I also wrote about his potential for goodness, his capacity for love, the flicker of hope that still lingered within me. I explored the </w:t>
        <w:br/>
        <w:t xml:space="preserve">complexities of our interactions, acknowledging my own </w:t>
        <w:br/>
        <w:t xml:space="preserve">contributions to the conflict, admitting the ways I had </w:t>
        <w:br/>
        <w:t>unintentionally hurt him. The act of writing, of articulating the full spectrum of my emotions, was a crucial part of the thawing process.</w:t>
      </w:r>
    </w:p>
    <w:p>
      <w:pPr>
        <w:autoSpaceDN w:val="0"/>
        <w:autoSpaceDE w:val="0"/>
        <w:widowControl/>
        <w:spacing w:line="264" w:lineRule="exact" w:before="264" w:after="0"/>
        <w:ind w:left="0" w:right="144" w:firstLine="0"/>
        <w:jc w:val="left"/>
      </w:pPr>
      <w:r>
        <w:t>Meditation became an even more vital tool. In the quiet stillness, I allowed myself to feel the full weight of my emotions, without judgment, without resistance. The anger, the sadness, the grief – I welcomed them all, recognizing them as temporary visitors, not permanent residents. And in the spaces between the emotions, in the moments of quiet contemplation, a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compassion began to emerge, not only for myself but for him as well.</w:t>
      </w:r>
    </w:p>
    <w:p>
      <w:pPr>
        <w:autoSpaceDN w:val="0"/>
        <w:autoSpaceDE w:val="0"/>
        <w:widowControl/>
        <w:spacing w:line="264" w:lineRule="exact" w:before="264" w:after="0"/>
        <w:ind w:left="0" w:right="0" w:firstLine="0"/>
        <w:jc w:val="left"/>
      </w:pPr>
      <w:r>
        <w:t xml:space="preserve">The process wasn't always comfortable. It demanded a deep level of self-honesty, a willingness to confront the painful truths, to </w:t>
        <w:br/>
        <w:t>acknowledge my own flaws and shortcomings. It involved revisiting the memories, not to wallow in the pain, but to understand its origins, to identify the patterns and behaviors that contributed to the breakdown of our relationship. It was a process of dismantling the walls I had built around my heart, a dismantling that involved both demolition and careful reconstruction.</w:t>
      </w:r>
    </w:p>
    <w:p>
      <w:pPr>
        <w:autoSpaceDN w:val="0"/>
        <w:autoSpaceDE w:val="0"/>
        <w:widowControl/>
        <w:spacing w:line="264" w:lineRule="exact" w:before="264" w:after="0"/>
        <w:ind w:left="0" w:right="144" w:firstLine="0"/>
        <w:jc w:val="left"/>
      </w:pPr>
      <w:r>
        <w:t>Forgiving him wasn't about condoning his actions, but about releasing the grip of resentment. It was about freeing myself from the prison of bitterness, allowing the flow of compassion to wash over me, to cleanse and heal the wounds. It was about shifting my focus from blame to understanding, from anger to empathy. It wasn't a sign of weakness, but of strength, a testament to my capacity for growth, for healing, for the enduring power of love, even in the face of profound hurt.</w:t>
      </w:r>
    </w:p>
    <w:p>
      <w:pPr>
        <w:autoSpaceDN w:val="0"/>
        <w:autoSpaceDE w:val="0"/>
        <w:widowControl/>
        <w:spacing w:line="264" w:lineRule="exact" w:before="264" w:after="0"/>
        <w:ind w:left="0" w:right="0" w:firstLine="0"/>
        <w:jc w:val="left"/>
      </w:pPr>
      <w:r>
        <w:t>One evening, as the sun dipped below the horizon, painting the sky in hues of orange and purple, a poem emerged. It wasn't a planned act of writing, but a spontaneous outpouring, a stream of words flowing onto the page, expressing the complex emotions I had been wrestling with. The poem spoke of the broken pieces, the shattered fragments of our relationship, but it also spoke of the possibility of mending, of reassembling the pieces, albeit in a new and different form.</w:t>
      </w:r>
    </w:p>
    <w:p>
      <w:pPr>
        <w:autoSpaceDN w:val="0"/>
        <w:autoSpaceDE w:val="0"/>
        <w:widowControl/>
        <w:spacing w:line="264" w:lineRule="exact" w:before="264" w:after="0"/>
        <w:ind w:left="0" w:right="0" w:firstLine="0"/>
        <w:jc w:val="left"/>
      </w:pPr>
      <w:r>
        <w:t xml:space="preserve">The poem explored the image of a fractured mirror, reflecting distorted images of the past. But the poem also spoke of the </w:t>
        <w:br/>
        <w:t>potential to gather the fragments, to carefully piece them together, creating a mosaic of the past, a testament to both the beauty and the pain, the light and the shadow. It described the process of forgiveness as a gentle rain, washing away the dust and debris of resentment, revealing the underlying beauty, the resilience of the human spirit. The poem became a tangible representation of my journey, a testament to the power of forgiveness, a symbol of the new dawn emerging on the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Forgiveness, I discovered, wasn't a destination, but a journey. It wasn't a single act, but a continuous process, a gradual unfolding, a slow and steady progression. There were days when the old feelings resurfaced, when the bitterness threatened to overwhelm me. But with each recurrence, I responded with greater self-compassion, with a deeper understanding of the complexities of human </w:t>
        <w:br/>
        <w:t>relationships, with a renewed commitment to the path of healing and forgiveness.</w:t>
      </w:r>
    </w:p>
    <w:p>
      <w:pPr>
        <w:autoSpaceDN w:val="0"/>
        <w:autoSpaceDE w:val="0"/>
        <w:widowControl/>
        <w:spacing w:line="264" w:lineRule="exact" w:before="264" w:after="0"/>
        <w:ind w:left="0" w:right="0" w:firstLine="0"/>
        <w:jc w:val="left"/>
      </w:pPr>
      <w:r>
        <w:t xml:space="preserve">The journey involved a continuous process of self-reflection, of examining my own behaviors, my own contributions to the conflict. It involved accepting my own imperfections, recognizing my own capacity for mistakes, without allowing those mistakes to define me. It involved letting go of the need for perfection, accepting the reality of imperfection, both in myself and in others. This </w:t>
        <w:br/>
        <w:t xml:space="preserve">acceptance became a cornerstone of my healing process, allowing me to embrace vulnerability, to acknowledge my own limitations, and to approach relationships with greater empathy and </w:t>
        <w:br/>
        <w:t>understanding.</w:t>
      </w:r>
    </w:p>
    <w:p>
      <w:pPr>
        <w:autoSpaceDN w:val="0"/>
        <w:autoSpaceDE w:val="0"/>
        <w:widowControl/>
        <w:spacing w:line="264" w:lineRule="exact" w:before="264" w:after="0"/>
        <w:ind w:left="0" w:right="144" w:firstLine="0"/>
        <w:jc w:val="left"/>
      </w:pPr>
      <w:r>
        <w:t>The process was far from easy. There were moments of doubt, of questioning, of wavering faith. There were times when I experienced overwhelmed by the intensity of the emotions, when the weight of the past felt unbearable. But through journaling, meditation, and therapy, I found the tools to navigate these challenges, to process the emotions, to move forward on my path toward healing and forgiveness.</w:t>
      </w:r>
    </w:p>
    <w:p>
      <w:pPr>
        <w:autoSpaceDN w:val="0"/>
        <w:autoSpaceDE w:val="0"/>
        <w:widowControl/>
        <w:spacing w:line="264" w:lineRule="exact" w:before="264" w:after="0"/>
        <w:ind w:left="0" w:right="0" w:firstLine="0"/>
        <w:jc w:val="left"/>
      </w:pPr>
      <w:r>
        <w:t xml:space="preserve">The newfound peace wasn't the absence of pain, but a transformed relationship with pain. It wasn't a denial of the hurt, but an </w:t>
        <w:br/>
        <w:t xml:space="preserve">acceptance of it, an integration of it into the tapestry of my life story. It wasn't a suppression of emotions, but a conscious </w:t>
        <w:br/>
        <w:t>processing, a mindful release, a journey of self-discovery and growth.</w:t>
      </w:r>
    </w:p>
    <w:p>
      <w:pPr>
        <w:autoSpaceDN w:val="0"/>
        <w:autoSpaceDE w:val="0"/>
        <w:widowControl/>
        <w:spacing w:line="264" w:lineRule="exact" w:before="264" w:after="0"/>
        <w:ind w:left="0" w:right="144" w:firstLine="0"/>
        <w:jc w:val="left"/>
      </w:pPr>
      <w:r>
        <w:t>Forgiving him allowed me to reclaim my own narrative, to rewrite the ending, to reshape my life in accordance.  with my newfound sense of peace and acceptance. the chipped teacup still sat on the windowsill, a silent witness to my journey, but now it held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different significance. It wasn't a symbol of brokenness, but a </w:t>
        <w:br/>
        <w:t xml:space="preserve">testament to my resilience, my capacity for healing, my unwavering hope for a brighter future. The dawn had arrived, not as a sudden explosion of light, but as a gentle unfolding, a gradual unveiling of a world bathed in a softer, more compassionate light. The journey continues, but I face the future with a renewed sense of hope, a profound sense of inner peace, and a heart open to love and </w:t>
        <w:br/>
        <w:t>understanding. The weight of the past is lifting, replaced by a lightness of being, a sense of freedom, and a profound gratitude for the journey. It is a journey still underway, a journey of continuous growth, but now, finally, the sunrise is breaking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SelfForgiveness</w:t>
      </w:r>
    </w:p>
    <w:p>
      <w:pPr>
        <w:autoSpaceDN w:val="0"/>
        <w:autoSpaceDE w:val="0"/>
        <w:widowControl/>
        <w:spacing w:line="264" w:lineRule="exact" w:before="286" w:after="0"/>
        <w:ind w:left="0" w:right="0" w:firstLine="0"/>
        <w:jc w:val="left"/>
      </w:pPr>
      <w:r>
        <w:t xml:space="preserve">The chipped teacup, a constant companion on my windowsill, no longer experienced like a symbol of shattered hopes. The cracks, once a stark reminder of the fractured pieces of my past, now seemed to hold a strange, quiet beauty. They were the etchings of a story, a testament to the journey, the weathering, the resilience I had discovered within myself. I had spent so long focusing on the flaws, on the imperfections, on the mess I had made – both in the relationship and in my own life – that I had failed to see the strength, the </w:t>
        <w:br/>
        <w:t>capacity for growth, the unwavering spirit that pulsed beneath the surface.</w:t>
      </w:r>
    </w:p>
    <w:p>
      <w:pPr>
        <w:autoSpaceDN w:val="0"/>
        <w:autoSpaceDE w:val="0"/>
        <w:widowControl/>
        <w:spacing w:line="264" w:lineRule="exact" w:before="264" w:after="0"/>
        <w:ind w:left="0" w:right="0" w:firstLine="0"/>
        <w:jc w:val="left"/>
      </w:pPr>
      <w:r>
        <w:t xml:space="preserve">Self-forgiveness, I found, wasn’t a grand declaration, a sudden epiphany. It wasn't a single act of absolution, but a slow, </w:t>
        <w:br/>
        <w:t xml:space="preserve">painstaking process of peeling back the layers of self-condemnation, of unearthing the buried truths, of accepting the totality of my experience – the good, the bad, and the ugly. It began with a </w:t>
        <w:br/>
        <w:t xml:space="preserve">whisper, a gentle voice within me, reminding me of my inherent worth, a value that existed independently of my mistakes. It was a subtle shift in perspective, a turning away from the accusatory gaze of my inner critic, towards a more compassionate, more </w:t>
        <w:br/>
        <w:t>understanding self.</w:t>
      </w:r>
    </w:p>
    <w:p>
      <w:pPr>
        <w:autoSpaceDN w:val="0"/>
        <w:autoSpaceDE w:val="0"/>
        <w:widowControl/>
        <w:spacing w:line="264" w:lineRule="exact" w:before="264" w:after="0"/>
        <w:ind w:left="0" w:right="0" w:firstLine="0"/>
        <w:jc w:val="left"/>
      </w:pPr>
      <w:r>
        <w:t>The process involved a deep dive into introspection, a willingness to confront the uncomfortable realities of my own behavior. I had played my part in the unraveling of the relationship; I couldn't deny that. There were moments of intense self-criticism, of replaying conversations in my mind, analyzing every word, every inflection, every missed opportunity for connection. But instead of wallowing in self-reproach, I approached these analyses with a gentler hand, a more understanding heart. I began to see myself not as the villain, but as a flawed, complex individual, capable of both immense love and profound mistakes.</w:t>
      </w:r>
    </w:p>
    <w:p>
      <w:pPr>
        <w:autoSpaceDN w:val="0"/>
        <w:autoSpaceDE w:val="0"/>
        <w:widowControl/>
        <w:spacing w:line="264" w:lineRule="exact" w:before="264" w:after="0"/>
        <w:ind w:left="0" w:right="288" w:firstLine="0"/>
        <w:jc w:val="left"/>
      </w:pPr>
      <w:r>
        <w:t>I started to cultivate self-compassion, recognizing that everyone makes mistakes, that imperfection is not a sign.  of failure, but a fundamental aspect of the human experience. i allowed myself to feel the full range of emotions – the guilt, the shame, the regret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without judgment, without condemnation. These emotions were not my enemies, but messengers, guiding me towards a deeper </w:t>
        <w:br/>
        <w:t>understanding of myself. I learned to treat myself with the same kindness and empathy that I would offer a close friend struggling with similar challenges.</w:t>
      </w:r>
    </w:p>
    <w:p>
      <w:pPr>
        <w:autoSpaceDN w:val="0"/>
        <w:autoSpaceDE w:val="0"/>
        <w:widowControl/>
        <w:spacing w:line="264" w:lineRule="exact" w:before="264" w:after="0"/>
        <w:ind w:left="0" w:right="0" w:firstLine="0"/>
        <w:jc w:val="left"/>
      </w:pPr>
      <w:r>
        <w:t>The metaphor of cleansing became particularly potent during this phase. I imagined myself standing beneath a waterfall, the powerful cascade washing away the grime and debris of self-recrimination, leaving me refreshed, renewed, cleansed. The image of a spring cleaning, the discarding of old, negative narratives and self-</w:t>
        <w:br/>
        <w:t>defeating beliefs, resonated deeply within me. It wasn't about erasing the past, but about transforming my relationship with it, about creating space for growth and healing.</w:t>
      </w:r>
    </w:p>
    <w:p>
      <w:pPr>
        <w:autoSpaceDN w:val="0"/>
        <w:autoSpaceDE w:val="0"/>
        <w:widowControl/>
        <w:spacing w:line="264" w:lineRule="exact" w:before="264" w:after="0"/>
        <w:ind w:left="0" w:right="0" w:firstLine="0"/>
        <w:jc w:val="left"/>
      </w:pPr>
      <w:r>
        <w:t>Journaling became my sanctuary, a space where I could pour out my thoughts and feelings without fear of judgment. I wrote poems, not just about the pain and regret, but also about the resilience of the human spirit, the capacity for healing, the beauty that could emerge from the ashes of heartbreak. The act of writing became a form of self-expression, a release of pent-up emotions, a journey of self-discovery.</w:t>
      </w:r>
    </w:p>
    <w:p>
      <w:pPr>
        <w:autoSpaceDN w:val="0"/>
        <w:autoSpaceDE w:val="0"/>
        <w:widowControl/>
        <w:spacing w:line="264" w:lineRule="exact" w:before="264" w:after="0"/>
        <w:ind w:left="0" w:right="0" w:firstLine="0"/>
        <w:jc w:val="left"/>
      </w:pPr>
      <w:r>
        <w:t xml:space="preserve">My poems began to reflect this shift in perspective. The imagery shifted from darkness and despair to light and renewal. The </w:t>
        <w:br/>
        <w:t>language moved away from self-blame and accusation towards self-acceptance and self-forgiveness. The rhythm and flow of the poetry changed, becoming more hopeful, more uplifting, more resonant with a sense of peace and acceptance. I discovered the power of words not just to express pain, but to heal it.</w:t>
      </w:r>
    </w:p>
    <w:p>
      <w:pPr>
        <w:autoSpaceDN w:val="0"/>
        <w:autoSpaceDE w:val="0"/>
        <w:widowControl/>
        <w:spacing w:line="264" w:lineRule="exact" w:before="264" w:after="0"/>
        <w:ind w:left="0" w:right="0" w:firstLine="0"/>
        <w:jc w:val="left"/>
      </w:pPr>
      <w:r>
        <w:t xml:space="preserve">One poem, in particular, captured this transition. It began with the image of a withered garden, overgrown with weeds and thorns, representing the neglected state of my inner self. But as the poem progressed, the imagery shifted to that of a garden reborn, </w:t>
        <w:br/>
        <w:t xml:space="preserve">nourished by the gentle rain of self-compassion, blooming with vibrant colors and fragrant flowers. This imagery represented the blossoming of self-love and acceptance, the cultivation of a </w:t>
        <w:br/>
        <w:t>healthier, more vibrant inner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was gradual, often painful, but ultimately deeply </w:t>
        <w:br/>
        <w:t>rewarding. There were setbacks, moments of doubt, times when the old patterns of self-criticism resurfaced. But each time, I found the strength to return to my path of self-forgiveness, armed with the tools of self-compassion, meditation, and journaling. I learned to treat myself with the same kindness and understanding that I would offer a cherished friend.</w:t>
      </w:r>
    </w:p>
    <w:p>
      <w:pPr>
        <w:autoSpaceDN w:val="0"/>
        <w:autoSpaceDE w:val="0"/>
        <w:widowControl/>
        <w:spacing w:line="264" w:lineRule="exact" w:before="264" w:after="0"/>
        <w:ind w:left="0" w:right="0" w:firstLine="0"/>
        <w:jc w:val="left"/>
      </w:pPr>
      <w:r>
        <w:t xml:space="preserve">It was a journey of continuous growth, a relentless process of peeling back layers of self-doubt and unveiling the beauty that lay beneath. I learned to embrace my imperfections, to see them not as flaws but as integral parts of my unique and valuable self. I learned to celebrate my strengths, to acknowledge my resilience, to </w:t>
        <w:br/>
        <w:t>appreciate the lessons learned from past mistakes.</w:t>
      </w:r>
    </w:p>
    <w:p>
      <w:pPr>
        <w:autoSpaceDN w:val="0"/>
        <w:autoSpaceDE w:val="0"/>
        <w:widowControl/>
        <w:spacing w:line="264" w:lineRule="exact" w:before="264" w:after="0"/>
        <w:ind w:left="0" w:right="144" w:firstLine="0"/>
        <w:jc w:val="left"/>
      </w:pPr>
      <w:r>
        <w:t>The sense of self-acceptance that emerged wasn’t the absence of imperfections, but a transformation in my perception of them. The chipped teacup remained on the windowsill, but it was no longer a symbol of brokenness. It was a reminder of my resilience, my strength, my capacity for growth and healing. The scars, once a source of shame and self-condemnation, became badges of honor, each one representing a lesson learned, a challenge overcome, a step forward on my journey.</w:t>
      </w:r>
    </w:p>
    <w:p>
      <w:pPr>
        <w:autoSpaceDN w:val="0"/>
        <w:autoSpaceDE w:val="0"/>
        <w:widowControl/>
        <w:spacing w:line="264" w:lineRule="exact" w:before="264" w:after="0"/>
        <w:ind w:left="0" w:right="0" w:firstLine="0"/>
        <w:jc w:val="left"/>
      </w:pPr>
      <w:r>
        <w:t xml:space="preserve">The sunrise had arrived, not as a sudden burst of blinding light, but as a gentle unfolding, a gradual awakening to a world bathed in a softer, more compassionate light. The world experienced different, lighter, less burdened by the weight of self-judgment. My path wasn't </w:t>
        <w:br/>
        <w:t>devoid of challenges, but I faced the future with a renewed sense of hope, of inner peace, of gratitude for the journey. I carried the weight of my past, but it no longer crushed me. I had learned to integrate it into the rich tapestry of my life, to see it as a part of my story, a testament to my strength, my journey, my resilience. The dawn had broken, not just in the external world, but within the depths of my own being, a dawn of self-acceptance, self-forgiveness, and profound self-love. And in that,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Hope</w:t>
      </w:r>
    </w:p>
    <w:p>
      <w:pPr>
        <w:autoSpaceDN w:val="0"/>
        <w:autoSpaceDE w:val="0"/>
        <w:widowControl/>
        <w:spacing w:line="264" w:lineRule="exact" w:before="286" w:after="0"/>
        <w:ind w:left="0" w:right="144" w:firstLine="0"/>
        <w:jc w:val="left"/>
      </w:pPr>
      <w:r>
        <w:t>The quiet hum of the city, once a soundtrack to my solitude, now experienced like a gentle lullaby. The sounds, previously amplified by the echoes of self-recrimination, were muted, softened by a newfound sense of inner peace. The city lights, once a stark reminder of my isolation, now shimmered with a sense of promise, of possibilities yet to unfold. I had spent so long dwelling in the shadows of the past, trapped in a cycle of regret and self-blame, that I hadn’t noticed the dawn breaking.</w:t>
      </w:r>
    </w:p>
    <w:p>
      <w:pPr>
        <w:autoSpaceDN w:val="0"/>
        <w:autoSpaceDE w:val="0"/>
        <w:widowControl/>
        <w:spacing w:line="264" w:lineRule="exact" w:before="264" w:after="0"/>
        <w:ind w:left="0" w:right="0" w:firstLine="0"/>
        <w:jc w:val="left"/>
      </w:pPr>
      <w:r>
        <w:t>This wasn’t a sudden transformation, a magical cure for heartbreak. It wasn’t a fairytale ending, a neatly tied bow on a messy chapter of my life. It was a gradual awakening, a slow and deliberate shedding of the weight I had carried for so long. It was the quiet realization that the sun, even after the longest, darkest night, would eventually rise again.</w:t>
      </w:r>
    </w:p>
    <w:p>
      <w:pPr>
        <w:autoSpaceDN w:val="0"/>
        <w:autoSpaceDE w:val="0"/>
        <w:widowControl/>
        <w:spacing w:line="264" w:lineRule="exact" w:before="264" w:after="0"/>
        <w:ind w:left="0" w:right="0" w:firstLine="0"/>
        <w:jc w:val="left"/>
      </w:pPr>
      <w:r>
        <w:t>The image of the sunrise, a recurring motif in my later poems, became a powerful symbol of this transition. It wasn’t a dramatic explosion of light, but a gentle unfolding, a gradual brightening of the horizon, a slow but steady increase in warmth and luminosity. It represented the gradual thawing of my frozen heart, the slow but steady return of hope and optimism.</w:t>
      </w:r>
    </w:p>
    <w:p>
      <w:pPr>
        <w:autoSpaceDN w:val="0"/>
        <w:autoSpaceDE w:val="0"/>
        <w:widowControl/>
        <w:spacing w:line="264" w:lineRule="exact" w:before="264" w:after="0"/>
        <w:ind w:left="0" w:right="0" w:firstLine="0"/>
        <w:jc w:val="left"/>
      </w:pPr>
      <w:r>
        <w:t xml:space="preserve">My poems became infused with this new energy, a vibrant optimism that mirrored the changes within me. The metaphors shifted from withered landscapes and barren fields to lush gardens bursting with life, vibrant colors replacing the muted tones of despair. I wrote of open skies and boundless horizons, of sun-drenched meadows and gentle breezes. The imagery became brighter, more hopeful, </w:t>
        <w:br/>
        <w:t>mirroring the shift in my emotional landscape.</w:t>
      </w:r>
    </w:p>
    <w:p>
      <w:pPr>
        <w:autoSpaceDN w:val="0"/>
        <w:autoSpaceDE w:val="0"/>
        <w:widowControl/>
        <w:spacing w:line="264" w:lineRule="exact" w:before="264" w:after="0"/>
        <w:ind w:left="0" w:right="0" w:firstLine="0"/>
        <w:jc w:val="left"/>
      </w:pPr>
      <w:r>
        <w:t xml:space="preserve">One poem, titled "Chrysalis," encapsulated this journey of </w:t>
        <w:br/>
        <w:t>transformation. It began with the image of a fragile butterfly, trapped within its chrysalis, a symbol of my vulnerability and fragility in the aftermath of the relationship. The poem detailed the struggle, the pain, the darkness of confinement. But as the poem progressed, the imagery shifted to the butterfly emerging from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chrysalis, its wings glistening in the sunlight, a symbol of my resilience, my rebirth.</w:t>
      </w:r>
    </w:p>
    <w:p>
      <w:pPr>
        <w:autoSpaceDN w:val="0"/>
        <w:autoSpaceDE w:val="0"/>
        <w:widowControl/>
        <w:spacing w:line="264" w:lineRule="exact" w:before="264" w:after="0"/>
        <w:ind w:left="0" w:right="0" w:firstLine="0"/>
        <w:jc w:val="left"/>
      </w:pPr>
      <w:r>
        <w:t>The poem ended with a powerful image of the butterfly soaring into the sky, a metaphor for my newfound freedom and my embrace of the future. It was a celebration of my resilience, my ability to transform pain into strength, to emerge from adversity renewed and empowered. It was a testament to the enduring strength of the human spirit, our capacity for growth, our ability to heal, to evolve, to transcend even the deepest wounds.</w:t>
      </w:r>
    </w:p>
    <w:p>
      <w:pPr>
        <w:autoSpaceDN w:val="0"/>
        <w:autoSpaceDE w:val="0"/>
        <w:widowControl/>
        <w:spacing w:line="264" w:lineRule="exact" w:before="264" w:after="0"/>
        <w:ind w:left="0" w:right="0" w:firstLine="0"/>
        <w:jc w:val="left"/>
      </w:pPr>
      <w:r>
        <w:t xml:space="preserve">This sense of renewal extended beyond my personal life. I began to see possibilities where I had once seen only limitations. I </w:t>
        <w:br/>
        <w:t>reconnected with old friends, forging new bonds, and allowing myself to be vulnerable and open to new connections. I explored new interests, taking up painting, rediscovering the joy of creative expression. I embraced spontaneity, allowing myself to be swept away by unexpected adventures.</w:t>
      </w:r>
    </w:p>
    <w:p>
      <w:pPr>
        <w:autoSpaceDN w:val="0"/>
        <w:autoSpaceDE w:val="0"/>
        <w:widowControl/>
        <w:spacing w:line="264" w:lineRule="exact" w:before="264" w:after="0"/>
        <w:ind w:left="0" w:right="0" w:firstLine="0"/>
        <w:jc w:val="left"/>
      </w:pPr>
      <w:r>
        <w:t xml:space="preserve">The fear of vulnerability, a constant companion during my period of self-blame and isolation, began to fade. I realized that vulnerability wasn't a weakness, but a strength, a sign of courage, a willingness to risk being seen and known. It was in these moments of </w:t>
        <w:br/>
        <w:t>vulnerability, in these acts of openness and trust, that I truly began to heal.</w:t>
      </w:r>
    </w:p>
    <w:p>
      <w:pPr>
        <w:autoSpaceDN w:val="0"/>
        <w:autoSpaceDE w:val="0"/>
        <w:widowControl/>
        <w:spacing w:line="264" w:lineRule="exact" w:before="264" w:after="0"/>
        <w:ind w:left="0" w:right="288" w:firstLine="0"/>
        <w:jc w:val="left"/>
      </w:pPr>
      <w:r>
        <w:t xml:space="preserve">The possibility of new relationships emerged, not as a desperate attempt to fill the void left by the past, but as a natural </w:t>
        <w:br/>
        <w:t>consequence of my newfound self-acceptance and inner peace. I approached these possibilities with a cautious optimism, a willingness to engage but also to protect my heart. The past had taught me valuable lessons, but it didn't define my future.</w:t>
      </w:r>
    </w:p>
    <w:p>
      <w:pPr>
        <w:autoSpaceDN w:val="0"/>
        <w:autoSpaceDE w:val="0"/>
        <w:widowControl/>
        <w:spacing w:line="264" w:lineRule="exact" w:before="264" w:after="0"/>
        <w:ind w:left="0" w:right="144" w:firstLine="0"/>
        <w:jc w:val="left"/>
      </w:pPr>
      <w:r>
        <w:t xml:space="preserve">I learned to set boundaries, to protect my emotional well-being, to prioritize my own needs. I understood the importance of healthy relationships, ones built on mutual respect, trust, and </w:t>
        <w:br/>
        <w:t xml:space="preserve">understanding. The relationships that emerged were characterized by these qualities, relationships that nourished my soul and </w:t>
        <w:br/>
        <w:t>enriched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newfound sense of self-worth, however, wasn’t about self-obsession or arrogance. It was a quiet, confident acceptance of my imperfections, a celebration of my uniqueness, a recognition of my inherent value. It wasn't about becoming perfect, but about </w:t>
        <w:br/>
        <w:t>embracing the totality of my experience, both the beautiful and the painful moments, the triumphs and the failures.</w:t>
      </w:r>
    </w:p>
    <w:p>
      <w:pPr>
        <w:autoSpaceDN w:val="0"/>
        <w:autoSpaceDE w:val="0"/>
        <w:widowControl/>
        <w:spacing w:line="264" w:lineRule="exact" w:before="264" w:after="0"/>
        <w:ind w:left="0" w:right="0" w:firstLine="0"/>
        <w:jc w:val="left"/>
      </w:pPr>
      <w:r>
        <w:t xml:space="preserve">The journey of self-forgiveness wasn’t a destination but a </w:t>
        <w:br/>
        <w:t>continuous process, a lifelong commitment to self-compassion and self-acceptance. There were moments of relapse, moments when old patterns resurfaced, when self-doubt crept in. But these moments were no longer overwhelming, no longer paralyzing. They became opportunities for growth, for further reflection, for deepening my understanding of myself.</w:t>
      </w:r>
    </w:p>
    <w:p>
      <w:pPr>
        <w:autoSpaceDN w:val="0"/>
        <w:autoSpaceDE w:val="0"/>
        <w:widowControl/>
        <w:spacing w:line="264" w:lineRule="exact" w:before="264" w:after="0"/>
        <w:ind w:left="0" w:right="0" w:firstLine="0"/>
        <w:jc w:val="left"/>
      </w:pPr>
      <w:r>
        <w:t xml:space="preserve">I had learned to view my past not as a burden, but as a source of wisdom, a catalyst for transformation. The pain, the heartbreak, the regret – they had been instrumental in shaping who I was, in </w:t>
        <w:br/>
        <w:t>honing my resilience, in revealing the strength I never knew I possessed. I carried the weight of my past, but it no longer crushed me; it had become a part of my story, interwoven into the rich tapestry of my life.</w:t>
      </w:r>
    </w:p>
    <w:p>
      <w:pPr>
        <w:autoSpaceDN w:val="0"/>
        <w:autoSpaceDE w:val="0"/>
        <w:widowControl/>
        <w:spacing w:line="264" w:lineRule="exact" w:before="264" w:after="0"/>
        <w:ind w:left="0" w:right="0" w:firstLine="0"/>
        <w:jc w:val="left"/>
      </w:pPr>
      <w:r>
        <w:t xml:space="preserve">The weight of the past, once a crushing burden, had been </w:t>
        <w:br/>
        <w:t>transmuted into a source of strength. The scars, once symbols of shame, now served as reminders of my resilience, of my capacity for growth, of my enduring spirit. They were testaments to the journey, the lessons learned, the battles won. They were integral parts of the narrative of my life, a narrative that was far from over, a narrative brimming with hope, with possibility, with the promise of a future bathed in the soft, warm glow of self-acceptance and enduring love.</w:t>
      </w:r>
    </w:p>
    <w:p>
      <w:pPr>
        <w:autoSpaceDN w:val="0"/>
        <w:autoSpaceDE w:val="0"/>
        <w:widowControl/>
        <w:spacing w:line="264" w:lineRule="exact" w:before="58" w:after="0"/>
        <w:ind w:left="0" w:right="0" w:firstLine="0"/>
        <w:jc w:val="left"/>
      </w:pPr>
      <w:r>
        <w:t>The new dawn had broken, and in its light, I witnessed a future filled with possibilities, with happiness, with love, a future I was eager to embrace, armed with the wisdom of the past and the boundless hope of a new beginning. The journey had been long and arduous, but the sunrise, finally, was worth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from Within</w:t>
      </w:r>
    </w:p>
    <w:p>
      <w:pPr>
        <w:autoSpaceDN w:val="0"/>
        <w:autoSpaceDE w:val="0"/>
        <w:widowControl/>
        <w:spacing w:line="264" w:lineRule="exact" w:before="286" w:after="0"/>
        <w:ind w:left="0" w:right="0" w:firstLine="0"/>
        <w:jc w:val="left"/>
      </w:pPr>
      <w:r>
        <w:t>The city lights, once a harsh reminder of my isolation, now held a softer glow. They weren’t spotlights illuminating my flaws, but distant stars, each twinkling with its own story, its own journey of light and shadow. This shift wasn't about ignoring the darkness, but about acknowledging it, accepting it as a part of the whole, and finding the strength to navigate through it. Healing, I realized, wasn’t about erasing the past but integrating it, transforming its pain into fuel for growth. It was an active process, a constant negotiation between the wounds of yesterday and the aspirations of tomorrow.</w:t>
      </w:r>
    </w:p>
    <w:p>
      <w:pPr>
        <w:autoSpaceDN w:val="0"/>
        <w:autoSpaceDE w:val="0"/>
        <w:widowControl/>
        <w:spacing w:line="264" w:lineRule="exact" w:before="264" w:after="0"/>
        <w:ind w:left="0" w:right="0" w:firstLine="0"/>
        <w:jc w:val="left"/>
      </w:pPr>
      <w:r>
        <w:t>My journey inward began with small acts of self-compassion. I started with the basics – regular sleep, healthy food, and daily walks. These weren't grand gestures, but small, consistent choices that gradually shifted the internal landscape. The discipline of tending to my physical needs became a metaphor for tending to my emotional ones. Each healthy meal was a quiet act of self-love, a small rebellion against the self-neglect that had previously been so prevalent. The walks, initially trudges through the city streets, eventually transformed into mindful wanderings, allowing me to observe the subtle beauty around me, the unnoticed details that had previously been obscured by my inner turmoil. Nature, always a source of solace, became an integral part of my healing process. I found myself drawn to parks, forests, even small patches of green amidst the concrete jungle. The rhythmic sway of trees in the wind, the quiet rustle of leaves, the vibrant colors of flowers – these were gentle reminders of life’s resilience, of its cyclical nature, of its capacity for renewal.</w:t>
      </w:r>
    </w:p>
    <w:p>
      <w:pPr>
        <w:autoSpaceDN w:val="0"/>
        <w:autoSpaceDE w:val="0"/>
        <w:widowControl/>
        <w:spacing w:line="264" w:lineRule="exact" w:before="264" w:after="0"/>
        <w:ind w:left="0" w:right="288" w:firstLine="0"/>
        <w:jc w:val="left"/>
      </w:pPr>
      <w:r>
        <w:t xml:space="preserve">Alongside the physical self-care, I embarked on a journey of emotional self-discovery. Therapy became my sanctuary, a space where I could unravel the knots of self-blame and self-doubt that had held me captive for so long. The therapist, a gentle guide, helped me navigate the labyrinth of my emotions, to unearth the root causes of my pain, and to cultivate healthier coping </w:t>
        <w:br/>
        <w:t>mechanisms. It wasn’t a quick fix; it was a gradual process of peeling back the layers, confronting the difficult truths,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learning to embrace my imperfections. The process was often painful, filled with moments of intense vulnerability, but it was also incredibly liberating. It allowed me to confront the ghosts of my past, to understand the roles I had played in the breakdown of the relationship, and to accept responsibility for my actions without drowning in self-recrimination. The focus shifted from blame to understanding, from judgment to compassion.</w:t>
      </w:r>
    </w:p>
    <w:p>
      <w:pPr>
        <w:autoSpaceDN w:val="0"/>
        <w:autoSpaceDE w:val="0"/>
        <w:widowControl/>
        <w:spacing w:line="264" w:lineRule="exact" w:before="264" w:after="0"/>
        <w:ind w:left="0" w:right="0" w:firstLine="0"/>
        <w:jc w:val="left"/>
      </w:pPr>
      <w:r>
        <w:t xml:space="preserve">Journaling became another essential tool in my healing process. I filled notebooks with poems, prose, and raw emotional outpourings. The act of writing became a form of catharsis, a way to give voice to the unspoken, to externalize the internal chaos, to transform abstract emotions into concrete words. Each entry was a step </w:t>
        <w:br/>
        <w:t xml:space="preserve">towards self-awareness, a deeper understanding of my thoughts, feelings, and behaviors. I reread old journals, not with a sense of regret, but with a perspective that allowed me to recognize </w:t>
        <w:br/>
        <w:t xml:space="preserve">patterns, to see how far I had come, and to appreciate the resilience I had cultivated. The words, once infused with despair and self-hatred, now served as a testament to my journey, a tangible </w:t>
        <w:br/>
        <w:t>reminder of my growth. I began to see the progress I had made, the shifts in perspective, the evolution of my emotional landscape.</w:t>
      </w:r>
    </w:p>
    <w:p>
      <w:pPr>
        <w:autoSpaceDN w:val="0"/>
        <w:autoSpaceDE w:val="0"/>
        <w:widowControl/>
        <w:spacing w:line="264" w:lineRule="exact" w:before="264" w:after="0"/>
        <w:ind w:left="0" w:right="0" w:firstLine="0"/>
        <w:jc w:val="left"/>
      </w:pPr>
      <w:r>
        <w:t xml:space="preserve">Alongside therapy and journaling, I rediscovered the power of creative expression. Painting became a new outlet for my emotions, a way to transform my inner turmoil into tangible art. I used </w:t>
        <w:br/>
        <w:t xml:space="preserve">vibrant colors to depict the complexities of my emotions, the </w:t>
        <w:br/>
        <w:t xml:space="preserve">tumultuous waves of grief and despair, but also the subtle glimmers of hope and renewal. The process wasn't about creating </w:t>
        <w:br/>
        <w:t xml:space="preserve">masterpieces, but about finding a channel for my emotions, </w:t>
        <w:br/>
        <w:t xml:space="preserve">allowing them to flow freely onto the canvas. The act of creating, of bringing something into existence, was deeply therapeutic, a </w:t>
        <w:br/>
        <w:t xml:space="preserve">reaffirmation of my creativity, my ability to transform pain into beauty. Music, too, played a significant role in my healing journey. I listened to music that resonated with my feelings, allowing myself to feel the emotions fully, without judgment or resistance. I also began to write my own music, creating songs that explored my journey, my struggles, my triumphs, my hopes. These songs became a form of self-expression, a way to connect with others through shared experience, to find solace and understanding in the </w:t>
        <w:br/>
        <w:t>universality of human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Forgiveness, I discovered, wasn't a single event but a continuous process, a gradual unfolding. It began with forgiving myself, </w:t>
        <w:br/>
        <w:t>accepting my imperfections, recognizing my inherent worth despite my mistakes. It wasn’t about condoning my actions, but about understanding them, learning from them, and choosing to move forward. Forgiving myself allowed me to extend that compassion to others, to those I had hurt, to those who had hurt me. This wasn't about forgetting the past or erasing the pain, but about releasing the bitterness, the resentment, the anger that had consumed me for so long. It was about choosing peace, choosing healing, choosing to move forward.</w:t>
      </w:r>
    </w:p>
    <w:p>
      <w:pPr>
        <w:autoSpaceDN w:val="0"/>
        <w:autoSpaceDE w:val="0"/>
        <w:widowControl/>
        <w:spacing w:line="264" w:lineRule="exact" w:before="264" w:after="0"/>
        <w:ind w:left="0" w:right="0" w:firstLine="0"/>
        <w:jc w:val="left"/>
      </w:pPr>
      <w:r>
        <w:t xml:space="preserve">The journey was far from linear; there were setbacks, moments of relapse, times when old patterns resurfaced, and self-doubt </w:t>
        <w:br/>
        <w:t>threatened to engulf me. But these moments became opportunities for learning, for deeper self-reflection, for further growth. I learned to approach these setbacks with compassion, recognizing that they were a part of the process, not indicators of failure. I learned to treat myself with the same kindness and understanding that I would offer a dear friend struggling with similar challenges. Healing, I realized, is not a destination but a journey, an ongoing process of growth, of self-discovery, of transformation. It's about embracing the imperfections, the complexities, the contradictions that make up the human experience. It's about finding the strength to navigate the darkness, to find the light within, and to emerge stronger, wiser, and more resilient than before. The sunrise had broken through, and the light was illuminating the path ahead, guiding me towards a future filled with possibilities, a future where the scars of the past serve as reminders of my strength, of my journey, of my capacity for love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Extending Compassion</w:t>
      </w:r>
    </w:p>
    <w:p>
      <w:pPr>
        <w:autoSpaceDN w:val="0"/>
        <w:autoSpaceDE w:val="0"/>
        <w:widowControl/>
        <w:spacing w:line="264" w:lineRule="exact" w:before="286" w:after="0"/>
        <w:ind w:left="0" w:right="0" w:firstLine="0"/>
        <w:jc w:val="left"/>
      </w:pPr>
      <w:r>
        <w:t xml:space="preserve">The weight of the past, once a crushing burden, began to lighten. Forgiveness, I discovered, wasn't a dramatic, singular event, a grand gesture of reconciliation. It was a quiet, persistent unraveling, a slow unwinding of tightly wound threads of resentment and anger. It started with the smallest of acts: a conscious choice to let go of a single, sharp memory, a specific instance of hurt that had clung to me like a stubborn burr. I would hold it gently, examine it, </w:t>
        <w:br/>
        <w:t>acknowledge the pain it caused, and then, with a deep breath, release it into the wind, watching it dissipate like morning mist.</w:t>
      </w:r>
    </w:p>
    <w:p>
      <w:pPr>
        <w:autoSpaceDN w:val="0"/>
        <w:autoSpaceDE w:val="0"/>
        <w:widowControl/>
        <w:spacing w:line="264" w:lineRule="exact" w:before="264" w:after="0"/>
        <w:ind w:left="0" w:right="144" w:firstLine="0"/>
        <w:jc w:val="left"/>
      </w:pPr>
      <w:r>
        <w:t>This process wasn't about erasing the past; it was about changing my relationship to it. I stopped viewing the past as a relentless judge, a constant source of condemnation, and started to see it as a teacher, a guide. The mistakes I had made, the wounds I had inflicted, became opportunities for profound learning, not sources of unending self-reproach. Each painful memory, once a source of agony, transformed into a valuable lesson, a stepping stone on the path towards greater self-awareness and emotional maturity.</w:t>
      </w:r>
    </w:p>
    <w:p>
      <w:pPr>
        <w:autoSpaceDN w:val="0"/>
        <w:autoSpaceDE w:val="0"/>
        <w:widowControl/>
        <w:spacing w:line="264" w:lineRule="exact" w:before="264" w:after="0"/>
        <w:ind w:left="0" w:right="0" w:firstLine="0"/>
        <w:jc w:val="left"/>
      </w:pPr>
      <w:r>
        <w:t xml:space="preserve">Extending compassion to others, however, proved a more </w:t>
        <w:br/>
        <w:t>challenging endeavor. The initial impulse was to shield myself, to build walls of protection against further hurt. The wounds inflicted by others ran deep, leaving scars that throbbed with a persistent ache. It experienced almost treacherous to offer forgiveness, to open myself up to the possibility of renewed pain. Yet, I realized that holding onto anger, resentment, and bitterness was a form of self-harm. It consumed me, draining my energy, poisoning my joy, and hindering my ability to move forward.</w:t>
      </w:r>
    </w:p>
    <w:p>
      <w:pPr>
        <w:autoSpaceDN w:val="0"/>
        <w:autoSpaceDE w:val="0"/>
        <w:widowControl/>
        <w:spacing w:line="264" w:lineRule="exact" w:before="264" w:after="0"/>
        <w:ind w:left="0" w:right="0" w:firstLine="0"/>
        <w:jc w:val="left"/>
      </w:pPr>
      <w:r>
        <w:t xml:space="preserve">The turning point came unexpectedly, during a quiet evening spent revisiting old photographs. There were pictures of my family, friends, even those who had caused me pain. Looking at their faces, I witnessed not just the individuals who had hurt me, but also the </w:t>
        <w:br/>
        <w:t>complexities of their own lives, their own struggles, their own vulnerabilities. I saw the children they once were, the hopes they held, the dreams they chased. And in that moment, the rigid walls I had erected began to crumble. I started to glimpse a more nuanced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perspective, a deeper understanding of the human condition, of the intricate web of factors that shape our choices, our behaviors, and our interactions.</w:t>
      </w:r>
    </w:p>
    <w:p>
      <w:pPr>
        <w:autoSpaceDN w:val="0"/>
        <w:autoSpaceDE w:val="0"/>
        <w:widowControl/>
        <w:spacing w:line="264" w:lineRule="exact" w:before="264" w:after="0"/>
        <w:ind w:left="0" w:right="0" w:firstLine="0"/>
        <w:jc w:val="left"/>
      </w:pPr>
      <w:r>
        <w:t xml:space="preserve">This new perspective didn’t erase the pain, but it shifted its </w:t>
        <w:br/>
        <w:t xml:space="preserve">meaning. It transformed the pain from a personal attack into a shared experience, a universal truth of human fallibility. I began to see that everyone, at some point, makes mistakes, inflicts pain, and falls short of their best selves. We are all, in our own way, </w:t>
        <w:br/>
        <w:t>imperfect, wounded, and striving to navigate the complexities of life with varying degrees of success. Acknowledging this universal truth, this shared vulnerability, allowed me to release the bitterness that had long held me captive.</w:t>
      </w:r>
    </w:p>
    <w:p>
      <w:pPr>
        <w:autoSpaceDN w:val="0"/>
        <w:autoSpaceDE w:val="0"/>
        <w:widowControl/>
        <w:spacing w:line="264" w:lineRule="exact" w:before="264" w:after="0"/>
        <w:ind w:left="0" w:right="144" w:firstLine="0"/>
        <w:jc w:val="left"/>
      </w:pPr>
      <w:r>
        <w:t xml:space="preserve">The path to compassion wasn't paved with ease. There were </w:t>
        <w:br/>
        <w:t>moments of doubt, of anger resurfacing, of the urge to retreat back into self-protection. But each time, I gently reminded myself of the journey I had undertaken, the progress I had made, the self-</w:t>
        <w:br/>
        <w:t>compassion I had cultivated. I practiced mindfulness, focusing on the present moment, rather than dwelling on the past. I utilized techniques I'd learned in therapy, recognizing and re-framing negative thoughts and patterns.</w:t>
      </w:r>
    </w:p>
    <w:p>
      <w:pPr>
        <w:autoSpaceDN w:val="0"/>
        <w:autoSpaceDE w:val="0"/>
        <w:widowControl/>
        <w:spacing w:line="264" w:lineRule="exact" w:before="264" w:after="0"/>
        <w:ind w:left="0" w:right="0" w:firstLine="0"/>
        <w:jc w:val="left"/>
      </w:pPr>
      <w:r>
        <w:t xml:space="preserve">Through journaling, I articulated my feelings, acknowledging the hurt, the anger, the desire for justice, without allowing these </w:t>
        <w:br/>
        <w:t>emotions to consume me. I wrote letters—letters I never intended to send—pouring out my feelings, expressing my pain, releasing the pent-up emotions that had been silently eating away at me. This process, of externalizing my emotions, helped me to distance myself from them, to observe them objectively, and to ultimately let them go.</w:t>
      </w:r>
    </w:p>
    <w:p>
      <w:pPr>
        <w:autoSpaceDN w:val="0"/>
        <w:autoSpaceDE w:val="0"/>
        <w:widowControl/>
        <w:spacing w:line="264" w:lineRule="exact" w:before="264" w:after="0"/>
        <w:ind w:left="0" w:right="0" w:firstLine="0"/>
        <w:jc w:val="left"/>
      </w:pPr>
      <w:r>
        <w:t xml:space="preserve">I found solace in nature, spending time in parks and forests, </w:t>
        <w:br/>
        <w:t>immersing myself in the beauty and tranquility of the natural world. The rhythm of the waves, the rustling of leaves, the gentle sway of trees—these elements provided a constant reminder of the cyclical nature of life, of growth and decay, of renewal and rebirth.</w:t>
      </w:r>
    </w:p>
    <w:p>
      <w:pPr>
        <w:autoSpaceDN w:val="0"/>
        <w:autoSpaceDE w:val="0"/>
        <w:widowControl/>
        <w:spacing w:line="264" w:lineRule="exact" w:before="58" w:after="0"/>
        <w:ind w:left="0" w:right="432" w:firstLine="0"/>
        <w:jc w:val="left"/>
      </w:pPr>
      <w:r>
        <w:t>I began to see my own emotional journey as a reflection of this larger, more encompassing cycle, a testament to life’s persistent capacity for healing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act of creating art – painting and writing – also played a crucial role in my journey toward compassion. I transformed my anger and sadness into vibrant canvases, full of powerful imagery. My words, once heavy with self-recrimination and bitterness, became tools for exploring the complexities of forgiveness and reconciliation. The act of creation was a testament to my resilience, a confirmation of my capacity to transform pain into beauty, to find meaning in the midst of struggle.</w:t>
      </w:r>
    </w:p>
    <w:p>
      <w:pPr>
        <w:autoSpaceDN w:val="0"/>
        <w:autoSpaceDE w:val="0"/>
        <w:widowControl/>
        <w:spacing w:line="264" w:lineRule="exact" w:before="264" w:after="0"/>
        <w:ind w:left="0" w:right="0" w:firstLine="0"/>
        <w:jc w:val="left"/>
      </w:pPr>
      <w:r>
        <w:t>Compassion, I realized, wasn’t about condoning hurtful actions or ignoring the pain inflicted. It wasn’t about minimizing the suffering of others or excusing their transgressions. It was about recognizing the inherent worth of every human being, including those who had hurt me, acknowledging their own struggles, and extending to them the same understanding and forgiveness I had extended to myself. It was about releasing the weight of negativity, freeing myself from the shackles of resentment, and embracing a more expansive, more compassionate perspective.</w:t>
      </w:r>
    </w:p>
    <w:p>
      <w:pPr>
        <w:autoSpaceDN w:val="0"/>
        <w:autoSpaceDE w:val="0"/>
        <w:widowControl/>
        <w:spacing w:line="264" w:lineRule="exact" w:before="264" w:after="0"/>
        <w:ind w:left="0" w:right="0" w:firstLine="0"/>
        <w:jc w:val="left"/>
      </w:pPr>
      <w:r>
        <w:t xml:space="preserve">The journey towards compassion was, and continues to be, a </w:t>
        <w:br/>
        <w:t xml:space="preserve">process of ongoing growth, a continuous cycle of self-reflection and self-discovery. It’s a journey marked by moments of vulnerability, doubt, and regression, but also by moments of profound insight, understanding, and transformation. It’s a testament to the inherent resilience of the human spirit, our capacity to learn, to grow, to heal, and to extend compassion, not just to ourselves, but to others as well. The city lights, once a cold reflection of my isolation, now shimmered with the warmth of a newly acquired empathy, a </w:t>
        <w:br/>
        <w:t xml:space="preserve">testament to the transformative power of forgiveness and </w:t>
        <w:br/>
        <w:t>compassion. The path was still unfolding, but I walked it with a lighter heart, a calmer spirit, a deeper understanding of myself and the world around me. The future, once shrouded in uncertainty, now held the promise of peace, understanding, and reconciliation.</w:t>
      </w:r>
    </w:p>
    <w:p>
      <w:pPr>
        <w:autoSpaceDN w:val="0"/>
        <w:autoSpaceDE w:val="0"/>
        <w:widowControl/>
        <w:spacing w:line="264" w:lineRule="exact" w:before="58" w:after="0"/>
        <w:ind w:left="0" w:right="0" w:firstLine="0"/>
        <w:jc w:val="left"/>
      </w:pPr>
      <w:r>
        <w:t>Not necessarily with those who caused me pain, but with myself, and that, I realized, was the truest form of healing. The ripple effect of compassion, I discovered, extended far beyond my own heart, reaching out to touch and transform the lives of others, creating a wider circle of understanding and peace. And that, more than anything, was a profound and lasting reward.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0" w:firstLine="0"/>
        <w:jc w:val="left"/>
      </w:pPr>
      <w:r>
        <w:t>The city lights, once a stark reminder of my solitude, now held a softer glow. The transformation wasn’t instantaneous, a sudden flick of a switch, but a gradual dawning, a slow unfolding of possibilities.</w:t>
      </w:r>
    </w:p>
    <w:p>
      <w:pPr>
        <w:autoSpaceDN w:val="0"/>
        <w:autoSpaceDE w:val="0"/>
        <w:widowControl/>
        <w:spacing w:line="264" w:lineRule="exact" w:before="60" w:after="0"/>
        <w:ind w:left="0" w:right="144" w:firstLine="0"/>
        <w:jc w:val="left"/>
      </w:pPr>
      <w:r>
        <w:t>Forgiveness, I realized, wasn’t the endpoint; it was a gateway, opening onto a new landscape of relationships, a landscape I was eager to explore. This wasn't about forgetting the past, but about consciously choosing a different path, a path paved with intention and mindful connection.</w:t>
      </w:r>
    </w:p>
    <w:p>
      <w:pPr>
        <w:autoSpaceDN w:val="0"/>
        <w:autoSpaceDE w:val="0"/>
        <w:widowControl/>
        <w:spacing w:line="264" w:lineRule="exact" w:before="264" w:after="0"/>
        <w:ind w:left="0" w:right="0" w:firstLine="0"/>
        <w:jc w:val="left"/>
      </w:pPr>
      <w:r>
        <w:t xml:space="preserve">Building these new connections experienced, at first, tentative, like stepping onto shifting sand. The fear of repeating past mistakes, of falling into the same patterns of unhealthy relationships, loomed large. But I had learned to recognize those patterns, to identify the warning signs, to set boundaries before they were breached. This newfound awareness was my shield, my compass, guiding me toward </w:t>
        <w:br/>
        <w:t>healthier, more fulfilling interactions.</w:t>
      </w:r>
    </w:p>
    <w:p>
      <w:pPr>
        <w:autoSpaceDN w:val="0"/>
        <w:autoSpaceDE w:val="0"/>
        <w:widowControl/>
        <w:spacing w:line="264" w:lineRule="exact" w:before="264" w:after="0"/>
        <w:ind w:left="0" w:right="144" w:firstLine="0"/>
        <w:jc w:val="left"/>
      </w:pPr>
      <w:r>
        <w:t xml:space="preserve">It started with small steps: joining a writing group, where I could share my work and connect with others who understood the power of words, the vulnerability of expression. The shared experience of creative exploration fostered a sense of camaraderie, a sense of belonging that had been missing for so long. There was a mutual respect, a willingness to listen, a genuine appreciation for the nuances of each individual's journey. It was a safe space, a </w:t>
        <w:br/>
        <w:t>nurturing environment where I could be myself, flaws and all, without fear of judgment or rejection.</w:t>
      </w:r>
    </w:p>
    <w:p>
      <w:pPr>
        <w:autoSpaceDN w:val="0"/>
        <w:autoSpaceDE w:val="0"/>
        <w:widowControl/>
        <w:spacing w:line="264" w:lineRule="exact" w:before="264" w:after="0"/>
        <w:ind w:left="0" w:right="0" w:firstLine="0"/>
        <w:jc w:val="left"/>
      </w:pPr>
      <w:r>
        <w:t xml:space="preserve">Then came volunteering at a local animal shelter. The unconditional love of the animals, their unwavering acceptance, was a balm to my wounded soul. Caring for them, providing them with comfort and attention, filled me with a sense of purpose, a feeling of making a tangible difference in the world. The interactions with other </w:t>
        <w:br/>
        <w:t>volunteers were equally enriching. We shared stories, supported each other, and celebrated our shared commitment to helping those in need. The bonds forged in that shared purpose were strong and genuine, built on mutual respect and a common goal.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Slowly, tentatively, I began to reach out to old friends, those who had remained on the periphery during the darker times. The </w:t>
        <w:br/>
        <w:t xml:space="preserve">conversations were initially hesitant, filled with a cautious probing of the past, a careful navigation of unspoken hurts. But there was a willingness to listen, to understand, to forgive. These were </w:t>
        <w:br/>
        <w:t>friendships built on a foundation of shared history, enriched by a newfound appreciation for the resilience of the human spirit and the capacity for growth and change.</w:t>
      </w:r>
    </w:p>
    <w:p>
      <w:pPr>
        <w:autoSpaceDN w:val="0"/>
        <w:autoSpaceDE w:val="0"/>
        <w:widowControl/>
        <w:spacing w:line="264" w:lineRule="exact" w:before="264" w:after="0"/>
        <w:ind w:left="0" w:right="144" w:firstLine="0"/>
        <w:jc w:val="left"/>
      </w:pPr>
      <w:r>
        <w:t xml:space="preserve">One friendship, in particular, stood out. Sarah, a childhood friend, had always been a source of unwavering support. Our connection had weathered the storms of adolescence and young adulthood, emerging stronger, deeper, and more profound. We talked for hours, sharing our struggles and triumphs, our hopes and fears. There was no pretense, no need for masks or carefully constructed facades. Our connection was honest, authentic, and deeply </w:t>
        <w:br/>
        <w:t>fulfilling.</w:t>
      </w:r>
    </w:p>
    <w:p>
      <w:pPr>
        <w:autoSpaceDN w:val="0"/>
        <w:autoSpaceDE w:val="0"/>
        <w:widowControl/>
        <w:spacing w:line="264" w:lineRule="exact" w:before="264" w:after="0"/>
        <w:ind w:left="0" w:right="0" w:firstLine="0"/>
        <w:jc w:val="left"/>
      </w:pPr>
      <w:r>
        <w:t xml:space="preserve">Sarah’s perspective helped me see the importance of open </w:t>
        <w:br/>
        <w:t>communication, of expressing my needs and feelings without fear of reprisal. She taught me the value of assertive communication, of setting boundaries in a way that is both clear and respectful. She also demonstrated the importance of emotional intelligence, the ability to understand and manage my own emotions, as well as the emotions of others.</w:t>
      </w:r>
    </w:p>
    <w:p>
      <w:pPr>
        <w:autoSpaceDN w:val="0"/>
        <w:autoSpaceDE w:val="0"/>
        <w:widowControl/>
        <w:spacing w:line="264" w:lineRule="exact" w:before="264" w:after="0"/>
        <w:ind w:left="0" w:right="0" w:firstLine="0"/>
        <w:jc w:val="left"/>
      </w:pPr>
      <w:r>
        <w:t>Another significant connection developed through my involvement in a local community garden. Working alongside others, sharing the joy of nurturing life, fostering growth, and harvesting the bounty of our collective efforts, created a profound sense of community. The shared labor, the shared experiences, fostered a sense of connection that transcended the individual.</w:t>
      </w:r>
    </w:p>
    <w:p>
      <w:pPr>
        <w:autoSpaceDN w:val="0"/>
        <w:autoSpaceDE w:val="0"/>
        <w:widowControl/>
        <w:spacing w:line="264" w:lineRule="exact" w:before="264" w:after="0"/>
        <w:ind w:left="0" w:right="0" w:firstLine="0"/>
        <w:jc w:val="left"/>
      </w:pPr>
      <w:r>
        <w:t>Building these new connections wasn't without its challenges. There were moments of doubt, moments of hesitation, moments when the ghosts of the past threatened to overshadow the present. But I had learned to recognize these moments, to acknowledge them without allowing them to derail my progress. I had learned to practice self-compassion, to forgive myself for past mistakes, and to approach new relationships with a renewed sense of hope and optimism.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of the most profound lessons I learned was the importance of choosing my connections wisely. I had spent years entangled in relationships that were draining, toxic, and ultimately destructive. I had learned to recognize the warning signs, to identify the </w:t>
        <w:br/>
        <w:t xml:space="preserve">behaviors that were indicative of unhealthy dynamics. I now had the wisdom to prioritize relationships that were supportive, </w:t>
        <w:br/>
        <w:t>nurturing, and enriching. This selectivity was crucial to cultivating a healthy and vibrant social life.</w:t>
      </w:r>
    </w:p>
    <w:p>
      <w:pPr>
        <w:autoSpaceDN w:val="0"/>
        <w:autoSpaceDE w:val="0"/>
        <w:widowControl/>
        <w:spacing w:line="264" w:lineRule="exact" w:before="264" w:after="0"/>
        <w:ind w:left="0" w:right="0" w:firstLine="0"/>
        <w:jc w:val="left"/>
      </w:pPr>
      <w:r>
        <w:t xml:space="preserve">This wasn't simply about adding new people to my life; it was about cultivating a sense of belonging, a feeling of connection that </w:t>
        <w:br/>
        <w:t xml:space="preserve">extended beyond the individual. It was about building a supportive network, a community of like-minded individuals who shared my values and understood my journey. This network became my </w:t>
        <w:br/>
        <w:t>lifeline, my source of strength, my sanctuary during times of stress and uncertainty.</w:t>
      </w:r>
    </w:p>
    <w:p>
      <w:pPr>
        <w:autoSpaceDN w:val="0"/>
        <w:autoSpaceDE w:val="0"/>
        <w:widowControl/>
        <w:spacing w:line="264" w:lineRule="exact" w:before="264" w:after="0"/>
        <w:ind w:left="0" w:right="0" w:firstLine="0"/>
        <w:jc w:val="left"/>
      </w:pPr>
      <w:r>
        <w:t>The process of building these new connections was an ongoing journey, a continuous cycle of learning, growth, and self-discovery. It wasn’t a linear path, devoid of bumps and detours, but rather a winding road, full of twists and turns, ups and downs. There were times of doubt, times when I questioned my ability to form healthy and lasting connections. But each time, I reminded myself of the progress I had made, the lessons I had learned, and the resilience I had discovered within myself.</w:t>
      </w:r>
    </w:p>
    <w:p>
      <w:pPr>
        <w:autoSpaceDN w:val="0"/>
        <w:autoSpaceDE w:val="0"/>
        <w:widowControl/>
        <w:spacing w:line="264" w:lineRule="exact" w:before="264" w:after="0"/>
        <w:ind w:left="0" w:right="144" w:firstLine="0"/>
        <w:jc w:val="left"/>
      </w:pPr>
      <w:r>
        <w:t>I learned to value the power of vulnerability, to embrace my imperfections, and to share my authentic self with others. This vulnerability wasn't a weakness, but a strength, a testament to my courage and my willingness to connect with others on a deeper level. It was through this vulnerability that I forged the strongest and most meaningful connections.</w:t>
      </w:r>
    </w:p>
    <w:p>
      <w:pPr>
        <w:autoSpaceDN w:val="0"/>
        <w:autoSpaceDE w:val="0"/>
        <w:widowControl/>
        <w:spacing w:line="264" w:lineRule="exact" w:before="264" w:after="0"/>
        <w:ind w:left="0" w:right="0" w:firstLine="0"/>
        <w:jc w:val="left"/>
      </w:pPr>
      <w:r>
        <w:t xml:space="preserve">The ripple effect of these healthy relationships extended far beyond the individual connections themselves. It impacted my self-esteem, my sense of purpose, and my overall well-being. I experienced more </w:t>
        <w:br/>
        <w:t>grounded, more confident, more resilient. I had created a life filled with supportive and nurturing relationships, a testament to the transformative power of forgiveness, self-compassion,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intentional cultivation of meaningful connections. The city lights no longer seemed cold and distant, but rather, warm and inviting, a reflection of the vibrant, connected life I had consciously built. The future, once a source of anxiety, now shimmered with the promise of lasting happiness and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the Past</w:t>
      </w:r>
    </w:p>
    <w:p>
      <w:pPr>
        <w:autoSpaceDN w:val="0"/>
        <w:autoSpaceDE w:val="0"/>
        <w:widowControl/>
        <w:spacing w:line="264" w:lineRule="exact" w:before="286" w:after="0"/>
        <w:ind w:left="0" w:right="0" w:firstLine="0"/>
        <w:jc w:val="left"/>
      </w:pPr>
      <w:r>
        <w:t xml:space="preserve">The weight of the past, once a crushing burden, began to feel more like a worn, familiar stone in my pocket – a reminder of the </w:t>
        <w:br/>
        <w:t>journey, not the destination. I started to see my past mistakes not as immutable failures, but as crucial data points on a complex graph of my emotional development. The sharp edges of regret, once so painfully acute, dulled with time and self-compassion. I learned to examine those past choices not with self-flagellation, but with the detached curiosity of a scientist analyzing an experiment gone wrong. What went wrong? Where did the pathways diverge? What adjustments could I make for a better outcome?</w:t>
      </w:r>
    </w:p>
    <w:p>
      <w:pPr>
        <w:autoSpaceDN w:val="0"/>
        <w:autoSpaceDE w:val="0"/>
        <w:widowControl/>
        <w:spacing w:line="264" w:lineRule="exact" w:before="264" w:after="0"/>
        <w:ind w:left="0" w:right="0" w:firstLine="0"/>
        <w:jc w:val="left"/>
      </w:pPr>
      <w:r>
        <w:t>This analytical approach, while initially difficult, proved incredibly liberating. It shifted the narrative from one of victimhood and blame to one of agency and growth. I was no longer a passive recipient of emotional blows, but an active participant in shaping my own emotional landscape. This wasn't about erasing the past –the scars remained, subtle etchings on the surface of my being – but it was about recontextualizing them, understanding their role in my personal evolution. The “mess,” as I’d called it, was no longer a source of shame but a rich compost, nourishing the seeds of future growth.</w:t>
      </w:r>
    </w:p>
    <w:p>
      <w:pPr>
        <w:autoSpaceDN w:val="0"/>
        <w:autoSpaceDE w:val="0"/>
        <w:widowControl/>
        <w:spacing w:line="264" w:lineRule="exact" w:before="264" w:after="0"/>
        <w:ind w:left="0" w:right="0" w:firstLine="0"/>
        <w:jc w:val="left"/>
      </w:pPr>
      <w:r>
        <w:t xml:space="preserve">The process experienced akin to meticulously piecing together a shattered vase. Each shard represented a painful memory, a regretted </w:t>
        <w:br/>
        <w:t xml:space="preserve">decision, a missed opportunity. The task seemed daunting, </w:t>
        <w:br/>
        <w:t>overwhelming at first. But with each piece carefully examined, cleaned, and reassembled, a new understanding emerged. The final product wasn't identical to the original, but it possessed a unique beauty, a resilience born from the process of repair. The cracks, once symbols of destruction, now formed a narrative – a testament to my journey of self-discovery and personal resilience.</w:t>
      </w:r>
    </w:p>
    <w:p>
      <w:pPr>
        <w:autoSpaceDN w:val="0"/>
        <w:autoSpaceDE w:val="0"/>
        <w:widowControl/>
        <w:spacing w:line="264" w:lineRule="exact" w:before="264" w:after="0"/>
        <w:ind w:left="0" w:right="144" w:firstLine="0"/>
        <w:jc w:val="left"/>
      </w:pPr>
      <w:r>
        <w:t>One crucial lesson I learned was the subtle art of discerning between genuine remorse and self-punishment. The former fueled positive change; the latter was a dead end, a self-inflicted wound that hindered progress. I learned to acknowledge my role in past hurts without getting lost in a vortex of self-blame. I accepted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responsibility for my actions, but refused to be defined by them. I differentiated between taking ownership of my actions and carrying the weight of the world on my shoulders. This distinction freed me from a cycle of negativity that had trapped me for so long.</w:t>
      </w:r>
    </w:p>
    <w:p>
      <w:pPr>
        <w:autoSpaceDN w:val="0"/>
        <w:autoSpaceDE w:val="0"/>
        <w:widowControl/>
        <w:spacing w:line="264" w:lineRule="exact" w:before="264" w:after="0"/>
        <w:ind w:left="0" w:right="0" w:firstLine="0"/>
        <w:jc w:val="left"/>
      </w:pPr>
      <w:r>
        <w:t>Forgiveness, both of myself and of others, was paramount. It wasn't a passive act; it demanded active engagement, conscious choice. It was a willingness to release the bitterness, the resentment, the anger that had been poisoning my soul. It wasn't about condoning past hurts or overlooking harmful behavior, but about choosing to move forward, to break free from the cycle of negativity. This meant setting clear boundaries and refusing to tolerate behavior that was detrimental to my well-being. It meant prioritizing self-respect above all else.</w:t>
      </w:r>
    </w:p>
    <w:p>
      <w:pPr>
        <w:autoSpaceDN w:val="0"/>
        <w:autoSpaceDE w:val="0"/>
        <w:widowControl/>
        <w:spacing w:line="264" w:lineRule="exact" w:before="264" w:after="0"/>
        <w:ind w:left="0" w:right="0" w:firstLine="0"/>
        <w:jc w:val="left"/>
      </w:pPr>
      <w:r>
        <w:t xml:space="preserve">Building healthier relationships also meant learning to </w:t>
        <w:br/>
        <w:t xml:space="preserve">communicate effectively. I had previously relied on veiled </w:t>
        <w:br/>
        <w:t xml:space="preserve">pronouncements and passive-aggressive strategies, leaving others to decipher my unspoken needs and resentments. This resulted in misinterpretations, misunderstandings, and ultimately, broken connections. I learned the power of direct, honest communication –expressing my thoughts and feelings clearly and respectfully, </w:t>
        <w:br/>
        <w:t xml:space="preserve">without fear of judgment or reprisal. I discovered that clear </w:t>
        <w:br/>
        <w:t xml:space="preserve">communication didn’t automatically lead to conflict resolution, but it did lay the groundwork for respectful discussion, fostering </w:t>
        <w:br/>
        <w:t>opportunities for growth and understanding.</w:t>
      </w:r>
    </w:p>
    <w:p>
      <w:pPr>
        <w:autoSpaceDN w:val="0"/>
        <w:autoSpaceDE w:val="0"/>
        <w:widowControl/>
        <w:spacing w:line="264" w:lineRule="exact" w:before="264" w:after="0"/>
        <w:ind w:left="0" w:right="0" w:firstLine="0"/>
        <w:jc w:val="left"/>
      </w:pPr>
      <w:r>
        <w:t xml:space="preserve">This journey of emotional maturity also involved cultivating </w:t>
        <w:br/>
        <w:t xml:space="preserve">empathy, a skill I had neglected in the past. I had been so focused on my own pain and experiences that I had failed to fully </w:t>
        <w:br/>
        <w:t>appreciate the perspectives and emotions of others. Empathy, I realized, wasn’t about condoning harmful behavior, but about understanding the motivations and experiences that drove it. It wasn't about excusing hurtful actions, but about understanding the complex interplay of factors that contribute to human behavior. This shift in perspective allowed me to approach past conflicts with a newfound clarity and compassion, fostering reconciliation and understanding.</w:t>
      </w:r>
    </w:p>
    <w:p>
      <w:pPr>
        <w:autoSpaceDN w:val="0"/>
        <w:autoSpaceDE w:val="0"/>
        <w:widowControl/>
        <w:spacing w:line="324" w:lineRule="exact" w:before="204" w:after="0"/>
        <w:ind w:left="0" w:right="0" w:firstLine="0"/>
        <w:jc w:val="center"/>
      </w:pPr>
      <w:r>
        <w:t>Another critical component of my growth was self-care. For years,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neglected my physical and emotional well-being, prioritizing the needs of others above my own. This imbalance had taken a heavy toll, leaving me exhausted, depleted, and emotionally </w:t>
        <w:br/>
        <w:t>vulnerable. I learned to prioritize self-care, incorporating healthy habits into my daily routine – exercise, mindful eating, meditation, and spending time in nature. These practices not only improved my physical health, but they also enhanced my emotional resilience, equipping me to handle challenges with greater equanimity and grace.</w:t>
      </w:r>
    </w:p>
    <w:p>
      <w:pPr>
        <w:autoSpaceDN w:val="0"/>
        <w:autoSpaceDE w:val="0"/>
        <w:widowControl/>
        <w:spacing w:line="264" w:lineRule="exact" w:before="264" w:after="0"/>
        <w:ind w:left="0" w:right="0" w:firstLine="0"/>
        <w:jc w:val="left"/>
      </w:pPr>
      <w:r>
        <w:t xml:space="preserve">The process wasn’t linear. There were setbacks, moments of relapse, times when the old patterns threatened to resurface. But each time, I reminded myself of the progress I had made, the lessons I had learned, and the strength I had discovered within myself. These moments of relapse became valuable learning opportunities, helping me refine my strategies, adjust my approach, and solidify my </w:t>
        <w:br/>
        <w:t>commitment to personal growth.</w:t>
      </w:r>
    </w:p>
    <w:p>
      <w:pPr>
        <w:autoSpaceDN w:val="0"/>
        <w:autoSpaceDE w:val="0"/>
        <w:widowControl/>
        <w:spacing w:line="322" w:lineRule="exact" w:before="206" w:after="0"/>
        <w:ind w:left="0" w:right="0" w:firstLine="0"/>
        <w:jc w:val="left"/>
      </w:pPr>
      <w:r>
        <w:t>The lessons learned weren't confined to my personal relationships.</w:t>
      </w:r>
    </w:p>
    <w:p>
      <w:pPr>
        <w:autoSpaceDN w:val="0"/>
        <w:autoSpaceDE w:val="0"/>
        <w:widowControl/>
        <w:spacing w:line="264" w:lineRule="exact" w:before="58" w:after="0"/>
        <w:ind w:left="0" w:right="144" w:firstLine="0"/>
        <w:jc w:val="left"/>
      </w:pPr>
      <w:r>
        <w:t>They extended to all aspects of my life, shaping my approach to work, creativity, and my overall outlook on the world. The growth mindset I had cultivated in the realm of personal relationships extended to my professional life as well. I became more resilient in the face of setbacks, more open to feedback, and more proactive in seeking opportunities for learning and development.</w:t>
      </w:r>
    </w:p>
    <w:p>
      <w:pPr>
        <w:autoSpaceDN w:val="0"/>
        <w:autoSpaceDE w:val="0"/>
        <w:widowControl/>
        <w:spacing w:line="264" w:lineRule="exact" w:before="264" w:after="0"/>
        <w:ind w:left="0" w:right="0" w:firstLine="0"/>
        <w:jc w:val="left"/>
      </w:pPr>
      <w:r>
        <w:t xml:space="preserve">Ultimately, learning from the past wasn't about dwelling on </w:t>
        <w:br/>
        <w:t xml:space="preserve">mistakes or wallowing in regret. It was about embracing a growth mindset, actively seeking opportunities for self-reflection and personal development. It was about acknowledging my flaws, celebrating my strengths, and recognizing the transformative power of self-compassion and forgiveness. The past shaped me, </w:t>
        <w:br/>
        <w:t>undeniably, but it no longer defined me. The future, once clouded by uncertainty and fear, now shimmered with the promise of a richer, more fulfilling life – a life built on the foundation of lessons learned, and the unwavering commitment to personal growth. The scars remained, a testament to the battles fought and won, but they were now interwoven with the vibrant tapestry of a life reclaimed, a life lived with intention, purpose, and a profound sense of self-acceptance. The city lights, once a symbol of my isolation,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sparkled with a new warmth, reflecting the light of a life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city skyline, once a bleak backdrop to my internal turmoil, now held a different resonance. The sharp angles of the skyscrapers, previously mirroring the jagged edges of my heartbreak, now </w:t>
        <w:br/>
        <w:t xml:space="preserve">seemed to reach for a vast, hopeful sky. The relentless pulse of urban life, once a deafening reminder of my isolation, now experienced like a comforting rhythm, a steady beat accompanying my journey of self-discovery. I found myself drawn to the river, its ceaseless flow a metaphor for the ongoing process of change and renewal. The water, reflecting the city lights, shimmered with a thousand </w:t>
        <w:br/>
        <w:t>different shades of hope.</w:t>
      </w:r>
    </w:p>
    <w:p>
      <w:pPr>
        <w:autoSpaceDN w:val="0"/>
        <w:autoSpaceDE w:val="0"/>
        <w:widowControl/>
        <w:spacing w:line="264" w:lineRule="exact" w:before="264" w:after="0"/>
        <w:ind w:left="0" w:right="0" w:firstLine="0"/>
        <w:jc w:val="left"/>
      </w:pPr>
      <w:r>
        <w:t>This new perspective wasn't a sudden epiphany, a dramatic shift from despair to elation. It was a gradual unfolding, a slow, steady metamorphosis. It was the quiet acceptance of the past, not as a burden to be carried, but as a teacher to be learned from. The pain, once a relentless tormentor, had become a catalyst for growth, sharpening my senses, deepening my empathy, and expanding my capacity for love.</w:t>
      </w:r>
    </w:p>
    <w:p>
      <w:pPr>
        <w:autoSpaceDN w:val="0"/>
        <w:autoSpaceDE w:val="0"/>
        <w:widowControl/>
        <w:spacing w:line="264" w:lineRule="exact" w:before="264" w:after="0"/>
        <w:ind w:left="0" w:right="0" w:firstLine="0"/>
        <w:jc w:val="left"/>
      </w:pPr>
      <w:r>
        <w:t xml:space="preserve">I began to see the patterns in my relationships, recognizing </w:t>
        <w:br/>
        <w:t>recurring themes of avoidance and miscommunication. I witnessed how my fear of vulnerability had masked itself as emotional detachment, how my need for control had manifested as manipulative behavior.</w:t>
      </w:r>
    </w:p>
    <w:p>
      <w:pPr>
        <w:autoSpaceDN w:val="0"/>
        <w:autoSpaceDE w:val="0"/>
        <w:widowControl/>
        <w:spacing w:line="264" w:lineRule="exact" w:before="60" w:after="0"/>
        <w:ind w:left="0" w:right="0" w:firstLine="0"/>
        <w:jc w:val="left"/>
      </w:pPr>
      <w:r>
        <w:t xml:space="preserve">This self-awareness, while painful, was crucial to my healing. It allowed me to identify the root causes of my past mistakes, to understand the underlying insecurities that had driven my actions. This wasn't about assigning blame, but about taking responsibility, owning my part in the narrative. The mess I had created, the </w:t>
        <w:br/>
        <w:t>emotional wreckage I had left in my wake, was not something to be swept under the rug, but something to be examined, understood, and ultimately, transformed.</w:t>
      </w:r>
    </w:p>
    <w:p>
      <w:pPr>
        <w:autoSpaceDN w:val="0"/>
        <w:autoSpaceDE w:val="0"/>
        <w:widowControl/>
        <w:spacing w:line="264" w:lineRule="exact" w:before="264" w:after="0"/>
        <w:ind w:left="0" w:right="144" w:firstLine="0"/>
        <w:jc w:val="left"/>
      </w:pPr>
      <w:r>
        <w:t xml:space="preserve">The process of self-forgiveness was particularly challenging. It demanded a willingness to confront my deepest flaws, to </w:t>
        <w:br/>
        <w:t>acknowledge the hurt I had inflicted on others. It was a constant negotiation between self-compassion and self-accountability, a delicate balance between recognizing my mistakes and refusing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 defined by them. I learned to differentiate between genuine remorse and self-flagellation, between healthy self-reflection and destructive self-criticism. The former propelled me forward; the latter kept me trapped in a cycle of negativity.</w:t>
      </w:r>
    </w:p>
    <w:p>
      <w:pPr>
        <w:autoSpaceDN w:val="0"/>
        <w:autoSpaceDE w:val="0"/>
        <w:widowControl/>
        <w:spacing w:line="264" w:lineRule="exact" w:before="264" w:after="0"/>
        <w:ind w:left="0" w:right="0" w:firstLine="0"/>
        <w:jc w:val="left"/>
      </w:pPr>
      <w:r>
        <w:t xml:space="preserve">This journey involved a radical shift in my communication style. I had previously relied on subtle gestures, veiled pronouncements, and unspoken expectations, creating a tangled web of </w:t>
        <w:br/>
        <w:t xml:space="preserve">misinterpretations and misunderstandings. Now, I consciously practiced direct, honest communication, expressing my thoughts and feelings clearly and respectfully. It wasn't always easy. There were awkward silences, uncomfortable confrontations, and </w:t>
        <w:br/>
        <w:t xml:space="preserve">moments of vulnerability that left me feeling exposed. But the rewards far outweighed the risks. Clear communication, while not a guarantee of conflict resolution, created a space for genuine </w:t>
        <w:br/>
        <w:t xml:space="preserve">understanding, fostering opportunities for growth and </w:t>
        <w:br/>
        <w:t>reconciliation.</w:t>
      </w:r>
    </w:p>
    <w:p>
      <w:pPr>
        <w:autoSpaceDN w:val="0"/>
        <w:autoSpaceDE w:val="0"/>
        <w:widowControl/>
        <w:spacing w:line="264" w:lineRule="exact" w:before="264" w:after="0"/>
        <w:ind w:left="0" w:right="144" w:firstLine="0"/>
        <w:jc w:val="left"/>
      </w:pPr>
      <w:r>
        <w:t xml:space="preserve">The relationship with my own emotions underwent a similar transformation. For years, I had suppressed my feelings, burying them deep beneath layers of emotional armor. This emotional repression had only amplified my suffering, creating a pressure cooker of pent-up emotions that would inevitably explode. Now, I actively engaged with my emotions, acknowledging them, </w:t>
        <w:br/>
        <w:t>validating them, and learning to process them in a healthy way.</w:t>
      </w:r>
    </w:p>
    <w:p>
      <w:pPr>
        <w:autoSpaceDN w:val="0"/>
        <w:autoSpaceDE w:val="0"/>
        <w:widowControl/>
        <w:spacing w:line="264" w:lineRule="exact" w:before="58" w:after="0"/>
        <w:ind w:left="0" w:right="288" w:firstLine="0"/>
        <w:jc w:val="left"/>
      </w:pPr>
      <w:r>
        <w:t>This meant allowing myself to feel the full spectrum of human experience – joy, sorrow, anger, fear – without judgment or self-criticism. This process involved developing a kinder, more compassionate inner dialogue, replacing self-criticism with self-acceptance.</w:t>
      </w:r>
    </w:p>
    <w:p>
      <w:pPr>
        <w:autoSpaceDN w:val="0"/>
        <w:autoSpaceDE w:val="0"/>
        <w:widowControl/>
        <w:spacing w:line="264" w:lineRule="exact" w:before="264" w:after="0"/>
        <w:ind w:left="0" w:right="0" w:firstLine="0"/>
        <w:jc w:val="left"/>
      </w:pPr>
      <w:r>
        <w:t>The cultivation of empathy was another crucial step in my journey. I had previously been so focused on my own pain that I had failed to fully appreciate the experiences and perspectives of others. Developing empathy didn’t mean condoning harmful behavior, but understanding the complex interplay of factors that had shaped their actions. It was about seeing beyond the immediate hurt to the underlying vulnerabilities and insecurities that had fueled it. This shift in perspective allowed me to approach past conflicts with a newfound clarity and compassion, fostering opportunities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healing and reconciliation.</w:t>
      </w:r>
    </w:p>
    <w:p>
      <w:pPr>
        <w:autoSpaceDN w:val="0"/>
        <w:autoSpaceDE w:val="0"/>
        <w:widowControl/>
        <w:spacing w:line="264" w:lineRule="exact" w:before="264" w:after="0"/>
        <w:ind w:left="0" w:right="144" w:firstLine="0"/>
        <w:jc w:val="left"/>
      </w:pPr>
      <w:r>
        <w:t>The transformative power of art became increasingly apparent during this period. Writing poetry became a form of emotional catharsis, a way to process my experiences, to make sense of the chaos, and to find meaning in the midst of suffering. The act of writing helped me articulate my emotions, to give voice to the unspoken anxieties and regrets that had haunted me for so long. Each poem was a step on my journey of self-discovery, a testament to my resilience and growth.</w:t>
      </w:r>
    </w:p>
    <w:p>
      <w:pPr>
        <w:autoSpaceDN w:val="0"/>
        <w:autoSpaceDE w:val="0"/>
        <w:widowControl/>
        <w:spacing w:line="264" w:lineRule="exact" w:before="264" w:after="0"/>
        <w:ind w:left="0" w:right="0" w:firstLine="0"/>
        <w:jc w:val="left"/>
      </w:pPr>
      <w:r>
        <w:t>My relationship with forgiveness extended beyond myself. Forgiving others wasn't about excusing their actions or minimizing the hurt they had caused, but about freeing myself from the shackles of resentment and anger. It was about recognizing their humanity, understanding their flaws, and choosing to move forward, not for their sake, but for my own. It wasn't a passive act of letting go; it demanded conscious effort, active engagement, and a willingness to release the bitterness that had poisoned my soul.</w:t>
      </w:r>
    </w:p>
    <w:p>
      <w:pPr>
        <w:autoSpaceDN w:val="0"/>
        <w:autoSpaceDE w:val="0"/>
        <w:widowControl/>
        <w:spacing w:line="264" w:lineRule="exact" w:before="264" w:after="0"/>
        <w:ind w:left="0" w:right="0" w:firstLine="0"/>
        <w:jc w:val="left"/>
      </w:pPr>
      <w:r>
        <w:t xml:space="preserve">The process of healing wasn't linear. There were setbacks, moments of doubt, times when old patterns threatened to resurface. But each time, I found the strength to keep going, reminding myself of the progress I had made, the lessons I had learned, and the unwavering commitment to personal growth. These setbacks weren’t failures, but valuable learning opportunities, refining my approach, </w:t>
        <w:br/>
        <w:t>strengthening my resolve, and reaffirming my dedication to self-improvement.</w:t>
      </w:r>
    </w:p>
    <w:p>
      <w:pPr>
        <w:autoSpaceDN w:val="0"/>
        <w:autoSpaceDE w:val="0"/>
        <w:widowControl/>
        <w:spacing w:line="264" w:lineRule="exact" w:before="264" w:after="0"/>
        <w:ind w:left="0" w:right="0" w:firstLine="0"/>
        <w:jc w:val="left"/>
      </w:pPr>
      <w:r>
        <w:t xml:space="preserve">This journey of self-discovery wasn't solely about repairing my broken relationships; it was about becoming a more complete, more compassionate, and more authentic version of myself. The lessons I learned extended far beyond the realm of personal relationships, influencing my approach to work, my creative endeavors, and my overall outlook on life. The resilience I cultivated in the face of emotional challenges translated into greater strength and </w:t>
        <w:br/>
        <w:t>adaptability in other areas of my life.</w:t>
      </w:r>
    </w:p>
    <w:p>
      <w:pPr>
        <w:autoSpaceDN w:val="0"/>
        <w:autoSpaceDE w:val="0"/>
        <w:widowControl/>
        <w:spacing w:line="264" w:lineRule="exact" w:before="264" w:after="0"/>
        <w:ind w:left="0" w:right="0" w:firstLine="0"/>
        <w:jc w:val="left"/>
      </w:pPr>
      <w:r>
        <w:t>The city lights, once a symbol of my isolation and despair, now held a new significance. They shimmered with the promise of a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a future built on the foundations of self-awareness, self-compassion, and a profound understanding of the human condition.</w:t>
      </w:r>
    </w:p>
    <w:p>
      <w:pPr>
        <w:autoSpaceDN w:val="0"/>
        <w:autoSpaceDE w:val="0"/>
        <w:widowControl/>
        <w:spacing w:line="264" w:lineRule="exact" w:before="58" w:after="0"/>
        <w:ind w:left="0" w:right="0" w:firstLine="0"/>
        <w:jc w:val="left"/>
      </w:pPr>
      <w:r>
        <w:t>The past remained a part of me, its imprint visible in the subtle scars that marked my soul. But these scars were no longer symbols of defeat; they were testaments to a journey of resilience, growth, and the unwavering capacity of the human spirit to overcome adversity. The future, once shrouded in uncertainty, now beckoned with the promise of a richer, more fulfilling life, a life lived with intention, purpose, and a deep-seated sense of self-acceptance. The city, once a stage for my heartache, now experienced like a witness to my triumphant return. The river flowed on, its current carrying away the remnants of the past, leaving behind the promise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Human Nature</w:t>
      </w:r>
    </w:p>
    <w:p>
      <w:pPr>
        <w:autoSpaceDN w:val="0"/>
        <w:autoSpaceDE w:val="0"/>
        <w:widowControl/>
        <w:spacing w:line="264" w:lineRule="exact" w:before="286" w:after="0"/>
        <w:ind w:left="0" w:right="0" w:firstLine="0"/>
        <w:jc w:val="left"/>
      </w:pPr>
      <w:r>
        <w:t>The river, a constant companion throughout my journey, continued its relentless flow. Its waters, reflecting the city's myriad lights, seemed to mirror the multifaceted nature of human experience –the shimmering beauty alongside the hidden depths, the tranquil surface concealing powerful currents. It was in observing the river that I began to grasp the intricate complexities of human nature, the reasons behind our actions, and the subtle nuances that often lead to misunderstandings and pain. I realized that hurting someone wasn't simply a matter of malicious intent; it was far more nuanced, a tangled web woven from fear, insecurity, and a lack of self-</w:t>
        <w:br/>
        <w:t>awareness.</w:t>
      </w:r>
    </w:p>
    <w:p>
      <w:pPr>
        <w:autoSpaceDN w:val="0"/>
        <w:autoSpaceDE w:val="0"/>
        <w:widowControl/>
        <w:spacing w:line="264" w:lineRule="exact" w:before="264" w:after="0"/>
        <w:ind w:left="0" w:right="0" w:firstLine="0"/>
        <w:jc w:val="left"/>
      </w:pPr>
      <w:r>
        <w:t xml:space="preserve">My own actions, once viewed through the lens of self-recrimination, began to take on a new dimension. I witnessed them not as isolated incidents of cruelty, but as symptoms of a deeper malaise, a </w:t>
        <w:br/>
        <w:t xml:space="preserve">manifestation of my own unresolved internal conflicts. The </w:t>
        <w:br/>
        <w:t xml:space="preserve">emotional games I had played, the subtle manipulations, the </w:t>
        <w:br/>
        <w:t>calculated silences – these weren't acts of deliberate malice, but rather desperate attempts to control a situation I experienced powerless to influence. They were born out of a deep-seated fear of vulnerability, a fear of rejection that had driven me to build walls around my heart, shielding myself from the potential pain of intimacy. This understanding wasn't an excuse; it was an explanation, a path toward self-compassion and ultimately, forgiveness.</w:t>
      </w:r>
    </w:p>
    <w:p>
      <w:pPr>
        <w:autoSpaceDN w:val="0"/>
        <w:autoSpaceDE w:val="0"/>
        <w:widowControl/>
        <w:spacing w:line="264" w:lineRule="exact" w:before="264" w:after="0"/>
        <w:ind w:left="0" w:right="0" w:firstLine="0"/>
        <w:jc w:val="left"/>
      </w:pPr>
      <w:r>
        <w:t xml:space="preserve">The realization that my actions stemmed from internal turmoil rather than inherent wickedness was a turning point. It shifted the focus from blame to understanding, from judgment to empathy. It allowed me to see the human flaws within myself not as </w:t>
        <w:br/>
        <w:t>insurmountable defects, but as opportunities for growth, challenges to be overcome. This self-awareness was a crucial step towards accepting the imperfections inherent in all human beings, including myself. The weight of self-blame, once crushing, began to lighten as I acknowledged the complexities of my own motivations and the influence of my past experiences on my present actions.</w:t>
      </w:r>
    </w:p>
    <w:p>
      <w:pPr>
        <w:autoSpaceDN w:val="0"/>
        <w:autoSpaceDE w:val="0"/>
        <w:widowControl/>
        <w:spacing w:line="324" w:lineRule="exact" w:before="204" w:after="0"/>
        <w:ind w:left="0" w:right="0" w:firstLine="0"/>
        <w:jc w:val="left"/>
      </w:pPr>
      <w:r>
        <w:t>This understanding extended beyond my own actions to encompass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behavior of others. The person I had hurt, the one whose trust I had betrayed, was no longer a symbol of my failures, but a fellow human being, grappling with their own complexities and </w:t>
        <w:br/>
        <w:t xml:space="preserve">vulnerabilities. I began to see their perspective, their pain, their own hidden struggles that might have contributed to the conflict. This wasn't about excusing their actions, but about understanding the underlying causes of their behavior, to see beyond the </w:t>
        <w:br/>
        <w:t xml:space="preserve">immediate hurt to the deeper wellspring of human experience that fueled it. This perspective shift was transformative, fostering </w:t>
        <w:br/>
        <w:t>compassion where there had once been only bitterness.</w:t>
      </w:r>
    </w:p>
    <w:p>
      <w:pPr>
        <w:autoSpaceDN w:val="0"/>
        <w:autoSpaceDE w:val="0"/>
        <w:widowControl/>
        <w:spacing w:line="264" w:lineRule="exact" w:before="264" w:after="0"/>
        <w:ind w:left="0" w:right="0" w:firstLine="0"/>
        <w:jc w:val="left"/>
      </w:pPr>
      <w:r>
        <w:t xml:space="preserve">The imagery that comes to mind is that of an intricate tapestry, woven with threads of varying colors and textures. Some threads are bright and vibrant, representing moments of joy and </w:t>
        <w:br/>
        <w:t xml:space="preserve">connection; others are dark and somber, reflecting the pain and suffering experienced. The beauty of the tapestry lies not in the absence of dark threads, but in the interplay of light and shadow, the intricate weaving of contrasting elements. To judge the tapestry based solely on its darker hues would be to miss its overall beauty, its complex artistry. Similarly, to understand a human being based solely on their negative actions would be to overlook the entirety of their experience, the many facets of their personality, the </w:t>
        <w:br/>
        <w:t>complexities of their motivations.</w:t>
      </w:r>
    </w:p>
    <w:p>
      <w:pPr>
        <w:autoSpaceDN w:val="0"/>
        <w:autoSpaceDE w:val="0"/>
        <w:widowControl/>
        <w:spacing w:line="264" w:lineRule="exact" w:before="264" w:after="0"/>
        <w:ind w:left="0" w:right="0" w:firstLine="0"/>
        <w:jc w:val="left"/>
      </w:pPr>
      <w:r>
        <w:t>The journey towards understanding human nature isn't linear; it's a winding path, full of unexpected turns and detours. There are moments of clarity, when everything seems to fall into place, followed by periods of confusion, when doubt and uncertainty resurface. It's a process of constant learning, of refining one's understanding of oneself and others, of constantly recalibrating one's perspective. It's a journey that demands patience, self-</w:t>
        <w:br/>
        <w:t>compassion, and a willingness to confront one's own imperfections.</w:t>
      </w:r>
    </w:p>
    <w:p>
      <w:pPr>
        <w:autoSpaceDN w:val="0"/>
        <w:autoSpaceDE w:val="0"/>
        <w:widowControl/>
        <w:spacing w:line="264" w:lineRule="exact" w:before="58" w:after="0"/>
        <w:ind w:left="0" w:right="720" w:firstLine="0"/>
        <w:jc w:val="left"/>
      </w:pPr>
      <w:r>
        <w:t>It's not about achieving perfection, but about embracing the inherent messiness of the human condition.</w:t>
      </w:r>
    </w:p>
    <w:p>
      <w:pPr>
        <w:autoSpaceDN w:val="0"/>
        <w:autoSpaceDE w:val="0"/>
        <w:widowControl/>
        <w:spacing w:line="264" w:lineRule="exact" w:before="264" w:after="0"/>
        <w:ind w:left="0" w:right="0" w:firstLine="0"/>
        <w:jc w:val="left"/>
      </w:pPr>
      <w:r>
        <w:t>Accepting the imperfections of oneself and others is not a passive act of resignation; it's an active choice to embrace the whole of the human experience, the.  good and the bad, the light and the shadow. it's about recognizing that flaws are not fatal defects, but integral aspects of our being, contributing to our unique personalities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 xml:space="preserve">experiences. It's about acknowledging that we are all works in progress, constantly evolving, constantly learning, constantly striving to be better versions of ourselves. To deny our </w:t>
        <w:br/>
        <w:t>imperfections is to deny our humanity. To accept them is to embrace our wholeness.</w:t>
      </w:r>
    </w:p>
    <w:p>
      <w:pPr>
        <w:autoSpaceDN w:val="0"/>
        <w:autoSpaceDE w:val="0"/>
        <w:widowControl/>
        <w:spacing w:line="264" w:lineRule="exact" w:before="264" w:after="0"/>
        <w:ind w:left="0" w:right="864" w:firstLine="0"/>
        <w:jc w:val="left"/>
      </w:pPr>
      <w:r>
        <w:t>The process of forgiveness, both of oneself and others, is inextricably linked to this understanding of human nature.</w:t>
      </w:r>
    </w:p>
    <w:p>
      <w:pPr>
        <w:autoSpaceDN w:val="0"/>
        <w:autoSpaceDE w:val="0"/>
        <w:widowControl/>
        <w:spacing w:line="264" w:lineRule="exact" w:before="58" w:after="0"/>
        <w:ind w:left="0" w:right="0" w:firstLine="0"/>
        <w:jc w:val="left"/>
      </w:pPr>
      <w:r>
        <w:t>Forgiving myself didn't mean condoning my past actions, but acknowledging my vulnerabilities, accepting my imperfections, and recognizing that my actions were driven by a complex interplay of fear, insecurity, and a lack of self-awareness. It involved releasing the grip of self-blame and replacing it with self-compassion, a willingness to learn from my mistakes and to strive for personal growth. It was about recognizing that I was not defined by my past actions, but by my capacity for change, my commitment to growth, and my willingness to forgive myself.</w:t>
      </w:r>
    </w:p>
    <w:p>
      <w:pPr>
        <w:autoSpaceDN w:val="0"/>
        <w:autoSpaceDE w:val="0"/>
        <w:widowControl/>
        <w:spacing w:line="264" w:lineRule="exact" w:before="264" w:after="0"/>
        <w:ind w:left="0" w:right="0" w:firstLine="0"/>
        <w:jc w:val="left"/>
      </w:pPr>
      <w:r>
        <w:t xml:space="preserve">Forgiving others required a similar level of understanding and self-reflection. It wasn't about minimizing their actions or excusing their behavior; it was about acknowledging their humanity, recognizing their own imperfections and vulnerabilities, and seeing them not as antagonists, but as fellow travelers on the complex path of human experience. It required a willingness to let go of resentment, to release the anger and bitterness that had held me captive for so long. It was about choosing to move forward, not for their sake, but for my own well-being, freeing myself from the shackles of </w:t>
        <w:br/>
        <w:t xml:space="preserve">negativity and embracing the possibility of healing and </w:t>
        <w:br/>
        <w:t>reconciliation.</w:t>
      </w:r>
    </w:p>
    <w:p>
      <w:pPr>
        <w:autoSpaceDN w:val="0"/>
        <w:autoSpaceDE w:val="0"/>
        <w:widowControl/>
        <w:spacing w:line="264" w:lineRule="exact" w:before="264" w:after="0"/>
        <w:ind w:left="0" w:right="0" w:firstLine="0"/>
        <w:jc w:val="left"/>
      </w:pPr>
      <w:r>
        <w:t>The city skyline, once a bleak reflection of my inner turmoil, now held a different meaning. The jagged edges of the skyscrapers no longer mirrored the sharp points of my pain, but the unique facets of human nature. The relentless pulse of city life, once a deafening reminder of my isolation, now resonated with the rhythm of my own heartbeat, a testament to my resilience and my capacity for growth. The river continued its flow, carrying away the remnants of the past, leaving behind the promise of a brighter future, a future built on understanding, compassion, and the unwavering power of forgiveness. The journey continues, ever-evolving,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enduring complexity and beauty of the human spirit. The lessons learned, etched deep within my soul, serve as a reminder of the profound capacity for self-discovery, healing, and the </w:t>
        <w:br/>
        <w:t>transformative power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Empathy</w:t>
      </w:r>
    </w:p>
    <w:p>
      <w:pPr>
        <w:autoSpaceDN w:val="0"/>
        <w:autoSpaceDE w:val="0"/>
        <w:widowControl/>
        <w:spacing w:line="264" w:lineRule="exact" w:before="286" w:after="0"/>
        <w:ind w:left="0" w:right="0" w:firstLine="0"/>
        <w:jc w:val="left"/>
      </w:pPr>
      <w:r>
        <w:t xml:space="preserve">The city lights blurred through the rain-streaked windowpane, mirroring the hazy edges of my own memories. I had spent so long focused on the sharp angles of my own pain, the jagged edges of betrayal and hurt, that I hadn’t seen the softer curves, the subtle nuances of the other person’s story. Forgiveness, I realized, wasn't a simple act of letting go; it was a complex dance, a careful </w:t>
        <w:br/>
        <w:t xml:space="preserve">choreography of understanding, compassion, and ultimately, </w:t>
        <w:br/>
        <w:t>empathy.</w:t>
      </w:r>
    </w:p>
    <w:p>
      <w:pPr>
        <w:autoSpaceDN w:val="0"/>
        <w:autoSpaceDE w:val="0"/>
        <w:widowControl/>
        <w:spacing w:line="264" w:lineRule="exact" w:before="264" w:after="0"/>
        <w:ind w:left="0" w:right="0" w:firstLine="0"/>
        <w:jc w:val="left"/>
      </w:pPr>
      <w:r>
        <w:t xml:space="preserve">Empathy, I discovered, wasn’t merely sympathy – a passive feeling of pity or sorrow. It was an active engagement, a conscious effort to step into another's shoes, to walk in their skin, to feel their </w:t>
        <w:br/>
        <w:t>emotions as if they were my own. It was about acknowledging their pain, their fears, their vulnerabilities, without judgment, without minimizing their experience. It was about understanding the why, not just the what.</w:t>
      </w:r>
    </w:p>
    <w:p>
      <w:pPr>
        <w:autoSpaceDN w:val="0"/>
        <w:autoSpaceDE w:val="0"/>
        <w:widowControl/>
        <w:spacing w:line="264" w:lineRule="exact" w:before="264" w:after="0"/>
        <w:ind w:left="0" w:right="0" w:firstLine="0"/>
        <w:jc w:val="left"/>
      </w:pPr>
      <w:r>
        <w:t>It started with small things. Remembering the way the sunlight caught her hair on that summer afternoon, the way her laugh could fill a room, the vulnerability in her eyes when she spoke of her childhood fears. These weren't excuses for her actions, but rather pieces of a puzzle, fragments of a story that had been fractured, shattered by the weight of unspoken words and unhealed wounds.</w:t>
      </w:r>
    </w:p>
    <w:p>
      <w:pPr>
        <w:autoSpaceDN w:val="0"/>
        <w:autoSpaceDE w:val="0"/>
        <w:widowControl/>
        <w:spacing w:line="264" w:lineRule="exact" w:before="264" w:after="0"/>
        <w:ind w:left="0" w:right="144" w:firstLine="0"/>
        <w:jc w:val="left"/>
      </w:pPr>
      <w:r>
        <w:t>I began to trace the lines of her life, the experiences that had shaped her, the challenges she had faced. The difficult childhood, the broken family, the sense of insecurity that had shadowed her like a persistent raincloud. I witnessed the fear behind her anger, the loneliness behind her coldness, the hurt behind her barbed words. Suddenly, her actions, once seen as deliberate attempts to wound, seemed less calculated, more a desperate attempt to protect a fragile heart.</w:t>
      </w:r>
    </w:p>
    <w:p>
      <w:pPr>
        <w:autoSpaceDN w:val="0"/>
        <w:autoSpaceDE w:val="0"/>
        <w:widowControl/>
        <w:spacing w:line="264" w:lineRule="exact" w:before="264" w:after="0"/>
        <w:ind w:left="0" w:right="0" w:firstLine="0"/>
        <w:jc w:val="left"/>
      </w:pPr>
      <w:r>
        <w:t>It was like piecing together a shattered mirror; each fragment, though broken and imperfect, still reflected a piece.  of the whole. it wasn't about justifying her actions, but about understanding the context, the underlying currents that had propelled her to behave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she did. The tapestry of her life, like my own, was woven with threads of light and shadow, of joy and sorrow, of strength and vulnerability. To see only the darkness was to miss the intricate beauty of the whole.</w:t>
      </w:r>
    </w:p>
    <w:p>
      <w:pPr>
        <w:autoSpaceDN w:val="0"/>
        <w:autoSpaceDE w:val="0"/>
        <w:widowControl/>
        <w:spacing w:line="264" w:lineRule="exact" w:before="264" w:after="0"/>
        <w:ind w:left="0" w:right="144" w:firstLine="0"/>
        <w:jc w:val="left"/>
      </w:pPr>
      <w:r>
        <w:t xml:space="preserve">The power of empathy wasn't about condoning harmful behavior, but about recognizing the human condition in its messy, </w:t>
        <w:br/>
        <w:t>complicated glory. It wasn't about erasing the hurt, but about understanding its origins, its roots in human experience. It was about acknowledging that we are all imperfect, wounded beings, stumbling through life, trying our best to navigate the labyrinth of our own emotions and experiences.</w:t>
      </w:r>
    </w:p>
    <w:p>
      <w:pPr>
        <w:autoSpaceDN w:val="0"/>
        <w:autoSpaceDE w:val="0"/>
        <w:widowControl/>
        <w:spacing w:line="264" w:lineRule="exact" w:before="264" w:after="0"/>
        <w:ind w:left="0" w:right="0" w:firstLine="0"/>
        <w:jc w:val="left"/>
      </w:pPr>
      <w:r>
        <w:t>This newfound empathy wasn't a passive acceptance of wrongdoing; it was an active engagement with another person’s humanity. It required courage, a willingness to confront my own biases and preconceived notions. It demanded vulnerability, the willingness to expose myself to the risk of further pain, to allow myself to truly connect with another person on a deep, emotional level.</w:t>
      </w:r>
    </w:p>
    <w:p>
      <w:pPr>
        <w:autoSpaceDN w:val="0"/>
        <w:autoSpaceDE w:val="0"/>
        <w:widowControl/>
        <w:spacing w:line="264" w:lineRule="exact" w:before="264" w:after="0"/>
        <w:ind w:left="0" w:right="144" w:firstLine="0"/>
        <w:jc w:val="left"/>
      </w:pPr>
      <w:r>
        <w:t>And that connection, that shared understanding, became the foundation upon which forgiveness could be built. Forgiveness wasn’t about forgetting; it wasn’t about minimizing the pain inflicted. It was about acknowledging the pain, accepting it as part of the story, and releasing the grip of resentment and anger that had held me captive for so long. It was about choosing to move forward, not because I was obligated to, but because holding onto bitterness was slowly poisoning my own soul.</w:t>
      </w:r>
    </w:p>
    <w:p>
      <w:pPr>
        <w:autoSpaceDN w:val="0"/>
        <w:autoSpaceDE w:val="0"/>
        <w:widowControl/>
        <w:spacing w:line="264" w:lineRule="exact" w:before="264" w:after="0"/>
        <w:ind w:left="0" w:right="0" w:firstLine="0"/>
        <w:jc w:val="left"/>
      </w:pPr>
      <w:r>
        <w:t xml:space="preserve">The act of forgiveness, fueled by empathy, experienced like a slow unfurling, a gentle unfolding of a tight bud. It wasn’t a sudden burst of light, but rather a gradual dawning, a gradual softening of the heart. It wasn’t a magical cure, but a courageous step toward healing, </w:t>
        <w:br/>
        <w:t>toward releasing the grip of the past and embracing the possibility of a future less burdened by pain and regret.</w:t>
      </w:r>
    </w:p>
    <w:p>
      <w:pPr>
        <w:autoSpaceDN w:val="0"/>
        <w:autoSpaceDE w:val="0"/>
        <w:widowControl/>
        <w:spacing w:line="264" w:lineRule="exact" w:before="264" w:after="0"/>
        <w:ind w:left="0" w:right="0" w:firstLine="0"/>
        <w:jc w:val="left"/>
      </w:pPr>
      <w:r>
        <w:t>This process required a profound shift in perspective. Instead of viewing our interactions as a battleground of blame and retribution, I began to see them as a shared human experience, a complex interplay of flaws and vulnerabilities. The emotional games,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silent treatments, the barbed words – these were not isolated incidents of malice, but rather symptoms of deeper wounds, a desperate attempt to control a situation I experienced powerless to influence. Recognizing this in myself allowed me to extend the same understanding and compassion to the other person.</w:t>
      </w:r>
    </w:p>
    <w:p>
      <w:pPr>
        <w:autoSpaceDN w:val="0"/>
        <w:autoSpaceDE w:val="0"/>
        <w:widowControl/>
        <w:spacing w:line="264" w:lineRule="exact" w:before="264" w:after="0"/>
        <w:ind w:left="0" w:right="144" w:firstLine="0"/>
        <w:jc w:val="left"/>
      </w:pPr>
      <w:r>
        <w:t xml:space="preserve">The process wasn’t easy. There were days when the anger </w:t>
        <w:br/>
        <w:t xml:space="preserve">resurfaced, when the hurt experienced raw and immediate. There were moments when I stumbled, when I slipped back into the old </w:t>
        <w:br/>
        <w:t>patterns of self-blame and resentment. But each time, I returned to the practice of empathy, to the act of putting myself in their shoes, of imagining the complex tapestry of their experiences.</w:t>
      </w:r>
    </w:p>
    <w:p>
      <w:pPr>
        <w:autoSpaceDN w:val="0"/>
        <w:autoSpaceDE w:val="0"/>
        <w:widowControl/>
        <w:spacing w:line="264" w:lineRule="exact" w:before="264" w:after="0"/>
        <w:ind w:left="0" w:right="0" w:firstLine="0"/>
        <w:jc w:val="left"/>
      </w:pPr>
      <w:r>
        <w:t>And with each act of empathy, the grip of anger loosened, the walls of bitterness began to crumble. The path to forgiveness wasn't linear; it was a winding road, full of twists and turns, moments of clarity and moments of doubt. But the journey itself, the constant striving toward understanding and compassion, became a profound act of self-discovery, a testament to the resilience of the human spirit and the transformative power of empathy.</w:t>
      </w:r>
    </w:p>
    <w:p>
      <w:pPr>
        <w:autoSpaceDN w:val="0"/>
        <w:autoSpaceDE w:val="0"/>
        <w:widowControl/>
        <w:spacing w:line="264" w:lineRule="exact" w:before="264" w:after="0"/>
        <w:ind w:left="0" w:right="0" w:firstLine="0"/>
        <w:jc w:val="left"/>
      </w:pPr>
      <w:r>
        <w:t xml:space="preserve">The rain eventually stopped. The city lights sparkled, no longer a reflection of my internal chaos, but a beacon of hope, a symbol of the possibility of healing and reconciliation. The river, ever-flowing, carried away the remnants of the past, leaving behind the quiet promise of a future built on understanding, compassion, and the unwavering power of empathy. The journey continues, but the path ahead, though still uncertain, is illuminated by the light of a </w:t>
        <w:br/>
        <w:t xml:space="preserve">newfound understanding – an understanding born not of </w:t>
        <w:br/>
        <w:t xml:space="preserve">forgiveness alone, but of the profound and transformative power of empathy. The scars remain, faint whispers of a painful past, but they are now interwoven with the threads of resilience, compassion, and the quiet strength that comes from embracing the complexity of the human heart. The process is ongoing, a continuous act of self-reflection, a constant striving toward a more empathetic and </w:t>
        <w:br/>
        <w:t>compassionate understanding of myself and others. The journey towards forgiveness is a long and arduous one, but the rewards –the peace, the healing, the capacity for genuine connection – are immeasurable. The empathy-fueled forgiveness I’ve discovered isn't a destination, but a lifelong journey, a constant refining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perspective and a continuous act of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Forgiveness</w:t>
      </w:r>
    </w:p>
    <w:p>
      <w:pPr>
        <w:autoSpaceDN w:val="0"/>
        <w:autoSpaceDE w:val="0"/>
        <w:widowControl/>
        <w:spacing w:line="264" w:lineRule="exact" w:before="286" w:after="0"/>
        <w:ind w:left="0" w:right="288" w:firstLine="0"/>
        <w:jc w:val="left"/>
      </w:pPr>
      <w:r>
        <w:t>The weight of it, the crushing weight of resentment, had been a constant companion for so long. It pressed down on my chest, a leaden cloak suffocating the joy, the lightness, the simple ease of breathing. I carried it everywhere – in the quiet moments of solitude, in the bustling crowds of the city, even in my dreams. It was a silent scream trapped within me, a constant, nagging reminder of the pain inflicted, the trust betrayed, the promises broken.</w:t>
      </w:r>
    </w:p>
    <w:p>
      <w:pPr>
        <w:autoSpaceDN w:val="0"/>
        <w:autoSpaceDE w:val="0"/>
        <w:widowControl/>
        <w:spacing w:line="264" w:lineRule="exact" w:before="264" w:after="0"/>
        <w:ind w:left="0" w:right="144" w:firstLine="0"/>
        <w:jc w:val="left"/>
      </w:pPr>
      <w:r>
        <w:t>But then, something shifted. It wasn't a sudden, dramatic change, not a miraculous epiphany. It was a gradual unfurling, a slow loosening of the grip, a subtle shift in perspective. It began with a single breath, a conscious decision to let go of the anger that had consumed me for so long. It was a conscious choice to replace the bitterness with something else, something lighter, something…kinder.</w:t>
      </w:r>
    </w:p>
    <w:p>
      <w:pPr>
        <w:autoSpaceDN w:val="0"/>
        <w:autoSpaceDE w:val="0"/>
        <w:widowControl/>
        <w:spacing w:line="264" w:lineRule="exact" w:before="264" w:after="0"/>
        <w:ind w:left="0" w:right="0" w:firstLine="0"/>
        <w:jc w:val="left"/>
      </w:pPr>
      <w:r>
        <w:t xml:space="preserve">The act of forgiveness wasn't about forgetting. It wasn't about condoning the hurtful actions or minimizing the pain I had </w:t>
        <w:br/>
        <w:t>endured. It was about acknowledging the pain, accepting it as a part of the story, and releasing the emotional stranglehold it had on my life. It was a recognition that holding onto the resentment, nursing the bitterness, was slowly poisoning me from the inside out.</w:t>
      </w:r>
    </w:p>
    <w:p>
      <w:pPr>
        <w:autoSpaceDN w:val="0"/>
        <w:autoSpaceDE w:val="0"/>
        <w:widowControl/>
        <w:spacing w:line="264" w:lineRule="exact" w:before="60" w:after="0"/>
        <w:ind w:left="0" w:right="288" w:firstLine="0"/>
        <w:jc w:val="left"/>
      </w:pPr>
      <w:r>
        <w:t>It was slowly eroding my capacity for joy, for peace, for genuine connection with myself and others.</w:t>
      </w:r>
    </w:p>
    <w:p>
      <w:pPr>
        <w:autoSpaceDN w:val="0"/>
        <w:autoSpaceDE w:val="0"/>
        <w:widowControl/>
        <w:spacing w:line="264" w:lineRule="exact" w:before="264" w:after="0"/>
        <w:ind w:left="0" w:right="0" w:firstLine="0"/>
        <w:jc w:val="left"/>
      </w:pPr>
      <w:r>
        <w:t xml:space="preserve">I envisioned the anger as a physical object – a heavy stone, a lead weight, a tangled knot of barbed wire. I imagined myself slowly, painstakingly, untangling the wires, smoothing out the rough edges, lightening the weight. Each act of forgiveness was like removing a single strand, a small piece of the burden I had been carrying. It wasn't easy. There were moments of resistance, moments when the weight threatened to pull me back down. But with each successful untangling, I experienced a lightness, a release, a sense of newfound </w:t>
        <w:br/>
        <w:t>freedom.</w:t>
      </w:r>
    </w:p>
    <w:p>
      <w:pPr>
        <w:autoSpaceDN w:val="0"/>
        <w:autoSpaceDE w:val="0"/>
        <w:widowControl/>
        <w:spacing w:line="324" w:lineRule="exact" w:before="204" w:after="0"/>
        <w:ind w:left="0" w:right="0" w:firstLine="0"/>
        <w:jc w:val="center"/>
      </w:pPr>
      <w:r>
        <w:t>This journey wasn't solely about the other person; it was profoundly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me. It was about reclaiming my own power, about liberating myself from the prison of my own anger. It was about choosing peace over bitterness, healing over resentment. It was about making space in my heart and mind for joy, for love, for genuine </w:t>
        <w:br/>
        <w:t>connection.</w:t>
      </w:r>
    </w:p>
    <w:p>
      <w:pPr>
        <w:autoSpaceDN w:val="0"/>
        <w:autoSpaceDE w:val="0"/>
        <w:widowControl/>
        <w:spacing w:line="264" w:lineRule="exact" w:before="264" w:after="0"/>
        <w:ind w:left="0" w:right="0" w:firstLine="0"/>
        <w:jc w:val="left"/>
      </w:pPr>
      <w:r>
        <w:t>The process was surprisingly cathartic. As I let go of the anger, I began to feel a sense of unexpected freedom. It was as if a great weight had been lifted from my shoulders, freeing me to move forward, to embrace the present moment, to engage with the world around me with a renewed sense of openness and possibility. The world, once viewed through a lens of anger and resentment, began to appear brighter, more vibrant, more full of life.</w:t>
      </w:r>
    </w:p>
    <w:p>
      <w:pPr>
        <w:autoSpaceDN w:val="0"/>
        <w:autoSpaceDE w:val="0"/>
        <w:widowControl/>
        <w:spacing w:line="264" w:lineRule="exact" w:before="264" w:after="0"/>
        <w:ind w:left="0" w:right="0" w:firstLine="0"/>
        <w:jc w:val="left"/>
      </w:pPr>
      <w:r>
        <w:t xml:space="preserve">The metaphors I used to navigate this emotional landscape were powerful tools. I imagined the forgiveness as a gentle rain, washing away the dust and grime of resentment, leaving behind a clean slate, a fertile ground ready for new growth. I pictured it as a warm sun, melting the ice of bitterness, thawing the frozen ground of my heart, allowing the seeds of hope to take root and blossom. The imagery helped me to conceptualize the abstract process of </w:t>
        <w:br/>
        <w:t xml:space="preserve">forgiveness, to make it tangible, relatable, and ultimately, </w:t>
        <w:br/>
        <w:t>achievable.</w:t>
      </w:r>
    </w:p>
    <w:p>
      <w:pPr>
        <w:autoSpaceDN w:val="0"/>
        <w:autoSpaceDE w:val="0"/>
        <w:widowControl/>
        <w:spacing w:line="264" w:lineRule="exact" w:before="264" w:after="0"/>
        <w:ind w:left="0" w:right="0" w:firstLine="0"/>
        <w:jc w:val="left"/>
      </w:pPr>
      <w:r>
        <w:t xml:space="preserve">The emotional healing was profound. The constant hum of </w:t>
        <w:br/>
        <w:t>negativity that had once filled my being began to fade, replaced by a quiet sense of peace and serenity. My sleep improved. My appetite returned. My relationships with others began to deepen, becoming more authentic, more trusting, more fulfilling. I experienced a lightness in my steps, a clarity in my thoughts, a renewed sense of purpose.</w:t>
      </w:r>
    </w:p>
    <w:p>
      <w:pPr>
        <w:autoSpaceDN w:val="0"/>
        <w:autoSpaceDE w:val="0"/>
        <w:widowControl/>
        <w:spacing w:line="264" w:lineRule="exact" w:before="264" w:after="0"/>
        <w:ind w:left="0" w:right="0" w:firstLine="0"/>
        <w:jc w:val="left"/>
      </w:pPr>
      <w:r>
        <w:t xml:space="preserve">The release of emotional baggage was transformative. It wasn't just a lessening of negative emotions; it was an expansion of positive feelings. I found myself feeling more grateful for the good things in my life, more appreciative of the people around me, more </w:t>
        <w:br/>
        <w:t xml:space="preserve">connected to the world around me. A sense of hope, once dormant, began to bloom. The future, once shrouded in shadows of anger and regret, now seemed filled with possibilities. I found myself </w:t>
        <w:br/>
        <w:t>embracing life with a renewed sense of vitality and 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forgiveness wasn't a single event, a moment of sudden clarity or revelation. It was a process, a journey, a continuous unfolding. There were times when the anger threatened to resurface, when the memories of past hurts would wash over me with their bitter sting.</w:t>
      </w:r>
    </w:p>
    <w:p>
      <w:pPr>
        <w:autoSpaceDN w:val="0"/>
        <w:autoSpaceDE w:val="0"/>
        <w:widowControl/>
        <w:spacing w:line="264" w:lineRule="exact" w:before="58" w:after="0"/>
        <w:ind w:left="0" w:right="0" w:firstLine="0"/>
        <w:jc w:val="left"/>
      </w:pPr>
      <w:r>
        <w:t xml:space="preserve">But each time, I would consciously return to the practice of </w:t>
        <w:br/>
        <w:t>forgiveness, gently reminding myself of the power of letting go, of the transformative potential of releasing the shackles of resentment.</w:t>
      </w:r>
    </w:p>
    <w:p>
      <w:pPr>
        <w:autoSpaceDN w:val="0"/>
        <w:autoSpaceDE w:val="0"/>
        <w:widowControl/>
        <w:spacing w:line="264" w:lineRule="exact" w:before="264" w:after="0"/>
        <w:ind w:left="0" w:right="0" w:firstLine="0"/>
        <w:jc w:val="left"/>
      </w:pPr>
      <w:r>
        <w:t xml:space="preserve">The path to forgiveness was paved with self-compassion. I </w:t>
        <w:br/>
        <w:t xml:space="preserve">acknowledged that I, too, was imperfect, that I had made mistakes, that I had contributed to the pain and the hurt. Acknowledging my own role in the situation, taking responsibility for my actions, was a crucial step in the healing process. It allowed me to see the </w:t>
        <w:br/>
        <w:t>situation with more clarity, to understand the dynamics of the relationship with greater empathy and understanding.</w:t>
      </w:r>
    </w:p>
    <w:p>
      <w:pPr>
        <w:autoSpaceDN w:val="0"/>
        <w:autoSpaceDE w:val="0"/>
        <w:widowControl/>
        <w:spacing w:line="264" w:lineRule="exact" w:before="264" w:after="0"/>
        <w:ind w:left="0" w:right="0" w:firstLine="0"/>
        <w:jc w:val="left"/>
      </w:pPr>
      <w:r>
        <w:t>The journey was not always easy. There were setbacks, moments of doubt, times when I questioned my ability to forgive and move on. But with each stumble, I reminded myself of the ultimate goal: to free myself from the burden of resentment, to create space in my life for joy, for peace, for love. The process became a testament to my own resilience, my capacity to heal, my strength to forgive.</w:t>
      </w:r>
    </w:p>
    <w:p>
      <w:pPr>
        <w:autoSpaceDN w:val="0"/>
        <w:autoSpaceDE w:val="0"/>
        <w:widowControl/>
        <w:spacing w:line="264" w:lineRule="exact" w:before="264" w:after="0"/>
        <w:ind w:left="0" w:right="0" w:firstLine="0"/>
        <w:jc w:val="left"/>
      </w:pPr>
      <w:r>
        <w:t>This wasn't a passive act of forgetting or ignoring the hurt; it was an active, conscious choice to release the negativity, to replace it with something more positive, something more life-affirming. It was a choice to prioritize my own well-being, my own happiness, my own emotional freedom.</w:t>
      </w:r>
    </w:p>
    <w:p>
      <w:pPr>
        <w:autoSpaceDN w:val="0"/>
        <w:autoSpaceDE w:val="0"/>
        <w:widowControl/>
        <w:spacing w:line="264" w:lineRule="exact" w:before="264" w:after="0"/>
        <w:ind w:left="0" w:right="0" w:firstLine="0"/>
        <w:jc w:val="left"/>
      </w:pPr>
      <w:r>
        <w:t>Forgiveness wasn’t a destination; it was a journey, a continuous process of self-discovery, a testament to the resilience of the human spirit and the unwavering capacity for empathy and compassion.</w:t>
      </w:r>
    </w:p>
    <w:p>
      <w:pPr>
        <w:autoSpaceDN w:val="0"/>
        <w:autoSpaceDE w:val="0"/>
        <w:widowControl/>
        <w:spacing w:line="264" w:lineRule="exact" w:before="58" w:after="0"/>
        <w:ind w:left="0" w:right="0" w:firstLine="0"/>
        <w:jc w:val="left"/>
      </w:pPr>
      <w:r>
        <w:t xml:space="preserve">The scars remain, faint whispers of a painful past, but they are interwoven with threads of resilience, compassion, and the quiet strength that comes from embracing the complexity of the human heart. The ongoing process of self-reflection and continuous striving for understanding helped me navigate the intricacies of my </w:t>
        <w:br/>
        <w:t>emotions and experiences. This empathy-fueled forgiveness isn't a destination but a lifelong journey, a constant refining of perspective and a continuous act of compassion. It’s a journey worth taking,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 that leads to healing, peace, and a renewed capacity for love and connection. The process is not always linear; sometimes the anger surfaces anew, but the conscious act of returning to the path of empathy and understanding is the key to navigating this complex emotional terrain. Ultimately, the journey toward forgiveness is a personal one, an individual process that requires patience, self-compassion and a deep understanding of oneself and the power of letting go. It's a journey that ultimately leads to a richer, more fulfilling and more compassionate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sun, a molten gold coin sinking below the horizon, cast long shadows across the park. I sat on a bench, the cold seeping into my bones, yet the chill was nothing compared to the icy grip the past had held on my heart. For so long, I’d been a prisoner of those memories, replaying the arguments, the betrayals, the stinging words like a broken record stuck on repeat. Each iteration </w:t>
        <w:br/>
        <w:t>sharpened the pain, deepened the wounds, reinforcing the narrative of victimhood that had become my self-defined identity.</w:t>
      </w:r>
    </w:p>
    <w:p>
      <w:pPr>
        <w:autoSpaceDN w:val="0"/>
        <w:autoSpaceDE w:val="0"/>
        <w:widowControl/>
        <w:spacing w:line="264" w:lineRule="exact" w:before="264" w:after="0"/>
        <w:ind w:left="0" w:right="0" w:firstLine="0"/>
        <w:jc w:val="left"/>
      </w:pPr>
      <w:r>
        <w:t xml:space="preserve">But the sun, in its slow descent, seemed to offer a different </w:t>
        <w:br/>
        <w:t>perspective. It wasn't just about the fading light; it was about the acceptance of endings, the quiet dignity of letting go. That evening, the letting go wasn't a dramatic tearing away, a violent severing of ties to the past. Instead, it was more akin to a gentle unwinding, a slow, deliberate releasing of each painful memory, each bitter resentment, one at a time, like untangling a complex, knotted thread.</w:t>
      </w:r>
    </w:p>
    <w:p>
      <w:pPr>
        <w:autoSpaceDN w:val="0"/>
        <w:autoSpaceDE w:val="0"/>
        <w:widowControl/>
        <w:spacing w:line="264" w:lineRule="exact" w:before="264" w:after="0"/>
        <w:ind w:left="0" w:right="0" w:firstLine="0"/>
        <w:jc w:val="left"/>
      </w:pPr>
      <w:r>
        <w:t xml:space="preserve">I started small. I focused on a single, seemingly insignificant </w:t>
        <w:br/>
        <w:t xml:space="preserve">memory – the way he’d laughed at my clumsy attempt to bake a cake, the way his eyes had crinkled at the corners, not with </w:t>
        <w:br/>
        <w:t xml:space="preserve">affection, but with a subtle amusement that had stung more than any harsh word ever could. For years, I’d replayed this scene, letting the sting of his laughter fester, fueling my anger and self-doubt. Now, I appeared at it differently. I witnessed it not as an act of malice, but as a moment of immaturity, a lack of empathy, a failure of connection on both our parts. It wasn't about excusing his </w:t>
        <w:br/>
        <w:t>behavior, but about understanding it within the context of our flawed, imperfect relationship.</w:t>
      </w:r>
    </w:p>
    <w:p>
      <w:pPr>
        <w:autoSpaceDN w:val="0"/>
        <w:autoSpaceDE w:val="0"/>
        <w:widowControl/>
        <w:spacing w:line="264" w:lineRule="exact" w:before="264" w:after="0"/>
        <w:ind w:left="0" w:right="0" w:firstLine="0"/>
        <w:jc w:val="left"/>
      </w:pPr>
      <w:r>
        <w:t xml:space="preserve">The next memory was harder – the fight in the rain, the harsh words exchanged, the stinging rain mirroring the tears that </w:t>
        <w:br/>
        <w:t xml:space="preserve">streamed down my face. This memory was a tempest, a raging storm within my heart. But as I examined it, I realized that I, too, had contributed to the storm. My own insecurities, my own </w:t>
        <w:br/>
        <w:t>unspoken fears, had fueled the fire. I had held back, not allowing myself to be truly vulnerable, creating a distance that the rain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intensified. Letting go of this memory meant acknowledging my own culpability, my own share of the responsibility for the </w:t>
        <w:br/>
        <w:t>breakdown. It was a painful recognition, but one that was necessary for my healing.</w:t>
      </w:r>
    </w:p>
    <w:p>
      <w:pPr>
        <w:autoSpaceDN w:val="0"/>
        <w:autoSpaceDE w:val="0"/>
        <w:widowControl/>
        <w:spacing w:line="264" w:lineRule="exact" w:before="264" w:after="0"/>
        <w:ind w:left="0" w:right="0" w:firstLine="0"/>
        <w:jc w:val="left"/>
      </w:pPr>
      <w:r>
        <w:t>This process continued, each memory a small battle fought and won, each resentment a small piece of the emotional baggage I was finally discarding. It wasn't a linear progression; there were days when the weight of the past experienced unbearable, days when the anger threatened to engulf me once more. But I persisted, reminding myself of the progress I'd made, the lightness I’d felt in the moments of release.</w:t>
      </w:r>
    </w:p>
    <w:p>
      <w:pPr>
        <w:autoSpaceDN w:val="0"/>
        <w:autoSpaceDE w:val="0"/>
        <w:widowControl/>
        <w:spacing w:line="264" w:lineRule="exact" w:before="264" w:after="0"/>
        <w:ind w:left="0" w:right="144" w:firstLine="0"/>
        <w:jc w:val="left"/>
      </w:pPr>
      <w:r>
        <w:t xml:space="preserve">I found solace in nature. Long walks in the woods became my sanctuary, the rustling leaves, the gentle breeze, a constant </w:t>
        <w:br/>
        <w:t>reminder of the ephemeral nature of things. The changing seasons, too, served as a powerful metaphor. Autumn's surrender to winter, the slow decay of leaves, the silent beauty of the dying year – all mirrored the process of letting go, the acceptance of endings, the inevitable transition to new beginnings.</w:t>
      </w:r>
    </w:p>
    <w:p>
      <w:pPr>
        <w:autoSpaceDN w:val="0"/>
        <w:autoSpaceDE w:val="0"/>
        <w:widowControl/>
        <w:spacing w:line="264" w:lineRule="exact" w:before="264" w:after="0"/>
        <w:ind w:left="0" w:right="0" w:firstLine="0"/>
        <w:jc w:val="left"/>
      </w:pPr>
      <w:r>
        <w:t>I began to cultivate gratitude. I focused on the small joys in my life– the warmth of the sun on my skin, the laughter of a child, the simple act of breathing. Each moment of appreciation became a counterpoint to the bitterness of the past, a small act of defiance against the darkness that had clung to me for so long.</w:t>
      </w:r>
    </w:p>
    <w:p>
      <w:pPr>
        <w:autoSpaceDN w:val="0"/>
        <w:autoSpaceDE w:val="0"/>
        <w:widowControl/>
        <w:spacing w:line="264" w:lineRule="exact" w:before="264" w:after="0"/>
        <w:ind w:left="0" w:right="0" w:firstLine="0"/>
        <w:jc w:val="left"/>
      </w:pPr>
      <w:r>
        <w:t xml:space="preserve">The process was a deeply personal one, a journey of self-discovery and self-acceptance. It involved not only letting go of the anger and resentment towards the other person but also accepting my own imperfections, my own role in the relationship's demise. This wasn't about self-flagellation or wallowing in self-pity; it was about honest self-assessment, about understanding the patterns of my own </w:t>
        <w:br/>
        <w:t>behavior, the vulnerabilities that had contributed to the pain.</w:t>
      </w:r>
    </w:p>
    <w:p>
      <w:pPr>
        <w:autoSpaceDN w:val="0"/>
        <w:autoSpaceDE w:val="0"/>
        <w:widowControl/>
        <w:spacing w:line="264" w:lineRule="exact" w:before="264" w:after="0"/>
        <w:ind w:left="0" w:right="0" w:firstLine="0"/>
        <w:jc w:val="left"/>
      </w:pPr>
      <w:r>
        <w:t>I started journaling, pouring my thoughts and emotions onto the page. It was a cathartic process, a way to articulate the turmoil within, to give voice to the silent screams trapped within my heart.</w:t>
      </w:r>
    </w:p>
    <w:p>
      <w:pPr>
        <w:autoSpaceDN w:val="0"/>
        <w:autoSpaceDE w:val="0"/>
        <w:widowControl/>
        <w:spacing w:line="264" w:lineRule="exact" w:before="58" w:after="0"/>
        <w:ind w:left="0" w:right="0" w:firstLine="0"/>
        <w:jc w:val="left"/>
      </w:pPr>
      <w:r>
        <w:t xml:space="preserve">The act of writing became a form of meditation, a way to sift </w:t>
        <w:br/>
        <w:t>through the tangled mess of emotions, to separate the pain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lessons, to extract the wisdom from the wreckage.</w:t>
      </w:r>
    </w:p>
    <w:p>
      <w:pPr>
        <w:autoSpaceDN w:val="0"/>
        <w:autoSpaceDE w:val="0"/>
        <w:widowControl/>
        <w:spacing w:line="264" w:lineRule="exact" w:before="264" w:after="0"/>
        <w:ind w:left="0" w:right="144" w:firstLine="0"/>
        <w:jc w:val="left"/>
      </w:pPr>
      <w:r>
        <w:t xml:space="preserve">Reading became a form of solace, too. I immersed myself in stories of resilience, of healing, of forgiveness. I found strength and </w:t>
        <w:br/>
        <w:t>inspiration in the experiences of others, seeing my own struggles reflected in their journeys, understanding that I wasn't alone in my pain. These stories reminded me that healing was possible, that even the deepest wounds could eventually heal, leaving behind scars that testified to the strength of the human spirit.</w:t>
      </w:r>
    </w:p>
    <w:p>
      <w:pPr>
        <w:autoSpaceDN w:val="0"/>
        <w:autoSpaceDE w:val="0"/>
        <w:widowControl/>
        <w:spacing w:line="264" w:lineRule="exact" w:before="264" w:after="0"/>
        <w:ind w:left="0" w:right="0" w:firstLine="0"/>
        <w:jc w:val="left"/>
      </w:pPr>
      <w:r>
        <w:t>Music also played a crucial role. I revisited old songs, listening to the lyrics with fresh ears, finding new meanings and interpretations in the words that once echoed my pain. And I discovered new music, songs that spoke of healing, of hope, of the possibility of second chances. The music became a soundtrack to my healing journey, a constant reminder that even in darkness, there is always light.</w:t>
      </w:r>
    </w:p>
    <w:p>
      <w:pPr>
        <w:autoSpaceDN w:val="0"/>
        <w:autoSpaceDE w:val="0"/>
        <w:widowControl/>
        <w:spacing w:line="264" w:lineRule="exact" w:before="264" w:after="0"/>
        <w:ind w:left="0" w:right="0" w:firstLine="0"/>
        <w:jc w:val="left"/>
      </w:pPr>
      <w:r>
        <w:t>Art became another outlet for my emotions. I painted, I sculpted, I wrote poetry, using these creative mediums as a way to express the complexities of my feelings, to give form to the formless turmoil within. The act of creation became a form of self-expression, a way to reclaim my narrative, to rewrite my story on my own terms.</w:t>
      </w:r>
    </w:p>
    <w:p>
      <w:pPr>
        <w:autoSpaceDN w:val="0"/>
        <w:autoSpaceDE w:val="0"/>
        <w:widowControl/>
        <w:spacing w:line="264" w:lineRule="exact" w:before="264" w:after="0"/>
        <w:ind w:left="0" w:right="0" w:firstLine="0"/>
        <w:jc w:val="left"/>
      </w:pPr>
      <w:r>
        <w:t xml:space="preserve">The journey of letting go wasn't a quick fix; it was a gradual </w:t>
        <w:br/>
        <w:t>process, a slow, deliberate unfurling. There were moments of doubt, moments of regression, moments when the pain threatened to overwhelm me. But with each setback, I reaffirmed my commitment to my own well-being, to my own healing. I reminded myself that forgiveness wasn't about condoning the past, but about freeing myself from its grip, about making space for joy, for peace, for a future unburdened by the weight of resentment.</w:t>
      </w:r>
    </w:p>
    <w:p>
      <w:pPr>
        <w:autoSpaceDN w:val="0"/>
        <w:autoSpaceDE w:val="0"/>
        <w:widowControl/>
        <w:spacing w:line="264" w:lineRule="exact" w:before="264" w:after="0"/>
        <w:ind w:left="0" w:right="144" w:firstLine="0"/>
        <w:jc w:val="left"/>
      </w:pPr>
      <w:r>
        <w:t xml:space="preserve">The forgiveness wasn't just for him; it was primarily for myself. It was about recognizing my own value, my own worthiness of happiness, my own capacity for love. It was about reclaiming my power, my agency, my ability to choose my own destiny, </w:t>
        <w:br/>
        <w:t>unconstrained by the shadows of the past. This liberation was the ultimate prize, the sweetest reward for the arduous journey of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was, and continues to be, an ongoing journey of self-discovery. The scars remain, faint whispers of a painful past, but they are interwoven with threads of resilience, compassion, and the quiet strength that comes from embracing the complexity of the human heart. It’s a testament to the enduring power of the human spirit, its ability to heal, to forgive, and to find joy even amidst the ruins of the past. It's a journey worth undertaking, a path that leads to healing, peace, and a renewed capacity for love and connection. And in the quiet moments, amidst the stillness of the present, I find a sense of profound peace, knowing that I have walked through the fire, emerged stronger, and found my way to a life illuminated by the soft glow of forgiveness and self-acceptance. The past remains, a part of the tapestry of my life, but it no longer holds me captive. It is a story I can now tell, not with bitterness, but with a quiet </w:t>
        <w:br/>
        <w:t>acceptance and a newfound appreciation for the strength it took to finally let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 with Hope</w:t>
      </w:r>
    </w:p>
    <w:p>
      <w:pPr>
        <w:autoSpaceDN w:val="0"/>
        <w:autoSpaceDE w:val="0"/>
        <w:widowControl/>
        <w:spacing w:line="264" w:lineRule="exact" w:before="286" w:after="0"/>
        <w:ind w:left="0" w:right="0" w:firstLine="0"/>
        <w:jc w:val="left"/>
      </w:pPr>
      <w:r>
        <w:t xml:space="preserve">The first tentative steps toward a future unburdened by the weight of the past experienced strangely exhilarating. It was like emerging from a long, dark tunnel into the blinding light of a new dawn. The air felt cleaner, lighter, as if the emotional toxins I’d been carrying for so long had finally been purged. This wasn't a sudden, dramatic transformation; it was a subtle shift in perspective, a gradual </w:t>
        <w:br/>
        <w:t>unfolding of hope in the space previously occupied by despair.</w:t>
      </w:r>
    </w:p>
    <w:p>
      <w:pPr>
        <w:autoSpaceDN w:val="0"/>
        <w:autoSpaceDE w:val="0"/>
        <w:widowControl/>
        <w:spacing w:line="264" w:lineRule="exact" w:before="264" w:after="0"/>
        <w:ind w:left="0" w:right="0" w:firstLine="0"/>
        <w:jc w:val="left"/>
      </w:pPr>
      <w:r>
        <w:t>The process wasn't without its setbacks. There were moments when the ghosts of the past would return, whispering doubts, anxieties, and regrets in my ear. The familiar sting of hurt would resurface, threatening to pull me back into the vortex of self-blame and resentment. But now, armed with the tools of self-awareness and self-compassion, I could recognize these moments for what they were – fleeting shadows in the otherwise bright landscape of my newfound serenity.</w:t>
      </w:r>
    </w:p>
    <w:p>
      <w:pPr>
        <w:autoSpaceDN w:val="0"/>
        <w:autoSpaceDE w:val="0"/>
        <w:widowControl/>
        <w:spacing w:line="264" w:lineRule="exact" w:before="264" w:after="0"/>
        <w:ind w:left="0" w:right="0" w:firstLine="0"/>
        <w:jc w:val="left"/>
      </w:pPr>
      <w:r>
        <w:t xml:space="preserve">I began to actively cultivate positive habits, nurturing my well-being like a delicate plant. Regular exercise became a crucial part of my routine, transforming physical activity into a meditative </w:t>
        <w:br/>
        <w:t xml:space="preserve">practice, a way to channel my energy and clear my mind. The endorphin rush became a potent antidote to the emotional </w:t>
        <w:br/>
        <w:t>sluggishness that had plagued me for so long.</w:t>
      </w:r>
    </w:p>
    <w:p>
      <w:pPr>
        <w:autoSpaceDN w:val="0"/>
        <w:autoSpaceDE w:val="0"/>
        <w:widowControl/>
        <w:spacing w:line="264" w:lineRule="exact" w:before="264" w:after="0"/>
        <w:ind w:left="0" w:right="0" w:firstLine="0"/>
        <w:jc w:val="left"/>
      </w:pPr>
      <w:r>
        <w:t>Healthy eating became a priority, no longer a source of guilt or self-punishment, but a way to nourish my body and mind. I began to see food as fuel, as sustenance for the journey ahead, a way to replenish my energy and vitality. This conscious act of self-care extended beyond physical nourishment; it encompassed a holistic approach to well-being.</w:t>
      </w:r>
    </w:p>
    <w:p>
      <w:pPr>
        <w:autoSpaceDN w:val="0"/>
        <w:autoSpaceDE w:val="0"/>
        <w:widowControl/>
        <w:spacing w:line="264" w:lineRule="exact" w:before="264" w:after="0"/>
        <w:ind w:left="0" w:right="144" w:firstLine="0"/>
        <w:jc w:val="left"/>
      </w:pPr>
      <w:r>
        <w:t>Sleep, once an elusive escape from the anxieties that haunted my waking hours, became a sanctuary. I established a consistent sleep schedule, prioritizing rest as a fundamental aspect of self-care. The quality of my sleep improved, and with it, my overall mood and outlook on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Meditation became my daily ritual, a refuge from the chaos of the world, a space where I could connect with my inner self. I found solace in the stillness, the quietude, the opportunity to simply be present, to observe my thoughts and emotions without judgment. The practice of mindfulness became a powerful tool for managing stress, anxiety, and the lingering vestiges of past hurts.</w:t>
      </w:r>
    </w:p>
    <w:p>
      <w:pPr>
        <w:autoSpaceDN w:val="0"/>
        <w:autoSpaceDE w:val="0"/>
        <w:widowControl/>
        <w:spacing w:line="264" w:lineRule="exact" w:before="264" w:after="0"/>
        <w:ind w:left="0" w:right="0" w:firstLine="0"/>
        <w:jc w:val="left"/>
      </w:pPr>
      <w:r>
        <w:t xml:space="preserve">Creative expression became a lifeline. The words flowed more freely now, fueled by a renewed sense of hope and optimism. The poems I wrote were no longer burdened by the weight of anger and </w:t>
        <w:br/>
        <w:t xml:space="preserve">resentment; instead, they reflected a growing sense of peace, </w:t>
        <w:br/>
        <w:t xml:space="preserve">acceptance, and the quiet joy of a life lived on my own terms. The art I created echoed the same transformation – vibrant colors, bold strokes, and a sense of freedom and liberation that had been </w:t>
        <w:br/>
        <w:t>missing for so long.</w:t>
      </w:r>
    </w:p>
    <w:p>
      <w:pPr>
        <w:autoSpaceDN w:val="0"/>
        <w:autoSpaceDE w:val="0"/>
        <w:widowControl/>
        <w:spacing w:line="264" w:lineRule="exact" w:before="264" w:after="0"/>
        <w:ind w:left="0" w:right="0" w:firstLine="0"/>
        <w:jc w:val="left"/>
      </w:pPr>
      <w:r>
        <w:t xml:space="preserve">I sought out new experiences, challenging myself to step outside of my comfort zone and embrace the unknown. Travel became a way to expand my horizons, to encounter new cultures and perspectives, and to connect with people from different backgrounds. These experiences broadened my understanding of the world and </w:t>
        <w:br/>
        <w:t>reaffirmed my belief in the inherent goodness of humanity.</w:t>
      </w:r>
    </w:p>
    <w:p>
      <w:pPr>
        <w:autoSpaceDN w:val="0"/>
        <w:autoSpaceDE w:val="0"/>
        <w:widowControl/>
        <w:spacing w:line="264" w:lineRule="exact" w:before="264" w:after="0"/>
        <w:ind w:left="0" w:right="144" w:firstLine="0"/>
        <w:jc w:val="left"/>
      </w:pPr>
      <w:r>
        <w:t xml:space="preserve">I reconnected with old friends, rediscovering the value of </w:t>
        <w:br/>
        <w:t xml:space="preserve">meaningful relationships and nurturing connections that had been neglected for too long. These friendships became a source of support, encouragement, and camaraderie, reinforcing the </w:t>
        <w:br/>
        <w:t>importance of human connection and the healing power of shared experiences.</w:t>
      </w:r>
    </w:p>
    <w:p>
      <w:pPr>
        <w:autoSpaceDN w:val="0"/>
        <w:autoSpaceDE w:val="0"/>
        <w:widowControl/>
        <w:spacing w:line="264" w:lineRule="exact" w:before="264" w:after="0"/>
        <w:ind w:left="0" w:right="144" w:firstLine="0"/>
        <w:jc w:val="left"/>
      </w:pPr>
      <w:r>
        <w:t>I rediscovered my passion for learning, enrolling in courses and workshops that ignited my curiosity and expanded my knowledge. The pursuit of intellectual stimulation became a source of personal fulfillment and a way to stay engaged with the world around me.</w:t>
      </w:r>
    </w:p>
    <w:p>
      <w:pPr>
        <w:autoSpaceDN w:val="0"/>
        <w:autoSpaceDE w:val="0"/>
        <w:widowControl/>
        <w:spacing w:line="264" w:lineRule="exact" w:before="264" w:after="0"/>
        <w:ind w:left="0" w:right="0" w:firstLine="0"/>
        <w:jc w:val="left"/>
      </w:pPr>
      <w:r>
        <w:t>My relationship with my family also began to heal. The scars of the past remained, but they no longer defined our interactions. We communicated more openly and honestly, acknowledging the pain we had caused each other while celebrating the enduring strength of our family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I moved forward, I began to realize that forgiveness wasn't a single event, but a continuous process. It wasn't about forgetting the past, but about transforming its meaning, integrating it into the narrative of my life in a way that enhanced, rather than diminished, my sense of self. It was about recognizing that the past, with all its flaws and imperfections, had shaped me into the person I am today.</w:t>
      </w:r>
    </w:p>
    <w:p>
      <w:pPr>
        <w:autoSpaceDN w:val="0"/>
        <w:autoSpaceDE w:val="0"/>
        <w:widowControl/>
        <w:spacing w:line="264" w:lineRule="exact" w:before="264" w:after="0"/>
        <w:ind w:left="0" w:right="0" w:firstLine="0"/>
        <w:jc w:val="left"/>
      </w:pPr>
      <w:r>
        <w:t>I learned to embrace the imperfections in myself and in others. The acceptance of these flaws became a source of strength, a foundation upon which I could build a more authentic and meaningful life. The pursuit of perfection was replaced by a commitment to self-</w:t>
        <w:br/>
        <w:t>acceptance and the celebration of human fallibility.</w:t>
      </w:r>
    </w:p>
    <w:p>
      <w:pPr>
        <w:autoSpaceDN w:val="0"/>
        <w:autoSpaceDE w:val="0"/>
        <w:widowControl/>
        <w:spacing w:line="264" w:lineRule="exact" w:before="264" w:after="0"/>
        <w:ind w:left="0" w:right="0" w:firstLine="0"/>
        <w:jc w:val="left"/>
      </w:pPr>
      <w:r>
        <w:t xml:space="preserve">And as I embraced this new perspective, a profound sense of </w:t>
        <w:br/>
        <w:t>gratitude washed over me. I was grateful for the lessons learned, for the growth experienced, and for the strength I had discovered within myself. The gratitude became a powerful antidote to the bitterness of the past, transforming resentment into appreciation.</w:t>
      </w:r>
    </w:p>
    <w:p>
      <w:pPr>
        <w:autoSpaceDN w:val="0"/>
        <w:autoSpaceDE w:val="0"/>
        <w:widowControl/>
        <w:spacing w:line="264" w:lineRule="exact" w:before="264" w:after="0"/>
        <w:ind w:left="0" w:right="0" w:firstLine="0"/>
        <w:jc w:val="left"/>
      </w:pPr>
      <w:r>
        <w:t>The future still held uncertainties, but they no longer experienced daunting. Instead, they were imbued with a sense of possibility, a sense of hopeful anticipation. The path ahead was uncharted, but I was no longer afraid to walk it.</w:t>
      </w:r>
    </w:p>
    <w:p>
      <w:pPr>
        <w:autoSpaceDN w:val="0"/>
        <w:autoSpaceDE w:val="0"/>
        <w:widowControl/>
        <w:spacing w:line="264" w:lineRule="exact" w:before="264" w:after="0"/>
        <w:ind w:left="0" w:right="0" w:firstLine="0"/>
        <w:jc w:val="left"/>
      </w:pPr>
      <w:r>
        <w:t xml:space="preserve">The journey of forgiveness had been arduous, but it had led to a profound transformation. I had emerged from the ashes of </w:t>
        <w:br/>
        <w:t>heartbreak, stronger, wiser, and more compassionate. The scars remained, but they were woven into the tapestry of my life, serving as a reminder of the resilience of the human spirit and the enduring power of hope. And as I appeared toward the horizon, bathed in the golden light of a new dawn, I knew that the future held the promise of a life filled with love, joy, and the quiet peace that comes from having truly forgiven myself and others. The past was a chapter closed, but the story continued, richer and more vibrant than ever before. The melody of my life, once discordant and dissonant, now played a harmonious tune, a testament to the transformative power of letting go, forgiving, and moving forward with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Releasing Emotional Baggage</w:t>
      </w:r>
    </w:p>
    <w:p>
      <w:pPr>
        <w:autoSpaceDN w:val="0"/>
        <w:autoSpaceDE w:val="0"/>
        <w:widowControl/>
        <w:spacing w:line="264" w:lineRule="exact" w:before="286" w:after="0"/>
        <w:ind w:left="0" w:right="144" w:firstLine="0"/>
        <w:jc w:val="left"/>
      </w:pPr>
      <w:r>
        <w:t>The quiet hum of the city faded as I settled into the worn, plush armchair in Dr. Anya Sharma's office. Sunlight streamed through the window, illuminating dust motes dancing in the air, mirroring the swirling thoughts in my head. Therapy hadn't been my first instinct; it experienced like an admission of weakness, a surrender to the chaos that had consumed me for so long. But the persistent ache in my chest, the ever-present knot in my stomach, had finally forced me to confront the reality that I couldn't navigate this alone.</w:t>
      </w:r>
    </w:p>
    <w:p>
      <w:pPr>
        <w:autoSpaceDN w:val="0"/>
        <w:autoSpaceDE w:val="0"/>
        <w:widowControl/>
        <w:spacing w:line="264" w:lineRule="exact" w:before="264" w:after="0"/>
        <w:ind w:left="0" w:right="0" w:firstLine="0"/>
        <w:jc w:val="left"/>
      </w:pPr>
      <w:r>
        <w:t xml:space="preserve">Dr. Sharma, with her gentle eyes and calm demeanor, listened patiently as I poured out my heart, recounting the years of </w:t>
        <w:br/>
        <w:t>unspoken words, simmering resentments, and the crushing weight of self-blame. She didn't offer quick fixes or platitudes; instead, she provided a safe space for me to unravel, to explore the tangled threads of my emotions without judgment. She introduced me to the concept of cognitive behavioral therapy (CBT), a framework that helped me identify and challenge the negative thought patterns that fueled my self-destruction.</w:t>
      </w:r>
    </w:p>
    <w:p>
      <w:pPr>
        <w:autoSpaceDN w:val="0"/>
        <w:autoSpaceDE w:val="0"/>
        <w:widowControl/>
        <w:spacing w:line="264" w:lineRule="exact" w:before="264" w:after="0"/>
        <w:ind w:left="0" w:right="0" w:firstLine="0"/>
        <w:jc w:val="left"/>
      </w:pPr>
      <w:r>
        <w:t>We began to dissect the narrative I had constructed around the fractured relationship, the one where I cast myself as the villain, the architect of my own misery. Through guided introspection, I started to see the nuances of the situation, the complexities that had been obscured by my self-imposed guilt. She helped me identify the cognitive distortions – all-or-nothing thinking, overgeneralization, and personalization – that had distorted my perception of reality.</w:t>
      </w:r>
    </w:p>
    <w:p>
      <w:pPr>
        <w:autoSpaceDN w:val="0"/>
        <w:autoSpaceDE w:val="0"/>
        <w:widowControl/>
        <w:spacing w:line="264" w:lineRule="exact" w:before="60" w:after="0"/>
        <w:ind w:left="0" w:right="720" w:firstLine="0"/>
        <w:jc w:val="left"/>
      </w:pPr>
      <w:r>
        <w:t>Slowly, painstakingly, I began to dismantle the self-defeating narratives I had clung to for so long.</w:t>
      </w:r>
    </w:p>
    <w:p>
      <w:pPr>
        <w:autoSpaceDN w:val="0"/>
        <w:autoSpaceDE w:val="0"/>
        <w:widowControl/>
        <w:spacing w:line="264" w:lineRule="exact" w:before="264" w:after="0"/>
        <w:ind w:left="0" w:right="0" w:firstLine="0"/>
        <w:jc w:val="left"/>
      </w:pPr>
      <w:r>
        <w:t>Alongside CBT, Dr. Sharma encouraged me to embrace mindfulness practices. She suggested starting with guided meditations, focusing on my breath, anchoring myself in the present moment, and gently observing my thoughts and emotions without judgment. At first, it experienced like an impossible task; my mind raced with anxieties, regrets, and the echoes of past arguments. But with consistent practice, I began to find moments of stillness, pockets of calm amidst the storm. The mindfulness exercises helped me cultivate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compassion, a crucial element in my healing journey.</w:t>
      </w:r>
    </w:p>
    <w:p>
      <w:pPr>
        <w:autoSpaceDN w:val="0"/>
        <w:autoSpaceDE w:val="0"/>
        <w:widowControl/>
        <w:spacing w:line="264" w:lineRule="exact" w:before="266" w:after="0"/>
        <w:ind w:left="0" w:right="0" w:firstLine="0"/>
        <w:jc w:val="left"/>
      </w:pPr>
      <w:r>
        <w:t>Journaling became another essential tool in my arsenal. I filled notebooks with raw, unfiltered emotions, pouring out my pain, my anger, my confusion onto the page. It was a cathartic process, a way to externalize my inner turmoil, to give voice to the unspoken words that had been trapped inside for years. Reading back through my entries, I could trace the evolution of my thoughts and feelings, witnessing my gradual shift from self-blame to self-acceptance.</w:t>
      </w:r>
    </w:p>
    <w:p>
      <w:pPr>
        <w:autoSpaceDN w:val="0"/>
        <w:autoSpaceDE w:val="0"/>
        <w:widowControl/>
        <w:spacing w:line="264" w:lineRule="exact" w:before="264" w:after="0"/>
        <w:ind w:left="0" w:right="0" w:firstLine="0"/>
        <w:jc w:val="left"/>
      </w:pPr>
      <w:r>
        <w:t>The process wasn't linear; there were days when the old patterns resurfaced, when the weight of the past threatened to overwhelm me. There were moments of intense emotional upheaval, tears that flowed freely, releasing the pent-up sorrow that had been bottled up for so long. But these moments were no longer debilitating; they were simply part of the healing process, a natural release of pent-up emotions. Dr. Sharma taught me to view these setbacks not as failures, but as opportunities for growth, as chances to learn and adjust my coping mechanisms.</w:t>
      </w:r>
    </w:p>
    <w:p>
      <w:pPr>
        <w:autoSpaceDN w:val="0"/>
        <w:autoSpaceDE w:val="0"/>
        <w:widowControl/>
        <w:spacing w:line="264" w:lineRule="exact" w:before="264" w:after="0"/>
        <w:ind w:left="0" w:right="0" w:firstLine="0"/>
        <w:jc w:val="left"/>
      </w:pPr>
      <w:r>
        <w:t xml:space="preserve">Physical well-being played a significant role in my emotional </w:t>
        <w:br/>
        <w:t xml:space="preserve">recovery. Exercise, once neglected, became a vital part of my </w:t>
        <w:br/>
        <w:t>routine. Long walks in nature, invigorating yoga sessions, and even simple stretches helped to release physical tension and clear my mind. The endorphin rush provided a natural mood boost, replacing the emotional sluggishness with a renewed sense of energy and vitality. Healthy eating habits complemented the physical activity, providing my body with the nourishment it needed to heal.</w:t>
      </w:r>
    </w:p>
    <w:p>
      <w:pPr>
        <w:autoSpaceDN w:val="0"/>
        <w:autoSpaceDE w:val="0"/>
        <w:widowControl/>
        <w:spacing w:line="264" w:lineRule="exact" w:before="264" w:after="0"/>
        <w:ind w:left="0" w:right="0" w:firstLine="0"/>
        <w:jc w:val="left"/>
      </w:pPr>
      <w:r>
        <w:t>Sleep, once a battlefield of anxious thoughts, became a sanctuary. I established a regular sleep schedule, prioritizing rest as an act of self-care. The improved quality of my sleep had a profound impact on my overall mood and ability to cope with stress. I discovered the power of restorative sleep as a crucial component of my healing journey.</w:t>
      </w:r>
    </w:p>
    <w:p>
      <w:pPr>
        <w:autoSpaceDN w:val="0"/>
        <w:autoSpaceDE w:val="0"/>
        <w:widowControl/>
        <w:spacing w:line="264" w:lineRule="exact" w:before="264" w:after="0"/>
        <w:ind w:left="0" w:right="0" w:firstLine="0"/>
        <w:jc w:val="left"/>
      </w:pPr>
      <w:r>
        <w:t>Art, which had always been a source of solace, became a more potent instrument of healing. I returned to my painting, allowing the colors to flow freely onto the canvas, reflecting the spectrum of emotions that I was experiencing. The act of creation itself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meditative practice, a way to channel my energy and find peace in the process. The images on the canvas weren't merely artistic expressions; they were visual representations of my inner world, a tangible manifestation of my emotional journey.</w:t>
      </w:r>
    </w:p>
    <w:p>
      <w:pPr>
        <w:autoSpaceDN w:val="0"/>
        <w:autoSpaceDE w:val="0"/>
        <w:widowControl/>
        <w:spacing w:line="264" w:lineRule="exact" w:before="264" w:after="0"/>
        <w:ind w:left="0" w:right="0" w:firstLine="0"/>
        <w:jc w:val="left"/>
      </w:pPr>
      <w:r>
        <w:t>The shedding of emotional baggage wasn’t a sudden, dramatic event; it was a gradual, ongoing process of unburdening, a slow release of the weight of the past. It was like slowly peeling away layers of an onion, each layer revealing a deeper understanding of myself, my actions, and my capacity for growth. It was a journey of self-discovery, a process of unmasking the true self that had been hidden beneath the layers of guilt, regret, and self-blame. The lightness that emerged wasn't simply the absence of pain; it was a blossoming of self-acceptance, a newfound sense of freedom and empowerment.</w:t>
      </w:r>
    </w:p>
    <w:p>
      <w:pPr>
        <w:autoSpaceDN w:val="0"/>
        <w:autoSpaceDE w:val="0"/>
        <w:widowControl/>
        <w:spacing w:line="264" w:lineRule="exact" w:before="264" w:after="0"/>
        <w:ind w:left="0" w:right="0" w:firstLine="0"/>
        <w:jc w:val="left"/>
      </w:pPr>
      <w:r>
        <w:t>As I embraced this process, I realized that forgiveness, both of myself and others, wasn't a destination but a continuous journey. It wasn't about forgetting the past, but about integrating it into the narrative of my life in a way that honored the lessons learned. It was about recognizing that the past, with all its complexities and imperfections, had shaped me into the person I am today. The scars remained, but they were no longer wounds that bled; they were reminders of my resilience, testaments to my strength. They were part of the story, etched into the fabric of my being, reminders of the battles fought and won, of the hard-earned wisdom gained.</w:t>
      </w:r>
    </w:p>
    <w:p>
      <w:pPr>
        <w:autoSpaceDN w:val="0"/>
        <w:autoSpaceDE w:val="0"/>
        <w:widowControl/>
        <w:spacing w:line="264" w:lineRule="exact" w:before="264" w:after="0"/>
        <w:ind w:left="0" w:right="0" w:firstLine="0"/>
        <w:jc w:val="left"/>
      </w:pPr>
      <w:r>
        <w:t xml:space="preserve">And as I finally reached a place of acceptance and peace, a </w:t>
        <w:br/>
        <w:t xml:space="preserve">profound sense of gratitude washed over me. I was grateful for the pain, the tears, the struggles – for they had led me to this place of quiet understanding and self-compassion. The gratitude wasn't a denial of the hurt; it was a recognition of the transformative power of the journey, an acknowledgement of the strength and resilience I had discovered within myself. The future, once shrouded in </w:t>
        <w:br/>
        <w:t xml:space="preserve">uncertainty and fear, now glowed with the promise of new </w:t>
        <w:br/>
        <w:t>beginnings, possibilities that stretched out before me, inviting me to embrace the unknown with courage and hope. The melody of my life, once discordant and mournful, now played a harmonious tune, a testament to the transformative power of letting go, forgiving, and moving forward with an open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Negative Patterns</w:t>
      </w:r>
    </w:p>
    <w:p>
      <w:pPr>
        <w:autoSpaceDN w:val="0"/>
        <w:autoSpaceDE w:val="0"/>
        <w:widowControl/>
        <w:spacing w:line="264" w:lineRule="exact" w:before="286" w:after="0"/>
        <w:ind w:left="0" w:right="0" w:firstLine="0"/>
        <w:jc w:val="left"/>
      </w:pPr>
      <w:r>
        <w:t>The weight of the past, even after the initial wave of grief had subsided, continued to exert its influence. It manifested in subtle ways – a hesitation before making decisions, an ingrained tendency to apologize even when I wasn't at fault, a persistent undercurrent of self-doubt that threatened to undermine my confidence. These weren't grand, dramatic gestures of self-sabotage, but rather a collection of small, insidious behaviors that, cumulatively, kept me tethered to the old patterns, preventing me from truly moving forward. Dr. Sharma helped me to see these patterns not as flaws, but as learned responses, deeply ingrained habits that had become second nature.</w:t>
      </w:r>
    </w:p>
    <w:p>
      <w:pPr>
        <w:autoSpaceDN w:val="0"/>
        <w:autoSpaceDE w:val="0"/>
        <w:widowControl/>
        <w:spacing w:line="264" w:lineRule="exact" w:before="266" w:after="0"/>
        <w:ind w:left="0" w:right="0" w:firstLine="0"/>
        <w:jc w:val="left"/>
      </w:pPr>
      <w:r>
        <w:t>She introduced me to the concept of "cognitive restructuring," a process of identifying and challenging these negative thought patterns. We started by mapping out my typical thought processes in specific situations. For instance, whenever I experienced a flicker of success, a sense of accomplishment, the old, familiar voice of self-doubt would chime in: "It's just luck," it would whisper, or "You'll mess it up eventually," or "They'll see through you." Identifying these insidious thoughts was the first step towards dismantling their power. It was like bringing them out into the light, exposing them to scrutiny, stripping them of their shadowy influence.</w:t>
      </w:r>
    </w:p>
    <w:p>
      <w:pPr>
        <w:autoSpaceDN w:val="0"/>
        <w:autoSpaceDE w:val="0"/>
        <w:widowControl/>
        <w:spacing w:line="324" w:lineRule="exact" w:before="204" w:after="0"/>
        <w:ind w:left="0" w:right="0" w:firstLine="0"/>
        <w:jc w:val="left"/>
      </w:pPr>
      <w:r>
        <w:t>The next step involved challenging these negative beliefs. Dr.</w:t>
      </w:r>
    </w:p>
    <w:p>
      <w:pPr>
        <w:autoSpaceDN w:val="0"/>
        <w:autoSpaceDE w:val="0"/>
        <w:widowControl/>
        <w:spacing w:line="264" w:lineRule="exact" w:before="60" w:after="0"/>
        <w:ind w:left="0" w:right="0" w:firstLine="0"/>
        <w:jc w:val="left"/>
      </w:pPr>
      <w:r>
        <w:t>Sharma encouraged me to examine the evidence supporting these thoughts, and more importantly, the evidence against them. Often, there was little to no concrete evidence supporting these negative pronouncements. They were merely assumptions, projections of past hurts and insecurities. This process was painstaking, requiring a great deal of self-reflection and honest self-assessment. It was akin to meticulously disassembling a complex machine, studying each component before carefully reassembling it into something more functional, something that truly served my well-being.</w:t>
      </w:r>
    </w:p>
    <w:p>
      <w:pPr>
        <w:autoSpaceDN w:val="0"/>
        <w:autoSpaceDE w:val="0"/>
        <w:widowControl/>
        <w:spacing w:line="264" w:lineRule="exact" w:before="264" w:after="0"/>
        <w:ind w:left="0" w:right="266" w:firstLine="0"/>
        <w:jc w:val="both"/>
      </w:pPr>
      <w:r>
        <w:t>She suggested a technique called "positive affirmations," which at first experienced almost.  absurdly simple. yet, the act of repeatedly stating positive affirmations, even when i didn't fully believe them, had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gradual yet potent effect. Repeating phrases like "I am capable," "I am worthy," and "I am strong," initially experienced like a performance, but over time, these statements began to penetrate the layers of self-doubt, subtly reshaping my self-perception. It was a slow, </w:t>
        <w:br/>
        <w:t>incremental process, but it was a process of rebuilding from the ground up, fostering self-compassion and cultivating a sense of self-worth that had been eroded over time.</w:t>
      </w:r>
    </w:p>
    <w:p>
      <w:pPr>
        <w:autoSpaceDN w:val="0"/>
        <w:autoSpaceDE w:val="0"/>
        <w:widowControl/>
        <w:spacing w:line="264" w:lineRule="exact" w:before="264" w:after="0"/>
        <w:ind w:left="0" w:right="0" w:firstLine="0"/>
        <w:jc w:val="left"/>
      </w:pPr>
      <w:r>
        <w:t xml:space="preserve">Alongside the cognitive work, we tackled the behavioral aspect of breaking free from these negative patterns. Dr. Sharma introduced me to the concept of "exposure therapy," gradually exposing myself to situations that triggered my anxiety and self-sabotaging </w:t>
        <w:br/>
        <w:t>behaviors. This wasn't about reckless exposure, but a carefully managed approach where I started with less anxiety-provoking scenarios, gradually increasing the intensity as I gained confidence and resilience. It was about facing my fears head-on, learning to manage my reactions and ultimately, to overcome the anxieties that had held me captive for so long.</w:t>
      </w:r>
    </w:p>
    <w:p>
      <w:pPr>
        <w:autoSpaceDN w:val="0"/>
        <w:autoSpaceDE w:val="0"/>
        <w:widowControl/>
        <w:spacing w:line="264" w:lineRule="exact" w:before="264" w:after="0"/>
        <w:ind w:left="0" w:right="0" w:firstLine="0"/>
        <w:jc w:val="left"/>
      </w:pPr>
      <w:r>
        <w:t>One example was my fear of public speaking. This fear wasn't about a specific event, but a deep-seated fear of judgment and failure. We started with small steps: speaking to a close friend, then a small group of acquaintances, gradually working my way up to presenting in front of larger audiences. Each step was a victory, a small but significant triumph over my ingrained anxieties. The fear didn't disappear entirely, but it lost its paralyzing power. I learned to manage my anxiety, to view it as a natural response rather than a sign of weakness. I learned that discomfort wasn't a reason to avoid growth, but an indicator that I was pushing beyond my comfort zone, expanding my capacity for resilience.</w:t>
      </w:r>
    </w:p>
    <w:p>
      <w:pPr>
        <w:autoSpaceDN w:val="0"/>
        <w:autoSpaceDE w:val="0"/>
        <w:widowControl/>
        <w:spacing w:line="264" w:lineRule="exact" w:before="264" w:after="0"/>
        <w:ind w:left="0" w:right="0" w:firstLine="0"/>
        <w:jc w:val="left"/>
      </w:pPr>
      <w:r>
        <w:t xml:space="preserve">Another area where I had to work on breaking free from old </w:t>
        <w:br/>
        <w:t>patterns was my tendency towards perfectionism. This had been a driving force in my life, often leading to procrastination and self-criticism. Dr. Sharma helped me to reframe perfectionism as a form of self-sabotage, a way of avoiding vulnerability and potential failure. We developed strategies to manage this tendency, including setting realistic goals, practicing self-compassion, and celebrating small victories along the way. It wasn’t about abandoning the pursuit of excellence, but rather about finding a healthy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between striving for excellence and accepting imperfections.</w:t>
      </w:r>
    </w:p>
    <w:p>
      <w:pPr>
        <w:autoSpaceDN w:val="0"/>
        <w:autoSpaceDE w:val="0"/>
        <w:widowControl/>
        <w:spacing w:line="324" w:lineRule="exact" w:before="206" w:after="0"/>
        <w:ind w:left="0" w:right="0" w:firstLine="0"/>
        <w:jc w:val="left"/>
      </w:pPr>
      <w:r>
        <w:t>The process of breaking free from negative patterns wasn't linear.</w:t>
      </w:r>
    </w:p>
    <w:p>
      <w:pPr>
        <w:autoSpaceDN w:val="0"/>
        <w:autoSpaceDE w:val="0"/>
        <w:widowControl/>
        <w:spacing w:line="264" w:lineRule="exact" w:before="60" w:after="0"/>
        <w:ind w:left="0" w:right="0" w:firstLine="0"/>
        <w:jc w:val="left"/>
      </w:pPr>
      <w:r>
        <w:t xml:space="preserve">There were moments of regression, times when the old habits resurfaced. But these setbacks were no longer perceived as </w:t>
        <w:br/>
        <w:t xml:space="preserve">insurmountable failures; they were seen as opportunities for </w:t>
        <w:br/>
        <w:t xml:space="preserve">learning and adjustments. Each time I stumbled, I got back up, learning from my mistakes, refining my strategies, and </w:t>
        <w:br/>
        <w:t>strengthening my resolve. It was a journey of constant adaptation, a process of trial and error, of learning to navigate the complexities of my own mind and emotions.</w:t>
      </w:r>
    </w:p>
    <w:p>
      <w:pPr>
        <w:autoSpaceDN w:val="0"/>
        <w:autoSpaceDE w:val="0"/>
        <w:widowControl/>
        <w:spacing w:line="264" w:lineRule="exact" w:before="264" w:after="0"/>
        <w:ind w:left="0" w:right="0" w:firstLine="0"/>
        <w:jc w:val="left"/>
      </w:pPr>
      <w:r>
        <w:t xml:space="preserve">It was as if I was finally untangling a Gordian knot, slowly, </w:t>
        <w:br/>
        <w:t>painstakingly unraveling the threads of self-doubt and self-sabotage that had bound me for so long. Each strand released was a small victory, a step towards freedom. The imagery of chains breaking, of shackles falling away, resonated deeply. I was not just breaking free from negative patterns; I was forging a new identity, constructing a new narrative for my life, one that was grounded in self-acceptance, self-compassion, and a renewed sense of hope.</w:t>
      </w:r>
    </w:p>
    <w:p>
      <w:pPr>
        <w:autoSpaceDN w:val="0"/>
        <w:autoSpaceDE w:val="0"/>
        <w:widowControl/>
        <w:spacing w:line="264" w:lineRule="exact" w:before="264" w:after="0"/>
        <w:ind w:left="0" w:right="0" w:firstLine="0"/>
        <w:jc w:val="left"/>
      </w:pPr>
      <w:r>
        <w:t>The transformation wasn't merely an intellectual exercise; it was a profound shift in my perspective. It wasn't about erasing the past, but about integrating it into my life story in a way that empowered rather than constrained me. The scars remained, but they were no longer wounds that bled; they were reminders of my resilience, testaments to my battles fought and won. They were a part of my story, interwoven into the fabric of my being.</w:t>
      </w:r>
    </w:p>
    <w:p>
      <w:pPr>
        <w:autoSpaceDN w:val="0"/>
        <w:autoSpaceDE w:val="0"/>
        <w:widowControl/>
        <w:spacing w:line="264" w:lineRule="exact" w:before="264" w:after="0"/>
        <w:ind w:left="0" w:right="0" w:firstLine="0"/>
        <w:jc w:val="left"/>
      </w:pPr>
      <w:r>
        <w:t xml:space="preserve">This journey of self-discovery, of breaking free from the chains of self-doubt, was a testament to the human capacity for growth, an affirmation of the inherent strength and resilience that resided within me. It was a journey of reclaiming my narrative, of rewriting my story, and ultimately, of finding freedom in letting go. The freedom that emerged was not merely an absence of pain, but a blossoming of self-acceptance, a newfound sense of empowerment, and the unwavering belief in my capacity for self-improvement. The future, once clouded by uncertainty and fear, now shimmered with the promise of new beginnings, filled with possibilities that </w:t>
        <w:br/>
        <w:t>extended far beyond the boundaries of my past. It was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pStyle w:val="Heading1"/>
        <w:widowControl/>
        <w:spacing w:line="264" w:lineRule="exact" w:before="58" w:after="0"/>
        <w:ind w:left="0" w:right="0" w:firstLine="0"/>
        <w:jc w:val="left"/>
      </w:pPr>
      <w:r>
        <w:t>chapter, a fresh start, a testament to the transformative power of self-forgiveness and the unwavering belief in the capacity to create a more fulfilling life. The song of my life, once discordant and mournful, was slowly shifting into a harmonious symphony, a testament to the power of healing, forgiveness, and the unwavering belief in my potential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SelfCompassion</w:t>
      </w:r>
    </w:p>
    <w:p>
      <w:pPr>
        <w:autoSpaceDN w:val="0"/>
        <w:autoSpaceDE w:val="0"/>
        <w:widowControl/>
        <w:spacing w:line="264" w:lineRule="exact" w:before="286" w:after="0"/>
        <w:ind w:left="0" w:right="144" w:firstLine="0"/>
        <w:jc w:val="left"/>
      </w:pPr>
      <w:r>
        <w:t xml:space="preserve">The journey towards letting go wasn't solely about releasing the grip of the past on my external actions; it was a deeper, more intimate excavation of my inner landscape. Dr. Sharma introduced me to the concept of self-compassion, a practice that, at first, experienced almost counterintuitive. After years of harsh self-criticism, of internalizing the blame for every misstep, the idea of treating myself with kindness felt foreign, even indulgent. It felt like </w:t>
        <w:br/>
        <w:t>betraying the very rigor I’d previously associated with personal growth.</w:t>
      </w:r>
    </w:p>
    <w:p>
      <w:pPr>
        <w:autoSpaceDN w:val="0"/>
        <w:autoSpaceDE w:val="0"/>
        <w:widowControl/>
        <w:spacing w:line="264" w:lineRule="exact" w:before="264" w:after="0"/>
        <w:ind w:left="0" w:right="0" w:firstLine="0"/>
        <w:jc w:val="left"/>
      </w:pPr>
      <w:r>
        <w:t>But as she patiently explained, self-compassion wasn't about self-indulgence or complacency; it was about recognizing my own humanity, acknowledging my imperfections, and treating myself with the same understanding and empathy I would offer a dear friend struggling with similar challenges. It was about shifting from a posture of self-judgment to one of self-acceptance. She used the analogy of a wounded bird – would I harshly criticize it for its broken wing, or would I nurture it back to health? The answer, of course, was clear.</w:t>
      </w:r>
    </w:p>
    <w:p>
      <w:pPr>
        <w:autoSpaceDN w:val="0"/>
        <w:autoSpaceDE w:val="0"/>
        <w:widowControl/>
        <w:spacing w:line="264" w:lineRule="exact" w:before="264" w:after="0"/>
        <w:ind w:left="0" w:right="0" w:firstLine="0"/>
        <w:jc w:val="left"/>
      </w:pPr>
      <w:r>
        <w:t xml:space="preserve">The first steps towards cultivating self-compassion were surprisingly simple, almost deceptively so. It started with the conscious act of noticing my inner critic, that relentless voice that whispered doubts and judgments. Instead of engaging with it, arguing back or trying to silence it, I began simply observing it, acknowledging its </w:t>
        <w:br/>
        <w:t>presence without judgment. It was like watching a storm from a safe distance, noticing the intensity of the wind and rain without being swept away by it.</w:t>
      </w:r>
    </w:p>
    <w:p>
      <w:pPr>
        <w:autoSpaceDN w:val="0"/>
        <w:autoSpaceDE w:val="0"/>
        <w:widowControl/>
        <w:spacing w:line="264" w:lineRule="exact" w:before="264" w:after="0"/>
        <w:ind w:left="0" w:right="0" w:firstLine="0"/>
        <w:jc w:val="left"/>
      </w:pPr>
      <w:r>
        <w:t>This awareness was crucial. It created a space between me and my negative thoughts, a subtle yet powerful shift that allowed me to respond to them rather than react impulsively. I began to recognize that these critical voices were often rooted in fear, insecurity, and a deep-seated desire for approval. They weren't objective assessments of my worth, but rather projections of past hurts and unmet needs.</w:t>
      </w:r>
    </w:p>
    <w:p>
      <w:pPr>
        <w:autoSpaceDN w:val="0"/>
        <w:autoSpaceDE w:val="0"/>
        <w:widowControl/>
        <w:spacing w:line="322" w:lineRule="exact" w:before="206" w:after="0"/>
        <w:ind w:left="0" w:right="0" w:firstLine="0"/>
        <w:jc w:val="left"/>
      </w:pPr>
      <w:r>
        <w:t>Dr. Sharma introduced me to various mindfulness techniques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cultivate this awareness. Mindful breathing exercises helped me to ground myself in the present moment, to detach from the swirling vortex of my thoughts and emotions. Body scans allowed me to connect with my physical sensations, reminding me of my physical presence and fostering a sense of self-acceptance. These practices weren't about escaping my emotions, but about creating space to observe them, to understand their origins and to respond to them with greater compassion.</w:t>
      </w:r>
    </w:p>
    <w:p>
      <w:pPr>
        <w:autoSpaceDN w:val="0"/>
        <w:autoSpaceDE w:val="0"/>
        <w:widowControl/>
        <w:spacing w:line="264" w:lineRule="exact" w:before="264" w:after="0"/>
        <w:ind w:left="0" w:right="144" w:firstLine="0"/>
        <w:jc w:val="left"/>
      </w:pPr>
      <w:r>
        <w:t>One particularly helpful exercise involved writing self-</w:t>
        <w:br/>
        <w:t>compassionate letters. I would write to myself as if I were a dear friend going through similar challenges. I would address the struggles I was facing, acknowledge the pain I was experiencing, and offer words of encouragement and understanding. It was a remarkable experience, to offer myself the kindness and empathy I readily extended to others. The act of writing these letters fostered a sense of inner dialogue that was remarkably healing and self-affirming.</w:t>
      </w:r>
    </w:p>
    <w:p>
      <w:pPr>
        <w:autoSpaceDN w:val="0"/>
        <w:autoSpaceDE w:val="0"/>
        <w:widowControl/>
        <w:spacing w:line="264" w:lineRule="exact" w:before="264" w:after="0"/>
        <w:ind w:left="0" w:right="144" w:firstLine="0"/>
        <w:jc w:val="left"/>
      </w:pPr>
      <w:r>
        <w:t>Another powerful technique involved reframing my negative self-talk. Whenever the critical voice arose, I would consciously challenge its validity. I would ask myself: "Is this thought truly helpful? Is it based on facts or assumptions? Would I speak to a friend this way?" Often, the answers were clear. The critical voice was operating on outdated beliefs, on projections and fears that didn't reflect my current reality.</w:t>
      </w:r>
    </w:p>
    <w:p>
      <w:pPr>
        <w:autoSpaceDN w:val="0"/>
        <w:autoSpaceDE w:val="0"/>
        <w:widowControl/>
        <w:spacing w:line="264" w:lineRule="exact" w:before="264" w:after="0"/>
        <w:ind w:left="0" w:right="0" w:firstLine="0"/>
        <w:jc w:val="left"/>
      </w:pPr>
      <w:r>
        <w:t xml:space="preserve">This process of reframing wasn't always easy. There were days when the critical voice experienced overwhelming, when the old patterns of self-doubt resurfaced with a vengeance. But the difference was that now, I had tools to navigate these moments. I had learned to </w:t>
        <w:br/>
        <w:t>observe the criticism, to challenge its validity, and to replace it with self-compassionate responses.</w:t>
      </w:r>
    </w:p>
    <w:p>
      <w:pPr>
        <w:autoSpaceDN w:val="0"/>
        <w:autoSpaceDE w:val="0"/>
        <w:widowControl/>
        <w:spacing w:line="264" w:lineRule="exact" w:before="266" w:after="0"/>
        <w:ind w:left="0" w:right="0" w:firstLine="0"/>
        <w:jc w:val="left"/>
      </w:pPr>
      <w:r>
        <w:t>I began to consciously practice acts of self-care, nurturing my physical and emotional well-being. This wasn’t about extravagant indulgences; it was about small, consistent acts of kindness towards myself. It was about getting enough sleep, eating nourishing foods, engaging in activities that brought me joy, and setting boundaries to protect my energy and emotional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These simple acts, repeated consistently, became powerful anchors in my journey towards self-compassion. They were reminders that I was worthy of care, that my well-being mattered, and that I had the power to create a life that nourished my soul.</w:t>
      </w:r>
    </w:p>
    <w:p>
      <w:pPr>
        <w:autoSpaceDN w:val="0"/>
        <w:autoSpaceDE w:val="0"/>
        <w:widowControl/>
        <w:spacing w:line="264" w:lineRule="exact" w:before="264" w:after="0"/>
        <w:ind w:left="0" w:right="144" w:firstLine="0"/>
        <w:jc w:val="center"/>
      </w:pPr>
      <w:r>
        <w:t>The shift towards self-compassion wasn't a sudden transformation, but a gradual unfolding, a gentle unfolding of a tightly closed bud.</w:t>
      </w:r>
    </w:p>
    <w:p>
      <w:pPr>
        <w:autoSpaceDN w:val="0"/>
        <w:autoSpaceDE w:val="0"/>
        <w:widowControl/>
        <w:spacing w:line="264" w:lineRule="exact" w:before="60" w:after="0"/>
        <w:ind w:left="0" w:right="0" w:firstLine="0"/>
        <w:jc w:val="left"/>
      </w:pPr>
      <w:r>
        <w:t xml:space="preserve">There were moments of doubt, times when the old patterns </w:t>
        <w:br/>
        <w:t>resurfaced, moments of frustration and self-criticism. But these moments became less frequent, less intense, and, most importantly, less debilitating. I learned to view them as opportunities for growth, as chances to practice self-compassion and to reinforce the new patterns I was cultivating.</w:t>
      </w:r>
    </w:p>
    <w:p>
      <w:pPr>
        <w:autoSpaceDN w:val="0"/>
        <w:autoSpaceDE w:val="0"/>
        <w:widowControl/>
        <w:spacing w:line="264" w:lineRule="exact" w:before="264" w:after="0"/>
        <w:ind w:left="0" w:right="0" w:firstLine="0"/>
        <w:jc w:val="left"/>
      </w:pPr>
      <w:r>
        <w:t xml:space="preserve">One of the most profound changes was in my relationship with my past mistakes. Instead of dwelling on them with self-recrimination, I began to view them as opportunities for learning and growth. I acknowledged the pain I had caused, but I also acknowledged my own humanity, my capacity for making mistakes, and my </w:t>
        <w:br/>
        <w:t>unwavering commitment to learning from them. This shift allowed me to release the weight of guilt and shame, creating space for self-forgiveness and a sense of inner peace.</w:t>
      </w:r>
    </w:p>
    <w:p>
      <w:pPr>
        <w:autoSpaceDN w:val="0"/>
        <w:autoSpaceDE w:val="0"/>
        <w:widowControl/>
        <w:spacing w:line="264" w:lineRule="exact" w:before="264" w:after="0"/>
        <w:ind w:left="0" w:right="0" w:firstLine="0"/>
        <w:jc w:val="left"/>
      </w:pPr>
      <w:r>
        <w:t>The journey towards self-compassion wasn't about erasing the past, but about integrating it into my life story in a way that empowered rather than constrained me. The scars remained, but they were no longer wounds that bled; they were reminders of my resilience, testaments to my battles fought and won. They were part of my story, interwoven into the fabric of my being, shaping me into the person I am today.</w:t>
      </w:r>
    </w:p>
    <w:p>
      <w:pPr>
        <w:autoSpaceDN w:val="0"/>
        <w:autoSpaceDE w:val="0"/>
        <w:widowControl/>
        <w:spacing w:line="264" w:lineRule="exact" w:before="264" w:after="0"/>
        <w:ind w:left="0" w:right="144" w:firstLine="0"/>
        <w:jc w:val="left"/>
      </w:pPr>
      <w:r>
        <w:t>This process of self-discovery, of breaking free from the chains of self-doubt and cultivating self-compassion, was a journey of reclaiming my narrative, of rewriting my story, and ultimately, of finding freedom in letting go. It was a testament to the human capacity for growth, an affirmation of the inherent strength and resilience that resides within each of us. It was a journey of self-acceptance, self-forgiveness, and an unwavering belief in my capacity for self-improvement.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future, once shrouded in uncertainty and fear, now shimmered with the promise of new beginnings, filled with possibilities that extended far beyond the boundaries of my past. It was a new </w:t>
        <w:br/>
        <w:t xml:space="preserve">chapter, a fresh start, a testament to the transformative power of healing, forgiveness, and the unwavering belief in my potential for growth. The song of my life, once discordant and mournful, was slowly shifting into a harmonious symphony – a testament to the resilience of the human spirit, the power of self-compassion, and the enduring strength of the human heart. The journey was far from over, but I was walking it with a newfound lightness, a sense of inner peace, and an unwavering belief in my capacity for joy, love, and lasting peace. The weight of the world, once crushing, now experienced manageable, carried not by burden, but by a resilient spirit </w:t>
        <w:br/>
        <w:t xml:space="preserve">tempered by self-compassion and the unwavering belief in my own strength and worth. The future stretched before me, not as a </w:t>
        <w:br/>
        <w:t>daunting expanse of uncertainty, but as a path illuminated by the inner light of self-acceptance and the quiet confidence of a heart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 Acceptance</w:t>
      </w:r>
    </w:p>
    <w:p>
      <w:pPr>
        <w:autoSpaceDN w:val="0"/>
        <w:autoSpaceDE w:val="0"/>
        <w:widowControl/>
        <w:spacing w:line="264" w:lineRule="exact" w:before="286" w:after="0"/>
        <w:ind w:left="0" w:right="0" w:firstLine="0"/>
        <w:jc w:val="left"/>
      </w:pPr>
      <w:r>
        <w:t>The journey inward continued, peeling back layers of self-criticism like an old, worn map, revealing a terrain far more complex and beautiful than I’d ever imagined. Self-compassion, that seemingly simple concept, proved to be a revolutionary act of self-love, a radical shift in my internal dialogue. It wasn't about ignoring my flaws, but about acknowledging them with a gentle hand, rather than a clenched fist. It was about embracing the messy, imperfect tapestry of my being, the parts I’d hidden away in the shadows, the parts I’d judged most harshly.</w:t>
      </w:r>
    </w:p>
    <w:p>
      <w:pPr>
        <w:autoSpaceDN w:val="0"/>
        <w:autoSpaceDE w:val="0"/>
        <w:widowControl/>
        <w:spacing w:line="264" w:lineRule="exact" w:before="264" w:after="0"/>
        <w:ind w:left="0" w:right="0" w:firstLine="0"/>
        <w:jc w:val="left"/>
      </w:pPr>
      <w:r>
        <w:t xml:space="preserve">I started to see my imperfections not as blemishes, but as unique markings, a personal constellation of experiences that shaped my story. The scars of past mistakes, once symbols of shame and self-recrimination, became badges of honor, proof of battles fought and lessons learned. They were a testament to my resilience, to my ability to survive, to grow, to evolve. The notion of a perfect, </w:t>
        <w:br/>
        <w:t>flawless self, an ideal I'd strived for relentlessly, began to dissolve, replaced by a more compassionate understanding of my humanness, my inherent fallibility.</w:t>
      </w:r>
    </w:p>
    <w:p>
      <w:pPr>
        <w:autoSpaceDN w:val="0"/>
        <w:autoSpaceDE w:val="0"/>
        <w:widowControl/>
        <w:spacing w:line="264" w:lineRule="exact" w:before="264" w:after="0"/>
        <w:ind w:left="0" w:right="0" w:firstLine="0"/>
        <w:jc w:val="left"/>
      </w:pPr>
      <w:r>
        <w:t xml:space="preserve">This acceptance wasn't passive; it was an active choice, a daily practice. It involved challenging the negative narratives that played on repeat in my mind, the voices that whispered doubts and </w:t>
        <w:br/>
        <w:t xml:space="preserve">criticisms. I learned to replace these narratives with kinder, more supportive ones, to treat myself with the same gentleness and understanding I would offer a cherished friend. I started to notice how often I held myself to a standard far higher than I held others. I demanded perfection from myself, while extending grace and </w:t>
        <w:br/>
        <w:t>forgiveness to those around me.</w:t>
      </w:r>
    </w:p>
    <w:p>
      <w:pPr>
        <w:autoSpaceDN w:val="0"/>
        <w:autoSpaceDE w:val="0"/>
        <w:widowControl/>
        <w:spacing w:line="264" w:lineRule="exact" w:before="264" w:after="0"/>
        <w:ind w:left="0" w:right="0" w:firstLine="0"/>
        <w:jc w:val="left"/>
      </w:pPr>
      <w:r>
        <w:t xml:space="preserve">This double standard, I realized, was a cruel act of self-sabotage, a constant source of internal conflict. It was time to recalibrate my internal compass, to rewrite the rules of self-judgment. It wasn’t about lowering my standards, but about setting them with a gentler touch, with a deeper awareness of my own limitations and </w:t>
        <w:br/>
        <w:t>potential. The journey towards self-acceptance was about creating a more equitable inner world, a space where compassion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reigned supreme.</w:t>
      </w:r>
    </w:p>
    <w:p>
      <w:pPr>
        <w:autoSpaceDN w:val="0"/>
        <w:autoSpaceDE w:val="0"/>
        <w:widowControl/>
        <w:spacing w:line="264" w:lineRule="exact" w:before="266" w:after="0"/>
        <w:ind w:left="0" w:right="0" w:firstLine="0"/>
        <w:jc w:val="left"/>
      </w:pPr>
      <w:r>
        <w:t>The process was gradual, a slow and deliberate shift in perspective. There were days when the old patterns of self-criticism resurfaced, moments when the inner critic reared its head, whispering its familiar litany of doubts and judgments. But now, I had the tools to navigate these moments, to respond with self-compassion rather than succumbing to self-recrimination. I learned to recognize the critic's voice for what it was: a manifestation of fear, insecurity, and the echoes of past hurts.</w:t>
      </w:r>
    </w:p>
    <w:p>
      <w:pPr>
        <w:autoSpaceDN w:val="0"/>
        <w:autoSpaceDE w:val="0"/>
        <w:widowControl/>
        <w:spacing w:line="264" w:lineRule="exact" w:before="264" w:after="0"/>
        <w:ind w:left="0" w:right="144" w:firstLine="0"/>
        <w:jc w:val="left"/>
      </w:pPr>
      <w:r>
        <w:t>It wasn’t always easy to quiet the inner critic. There were times when its voice seemed deafening, overwhelming me with a torrent of self-doubt. But I persisted, reminding myself that this voice wasn’t the ultimate truth, that it didn’t define me or my worth. I continued to practice mindfulness, to observe the critic's voice without judgment, to acknowledge its presence without engaging with its negativity.</w:t>
      </w:r>
    </w:p>
    <w:p>
      <w:pPr>
        <w:autoSpaceDN w:val="0"/>
        <w:autoSpaceDE w:val="0"/>
        <w:widowControl/>
        <w:spacing w:line="264" w:lineRule="exact" w:before="264" w:after="0"/>
        <w:ind w:left="0" w:right="0" w:firstLine="0"/>
        <w:jc w:val="left"/>
      </w:pPr>
      <w:r>
        <w:t>Mindfulness became my anchor, my refuge in the storm. Through mindful breathing exercises, I grounded myself in the present moment, connecting with my physical sensations and detaching from the swirling vortex of my thoughts. I cultivated a greater sense of self-awareness, observing my thoughts and emotions with a detached curiosity, rather than getting swept away by them. This detachment was crucial; it created the necessary space for self-compassion to bloom.</w:t>
      </w:r>
    </w:p>
    <w:p>
      <w:pPr>
        <w:autoSpaceDN w:val="0"/>
        <w:autoSpaceDE w:val="0"/>
        <w:widowControl/>
        <w:spacing w:line="264" w:lineRule="exact" w:before="264" w:after="0"/>
        <w:ind w:left="0" w:right="0" w:firstLine="0"/>
        <w:jc w:val="left"/>
      </w:pPr>
      <w:r>
        <w:t xml:space="preserve">I discovered the power of self-care, not as a luxury but as a </w:t>
        <w:br/>
        <w:t xml:space="preserve">necessity. I prioritized activities that nourished my mind, body, and spirit. This wasn't about grand gestures, but about small, consistent acts of kindness towards myself: a morning walk in nature, a quiet evening with a good book, a soothing bath, or a mindful </w:t>
        <w:br/>
        <w:t>conversation with a friend. These seemingly small acts, woven into the fabric of my daily life, became powerful reminders of my worth and my commitment to my well-being.</w:t>
      </w:r>
    </w:p>
    <w:p>
      <w:pPr>
        <w:autoSpaceDN w:val="0"/>
        <w:autoSpaceDE w:val="0"/>
        <w:widowControl/>
        <w:spacing w:line="264" w:lineRule="exact" w:before="264" w:after="0"/>
        <w:ind w:left="0" w:right="288" w:firstLine="0"/>
        <w:jc w:val="left"/>
      </w:pPr>
      <w:r>
        <w:t>The act of writing became a powerful tool in this process of self-discovery. I wrote poems and journal entries, exploring my emotions, acknowledging my vulnerabilities, and celebrating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strengths. Writing became a form of self-expression, a way to untangle the complexities of my inner world, to make sense of my experiences, and to find healing through the process of creation.</w:t>
      </w:r>
    </w:p>
    <w:p>
      <w:pPr>
        <w:autoSpaceDN w:val="0"/>
        <w:autoSpaceDE w:val="0"/>
        <w:widowControl/>
        <w:spacing w:line="264" w:lineRule="exact" w:before="60" w:after="0"/>
        <w:ind w:left="0" w:right="144" w:firstLine="0"/>
        <w:jc w:val="left"/>
      </w:pPr>
      <w:r>
        <w:t>The words flowed, sometimes freely and effortlessly, sometimes with resistance and struggle, but always with an honesty that surprised and humbled me. In the act of writing, I found a voice, a channel for self-expression, a path towards self-understanding and acceptance.</w:t>
      </w:r>
    </w:p>
    <w:p>
      <w:pPr>
        <w:autoSpaceDN w:val="0"/>
        <w:autoSpaceDE w:val="0"/>
        <w:widowControl/>
        <w:spacing w:line="264" w:lineRule="exact" w:before="264" w:after="0"/>
        <w:ind w:left="0" w:right="0" w:firstLine="0"/>
        <w:jc w:val="left"/>
      </w:pPr>
      <w:r>
        <w:t xml:space="preserve">My relationship with my body changed too. I began to view my body not as an object to be judged or perfected, but as a vessel, a temple that housed my spirit. I listened to its needs, honored its limitations, and engaged in activities that strengthened and </w:t>
        <w:br/>
        <w:t>nourished it. I moved my body with intention, embracing the joy of physical movement, finding strength in yoga, dance, or simply taking a long walk in nature. My body became a source of power and resilience, a testament to my journey of self-acceptance.</w:t>
      </w:r>
    </w:p>
    <w:p>
      <w:pPr>
        <w:autoSpaceDN w:val="0"/>
        <w:autoSpaceDE w:val="0"/>
        <w:widowControl/>
        <w:spacing w:line="264" w:lineRule="exact" w:before="264" w:after="0"/>
        <w:ind w:left="0" w:right="0" w:firstLine="0"/>
        <w:jc w:val="left"/>
      </w:pPr>
      <w:r>
        <w:t xml:space="preserve">One of the most profound aspects of this journey was the </w:t>
        <w:br/>
        <w:t xml:space="preserve">cultivation of self-forgiveness. I had carried a heavy burden of guilt and regret for years, dwelling on past mistakes and judgments. Self-forgiveness wasn't about condoning my actions, but about </w:t>
        <w:br/>
        <w:t>acknowledging them, accepting responsibility, and releasing the weight of self-recrimination. It was about recognizing my humanity, my capacity for making mistakes, and my commitment to learn and grow from them.</w:t>
      </w:r>
    </w:p>
    <w:p>
      <w:pPr>
        <w:autoSpaceDN w:val="0"/>
        <w:autoSpaceDE w:val="0"/>
        <w:widowControl/>
        <w:spacing w:line="264" w:lineRule="exact" w:before="264" w:after="0"/>
        <w:ind w:left="0" w:right="0" w:firstLine="0"/>
        <w:jc w:val="left"/>
      </w:pPr>
      <w:r>
        <w:t xml:space="preserve">This process of self-forgiveness was a gradual unfolding, a gentle letting go. It involved confronting painful memories, acknowledging the hurt I had caused others, and making amends where possible. I sought forgiveness from those I had wronged, expressing my </w:t>
        <w:br/>
        <w:t>remorse and committing to make better choices in the future.</w:t>
      </w:r>
    </w:p>
    <w:p>
      <w:pPr>
        <w:autoSpaceDN w:val="0"/>
        <w:autoSpaceDE w:val="0"/>
        <w:widowControl/>
        <w:spacing w:line="266" w:lineRule="exact" w:before="56" w:after="0"/>
        <w:ind w:left="0" w:right="432" w:firstLine="0"/>
        <w:jc w:val="left"/>
      </w:pPr>
      <w:r>
        <w:t>Seeking and granting forgiveness became a crucial aspect of my path towards healing and wholeness.</w:t>
      </w:r>
    </w:p>
    <w:p>
      <w:pPr>
        <w:autoSpaceDN w:val="0"/>
        <w:autoSpaceDE w:val="0"/>
        <w:widowControl/>
        <w:spacing w:line="264" w:lineRule="exact" w:before="264" w:after="0"/>
        <w:ind w:left="0" w:right="144" w:firstLine="0"/>
        <w:jc w:val="left"/>
      </w:pPr>
      <w:r>
        <w:t xml:space="preserve">I learned that self-acceptance is not a destination, but a journey, a continuous process of growth and evolution. There are still </w:t>
        <w:br/>
        <w:t>moments when self-doubt creeps in, when the old patterns of self-criticism resurface. But now, I have the tools and the wisdom to navigate these moments, to respond with self-compassion,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296" w:firstLine="0"/>
        <w:jc w:val="left"/>
      </w:pPr>
      <w:r>
        <w:t>continue my journey towards a deeper, more authentic understanding of myself.</w:t>
      </w:r>
    </w:p>
    <w:p>
      <w:pPr>
        <w:autoSpaceDN w:val="0"/>
        <w:autoSpaceDE w:val="0"/>
        <w:widowControl/>
        <w:spacing w:line="264" w:lineRule="exact" w:before="264" w:after="0"/>
        <w:ind w:left="0" w:right="0" w:firstLine="0"/>
        <w:jc w:val="left"/>
      </w:pPr>
      <w:r>
        <w:t xml:space="preserve">This journey of embracing imperfection is an ongoing process, one of continuous self-discovery. It’s a testament to the enduring power of the human spirit, our capacity for growth, forgiveness and self-love. It's about finding beauty in the cracks, celebrating the </w:t>
        <w:br/>
        <w:t xml:space="preserve">imperfections that make us unique, and embracing the wholeness of our being, flaws and all. The journey continues, and with each step, I become more fully myself. The song of my life, once a discordant melody, is slowly transforming into a symphony of self-acceptance, a harmonious blend of strength, vulnerability, and love. The </w:t>
        <w:br/>
        <w:t>imperfections, once a source of shame and self-doubt, now serve as reminders of my resilience, my capacity for growth, and the beauty of a life lived authentically, imperfectly, and completely my own. The future unfolds before me, not as a daunting prospect, but as an invitation, a chance to embrace the imperfections that make my life, my song, truly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Strength</w:t>
      </w:r>
    </w:p>
    <w:p>
      <w:pPr>
        <w:autoSpaceDN w:val="0"/>
        <w:autoSpaceDE w:val="0"/>
        <w:widowControl/>
        <w:spacing w:line="264" w:lineRule="exact" w:before="286" w:after="0"/>
        <w:ind w:left="0" w:right="0" w:firstLine="0"/>
        <w:jc w:val="left"/>
      </w:pPr>
      <w:r>
        <w:t xml:space="preserve">The tremors of the past still lingered, faint echoes in the vast </w:t>
        <w:br/>
        <w:t xml:space="preserve">chambers of my heart, but they no longer held the same suffocating power. The journey inward, the relentless excavation of my soul, had yielded unexpected treasures: resilience, a quiet strength I hadn't known I possessed. It wasn't a sudden, dramatic </w:t>
        <w:br/>
        <w:t>transformation, but a gradual unfolding, a slow accretion of self-awareness, like the building of a coral reef, one tiny polyp at a time.</w:t>
      </w:r>
    </w:p>
    <w:p>
      <w:pPr>
        <w:autoSpaceDN w:val="0"/>
        <w:autoSpaceDE w:val="0"/>
        <w:widowControl/>
        <w:spacing w:line="264" w:lineRule="exact" w:before="264" w:after="0"/>
        <w:ind w:left="0" w:right="0" w:firstLine="0"/>
        <w:jc w:val="left"/>
      </w:pPr>
      <w:r>
        <w:t>I remember a specific moment, a small victory in the grand battle against self-doubt. I was standing on a windswept cliff overlooking the ocean, the raw, untamed power of the waves mirroring the turmoil I had experienced within. The wind whipped around me, a physical manifestation of the emotional storms I had weathered. Yet, I stood firm, rooted to the spot, not by fear, but by a newfound sense of groundedness, a quiet inner strength that surprised me with its intensity. It wasn't a feeling of invincibility, but a deep knowing, a visceral understanding that I could endure, that I could navigate the choppy waters of life with newfound confidence and grace.</w:t>
      </w:r>
    </w:p>
    <w:p>
      <w:pPr>
        <w:autoSpaceDN w:val="0"/>
        <w:autoSpaceDE w:val="0"/>
        <w:widowControl/>
        <w:spacing w:line="264" w:lineRule="exact" w:before="264" w:after="0"/>
        <w:ind w:left="0" w:right="0" w:firstLine="0"/>
        <w:jc w:val="left"/>
      </w:pPr>
      <w:r>
        <w:t>This newfound strength wasn't born from denial or avoidance of my vulnerabilities. Quite the contrary, it bloomed from an unflinching confrontation with my pain, my regrets, my mistakes. It was in the crucible of my deepest wounds that I discovered the unyielding strength of my spirit, the capacity for self-compassion, and the power of self-forgiveness. The process wasn't easy. There were days when the shadows threatened to engulf me, when the ghosts of past hurts whispered insidious lies, reminding me of my perceived failures. But I learned to fight back, not with anger or resentment, but with quiet determination, a gentle resolve that refused to be defeated.</w:t>
      </w:r>
    </w:p>
    <w:p>
      <w:pPr>
        <w:autoSpaceDN w:val="0"/>
        <w:autoSpaceDE w:val="0"/>
        <w:widowControl/>
        <w:spacing w:line="264" w:lineRule="exact" w:before="264" w:after="0"/>
        <w:ind w:left="0" w:right="0" w:firstLine="0"/>
        <w:jc w:val="left"/>
      </w:pPr>
      <w:r>
        <w:t xml:space="preserve">I found strength in unexpected places. In the quiet solitude of nature, surrounded by the majesty of mountains and the serenity of forests, I experienced a connection to something larger than myself, a </w:t>
        <w:br/>
        <w:t>reminder of the enduring strength of the natural world. In the simple act of breathing, of anchoring myself in the present moment, I discovered an unwavering center, a source of inner peace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calmed the relentless storm within. And in the company of loved ones, in the shared laughter and quiet moments of connection, I experienced a sense of belonging, a reminder that I was not alone in my </w:t>
        <w:br/>
        <w:t>struggles.</w:t>
      </w:r>
    </w:p>
    <w:p>
      <w:pPr>
        <w:autoSpaceDN w:val="0"/>
        <w:autoSpaceDE w:val="0"/>
        <w:widowControl/>
        <w:spacing w:line="264" w:lineRule="exact" w:before="264" w:after="0"/>
        <w:ind w:left="0" w:right="0" w:firstLine="0"/>
        <w:jc w:val="left"/>
      </w:pPr>
      <w:r>
        <w:t xml:space="preserve">The poems I wrote became a testament to this journey, a chronicle of my inner transformation. Each line, each verse, was a step </w:t>
        <w:br/>
        <w:t>forward, a declaration of my resilience, a celebration of my capacity for growth. The act of writing itself was therapeutic, a way of untangling the complexities of my emotions, of giving voice to the pain and the hope that coexisted within me. The words poured out, sometimes raw and unfiltered, other times carefully crafted and polished, each a reflection of my evolving self, a testament to my growing strength.</w:t>
      </w:r>
    </w:p>
    <w:p>
      <w:pPr>
        <w:autoSpaceDN w:val="0"/>
        <w:autoSpaceDE w:val="0"/>
        <w:widowControl/>
        <w:spacing w:line="264" w:lineRule="exact" w:before="264" w:after="0"/>
        <w:ind w:left="0" w:right="0" w:firstLine="0"/>
        <w:jc w:val="left"/>
      </w:pPr>
      <w:r>
        <w:t xml:space="preserve">My physicality too, underwent a metamorphosis. I began to treat my body not as a canvas for external validation, but as a sacred vessel, a temple to be nurtured and respected. I engaged in </w:t>
        <w:br/>
        <w:t xml:space="preserve">activities that nourished my physical and mental well-being, not out of a sense of obligation, but out of a deep appreciation for my own strength and vitality. The movement of my body, be it through yoga or a long walk in nature, became a meditative practice, a </w:t>
        <w:br/>
        <w:t>celebration of my physical capabilities, a source of profound inner strength.</w:t>
      </w:r>
    </w:p>
    <w:p>
      <w:pPr>
        <w:autoSpaceDN w:val="0"/>
        <w:autoSpaceDE w:val="0"/>
        <w:widowControl/>
        <w:spacing w:line="264" w:lineRule="exact" w:before="264" w:after="0"/>
        <w:ind w:left="0" w:right="144" w:firstLine="0"/>
        <w:jc w:val="left"/>
      </w:pPr>
      <w:r>
        <w:t xml:space="preserve">My understanding of forgiveness evolved as well. It moved beyond the superficial act of letting go of resentment towards others; it became an act of profound self-compassion, an acceptance of my own imperfections, my capacity for making mistakes, and my determination to learn and grow from them. I understood that self-forgiveness wasn't about excusing past actions, but about </w:t>
        <w:br/>
        <w:t xml:space="preserve">acknowledging them, taking responsibility for my choices, and committing to make better ones in the future. It was about </w:t>
        <w:br/>
        <w:t>embracing my flaws, not as marks of failure, but as badges of honor, evidence of my resilience and the evolution of my spirit.</w:t>
      </w:r>
    </w:p>
    <w:p>
      <w:pPr>
        <w:autoSpaceDN w:val="0"/>
        <w:autoSpaceDE w:val="0"/>
        <w:widowControl/>
        <w:spacing w:line="264" w:lineRule="exact" w:before="264" w:after="0"/>
        <w:ind w:left="0" w:right="144" w:firstLine="0"/>
        <w:jc w:val="left"/>
      </w:pPr>
      <w:r>
        <w:t>This journey didn't erase the pain of the past, nor did it extinguish the occasional flicker of self-doubt. But it transformed those feelings, softening their edges, mitigating their power. The scars remained, but they were no longer wounds that bled incessantly.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Instead, they served as a reminder of my battles fought and won, testaments to my inner fortitude, symbols of a strength forged in the fires of adversity. I could navigate the challenges life threw my way with a newfound clarity and a deep understanding of my own resilience.</w:t>
      </w:r>
    </w:p>
    <w:p>
      <w:pPr>
        <w:autoSpaceDN w:val="0"/>
        <w:autoSpaceDE w:val="0"/>
        <w:widowControl/>
        <w:spacing w:line="264" w:lineRule="exact" w:before="264" w:after="0"/>
        <w:ind w:left="0" w:right="0" w:firstLine="0"/>
        <w:jc w:val="left"/>
      </w:pPr>
      <w:r>
        <w:t xml:space="preserve">The future stretched before me, no longer a canvas filled with apprehension and fear, but an invitation, an opportunity to create a life that was authentic and fulfilling. The strength I had discovered wasn’t simply a personal triumph, but a catalyst for a deeper </w:t>
        <w:br/>
        <w:t>understanding of the human capacity for growth, resilience and the extraordinary power of the human spirit to heal, to forgive and to emerge stronger from life's inevitable trials.</w:t>
      </w:r>
    </w:p>
    <w:p>
      <w:pPr>
        <w:autoSpaceDN w:val="0"/>
        <w:autoSpaceDE w:val="0"/>
        <w:widowControl/>
        <w:spacing w:line="264" w:lineRule="exact" w:before="264" w:after="0"/>
        <w:ind w:left="0" w:right="0" w:firstLine="0"/>
        <w:jc w:val="left"/>
      </w:pPr>
      <w:r>
        <w:t>I learned that true strength isn't the absence of vulnerability, but the capacity to embrace it, to acknowledge it without letting it define me. It’s the quiet courage to face the darkness within and find the light that shines even in the deepest shadows. It’s the gentle wisdom to forgive ourselves and others, to learn from our mistakes and to emerge from the crucible of experience with renewed strength and a deeper understanding of ourselves and the world around us. It's in recognizing the interconnectedness of all things, that we find the strength to persevere, to thrive, to embrace the full spectrum of human experience with grace and dignity.</w:t>
      </w:r>
    </w:p>
    <w:p>
      <w:pPr>
        <w:autoSpaceDN w:val="0"/>
        <w:autoSpaceDE w:val="0"/>
        <w:widowControl/>
        <w:spacing w:line="264" w:lineRule="exact" w:before="264" w:after="0"/>
        <w:ind w:left="0" w:right="0" w:firstLine="0"/>
        <w:jc w:val="left"/>
      </w:pPr>
      <w:r>
        <w:t xml:space="preserve">The path to finding inner strength is not always clear or </w:t>
        <w:br/>
        <w:t xml:space="preserve">straightforward. It is a journey of self-discovery, a process of </w:t>
        <w:br/>
        <w:t xml:space="preserve">continuous learning and evolution. There will be moments of doubt, moments of struggle, moments when the weight of the past </w:t>
        <w:br/>
        <w:t>threatens to overwhelm us. But it is in those moments that we have the opportunity to discover the depth of our resilience, the power of our spirit, and the boundless capacity for growth that resides within each of us.</w:t>
      </w:r>
    </w:p>
    <w:p>
      <w:pPr>
        <w:autoSpaceDN w:val="0"/>
        <w:autoSpaceDE w:val="0"/>
        <w:widowControl/>
        <w:spacing w:line="264" w:lineRule="exact" w:before="266" w:after="0"/>
        <w:ind w:left="0" w:right="0" w:firstLine="0"/>
        <w:jc w:val="left"/>
      </w:pPr>
      <w:r>
        <w:t xml:space="preserve">It's in the quiet moments of reflection, in the stillness of nature, and in the connections we forge with others that we find the strength to move forward, to embrace life's challenges.  with courage and </w:t>
        <w:br/>
        <w:t xml:space="preserve">compassion. the journey is not linear, it's not always easy, but it's a journey worth taking, for it is in the exploration of our own </w:t>
        <w:br/>
        <w:t>vulnerabilities that we ultimately discover the strength we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knew we possessed. And it's through this self-discovery, through this embrace of the whole self, flaws and all, that we become truly powerful, truly resilient, truly alive. The journey continues, ever evolving, ever deepening, ever strengthening. And in this </w:t>
        <w:br/>
        <w:t xml:space="preserve">continuous journey, in this continuous growth, lies the true essence of inner strength, a strength that is both enduring and </w:t>
        <w:br/>
        <w:t xml:space="preserve">transformative. The future stretches before me, not as a daunting prospect, but as an invitation, a chance to live authentically, </w:t>
        <w:br/>
        <w:t xml:space="preserve">imperfectly, and completely my own. The song of my life, once a discordant melody, is becoming a symphony of resilience, a </w:t>
        <w:br/>
        <w:t>harmonious blend of strength, vulnerability,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Inner Landscapes</w:t>
      </w:r>
    </w:p>
    <w:p>
      <w:pPr>
        <w:autoSpaceDN w:val="0"/>
        <w:autoSpaceDE w:val="0"/>
        <w:widowControl/>
        <w:spacing w:line="264" w:lineRule="exact" w:before="286" w:after="0"/>
        <w:ind w:left="0" w:right="0" w:firstLine="0"/>
        <w:jc w:val="left"/>
      </w:pPr>
      <w:r>
        <w:t xml:space="preserve">The journey inward continued, a relentless exploration of the </w:t>
        <w:br/>
        <w:t>landscapes of my own soul. It wasn’t a neat, linear progression, but a chaotic, often confusing dance through shadowed valleys and sun-drenched meadows. My subconscious, once a murky, unexplored territory, began to yield its secrets, revealing a tapestry woven from threads of joy and sorrow, regret and hope, love and loss. The images that flooded my mind were as vivid as any dream, as real as any waking moment.</w:t>
      </w:r>
    </w:p>
    <w:p>
      <w:pPr>
        <w:autoSpaceDN w:val="0"/>
        <w:autoSpaceDE w:val="0"/>
        <w:widowControl/>
        <w:spacing w:line="264" w:lineRule="exact" w:before="264" w:after="0"/>
        <w:ind w:left="0" w:right="0" w:firstLine="0"/>
        <w:jc w:val="left"/>
      </w:pPr>
      <w:r>
        <w:t xml:space="preserve">I witnessed myself as a child, standing on the precipice of a vast, </w:t>
        <w:br/>
        <w:t xml:space="preserve">unknown ocean, the salty spray of the waves mirroring the tears I couldn't yet name. The vastness of the sea represented the </w:t>
        <w:br/>
        <w:t xml:space="preserve">boundless potential of my life, but also the overwhelming fear of the unknown that lay ahead. The child's face, though young, held a depth of sadness, a premonition of the heartaches to come, a silent understanding of the fragility of life and love. The memory, though seemingly simple, resonated with the complexities of my current struggles, highlighting the enduring impact of childhood </w:t>
        <w:br/>
        <w:t xml:space="preserve">experiences on the adult I had become. This child within me, fragile yet resilient, needed my love, my understanding, and my </w:t>
        <w:br/>
        <w:t>unwavering support.</w:t>
      </w:r>
    </w:p>
    <w:p>
      <w:pPr>
        <w:autoSpaceDN w:val="0"/>
        <w:autoSpaceDE w:val="0"/>
        <w:widowControl/>
        <w:spacing w:line="264" w:lineRule="exact" w:before="264" w:after="0"/>
        <w:ind w:left="0" w:right="288" w:firstLine="0"/>
        <w:jc w:val="left"/>
      </w:pPr>
      <w:r>
        <w:t xml:space="preserve">Then came the images of the relationship itself, a kaleidoscope of vibrant colours and stark shadows. Moments of intense intimacy appeared as sun-drenched fields of wildflowers, their delicate beauty a testament to the love we had shared, a stark contrast to the jagged, barren landscape of the arguments and </w:t>
        <w:br/>
        <w:t>misunderstandings that followed. The emotional turmoil was portrayed as a relentless storm, the wind tearing at my soul, the rain washing away any semblance of calm. Yet, even within the tempest, there were glimmers of hope, brief moments of calm amidst the chaos, like fleeting sunbeams breaking through storm clouds. These moments reminded me that even in the darkest of times, there is always a potential for light, a chance for things to change for the better.</w:t>
      </w:r>
    </w:p>
    <w:p>
      <w:pPr>
        <w:autoSpaceDN w:val="0"/>
        <w:autoSpaceDE w:val="0"/>
        <w:widowControl/>
        <w:spacing w:line="322" w:lineRule="exact" w:before="206" w:after="0"/>
        <w:ind w:left="0" w:right="0" w:firstLine="0"/>
        <w:jc w:val="left"/>
      </w:pPr>
      <w:r>
        <w:t>The metaphors of exploration and discovery became increasingly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prevalent. I witnessed myself as an archaeologist, carefully excavating the layers of my past, uncovering hidden artifacts of memory and emotion. Each discovery, whether painful or joyful, was a piece of the puzzle, a step closer to understanding myself and the choices I had made. Sometimes, the process experienced slow, painstaking, like sifting through mountains of sand grain by grain, but each grain held a vital piece of information that helped shape a clearer picture of the past, present, and future.</w:t>
      </w:r>
    </w:p>
    <w:p>
      <w:pPr>
        <w:autoSpaceDN w:val="0"/>
        <w:autoSpaceDE w:val="0"/>
        <w:widowControl/>
        <w:spacing w:line="264" w:lineRule="exact" w:before="264" w:after="0"/>
        <w:ind w:left="0" w:right="0" w:firstLine="0"/>
        <w:jc w:val="left"/>
      </w:pPr>
      <w:r>
        <w:t xml:space="preserve">The exploration of my inner world wasn't confined to visual images; it encompassed sounds, tastes, and even scents. The scent of rain on dry earth, for instance, became inextricably linked to a memory of reconciliation, a tentative step towards forgiveness. The taste of bittersweet chocolate, a flavour that mirrored the complexity of my emotions. The sound of rain falling softly on the roof, a lullaby that calmed my troubled mind. These sensory details added layers of richness and depth to my inner landscape, bringing a tangible reality to the abstract emotions I was grappling with. The </w:t>
        <w:br/>
        <w:t>heightened sensory experiences served to emphasize the profound and almost tangible nature of the emotional journey.</w:t>
      </w:r>
    </w:p>
    <w:p>
      <w:pPr>
        <w:autoSpaceDN w:val="0"/>
        <w:autoSpaceDE w:val="0"/>
        <w:widowControl/>
        <w:spacing w:line="264" w:lineRule="exact" w:before="264" w:after="0"/>
        <w:ind w:left="0" w:right="0" w:firstLine="0"/>
        <w:jc w:val="left"/>
      </w:pPr>
      <w:r>
        <w:t>The process was often painful, requiring me to confront not just the past but also my own role in the unraveling of the relationship. The weight of self-blame experienced immense, a heavy cloak that threatened to suffocate me. I wrestled with the guilt, acknowledging the hurt I had caused, the wounds I had inflicted, yet simultaneously refusing to let it define me. Self-acceptance, a process as gradual as the melting of ice in spring, began to emerge from this struggle. I recognized that my imperfections were a part of me, not something to be erased but integrated.</w:t>
      </w:r>
    </w:p>
    <w:p>
      <w:pPr>
        <w:autoSpaceDN w:val="0"/>
        <w:autoSpaceDE w:val="0"/>
        <w:widowControl/>
        <w:spacing w:line="264" w:lineRule="exact" w:before="264" w:after="0"/>
        <w:ind w:left="0" w:right="0" w:firstLine="0"/>
        <w:jc w:val="left"/>
      </w:pPr>
      <w:r>
        <w:t xml:space="preserve">The journey of self-discovery extended beyond the realm of </w:t>
        <w:br/>
        <w:t xml:space="preserve">personal introspection. It led to a renewed appreciation for the power of human connection. I began to see the importance of vulnerability, the strength in acknowledging our imperfections, and the healing power of shared experiences. The act of sharing my story, my poems, with others became a way of connecting with them on a deeper level, a form of validation and shared </w:t>
        <w:br/>
        <w:t>understanding. The response, both supportive and empathetic, deepened my sense of belonging and strengthened my resolve.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learned that vulnerability is not weakness but a bridge to connection and healing.</w:t>
      </w:r>
    </w:p>
    <w:p>
      <w:pPr>
        <w:autoSpaceDN w:val="0"/>
        <w:autoSpaceDE w:val="0"/>
        <w:widowControl/>
        <w:spacing w:line="264" w:lineRule="exact" w:before="264" w:after="0"/>
        <w:ind w:left="0" w:right="0" w:firstLine="0"/>
        <w:jc w:val="left"/>
      </w:pPr>
      <w:r>
        <w:t xml:space="preserve">The poems continued to evolve, each one a milestone in my journey of self-discovery. They became a means of communicating my inner world, a way of externalizing the complexities of my emotional landscape. The words, once hesitant and uncertain, flowed more freely, capturing the nuances of my experience with increasing precision. The rhythm and meter, initially erratic and disjointed, became more refined, reflecting the growing clarity of my thoughts and feelings. The process was therapeutic, a way of processing pain, making sense of chaos, and ultimately, finding peace and </w:t>
        <w:br/>
        <w:t>acceptance.</w:t>
      </w:r>
    </w:p>
    <w:p>
      <w:pPr>
        <w:autoSpaceDN w:val="0"/>
        <w:autoSpaceDE w:val="0"/>
        <w:widowControl/>
        <w:spacing w:line="264" w:lineRule="exact" w:before="264" w:after="0"/>
        <w:ind w:left="0" w:right="144" w:firstLine="0"/>
        <w:jc w:val="left"/>
      </w:pPr>
      <w:r>
        <w:t xml:space="preserve">As the exploration deepened, I became more aware of the subtle shifts in my perception of reality, the nuances of my own thoughts and behaviors. I began to notice recurring patterns in my </w:t>
        <w:br/>
        <w:t>relationships, in my interactions with others, revealing a deeper understanding of my own emotional responses and triggers. This level of self-awareness was empowering, giving me the ability to address negative patterns, to make conscious choices, and to build healthier relationships based on self-understanding and empathy.</w:t>
      </w:r>
    </w:p>
    <w:p>
      <w:pPr>
        <w:autoSpaceDN w:val="0"/>
        <w:autoSpaceDE w:val="0"/>
        <w:widowControl/>
        <w:spacing w:line="264" w:lineRule="exact" w:before="60" w:after="0"/>
        <w:ind w:left="0" w:right="0" w:firstLine="0"/>
        <w:jc w:val="left"/>
      </w:pPr>
      <w:r>
        <w:t>The process, at times, resembled charting uncharted territories, navigating a sea of unknown emotional currents. The journey had no definitive map. I relied solely on my intuition, my resilience, and my deep longing for inner peace. The self-discovery journey wasn't merely about analyzing my past; it was about shaping my future. It was about consciously choosing the kind of life I wanted to create, the kinds of relationships I wanted to nurture, and the type of person I wanted to become.</w:t>
      </w:r>
    </w:p>
    <w:p>
      <w:pPr>
        <w:autoSpaceDN w:val="0"/>
        <w:autoSpaceDE w:val="0"/>
        <w:widowControl/>
        <w:spacing w:line="264" w:lineRule="exact" w:before="264" w:after="0"/>
        <w:ind w:left="0" w:right="0" w:firstLine="0"/>
        <w:jc w:val="left"/>
      </w:pPr>
      <w:r>
        <w:t>The journey of self-discovery is ongoing, a continuous process of growth and evolution. There will be days when the shadows return, when self-doubt threatens to consume me. But I now possess the tools to navigate those difficult moments, to recognize them as part of the process, and to move forward with renewed strength and resilience. The scars remain, but they are now a part of my story, a testament to my capacity for resilience, and a source of wisdom and empathy. My inner landscape, once a confusing wilderness, is slowly transforming into a garden of self-understanding, a place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peace, and acceptance. The song of my life, once a </w:t>
        <w:br/>
        <w:t>discordant melody, is now evolving into a symphony of self-acceptance and love. The future stretches before me, no longer a frightening prospect but an invitation to continue this journey of self-discovery and growth. The journey continues. The exploration continues. The transformation continues. And in this continuous evolution, I find the true strength of my spirit, a strength that is both enduring and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Uncovering Hidden Truths</w:t>
      </w:r>
    </w:p>
    <w:p>
      <w:pPr>
        <w:autoSpaceDN w:val="0"/>
        <w:autoSpaceDE w:val="0"/>
        <w:widowControl/>
        <w:spacing w:line="264" w:lineRule="exact" w:before="286" w:after="0"/>
        <w:ind w:left="0" w:right="0" w:firstLine="0"/>
        <w:jc w:val="left"/>
      </w:pPr>
      <w:r>
        <w:t xml:space="preserve">The unearthed memories weren't gentle whispers; they were seismic tremors, shaking the foundations of my carefully constructed self-image. One particular memory surfaced, vivid and sharp as </w:t>
        <w:br/>
        <w:t xml:space="preserve">shattered glass: a childhood birthday party, the saccharine </w:t>
        <w:br/>
        <w:t xml:space="preserve">sweetness of the cake a stark contrast to the bitter taste of </w:t>
        <w:br/>
        <w:t xml:space="preserve">exclusion. I, the shy, quiet child, watching from the periphery as other children played, their laughter a painful reminder of my isolation. This wasn't a mere recollection; it was a visceral </w:t>
        <w:br/>
        <w:t xml:space="preserve">experience, the sting of loneliness echoing through the years, a poignant foreshadowing of the future's heartache. The party, a seemingly innocuous event, became a symbol of my lifelong </w:t>
        <w:br/>
        <w:t>struggle with feelings of inadequacy and a deep-seated fear of rejection. It illuminated a pattern of behavior, a subconscious yearning for connection often masked by a carefully constructed facade of independence.</w:t>
      </w:r>
    </w:p>
    <w:p>
      <w:pPr>
        <w:autoSpaceDN w:val="0"/>
        <w:autoSpaceDE w:val="0"/>
        <w:widowControl/>
        <w:spacing w:line="264" w:lineRule="exact" w:before="264" w:after="0"/>
        <w:ind w:left="0" w:right="0" w:firstLine="0"/>
        <w:jc w:val="left"/>
      </w:pPr>
      <w:r>
        <w:t xml:space="preserve">This unearthed memory wasn't merely a painful episode; it was a key, unlocking a deeper understanding of my relationship </w:t>
        <w:br/>
        <w:t xml:space="preserve">dynamics. The need for validation, the fear of abandonment, the desperate craving for intimacy—all stemmed from this early </w:t>
        <w:br/>
        <w:t xml:space="preserve">experience of isolation. The seemingly insignificant details—the brightly colored balloons, the sugary scent of the cake, the hushed whispers of the other children—became potent symbols of my emotional landscape. The vibrant colours represented the </w:t>
        <w:br/>
        <w:t xml:space="preserve">superficial happiness I yearned for, while the whispers symbolized the unseen currents of judgment and exclusion that shaped my self-perception. The cake, a symbol of celebration, became a bitter reminder of the emptiness I experienced inside. Understanding this helped me appreciate that my actions in the fractured relationship weren't isolated incidents but were manifestations of deep-seated </w:t>
        <w:br/>
        <w:t>insecurities.</w:t>
      </w:r>
    </w:p>
    <w:p>
      <w:pPr>
        <w:autoSpaceDN w:val="0"/>
        <w:autoSpaceDE w:val="0"/>
        <w:widowControl/>
        <w:spacing w:line="264" w:lineRule="exact" w:before="264" w:after="0"/>
        <w:ind w:left="0" w:right="0" w:firstLine="0"/>
        <w:jc w:val="left"/>
      </w:pPr>
      <w:r>
        <w:t>The process of unearthing these buried truths was like excavating an ancient city, layer by layer. Each stratum revealed not just the past but also a deeper understanding of the present. Beneath the surface of the fractured relationship, I found the buried ruins of my childhood self, a child yearning for connection,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acceptance. The artifacts I unearthed—memories, emotions, fears—were fragments of a puzzle, slowly piecing together a more </w:t>
        <w:br/>
        <w:t>complete picture of who I am. The excavation wasn't always easy; it involved confronting painful truths, acknowledging my flaws, and accepting the responsibility for my actions. But with each unearthed fragment, a sense of clarity emerged, replacing the fog of self-doubt and confusion.</w:t>
      </w:r>
    </w:p>
    <w:p>
      <w:pPr>
        <w:autoSpaceDN w:val="0"/>
        <w:autoSpaceDE w:val="0"/>
        <w:widowControl/>
        <w:spacing w:line="264" w:lineRule="exact" w:before="264" w:after="0"/>
        <w:ind w:left="0" w:right="0" w:firstLine="0"/>
        <w:jc w:val="left"/>
      </w:pPr>
      <w:r>
        <w:t xml:space="preserve">One of the most significant discoveries was the realization that my self-worth wasn't contingent on external validation. The need for approval, a driving force in my previous relationships, began to lose its grip. I started to appreciate my own intrinsic value, recognizing that I am worthy of love and respect, regardless of the opinions of others. This newfound self-acceptance wasn't a sudden epiphany; it was a gradual process, a slow but steady shift in perspective. It was like learning to see myself through a different lens, one that </w:t>
        <w:br/>
        <w:t>emphasized my strengths and embraced my vulnerabilities.</w:t>
      </w:r>
    </w:p>
    <w:p>
      <w:pPr>
        <w:autoSpaceDN w:val="0"/>
        <w:autoSpaceDE w:val="0"/>
        <w:widowControl/>
        <w:spacing w:line="264" w:lineRule="exact" w:before="264" w:after="0"/>
        <w:ind w:left="0" w:right="0" w:firstLine="0"/>
        <w:jc w:val="left"/>
      </w:pPr>
      <w:r>
        <w:t xml:space="preserve">The journey into the depths of my subconscious also illuminated the subtle mechanisms of emotional manipulation that had </w:t>
        <w:br/>
        <w:t>characterized my past relationships. I witnessed how my own insecurities had inadvertently created a cycle of drama and conflict. The need to control, the fear of intimacy, the desperate attempts to secure love through emotional games—these were all defense mechanisms, arising from the deeply rooted fear of abandonment. Understanding these patterns was crucial in breaking the cycle of destructive relationships. It was like unraveling a tangled knot, one thread at a time, until the whole mess began to make sense.</w:t>
      </w:r>
    </w:p>
    <w:p>
      <w:pPr>
        <w:autoSpaceDN w:val="0"/>
        <w:autoSpaceDE w:val="0"/>
        <w:widowControl/>
        <w:spacing w:line="264" w:lineRule="exact" w:before="264" w:after="0"/>
        <w:ind w:left="0" w:right="0" w:firstLine="0"/>
        <w:jc w:val="left"/>
      </w:pPr>
      <w:r>
        <w:t>As I delved deeper into my past, I discovered a surprising reservoir of resilience. The experiences that had once experienced like insurmountable obstacles now appeared as stepping stones on my journey of self-discovery. The pain I had endured, the heartache I had experienced, all contributed to the strength and wisdom I now possess. I learned that vulnerability is not weakness but a testament to my courage, that admitting my imperfections is a sign of strength, not fragility.</w:t>
      </w:r>
    </w:p>
    <w:p>
      <w:pPr>
        <w:autoSpaceDN w:val="0"/>
        <w:autoSpaceDE w:val="0"/>
        <w:widowControl/>
        <w:spacing w:line="264" w:lineRule="exact" w:before="60" w:after="0"/>
        <w:ind w:left="0" w:right="720" w:firstLine="0"/>
        <w:jc w:val="left"/>
      </w:pPr>
      <w:r>
        <w:t>The scars I carry are not marks of failure but symbols of my resilience, a testament to my capacity to overcome adversity.</w:t>
      </w:r>
    </w:p>
    <w:p>
      <w:pPr>
        <w:autoSpaceDN w:val="0"/>
        <w:autoSpaceDE w:val="0"/>
        <w:widowControl/>
        <w:spacing w:line="324" w:lineRule="exact" w:before="204" w:after="0"/>
        <w:ind w:left="0" w:right="0" w:firstLine="0"/>
        <w:jc w:val="left"/>
      </w:pPr>
      <w:r>
        <w:t>The process of uncovering hidden truths wasn't solely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analyzing my past; it was about forging a path towards a healthier future. I realized that the past isn't something to be feared or denied but a source of invaluable lessons. By confronting my past, I gained the clarity and self-awareness necessary to build healthier, more authentic relationships. The understanding I gained enabled me to identify red flags, to establish healthy boundaries, and to cultivate relationships based on mutual respect and genuine connection.</w:t>
      </w:r>
    </w:p>
    <w:p>
      <w:pPr>
        <w:autoSpaceDN w:val="0"/>
        <w:autoSpaceDE w:val="0"/>
        <w:widowControl/>
        <w:spacing w:line="264" w:lineRule="exact" w:before="264" w:after="0"/>
        <w:ind w:left="0" w:right="0" w:firstLine="0"/>
        <w:jc w:val="left"/>
      </w:pPr>
      <w:r>
        <w:t xml:space="preserve">The poem became a vehicle for this transformation, each verse a step closer to self-acceptance and healing. The words, once a tool of self-destruction, now served as instruments of healing and self-expression. The imagery evolved, moving from bleak landscapes of despair to vibrant scenes of hope and renewal. The language, once riddled with self-blame and regret, became a testament to </w:t>
        <w:br/>
        <w:t xml:space="preserve">resilience, growth, and the transformative power of self-awareness. The poem itself became a living testament to the ongoing journey of self-discovery, a reflection of the constant evolution of my </w:t>
        <w:br/>
        <w:t xml:space="preserve">understanding of myself and the world around me. The rhythmic pulse of the verses mirrored the heartbeat of my emotional </w:t>
        <w:br/>
        <w:t>transformation, the ebb and flow of the lines paralleling the ups and downs of the healing process.</w:t>
      </w:r>
    </w:p>
    <w:p>
      <w:pPr>
        <w:autoSpaceDN w:val="0"/>
        <w:autoSpaceDE w:val="0"/>
        <w:widowControl/>
        <w:spacing w:line="264" w:lineRule="exact" w:before="264" w:after="0"/>
        <w:ind w:left="0" w:right="0" w:firstLine="0"/>
        <w:jc w:val="left"/>
      </w:pPr>
      <w:r>
        <w:t xml:space="preserve">The act of writing became a form of therapy, a way of processing the complex emotions that surfaced during the excavation of my past. Putting my pain into words, transforming raw emotions into art, allowed me to distance myself from the intensity of the </w:t>
        <w:br/>
        <w:t>experiences, to view them with a newfound perspective. It was a cathartic release, a means of finding meaning in suffering, and a pathway to emotional liberation. The rhythm and rhyme served as a grounding force, providing structure and order to the chaos of my inner world. The act of creation itself, the conscious choice to shape raw emotions into artistic expression, became a transformative process.</w:t>
      </w:r>
    </w:p>
    <w:p>
      <w:pPr>
        <w:autoSpaceDN w:val="0"/>
        <w:autoSpaceDE w:val="0"/>
        <w:widowControl/>
        <w:spacing w:line="264" w:lineRule="exact" w:before="266" w:after="0"/>
        <w:ind w:left="0" w:right="0" w:firstLine="0"/>
        <w:jc w:val="left"/>
      </w:pPr>
      <w:r>
        <w:t>The process extended beyond the realm of self-reflection; it led to a renewed appreciation for the interconnectedness of all things. I began to recognize that my experiences, though intensely personal, resonate with the shared human condition. The pain of heartbreak, the struggle for forgiveness, the search for self-acceptance—these are universal themes that transcend individual experience.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story, my poems, my vulnerability, connected me to others on a profound level, strengthening my sense of belonging and reinforcing the idea that we are all interconnected in our shared humanity. The act of sharing brought comfort and validation, a sense that I am not alone in my struggles.</w:t>
      </w:r>
    </w:p>
    <w:p>
      <w:pPr>
        <w:autoSpaceDN w:val="0"/>
        <w:autoSpaceDE w:val="0"/>
        <w:widowControl/>
        <w:spacing w:line="264" w:lineRule="exact" w:before="264" w:after="0"/>
        <w:ind w:left="0" w:right="0" w:firstLine="0"/>
        <w:jc w:val="left"/>
      </w:pPr>
      <w:r>
        <w:t>The journey of self-discovery is a lifelong endeavor, a continuous process of evolution and growth. There will inevitably be moments of doubt, of relapse, of painful self-reflection. But now, I possess the tools to navigate these challenges, to understand their origins, and to emerge stronger and wiser from the experience. The path is not linear; it is a winding road, full of unexpected turns and surprising discoveries. There are moments of exhilaration and moments of despair, but the journey itself, the ongoing exploration, is what ultimately matters. The end destination isn't a fixed point, but a continuous process of becoming. The transformation continues, ever unfolding, and in this ongoing process, I find my true strength, my true self. The song of my life, once a discordant melody, is slowly evolving into a harmonious symphony of self-acceptance and love. The future, once a daunting prospect, is now a thrilling invitation to continue the journey, an invitation to embrace the unknown with courage, wisdom, and a newfound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rain outside mirrored the storm within me. For so long, I'd constructed walls, brick by painstaking brick, around my heart, convinced that vulnerability was synonymous with weakness, a fatal flaw that would expose my deepest insecurities to the world. I believed that hiding my true self, presenting a polished, </w:t>
        <w:br/>
        <w:t>impenetrable exterior, was the only way to survive. But the walls, meticulously crafted as they were, had begun to crumble under the weight of unspoken emotions, repressed memories, and the silent ache of a fractured relationship.</w:t>
      </w:r>
    </w:p>
    <w:p>
      <w:pPr>
        <w:autoSpaceDN w:val="0"/>
        <w:autoSpaceDE w:val="0"/>
        <w:widowControl/>
        <w:spacing w:line="264" w:lineRule="exact" w:before="264" w:after="0"/>
        <w:ind w:left="0" w:right="0" w:firstLine="0"/>
        <w:jc w:val="left"/>
      </w:pPr>
      <w:r>
        <w:t>The process of self-discovery, as arduous and painful as it had been, had led me to a surprising conclusion: my vulnerability wasn't a weakness, but my greatest strength. It was in the cracks in the walls, in the spaces between the carefully constructed layers of self-protection, that the light finally broke through. The rain, relentless and unforgiving, washed away the dust of deception, revealing the raw, unfiltered truth beneath.</w:t>
      </w:r>
    </w:p>
    <w:p>
      <w:pPr>
        <w:autoSpaceDN w:val="0"/>
        <w:autoSpaceDE w:val="0"/>
        <w:widowControl/>
        <w:spacing w:line="264" w:lineRule="exact" w:before="264" w:after="0"/>
        <w:ind w:left="0" w:right="144" w:firstLine="0"/>
        <w:jc w:val="left"/>
      </w:pPr>
      <w:r>
        <w:t>I thought back to the childhood birthday party, the one that had haunted me for so long. The feeling of exclusion, the bitter taste of loneliness, had shaped my understanding of the world, leading me to believe that connection came at a cost – a constant vigilance, a relentless self-monitoring to avoid rejection. But now, I witnessed that party differently. It wasn't just about the pain of being left out; it was about the courage it took, even as a child, to show up, to be present despite the fear of rejection. That shy, quiet child had a strength I hadn't recognized until now.</w:t>
      </w:r>
    </w:p>
    <w:p>
      <w:pPr>
        <w:autoSpaceDN w:val="0"/>
        <w:autoSpaceDE w:val="0"/>
        <w:widowControl/>
        <w:spacing w:line="264" w:lineRule="exact" w:before="264" w:after="0"/>
        <w:ind w:left="0" w:right="0" w:firstLine="0"/>
        <w:jc w:val="left"/>
      </w:pPr>
      <w:r>
        <w:t>The fractured relationship, the source of so much pain and regret, also served as a catalyst for this realization. The emotional games, the manipulative tactics, the carefully constructed defenses – all stemmed from a profound fear of vulnerability. I had built walls not to protect myself from others, but to protect myself from myself, from the overwhelming fear of being seen, truly seen, for who I was. The irony was palpable; in my attempt to avoid vulnerability, I had created a cycle of emotional distance that ultimately pushed away the very connection I craved.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poems I wrote, once a tool for self-destruction, became a means of embracing my vulnerability. Each verse, each carefully chosen word, was an act of surrender, a shedding of the protective layers I'd meticulously constructed. The imagery shifted, evolving from dark, desolate landscapes to images of openness, honesty, and raw emotion. The language, once laced with self-blame and bitterness, transformed into a language of self-acceptance, forgiveness, and hope.</w:t>
      </w:r>
    </w:p>
    <w:p>
      <w:pPr>
        <w:autoSpaceDN w:val="0"/>
        <w:autoSpaceDE w:val="0"/>
        <w:widowControl/>
        <w:spacing w:line="264" w:lineRule="exact" w:before="264" w:after="0"/>
        <w:ind w:left="0" w:right="0" w:firstLine="0"/>
        <w:jc w:val="left"/>
      </w:pPr>
      <w:r>
        <w:t>One particular poem emerged, a testament to this transformation. It began with a single line: "The cracks in the pavement mirror the cracks in my heart." From there, the words flowed, unburdened by the weight of self-censorship. The imagery was stark, honest, and unflinching. It depicted the vulnerability not as a flaw, but as a testament to the resilience of the human spirit, the capacity to endure and to grow, even in the face of immense pain.</w:t>
      </w:r>
    </w:p>
    <w:p>
      <w:pPr>
        <w:autoSpaceDN w:val="0"/>
        <w:autoSpaceDE w:val="0"/>
        <w:widowControl/>
        <w:spacing w:line="264" w:lineRule="exact" w:before="264" w:after="0"/>
        <w:ind w:left="0" w:right="0" w:firstLine="0"/>
        <w:jc w:val="left"/>
      </w:pPr>
      <w:r>
        <w:t xml:space="preserve">The poem explored the concept of "open-heartedness" not as naivete or weakness but as a brave act of self-expression. It moved from a confession of past hurts and failures to a declaration of intent to live authentically, to embrace the imperfections, the scars, the </w:t>
        <w:br/>
        <w:t>vulnerabilities that make up the complex tapestry of a human life. The vulnerability wasn’t something to be hidden or ashamed of, but a source of strength and connection. The imagery in the latter verses shifted to a scene of sunlight breaking through dark clouds, the warmth and life-giving energy symbolizing the healing process.</w:t>
      </w:r>
    </w:p>
    <w:p>
      <w:pPr>
        <w:autoSpaceDN w:val="0"/>
        <w:autoSpaceDE w:val="0"/>
        <w:widowControl/>
        <w:spacing w:line="264" w:lineRule="exact" w:before="264" w:after="0"/>
        <w:ind w:left="0" w:right="0" w:firstLine="0"/>
        <w:jc w:val="left"/>
      </w:pPr>
      <w:r>
        <w:t>The experience of writing these poems became a form of emotional liberation, a cathartic release that allowed me to confront my deepest fears and insecurities. The act of creation, of transforming raw emotion into art, was a transformative experience. It was in the act of sharing my vulnerability through my art that I discovered a deeper connection with myself and with others.</w:t>
      </w:r>
    </w:p>
    <w:p>
      <w:pPr>
        <w:autoSpaceDN w:val="0"/>
        <w:autoSpaceDE w:val="0"/>
        <w:widowControl/>
        <w:spacing w:line="264" w:lineRule="exact" w:before="264" w:after="0"/>
        <w:ind w:left="0" w:right="0" w:firstLine="0"/>
        <w:jc w:val="left"/>
      </w:pPr>
      <w:r>
        <w:t xml:space="preserve">The feedback from readers was unexpected. Their responses </w:t>
        <w:br/>
        <w:t xml:space="preserve">affirmed that my vulnerability resonated with their own </w:t>
        <w:br/>
        <w:t xml:space="preserve">experiences. The shared human condition, the universal struggle with self-acceptance and connection, transcended personal </w:t>
        <w:br/>
        <w:t>narratives and fostered a profound sense of community. Sharing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pain, my struggles, my vulnerabilities, didn't make me feel weak; it made me feel profoundly connected, understood, and even </w:t>
        <w:br/>
        <w:t>empowered.</w:t>
      </w:r>
    </w:p>
    <w:p>
      <w:pPr>
        <w:autoSpaceDN w:val="0"/>
        <w:autoSpaceDE w:val="0"/>
        <w:widowControl/>
        <w:spacing w:line="264" w:lineRule="exact" w:before="264" w:after="0"/>
        <w:ind w:left="0" w:right="0" w:firstLine="0"/>
        <w:jc w:val="left"/>
      </w:pPr>
      <w:r>
        <w:t xml:space="preserve">Embracing vulnerability is not about exposing every detail of our inner lives to the world; it's about choosing to be authentic, to show up as our true selves, imperfections and all. It's about </w:t>
        <w:br/>
        <w:t>acknowledging our fears, our insecurities, our vulnerabilities, and embracing them as integral parts of our humanity. It's about letting go of the need to present a perfect image and allowing ourselves to be seen, truly seen, for who we are.</w:t>
      </w:r>
    </w:p>
    <w:p>
      <w:pPr>
        <w:autoSpaceDN w:val="0"/>
        <w:autoSpaceDE w:val="0"/>
        <w:widowControl/>
        <w:spacing w:line="264" w:lineRule="exact" w:before="264" w:after="0"/>
        <w:ind w:left="0" w:right="144" w:firstLine="0"/>
        <w:jc w:val="left"/>
      </w:pPr>
      <w:r>
        <w:t>This isn’t a passive act; it requires courage, a willingness to risk rejection, to risk heartbreak. It’s a conscious choice to step outside the comfort zone of self-protection, to embrace the unknown, to allow ourselves to be vulnerable in the hope of finding genuine connection and a deeper understanding of ourselves and the world around us.</w:t>
      </w:r>
    </w:p>
    <w:p>
      <w:pPr>
        <w:autoSpaceDN w:val="0"/>
        <w:autoSpaceDE w:val="0"/>
        <w:widowControl/>
        <w:spacing w:line="264" w:lineRule="exact" w:before="264" w:after="0"/>
        <w:ind w:left="0" w:right="0" w:firstLine="0"/>
        <w:jc w:val="left"/>
      </w:pPr>
      <w:r>
        <w:t xml:space="preserve">The journey of self-discovery is an ongoing process, a continuous exploration of the self, its strengths, and its weaknesses. There will be moments of doubt, of fear, of relapse into old patterns of self-protection. But the key lies in recognizing these moments as </w:t>
        <w:br/>
        <w:t xml:space="preserve">opportunities for growth, as chances to reaffirm our commitment to authenticity, to vulnerability, and to the ongoing journey of </w:t>
        <w:br/>
        <w:t>becoming our truest selves.</w:t>
      </w:r>
    </w:p>
    <w:p>
      <w:pPr>
        <w:autoSpaceDN w:val="0"/>
        <w:autoSpaceDE w:val="0"/>
        <w:widowControl/>
        <w:spacing w:line="264" w:lineRule="exact" w:before="264" w:after="0"/>
        <w:ind w:left="0" w:right="0" w:firstLine="0"/>
        <w:jc w:val="left"/>
      </w:pPr>
      <w:r>
        <w:t xml:space="preserve">The path towards self-acceptance and genuine connection isn't linear; it's a winding road, full of unexpected twists and turns. There will be setbacks, moments of despair, and the temptation to retreat back into the safety of self-protection. But with each </w:t>
        <w:br/>
        <w:t xml:space="preserve">stumble, with each fall, there’s a chance to learn, to grow, to emerge stronger and wiser. The scars we carry are not marks of failure, but symbols of our resilience, testaments to our capacity to endure and overcome adversity. Our vulnerabilities are not </w:t>
        <w:br/>
        <w:t>weaknesses, but strengths, the very things that make us uniquely human, uniquely capable of empathy, compassion, and profound connection.</w:t>
      </w:r>
    </w:p>
    <w:p>
      <w:pPr>
        <w:autoSpaceDN w:val="0"/>
        <w:autoSpaceDE w:val="0"/>
        <w:widowControl/>
        <w:spacing w:line="324" w:lineRule="exact" w:before="204" w:after="0"/>
        <w:ind w:left="0" w:right="0" w:firstLine="0"/>
        <w:jc w:val="center"/>
      </w:pPr>
      <w:r>
        <w:t>In embracing our vulnerability, we open ourselves to the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authentic connection, the kind of connection that transcends superficiality and reaches the depths of our being. It’s a connection built on mutual respect, understanding, and a willingness to show up as our true selves, flaws and all. This genuine connection is the ultimate reward, a testament to the transformative power of </w:t>
        <w:br/>
        <w:t xml:space="preserve">vulnerability, a path to healing, growth, and a deeper </w:t>
        <w:br/>
        <w:t>understanding of who we are, and where we belong in the world.</w:t>
      </w:r>
    </w:p>
    <w:p>
      <w:pPr>
        <w:autoSpaceDN w:val="0"/>
        <w:autoSpaceDE w:val="0"/>
        <w:widowControl/>
        <w:spacing w:line="264" w:lineRule="exact" w:before="60" w:after="0"/>
        <w:ind w:left="0" w:right="0" w:firstLine="0"/>
        <w:jc w:val="left"/>
      </w:pPr>
      <w:r>
        <w:t xml:space="preserve">The rain outside has stopped; the storm within me has subsided, leaving behind a sense of calm, a profound understanding of myself, and a newfound appreciation for the power of vulnerability. The journey continues, ever unfolding, and I greet the future with a quiet confidence, knowing that my greatest strength lies not in my perfection, but in my imperfections. The future isn't a place to fear, but a landscape to explore, with open eyes, open heart, and the unwavering courage to embrace the transformative power of </w:t>
        <w:br/>
        <w:t>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SelfEsteem</w:t>
      </w:r>
    </w:p>
    <w:p>
      <w:pPr>
        <w:autoSpaceDN w:val="0"/>
        <w:autoSpaceDE w:val="0"/>
        <w:widowControl/>
        <w:spacing w:line="264" w:lineRule="exact" w:before="286" w:after="0"/>
        <w:ind w:left="0" w:right="0" w:firstLine="0"/>
        <w:jc w:val="left"/>
      </w:pPr>
      <w:r>
        <w:t xml:space="preserve">The rain had stopped, leaving behind a glistening world, reflecting the quiet transformation within me. The poems, the outpouring of raw emotion, had served as more than just a cathartic release; they had become a roadmap, guiding me towards a deeper </w:t>
        <w:br/>
        <w:t xml:space="preserve">understanding of myself, a journey toward building a solid </w:t>
        <w:br/>
        <w:t>foundation of self-esteem. For so long, my self-worth had been contingent on external validation, a precarious structure built on shifting sands. The approval of others, the fleeting admiration, had become the pillars supporting my fragile sense of self. But that structure, as I had discovered, was destined to crumble.</w:t>
      </w:r>
    </w:p>
    <w:p>
      <w:pPr>
        <w:autoSpaceDN w:val="0"/>
        <w:autoSpaceDE w:val="0"/>
        <w:widowControl/>
        <w:spacing w:line="264" w:lineRule="exact" w:before="266" w:after="0"/>
        <w:ind w:left="0" w:right="0" w:firstLine="0"/>
        <w:jc w:val="left"/>
      </w:pPr>
      <w:r>
        <w:t xml:space="preserve">The process of building self-esteem wasn't a sudden revelation, a miraculous overnight transformation. It was a painstaking, often frustrating, process of excavation, of unearthing the buried beliefs, the ingrained patterns of self-criticism that had shaped my </w:t>
        <w:br/>
        <w:t>perception of myself. I began by acknowledging the narrative I had internalized—the narrative of inadequacy, of not being enough.</w:t>
      </w:r>
    </w:p>
    <w:p>
      <w:pPr>
        <w:autoSpaceDN w:val="0"/>
        <w:autoSpaceDE w:val="0"/>
        <w:widowControl/>
        <w:spacing w:line="264" w:lineRule="exact" w:before="60" w:after="0"/>
        <w:ind w:left="0" w:right="0" w:firstLine="0"/>
        <w:jc w:val="left"/>
      </w:pPr>
      <w:r>
        <w:t xml:space="preserve">This wasn't a comfortable process; it was like facing a mirror reflecting years of self-doubt and self-deprecation. But in </w:t>
        <w:br/>
        <w:t>confronting this narrative, I began to dismantle it, piece by painful piece.</w:t>
      </w:r>
    </w:p>
    <w:p>
      <w:pPr>
        <w:autoSpaceDN w:val="0"/>
        <w:autoSpaceDE w:val="0"/>
        <w:widowControl/>
        <w:spacing w:line="264" w:lineRule="exact" w:before="264" w:after="0"/>
        <w:ind w:left="0" w:right="0" w:firstLine="0"/>
        <w:jc w:val="left"/>
      </w:pPr>
      <w:r>
        <w:t xml:space="preserve">One of the first steps was learning to challenge my negative self-talk. For years, I'd been my own harshest critic, a relentless inner voice whispering doubts and insecurities. I started by consciously noticing this inner dialogue, by acknowledging its presence without judgment. Then, I began to challenge its validity. Instead of </w:t>
        <w:br/>
        <w:t xml:space="preserve">accepting the negative pronouncements as truth, I started to </w:t>
        <w:br/>
        <w:t>question their basis. Were these statements factual, or were they simply ingrained beliefs that no longer served me? This simple act of questioning, of refusing to automatically accept the negativity, was a powerful first step.</w:t>
      </w:r>
    </w:p>
    <w:p>
      <w:pPr>
        <w:autoSpaceDN w:val="0"/>
        <w:autoSpaceDE w:val="0"/>
        <w:widowControl/>
        <w:spacing w:line="264" w:lineRule="exact" w:before="264" w:after="0"/>
        <w:ind w:left="0" w:right="0" w:firstLine="0"/>
        <w:jc w:val="left"/>
      </w:pPr>
      <w:r>
        <w:t>Next came the practice of self-compassion. I learned to treat myself with the same kindness and understanding I would offer a dear friend struggling with similar challenges. Instead of berating myself for mistakes or shortcomings, I practiced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acknowledging my imperfections as part of the human experience.</w:t>
      </w:r>
    </w:p>
    <w:p>
      <w:pPr>
        <w:autoSpaceDN w:val="0"/>
        <w:autoSpaceDE w:val="0"/>
        <w:widowControl/>
        <w:spacing w:line="264" w:lineRule="exact" w:before="60" w:after="0"/>
        <w:ind w:left="0" w:right="0" w:firstLine="0"/>
        <w:jc w:val="left"/>
      </w:pPr>
      <w:r>
        <w:t xml:space="preserve">This wasn’t about condoning harmful behavior, but rather about recognizing that everyone makes mistakes, and that these mistakes don't define our worth. It was about separating the action from the person, understanding that a misstep doesn’t invalidate my inherent value. The imagery that came to mind was that of a gardener </w:t>
        <w:br/>
        <w:t>tending a delicate plant – nurturing it through challenges, providing support, and celebrating its growth, even amidst setbacks.</w:t>
      </w:r>
    </w:p>
    <w:p>
      <w:pPr>
        <w:autoSpaceDN w:val="0"/>
        <w:autoSpaceDE w:val="0"/>
        <w:widowControl/>
        <w:spacing w:line="264" w:lineRule="exact" w:before="264" w:after="0"/>
        <w:ind w:left="0" w:right="0" w:firstLine="0"/>
        <w:jc w:val="left"/>
      </w:pPr>
      <w:r>
        <w:t>The poems themselves became tools for self-love and acceptance. I began to write poems that celebrated my strengths, my unique qualities, the things that made me who I am. This was a shift from the self-critical, self-deprecating tone of my earlier work. These new poems were affirmations, declarations of self-worth, celebrating the beauty in my imperfections, the strength in my vulnerability. The language was brighter, the imagery more hopeful, a reflection of the growing self-acceptance within.</w:t>
      </w:r>
    </w:p>
    <w:p>
      <w:pPr>
        <w:autoSpaceDN w:val="0"/>
        <w:autoSpaceDE w:val="0"/>
        <w:widowControl/>
        <w:spacing w:line="264" w:lineRule="exact" w:before="264" w:after="0"/>
        <w:ind w:left="0" w:right="144" w:firstLine="0"/>
        <w:jc w:val="left"/>
      </w:pPr>
      <w:r>
        <w:t xml:space="preserve">This self-acceptance wasn't about ignoring my flaws or pretending they didn't exist. It was about recognizing them without judgment, understanding that these imperfections are part of the intricate tapestry of my being, adding depth and texture to my life's </w:t>
        <w:br/>
        <w:t>narrative. It was about acknowledging my vulnerabilities, not as weaknesses, but as strengths – the very aspects that allowed for connection, empathy, and authentic relationships.</w:t>
      </w:r>
    </w:p>
    <w:p>
      <w:pPr>
        <w:autoSpaceDN w:val="0"/>
        <w:autoSpaceDE w:val="0"/>
        <w:widowControl/>
        <w:spacing w:line="264" w:lineRule="exact" w:before="264" w:after="0"/>
        <w:ind w:left="0" w:right="0" w:firstLine="0"/>
        <w:jc w:val="left"/>
      </w:pPr>
      <w:r>
        <w:t xml:space="preserve">Building self-esteem also meant setting healthy boundaries. For too long, I had prioritized the needs of others above my own, neglecting my well-being in an attempt to please and gain approval. Learning to say "no," to protect my energy and time, was a crucial step. It experienced like building a sturdy fence around my emotional garden, </w:t>
        <w:br/>
        <w:t>protecting it from invasive influences and ensuring its healthy growth.</w:t>
      </w:r>
    </w:p>
    <w:p>
      <w:pPr>
        <w:autoSpaceDN w:val="0"/>
        <w:autoSpaceDE w:val="0"/>
        <w:widowControl/>
        <w:spacing w:line="264" w:lineRule="exact" w:before="266" w:after="0"/>
        <w:ind w:left="0" w:right="0" w:firstLine="0"/>
        <w:jc w:val="left"/>
      </w:pPr>
      <w:r>
        <w:t xml:space="preserve">This process of self-discovery and self-esteem building involved actively seeking out positive affirmations and self-love exercises. I started a gratitude journal, noting down small joys and </w:t>
        <w:br/>
        <w:t xml:space="preserve">achievements each day. This simple act shifted my focus from what I lacked to what I had, fostering a sense of abundance and </w:t>
        <w:br/>
        <w:t>appreciation for the good in my life. I also incorporated mindfulness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practices, learning to be present in the moment, to appreciate the beauty in everyday experiences.</w:t>
      </w:r>
    </w:p>
    <w:p>
      <w:pPr>
        <w:autoSpaceDN w:val="0"/>
        <w:autoSpaceDE w:val="0"/>
        <w:widowControl/>
        <w:spacing w:line="264" w:lineRule="exact" w:before="264" w:after="0"/>
        <w:ind w:left="0" w:right="0" w:firstLine="0"/>
        <w:jc w:val="left"/>
      </w:pPr>
      <w:r>
        <w:t xml:space="preserve">The imagery that resonated with this process was that of </w:t>
        <w:br/>
        <w:t xml:space="preserve">constructing a sturdy foundation – a strong base made of self-acceptance, self-compassion, and self-belief. Each positive </w:t>
        <w:br/>
        <w:t xml:space="preserve">affirmation, each act of self-care, each boundary set, became a brick in this foundation. I envisioned it as a majestic building, growing stronger and more resilient with each addition. It wasn't a quick build; it was a slow, deliberate process, but the stability and </w:t>
        <w:br/>
        <w:t>strength of the foundation were worth the effort.</w:t>
      </w:r>
    </w:p>
    <w:p>
      <w:pPr>
        <w:autoSpaceDN w:val="0"/>
        <w:autoSpaceDE w:val="0"/>
        <w:widowControl/>
        <w:spacing w:line="264" w:lineRule="exact" w:before="264" w:after="0"/>
        <w:ind w:left="0" w:right="0" w:firstLine="0"/>
        <w:jc w:val="left"/>
      </w:pPr>
      <w:r>
        <w:t>The journey was far from linear. There were moments of doubt, setbacks, and relapses into old patterns of self-criticism. But each time, I reminded myself of the progress I'd made, the foundation I had built. I witnessed the setbacks not as failures, but as opportunities for learning and growth, for reinforcing my commitment to self-love and acceptance. This process was less about reaching a destination and more about embracing the journey itself, accepting that self-esteem building is an ongoing process of growth and self-discovery.</w:t>
      </w:r>
    </w:p>
    <w:p>
      <w:pPr>
        <w:autoSpaceDN w:val="0"/>
        <w:autoSpaceDE w:val="0"/>
        <w:widowControl/>
        <w:spacing w:line="264" w:lineRule="exact" w:before="264" w:after="0"/>
        <w:ind w:left="0" w:right="0" w:firstLine="0"/>
        <w:jc w:val="left"/>
      </w:pPr>
      <w:r>
        <w:t>The results were profound. My relationships improved, as I was able to approach interactions with greater confidence and self-respect. I experienced empowered to pursue my dreams, free from the shackles of self-doubt. The fear of vulnerability remained, but it was no longer paralyzing. It had become a source of strength, a testament to my resilience and willingness to authentically connect with others.</w:t>
      </w:r>
    </w:p>
    <w:p>
      <w:pPr>
        <w:autoSpaceDN w:val="0"/>
        <w:autoSpaceDE w:val="0"/>
        <w:widowControl/>
        <w:spacing w:line="264" w:lineRule="exact" w:before="264" w:after="0"/>
        <w:ind w:left="0" w:right="0" w:firstLine="0"/>
        <w:jc w:val="left"/>
      </w:pPr>
      <w:r>
        <w:t xml:space="preserve">The poems continued to evolve, reflecting this newfound self-esteem. The imagery shifted from dark, shadowy landscapes to vibrant, sun-drenched scenes. The language was infused with hope, confidence, and a newfound sense of self-worth. The words flowed more freely, unburdened by the weight of self-criticism. They were declarations of self-love, expressions of resilience, and testaments to the transformative power of self-acceptance. The journey of self-discovery was far from over, but I experienced a sense of peace, knowing that I was building a future founded not on the shifting sands of external validation, but on the solid bedrock of self-love and self-esteem. The future stretched before me, not as a daunting </w:t>
        <w:br/>
        <w:t>challenge, but as an exciting adventure waiting to be explored,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open eyes, an open heart, and the unwavering belief in my own worth. The rain had ceased, and the sun shone brightly on the solid foundation I had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288" w:firstLine="0"/>
        <w:jc w:val="left"/>
      </w:pPr>
      <w:r>
        <w:t xml:space="preserve">The quiet hum of contentment settled over me, a gentle blanket woven from acceptance and self-forgiveness. The storm of self-doubt, the tempest of regret, had finally subsided, leaving behind an unexpected calm. It wasn't the absence of emotion, but a profound shift in perspective, a tranquil acceptance of the </w:t>
        <w:br/>
        <w:t>complexities within. The rain, once a metaphor for my inner turmoil, now experienced like a cleansing baptism, washing away the residue of self-blame and leaving behind the fertile ground for growth.</w:t>
      </w:r>
    </w:p>
    <w:p>
      <w:pPr>
        <w:autoSpaceDN w:val="0"/>
        <w:autoSpaceDE w:val="0"/>
        <w:widowControl/>
        <w:spacing w:line="264" w:lineRule="exact" w:before="264" w:after="0"/>
        <w:ind w:left="0" w:right="0" w:firstLine="0"/>
        <w:jc w:val="left"/>
      </w:pPr>
      <w:r>
        <w:t xml:space="preserve">This peace wasn't a destination reached with a triumphant fanfare; it was more like a gradual dawning, a slow unfolding of </w:t>
        <w:br/>
        <w:t xml:space="preserve">understanding. It was the quiet acceptance of my imperfections, the understanding that my mistakes were not indictments of my </w:t>
        <w:br/>
        <w:t>character, but rather, integral parts of my journey. I started to see my vulnerabilities not as weaknesses, but as the very things that allowed me to connect with others on a deeper level, to empathize and understand their struggles.</w:t>
      </w:r>
    </w:p>
    <w:p>
      <w:pPr>
        <w:autoSpaceDN w:val="0"/>
        <w:autoSpaceDE w:val="0"/>
        <w:widowControl/>
        <w:spacing w:line="264" w:lineRule="exact" w:before="264" w:after="0"/>
        <w:ind w:left="0" w:right="0" w:firstLine="0"/>
        <w:jc w:val="left"/>
      </w:pPr>
      <w:r>
        <w:t>The imagery that flooded my mind was that of a vast, still lake, reflecting the serene sky above. The surface, once churned by turbulent waves of self-criticism, was now calm, undisturbed, reflecting the tranquility within. The gentle lapping of the water against the shore was a soothing rhythm, a constant reminder of the peace that had settled in my soul. There was a sense of completion, not in the sense of an ending, but of an integration—a harmonious blending of all the conflicting parts of myself, the light and the shadow, the strength and the vulnerability.</w:t>
      </w:r>
    </w:p>
    <w:p>
      <w:pPr>
        <w:autoSpaceDN w:val="0"/>
        <w:autoSpaceDE w:val="0"/>
        <w:widowControl/>
        <w:spacing w:line="324" w:lineRule="exact" w:before="204" w:after="0"/>
        <w:ind w:left="0" w:right="0" w:firstLine="0"/>
        <w:jc w:val="left"/>
      </w:pPr>
      <w:r>
        <w:t>This inner peace wasn't passive; it was an active, conscious choice.</w:t>
      </w:r>
    </w:p>
    <w:p>
      <w:pPr>
        <w:autoSpaceDN w:val="0"/>
        <w:autoSpaceDE w:val="0"/>
        <w:widowControl/>
        <w:spacing w:line="264" w:lineRule="exact" w:before="60" w:after="0"/>
        <w:ind w:left="0" w:right="0" w:firstLine="0"/>
        <w:jc w:val="left"/>
      </w:pPr>
      <w:r>
        <w:t>It required a daily commitment to self-compassion, to treating myself with the same kindness and understanding I would offer a beloved friend. It involved a continuous practice of mindfulness, of being fully present in each moment, appreciating the small wonders that often go unnoticed in the whirlwind of daily life. It was about embracing the present, letting go of the past regrets and anxieties about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act of writing itself became a meditative practice, a way to deepen this connection with myself. The poems flowed effortlessly, unburdened by the weight of self-criticism. The language was less strained, more natural, reflecting the serenity within. The imagery shifted from dark, brooding landscapes to vibrant, sun-drenched scenes—fields of wildflowers swaying gently in the breeze, clear blue skies stretching endlessly, the warm glow of a sunset painting the horizon.</w:t>
      </w:r>
    </w:p>
    <w:p>
      <w:pPr>
        <w:autoSpaceDN w:val="0"/>
        <w:autoSpaceDE w:val="0"/>
        <w:widowControl/>
        <w:spacing w:line="264" w:lineRule="exact" w:before="264" w:after="0"/>
        <w:ind w:left="0" w:right="144" w:firstLine="0"/>
        <w:jc w:val="left"/>
      </w:pPr>
      <w:r>
        <w:t>I found solace in the natural world, spending hours wandering through forests, listening to the whispers of the wind in the leaves, feeling the earth beneath my feet. The rhythm of nature, the cyclical nature of growth and decay, became a powerful metaphor for my own life journey. The seasons changed, bringing with them the promise of renewal, the assurance that even in the darkest winter, spring would eventually return.</w:t>
      </w:r>
    </w:p>
    <w:p>
      <w:pPr>
        <w:autoSpaceDN w:val="0"/>
        <w:autoSpaceDE w:val="0"/>
        <w:widowControl/>
        <w:spacing w:line="264" w:lineRule="exact" w:before="264" w:after="0"/>
        <w:ind w:left="0" w:right="0" w:firstLine="0"/>
        <w:jc w:val="left"/>
      </w:pPr>
      <w:r>
        <w:t>This journey toward inner peace wasn't a solitary one. I learned the importance of nurturing meaningful relationships, relationships built on mutual respect, empathy, and understanding. I started to let go of the need for external validation, to find my worth within myself, rather than seeking it in the approval of others. I discovered that genuine connection came not from seeking to please others, but from embracing my authenticity, from being true to myself.</w:t>
      </w:r>
    </w:p>
    <w:p>
      <w:pPr>
        <w:autoSpaceDN w:val="0"/>
        <w:autoSpaceDE w:val="0"/>
        <w:widowControl/>
        <w:spacing w:line="264" w:lineRule="exact" w:before="264" w:after="0"/>
        <w:ind w:left="0" w:right="0" w:firstLine="0"/>
        <w:jc w:val="left"/>
      </w:pPr>
      <w:r>
        <w:t>Forgiveness became a key element in this journey. I learned to forgive myself for past mistakes, to acknowledge my imperfections without judgment, to see myself as a work in progress, constantly evolving and learning. I also extended this forgiveness to others, releasing the resentment and anger that had weighed me down for so long. Holding onto these negative emotions only served to perpetuate my suffering; letting go allowed for healing and growth.</w:t>
      </w:r>
    </w:p>
    <w:p>
      <w:pPr>
        <w:autoSpaceDN w:val="0"/>
        <w:autoSpaceDE w:val="0"/>
        <w:widowControl/>
        <w:spacing w:line="264" w:lineRule="exact" w:before="266" w:after="0"/>
        <w:ind w:left="0" w:right="0" w:firstLine="0"/>
        <w:jc w:val="left"/>
      </w:pPr>
      <w:r>
        <w:t xml:space="preserve">The process wasn't always easy. There were moments of doubt, of relapse into old patterns of self-criticism. But each time, I reminded myself of the progress I had made, the inner strength I had </w:t>
        <w:br/>
        <w:t>cultivated. These setbacks became opportunities for learning, for deepening my self-awareness, for strengthening my resolve. I viewed these struggles not as failures, but as stepping stones 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path to inner peace.</w:t>
      </w:r>
    </w:p>
    <w:p>
      <w:pPr>
        <w:autoSpaceDN w:val="0"/>
        <w:autoSpaceDE w:val="0"/>
        <w:widowControl/>
        <w:spacing w:line="264" w:lineRule="exact" w:before="266" w:after="0"/>
        <w:ind w:left="0" w:right="0" w:firstLine="0"/>
        <w:jc w:val="left"/>
      </w:pPr>
      <w:r>
        <w:t xml:space="preserve">My sense of self-worth was no longer dependent on external </w:t>
        <w:br/>
        <w:t xml:space="preserve">circumstances or the opinions of others. It was rooted in a deep, unwavering belief in my own inherent value. I had learned to celebrate my uniqueness, to embrace my strengths and </w:t>
        <w:br/>
        <w:t>vulnerabilities, to see myself as a complex and beautiful tapestry woven from a multitude of experiences. The self-doubt still lingered at times, a faint whisper in the background, but it no longer held the same power. It was a voice that could be acknowledged, but not obeyed.</w:t>
      </w:r>
    </w:p>
    <w:p>
      <w:pPr>
        <w:autoSpaceDN w:val="0"/>
        <w:autoSpaceDE w:val="0"/>
        <w:widowControl/>
        <w:spacing w:line="264" w:lineRule="exact" w:before="264" w:after="0"/>
        <w:ind w:left="0" w:right="0" w:firstLine="0"/>
        <w:jc w:val="left"/>
      </w:pPr>
      <w:r>
        <w:t xml:space="preserve">The imagery of the lake returned to my mind, but now, the lake was not just calm; it was alive, teeming with vibrant life, reflecting the richness and complexity of my inner world. The sun shone brightly upon its surface, illuminating its depths, revealing the beauty hidden beneath the surface. The journey had been </w:t>
        <w:br/>
        <w:t>challenging, a process of transformation and self-discovery, but the result was a profound sense of inner peace, a quiet contentment that radiated outwards, enriching every aspect of my life.</w:t>
      </w:r>
    </w:p>
    <w:p>
      <w:pPr>
        <w:autoSpaceDN w:val="0"/>
        <w:autoSpaceDE w:val="0"/>
        <w:widowControl/>
        <w:spacing w:line="264" w:lineRule="exact" w:before="264" w:after="0"/>
        <w:ind w:left="0" w:right="0" w:firstLine="0"/>
        <w:jc w:val="left"/>
      </w:pPr>
      <w:r>
        <w:t>The poems I wrote during this period reflected this newfound serenity. The language was simpler, more direct, less laden with self-recrimination. The imagery was more expansive, more hopeful, conveying a sense of boundless possibility. The poems were not just an outpouring of emotion; they were affirmations of self-</w:t>
        <w:br/>
        <w:t>acceptance, celebrations of resilience, and testaments to the healing power of forgiveness.</w:t>
      </w:r>
    </w:p>
    <w:p>
      <w:pPr>
        <w:autoSpaceDN w:val="0"/>
        <w:autoSpaceDE w:val="0"/>
        <w:widowControl/>
        <w:spacing w:line="264" w:lineRule="exact" w:before="264" w:after="0"/>
        <w:ind w:left="0" w:right="0" w:firstLine="0"/>
        <w:jc w:val="left"/>
      </w:pPr>
      <w:r>
        <w:t xml:space="preserve">The journey of self-discovery continues, a lifelong process of growth and learning. But the foundation of inner peace had been laid, a solid bedrock upon which I could build a life filled with meaning, purpose, and authentic connection. The future stretched before me, not as a daunting prospect, but as an exciting adventure, a journey filled with hope and the unwavering belief in my own worth. The sun shone brightly, illuminating the path ahead, guiding me </w:t>
        <w:br/>
        <w:t>towards a future filled with peace, joy, and the quiet contentment that comes from embracing oneself completely and unconditionally.</w:t>
      </w:r>
    </w:p>
    <w:p>
      <w:pPr>
        <w:autoSpaceDN w:val="0"/>
        <w:autoSpaceDE w:val="0"/>
        <w:widowControl/>
        <w:spacing w:line="264" w:lineRule="exact" w:before="60" w:after="0"/>
        <w:ind w:left="0" w:right="144" w:firstLine="0"/>
        <w:jc w:val="left"/>
      </w:pPr>
      <w:r>
        <w:t>The rain had stopped; the sun had risen; and I was finally home. The silence was not empty; it was full of the quiet strength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acceptance and the gentle hum of contentment that permeated my being. The journey had been arduous, but the destination—inner peace—was worth every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Examining Past Relationships</w:t>
      </w:r>
    </w:p>
    <w:p>
      <w:pPr>
        <w:autoSpaceDN w:val="0"/>
        <w:autoSpaceDE w:val="0"/>
        <w:widowControl/>
        <w:spacing w:line="264" w:lineRule="exact" w:before="286" w:after="0"/>
        <w:ind w:left="0" w:right="0" w:firstLine="0"/>
        <w:jc w:val="left"/>
      </w:pPr>
      <w:r>
        <w:t>The stillness after the storm wasn’t just an absence of emotional turmoil; it was a fertile ground where understanding could sprout. It was in this quietude that I began to examine the landscape of my past relationships, each one a brushstroke in the complex portrait of my emotional development. I wasn't seeking blame; I was searching for understanding, for the threads that connected the seemingly disparate events of my life, the recurring patterns that had shaped my perceptions and reactions.</w:t>
      </w:r>
    </w:p>
    <w:p>
      <w:pPr>
        <w:autoSpaceDN w:val="0"/>
        <w:autoSpaceDE w:val="0"/>
        <w:widowControl/>
        <w:spacing w:line="264" w:lineRule="exact" w:before="264" w:after="0"/>
        <w:ind w:left="0" w:right="0" w:firstLine="0"/>
        <w:jc w:val="left"/>
      </w:pPr>
      <w:r>
        <w:t xml:space="preserve">My first significant relationship, a whirlwind romance in my late teens, experienced like a kaleidoscope of intense emotions – exhilarating highs and crushing lows. The intensity was captivating, a maelstrom that consumed me, leaving me breathless and disoriented. Looking back, I see it now as a crash course in codependency, a pattern of seeking validation and worth from an external source rather than nurturing it within. The constant drama, the emotional seesaw, mirrored an internal imbalance, a desperate need for connection that masked a deep-seated insecurity. The fiery passion, once </w:t>
        <w:br/>
        <w:t>romanticized, now feels like a desperate attempt to fill an emotional void, a void I was only beginning to understand. The break-up, though devastating at the time, served as a crucial catalyst for introspection, forcing me to confront the unhealthy patterns that had drawn me into that tumultuous relationship.</w:t>
      </w:r>
    </w:p>
    <w:p>
      <w:pPr>
        <w:autoSpaceDN w:val="0"/>
        <w:autoSpaceDE w:val="0"/>
        <w:widowControl/>
        <w:spacing w:line="264" w:lineRule="exact" w:before="264" w:after="0"/>
        <w:ind w:left="0" w:right="0" w:firstLine="0"/>
        <w:jc w:val="left"/>
      </w:pPr>
      <w:r>
        <w:t xml:space="preserve">The relationship that followed was a stark contrast. It was gentle, almost hesitant, marked by a quiet intensity and unspoken </w:t>
        <w:br/>
        <w:t xml:space="preserve">anxieties. This was a relationship of subtle manipulations and withheld affection, a dance of carefully constructed silences and veiled resentments. The lack of direct communication was a </w:t>
        <w:br/>
        <w:t xml:space="preserve">symptom of a deeper fear – the fear of confrontation, of expressing vulnerability, of risking the fragile balance that had become the foundation of the relationship. This time, the pain wasn’t as </w:t>
        <w:br/>
        <w:t>explosive; it was a slow, insidious poison, eroding my self-esteem and leaving me feeling perpetually inadequate. The subtle control, the constant need for reassurance, were reflections of my own deep-seated insecurities, my fear of abandonment, and my tendency to seek validation in external sources.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432" w:firstLine="0"/>
        <w:jc w:val="center"/>
      </w:pPr>
      <w:r>
        <w:t>Then came the relationship that formed the very heart of these poems, the one that left me reeling and questioning everything.</w:t>
      </w:r>
    </w:p>
    <w:p>
      <w:pPr>
        <w:autoSpaceDN w:val="0"/>
        <w:autoSpaceDE w:val="0"/>
        <w:widowControl/>
        <w:spacing w:line="264" w:lineRule="exact" w:before="60" w:after="0"/>
        <w:ind w:left="0" w:right="144" w:firstLine="0"/>
        <w:jc w:val="left"/>
      </w:pPr>
      <w:r>
        <w:t xml:space="preserve">This was the mess, the devil I referred to in my earlier poems, a tempest of conflict and passionate reconciliation. It was a </w:t>
        <w:br/>
        <w:t xml:space="preserve">relationship defined by its emotional volatility, a rollercoaster of intense connection and agonizing disconnection. It was a </w:t>
        <w:br/>
        <w:t xml:space="preserve">relationship where communication broke down, where accusations flew like daggers, and where forgiveness experienced like a constant, unattainable goal. I see now that this relationship served as a mirror, reflecting my own capacity for both immense love and destructive self-sabotage. The intense highs were intoxicating, but the lows were crushing, leaving me feeling fractured and lost. The emotional games we played, the calculated silences, the unspoken resentments – all were manifestations of deeper wounds, of </w:t>
        <w:br/>
        <w:t>unresolved conflicts and unmet needs.</w:t>
      </w:r>
    </w:p>
    <w:p>
      <w:pPr>
        <w:autoSpaceDN w:val="0"/>
        <w:autoSpaceDE w:val="0"/>
        <w:widowControl/>
        <w:spacing w:line="264" w:lineRule="exact" w:before="264" w:after="0"/>
        <w:ind w:left="0" w:right="0" w:firstLine="0"/>
        <w:jc w:val="left"/>
      </w:pPr>
      <w:r>
        <w:t xml:space="preserve">Examining these past relationships wasn't an act of self-flagellation; it was a process of excavation, a careful unearthing of the layers that had shaped my understanding of love, connection, and self-worth. Each relationship, even the most painful, provided valuable lessons, illuminating the patterns of behavior that repeatedly </w:t>
        <w:br/>
        <w:t xml:space="preserve">emerged. The consistent theme was my struggle with self-worth, my tendency to seek validation from external sources, and my </w:t>
        <w:br/>
        <w:t>reluctance to communicate my needs openly and honestly.</w:t>
      </w:r>
    </w:p>
    <w:p>
      <w:pPr>
        <w:autoSpaceDN w:val="0"/>
        <w:autoSpaceDE w:val="0"/>
        <w:widowControl/>
        <w:spacing w:line="264" w:lineRule="exact" w:before="264" w:after="0"/>
        <w:ind w:left="0" w:right="0" w:firstLine="0"/>
        <w:jc w:val="left"/>
      </w:pPr>
      <w:r>
        <w:t xml:space="preserve">I began to see the parallels between these relationships – the </w:t>
        <w:br/>
        <w:t xml:space="preserve">recurring themes of codependency, the fear of vulnerability, the avoidance of direct communication. These patterns weren't random occurrences; they were the result of a deeper, more ingrained way of relating to the world, a way of interacting that was rooted in my upbringing, my experiences, and my perceptions of myself and others. The imagery that comes to mind is that of a tangled, </w:t>
        <w:br/>
        <w:t>overgrown garden, a wild profusion of weeds and thorns obscuring the delicate blossoms beneath. The process of self-reflection was like slowly weeding the garden, carefully removing the invasive plants, creating space for the tender buds to bloom.</w:t>
      </w:r>
    </w:p>
    <w:p>
      <w:pPr>
        <w:autoSpaceDN w:val="0"/>
        <w:autoSpaceDE w:val="0"/>
        <w:widowControl/>
        <w:spacing w:line="264" w:lineRule="exact" w:before="264" w:after="0"/>
        <w:ind w:left="0" w:right="144" w:firstLine="0"/>
        <w:jc w:val="left"/>
      </w:pPr>
      <w:r>
        <w:t>The process wasn't without its pain. Each time I revisited a past relationship, it was like reopening old wounds, confronting painful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and emotions I had tried to bury. But with each </w:t>
        <w:br/>
        <w:t>confrontation, a sense of clarity emerged, a deeper understanding of myself and my motivations. It was a journey of unraveling, of peeling back the layers of self-deception and self-doubt, revealing the authentic self beneath.</w:t>
      </w:r>
    </w:p>
    <w:p>
      <w:pPr>
        <w:autoSpaceDN w:val="0"/>
        <w:autoSpaceDE w:val="0"/>
        <w:widowControl/>
        <w:spacing w:line="264" w:lineRule="exact" w:before="264" w:after="0"/>
        <w:ind w:left="0" w:right="0" w:firstLine="0"/>
        <w:jc w:val="left"/>
      </w:pPr>
      <w:r>
        <w:t xml:space="preserve">I began to understand the role of communication – or the lack thereof – in shaping the trajectory of these relationships. My </w:t>
        <w:br/>
        <w:t xml:space="preserve">reluctance to express my needs, my fear of confrontation, had created barriers between myself and my partners, fostering </w:t>
        <w:br/>
        <w:t xml:space="preserve">misunderstandings and resentment. The unspoken words, the unmet needs, had accumulated like snowdrifts, blocking any chance of genuine connection. I realized that true intimacy requires </w:t>
        <w:br/>
        <w:t>vulnerability, a willingness to expose oneself, to risk rejection, to share one’s deepest hopes and fears.</w:t>
      </w:r>
    </w:p>
    <w:p>
      <w:pPr>
        <w:autoSpaceDN w:val="0"/>
        <w:autoSpaceDE w:val="0"/>
        <w:widowControl/>
        <w:spacing w:line="264" w:lineRule="exact" w:before="264" w:after="0"/>
        <w:ind w:left="0" w:right="0" w:firstLine="0"/>
        <w:jc w:val="left"/>
      </w:pPr>
      <w:r>
        <w:t xml:space="preserve">The act of writing itself became a tool for this excavation, a means of processing the complex emotions that arose from this </w:t>
        <w:br/>
        <w:t xml:space="preserve">examination. Each poem became a vessel, containing not only the pain and regret, but also the slowly emerging understanding, the dawning realization that my past relationships were not random events, but rather, pieces of a larger puzzle, pieces that contributed to the complex mosaic of my self. The act of writing was akin to carefully examining a tapestry, thread by thread, revealing the intricate design, the interplay of light and shadow, the </w:t>
        <w:br/>
        <w:t>imperfections that added to its beauty.</w:t>
      </w:r>
    </w:p>
    <w:p>
      <w:pPr>
        <w:autoSpaceDN w:val="0"/>
        <w:autoSpaceDE w:val="0"/>
        <w:widowControl/>
        <w:spacing w:line="264" w:lineRule="exact" w:before="264" w:after="0"/>
        <w:ind w:left="0" w:right="144" w:firstLine="0"/>
        <w:jc w:val="left"/>
      </w:pPr>
      <w:r>
        <w:t xml:space="preserve">The healing power of forgiveness, both for myself and for others, became increasingly apparent. Forgiving myself for past mistakes, for the ways I had contributed to the pain and suffering of others, was a crucial step in the process of healing. It wasn’t about </w:t>
        <w:br/>
        <w:t>condoning my actions; it was about accepting responsibility, learning from my mistakes, and moving forward with a greater sense of self-awareness. Similarly, forgiving my past partners for their transgressions, releasing the resentment and anger that had weighed me down for so long, allowed for a greater sense of freedom and peace.</w:t>
      </w:r>
    </w:p>
    <w:p>
      <w:pPr>
        <w:autoSpaceDN w:val="0"/>
        <w:autoSpaceDE w:val="0"/>
        <w:widowControl/>
        <w:spacing w:line="264" w:lineRule="exact" w:before="264" w:after="0"/>
        <w:ind w:left="0" w:right="720" w:firstLine="0"/>
        <w:jc w:val="left"/>
      </w:pPr>
      <w:r>
        <w:t>The self-reflection wasn’t limited to my past relationships; it extended to my interactions with friends, family,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acquaintances, revealing similar patterns of behavior. This </w:t>
        <w:br/>
        <w:t xml:space="preserve">understanding allowed me to develop healthier communication skills, to set boundaries, and to choose relationships that fostered growth and mutual respect rather than conflict and emotional turmoil. The process experienced like dismantling a faulty mechanism, piece by piece, replacing the broken parts with new, stronger </w:t>
        <w:br/>
        <w:t>components. The journey toward wholeness required not just reflection, but action – a conscious commitment to build healthier, more fulfilling relationships based on transparency, honesty, and mutual respect. This extended beyond romantic relationships, influencing how I interacted with friends and family as well.</w:t>
      </w:r>
    </w:p>
    <w:p>
      <w:pPr>
        <w:autoSpaceDN w:val="0"/>
        <w:autoSpaceDE w:val="0"/>
        <w:widowControl/>
        <w:spacing w:line="264" w:lineRule="exact" w:before="264" w:after="0"/>
        <w:ind w:left="0" w:right="0" w:firstLine="0"/>
        <w:jc w:val="left"/>
      </w:pPr>
      <w:r>
        <w:t xml:space="preserve">The images that now came to mind were not of stormy seas or tangled gardens, but of a wide, open landscape, bathed in sunlight, a place where healing and growth could thrive. The past </w:t>
        <w:br/>
        <w:t xml:space="preserve">relationships were not erased, but contextualized – understood as chapters in a larger narrative, contributing to the intricate tapestry of my life. The pain and regret remained, but they were softened by the light of self-acceptance and understanding. This journey, both painful and liberating, served as a reminder of the profound </w:t>
        <w:br/>
        <w:t xml:space="preserve">complexity of human relationships and the enduring power of self-reflection. The end wasn't a perfect picture, but it was a more honest, a more complete one, a portrait painted not with shame and regret but with the gentler hues of forgiveness and self-compassion. The journey was far from over, but I had found my footing, ready to walk towards a future defined not by past mistakes, but by the lessons learned and the strength gained from navigating the </w:t>
        <w:br/>
        <w:t>treacherous terrain of the heart. The silence was no longer a void, but a space filled with the quiet hum of self-acceptance, a gentle melody that whispered promises of a brighter, more authentic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Identifying Personal Patterns</w:t>
      </w:r>
    </w:p>
    <w:p>
      <w:pPr>
        <w:autoSpaceDN w:val="0"/>
        <w:autoSpaceDE w:val="0"/>
        <w:widowControl/>
        <w:spacing w:line="264" w:lineRule="exact" w:before="286" w:after="0"/>
        <w:ind w:left="0" w:right="0" w:firstLine="0"/>
        <w:jc w:val="left"/>
      </w:pPr>
      <w:r>
        <w:t xml:space="preserve">The excavation didn't end with the analysis of romantic </w:t>
        <w:br/>
        <w:t xml:space="preserve">relationships. It extended, like tendrils of a creeping vine, into every aspect of my life. I began to see the familiar patterns in my </w:t>
        <w:br/>
        <w:t xml:space="preserve">friendships, in my family dynamics, even in my professional </w:t>
        <w:br/>
        <w:t xml:space="preserve">interactions. The codependency, the fear of vulnerability, the </w:t>
        <w:br/>
        <w:t xml:space="preserve">avoidance of direct communication—these weren't confined to romantic entanglements; they were deeply ingrained habits, subtle yet powerful forces shaping my interactions with the world. It was as if I carried a script, a well-rehearsed play in which I </w:t>
        <w:br/>
        <w:t>unconsciously assigned myself a certain role, often one marked by self-effacement and a desperate need for external validation.</w:t>
      </w:r>
    </w:p>
    <w:p>
      <w:pPr>
        <w:autoSpaceDN w:val="0"/>
        <w:autoSpaceDE w:val="0"/>
        <w:widowControl/>
        <w:spacing w:line="264" w:lineRule="exact" w:before="266" w:after="0"/>
        <w:ind w:left="0" w:right="0" w:firstLine="0"/>
        <w:jc w:val="left"/>
      </w:pPr>
      <w:r>
        <w:t xml:space="preserve">One recurring theme I discovered was my tendency towards people-pleasing. I'd often prioritize the needs and desires of others above my own, neglecting my boundaries and compromising my sense of self in the process. This wasn't a conscious decision; it was a deeply ingrained habit, a survival mechanism perhaps, learned in a </w:t>
        <w:br/>
        <w:t xml:space="preserve">childhood environment where my worth was often measured by my ability to please those around me. This pattern manifested itself in various ways, from accepting responsibilities I couldn't handle to agreeing to favors that left me feeling depleted and resentful. The subtle toll of these acts of self-neglect only became apparent </w:t>
        <w:br/>
        <w:t>through the slow, painstaking process of self-reflection.</w:t>
      </w:r>
    </w:p>
    <w:p>
      <w:pPr>
        <w:autoSpaceDN w:val="0"/>
        <w:autoSpaceDE w:val="0"/>
        <w:widowControl/>
        <w:spacing w:line="264" w:lineRule="exact" w:before="264" w:after="0"/>
        <w:ind w:left="0" w:right="0" w:firstLine="0"/>
        <w:jc w:val="left"/>
      </w:pPr>
      <w:r>
        <w:t xml:space="preserve">Another pattern I uncovered was my reluctance to assert myself, a tendency to shy away from conflict and avoid expressing my true feelings, particularly when it involved challenging someone's </w:t>
        <w:br/>
        <w:t xml:space="preserve">perspective or actions. This avoidance stemmed from a deep-seated fear of rejection and a belief that asserting my needs would </w:t>
        <w:br/>
        <w:t xml:space="preserve">somehow jeopardize my relationships. The result was a constant accumulation of unspoken resentments and simmering frustrations, a silent pressure cooker that inevitably exploded in unpredictable and often destructive ways. I realized that my avoidance wasn't a sign of strength, as I'd previously believed; it was a manifestation of fear, a fear that kept me trapped in unhealthy dynamics and </w:t>
        <w:br/>
        <w:t>prevented me from cultivating genuine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self-awareness didn't come easily; it was a gradual unfolding, a peeling back of layers of self-deception. There were moments of profound frustration, times when I experienced overwhelmed by the sheer weight of my own shortcomings. There were days when I wanted to bury myself beneath the blankets and refuse to confront the painful truths that were slowly surfacing. But I persisted, driven by a quiet determination to understand myself, to unravel the tangled threads of my past and emerge with a clearer picture of who I was, and who I could become.</w:t>
      </w:r>
    </w:p>
    <w:p>
      <w:pPr>
        <w:autoSpaceDN w:val="0"/>
        <w:autoSpaceDE w:val="0"/>
        <w:widowControl/>
        <w:spacing w:line="264" w:lineRule="exact" w:before="264" w:after="0"/>
        <w:ind w:left="0" w:right="0" w:firstLine="0"/>
        <w:jc w:val="left"/>
      </w:pPr>
      <w:r>
        <w:t xml:space="preserve">The process was akin to deciphering an ancient, cryptic text, one filled with hidden meanings and obscured symbols. Each poem I wrote became a step in this process of decryption, a way of </w:t>
        <w:br/>
        <w:t xml:space="preserve">translating the tangled emotions into a language I could </w:t>
        <w:br/>
        <w:t>understand. The act of writing itself was cathartic, a means of externalizing the turmoil within, giving form to the chaos that had once experienced insurmountable. Through the act of writing, I began to see patterns emerging, recurring themes and motifs that hinted at the underlying structures of my behavior.</w:t>
      </w:r>
    </w:p>
    <w:p>
      <w:pPr>
        <w:autoSpaceDN w:val="0"/>
        <w:autoSpaceDE w:val="0"/>
        <w:widowControl/>
        <w:spacing w:line="264" w:lineRule="exact" w:before="264" w:after="0"/>
        <w:ind w:left="0" w:right="0" w:firstLine="0"/>
        <w:jc w:val="left"/>
      </w:pPr>
      <w:r>
        <w:t xml:space="preserve">One of the most significant insights was the recognition of my self-sabotaging tendencies. I began to notice how I often unconsciously undermined my own efforts, creating obstacles that prevented me from achieving my goals or establishing fulfilling relationships. This self-sabotage wasn't malicious; it was a complex interplay of </w:t>
        <w:br/>
        <w:t>ingrained habits, fear-based beliefs, and a deeply ingrained sense of unworthiness. Identifying these patterns was crucial; it provided me with a roadmap, a guide to navigating the treacherous terrain of my own psyche.</w:t>
      </w:r>
    </w:p>
    <w:p>
      <w:pPr>
        <w:autoSpaceDN w:val="0"/>
        <w:autoSpaceDE w:val="0"/>
        <w:widowControl/>
        <w:spacing w:line="264" w:lineRule="exact" w:before="264" w:after="0"/>
        <w:ind w:left="0" w:right="0" w:firstLine="0"/>
        <w:jc w:val="left"/>
      </w:pPr>
      <w:r>
        <w:t xml:space="preserve">It was in this process of introspection that I began to appreciate my strengths. While I'd focused primarily on my weaknesses, I also discovered a capacity for empathy, a deep-seated desire for </w:t>
        <w:br/>
        <w:t>connection, and a resilient spirit that had carried me through numerous challenges. These strengths, previously overshadowed by my self-doubts and insecurities, emerged as beacons of hope, reminding me of my innate potential for growth and healing.</w:t>
      </w:r>
    </w:p>
    <w:p>
      <w:pPr>
        <w:autoSpaceDN w:val="0"/>
        <w:autoSpaceDE w:val="0"/>
        <w:widowControl/>
        <w:spacing w:line="264" w:lineRule="exact" w:before="264" w:after="0"/>
        <w:ind w:left="0" w:right="144" w:firstLine="0"/>
        <w:jc w:val="left"/>
      </w:pPr>
      <w:r>
        <w:t>The imagery that comes to mind is that of a sculptor meticulously chipping away at a block of marble, revealing the hidden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within. Each piece of self-reflection, each confrontation with a painful truth, was like a stroke of the chisel, gradually shaping a more refined, more authentic self. It wasn't a process of self-criticism; it was a journey of self-discovery, a slow, deliberate uncovering of the person I was meant to be.</w:t>
      </w:r>
    </w:p>
    <w:p>
      <w:pPr>
        <w:autoSpaceDN w:val="0"/>
        <w:autoSpaceDE w:val="0"/>
        <w:widowControl/>
        <w:spacing w:line="264" w:lineRule="exact" w:before="264" w:after="0"/>
        <w:ind w:left="0" w:right="0" w:firstLine="0"/>
        <w:jc w:val="left"/>
      </w:pPr>
      <w:r>
        <w:t>The journey of self-reflection isn't linear; it's a winding path with unexpected turns and detours. There will be moments of profound clarity, followed by periods of confusion and uncertainty. There will be days when progress feels imperceptible, when the weight of the past feels overwhelming. But it's in these moments of vulnerability, in these moments of doubt, that the greatest opportunities for growth lie. It is essential to remember that self-compassion and self-acceptance are not signs of weakness but rather pillars of strength that enable us to face our flaws honestly and move forward.</w:t>
      </w:r>
    </w:p>
    <w:p>
      <w:pPr>
        <w:autoSpaceDN w:val="0"/>
        <w:autoSpaceDE w:val="0"/>
        <w:widowControl/>
        <w:spacing w:line="264" w:lineRule="exact" w:before="264" w:after="0"/>
        <w:ind w:left="0" w:right="0" w:firstLine="0"/>
        <w:jc w:val="left"/>
      </w:pPr>
      <w:r>
        <w:t>The patterns I identified weren't immutable; they were habits that could be unlearned and replaced with healthier behaviors. This understanding was empowering; it shifted the narrative from one of helplessness to one of agency. I wasn't a victim of my past; I was the architect of my future. I could actively choose to break free from the cycles of self-sabotage and codependency, to cultivate healthier relationships, and to live a life that aligned with my values and aspirations.</w:t>
      </w:r>
    </w:p>
    <w:p>
      <w:pPr>
        <w:autoSpaceDN w:val="0"/>
        <w:autoSpaceDE w:val="0"/>
        <w:widowControl/>
        <w:spacing w:line="264" w:lineRule="exact" w:before="264" w:after="0"/>
        <w:ind w:left="0" w:right="144" w:firstLine="0"/>
        <w:jc w:val="left"/>
      </w:pPr>
      <w:r>
        <w:t>This understanding spurred me to seek professional help. Working with a therapist provided a safe space for processing the complex emotions that surfaced during this process of self-reflection. The therapy sessions became a crucible, a place where I could confront my deepest fears and insecurities, and where I could develop new coping mechanisms for navigating the challenges of life.</w:t>
      </w:r>
    </w:p>
    <w:p>
      <w:pPr>
        <w:autoSpaceDN w:val="0"/>
        <w:autoSpaceDE w:val="0"/>
        <w:widowControl/>
        <w:spacing w:line="266" w:lineRule="exact" w:before="262" w:after="0"/>
        <w:ind w:left="0" w:right="0" w:firstLine="0"/>
        <w:jc w:val="left"/>
      </w:pPr>
      <w:r>
        <w:t>The transformation wasn't instantaneous; it was a gradual process of unlearning old habits and replacing them with new, healthier ones.</w:t>
      </w:r>
    </w:p>
    <w:p>
      <w:pPr>
        <w:autoSpaceDN w:val="0"/>
        <w:autoSpaceDE w:val="0"/>
        <w:widowControl/>
        <w:spacing w:line="264" w:lineRule="exact" w:before="60" w:after="0"/>
        <w:ind w:left="0" w:right="144" w:firstLine="0"/>
        <w:jc w:val="left"/>
      </w:pPr>
      <w:r>
        <w:t>It involved making conscious choices to challenge my ingrained patterns, to set boundaries, and to communicate my needs clearly and honestly. It meant actively seeking out relationships that fostered growth and mutual respect, and learning to value my own needs and desires as much as those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journey of self-reflection, though arduous at times, has been profoundly liberating. It has given me a deeper understanding of myself, my strengths, and my weaknesses. It has empowered me to take responsibility for my actions, to make amends for past </w:t>
        <w:br/>
        <w:t>mistakes, and to build a life that is authentic, fulfilling, and aligned with my true self. The path continues, but the landscape feels different now, bathed in the light of self-acceptance and hope. The silence is not an empty void, but a peaceful space in which to build the future I desire. The past serves as a teacher, guiding me towards a future not defined by regret, but by the wisdom gleaned from experience. The journey is ongoing, but the direction is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Emotional Triggers</w:t>
      </w:r>
    </w:p>
    <w:p>
      <w:pPr>
        <w:autoSpaceDN w:val="0"/>
        <w:autoSpaceDE w:val="0"/>
        <w:widowControl/>
        <w:spacing w:line="264" w:lineRule="exact" w:before="286" w:after="0"/>
        <w:ind w:left="0" w:right="0" w:firstLine="0"/>
        <w:jc w:val="left"/>
      </w:pPr>
      <w:r>
        <w:t xml:space="preserve">The excavation into the depths of my being continued, leading me down a path towards understanding the very mechanisms that fueled my emotional responses. It wasn't enough to simply </w:t>
        <w:br/>
        <w:t>acknowledge the patterns of codependency and self-sabotage; I needed to understand what triggered them. What specific situations, words, or actions ignited the dormant fires of my insecurities, transforming me from a relatively calm observer into a whirlwind of reactive emotions?</w:t>
      </w:r>
    </w:p>
    <w:p>
      <w:pPr>
        <w:autoSpaceDN w:val="0"/>
        <w:autoSpaceDE w:val="0"/>
        <w:widowControl/>
        <w:spacing w:line="264" w:lineRule="exact" w:before="264" w:after="0"/>
        <w:ind w:left="0" w:right="144" w:firstLine="0"/>
        <w:jc w:val="left"/>
      </w:pPr>
      <w:r>
        <w:t xml:space="preserve">The first, and perhaps most significant, trigger I identified was criticism, both direct and indirect. A harsh word, a subtle </w:t>
        <w:br/>
        <w:t xml:space="preserve">implication of inadequacy, a disapproving glance—all of these could send me spiraling. It wasn't the criticism itself that held such power; it was the underlying belief that validated the criticism, the deeply ingrained fear that I wasn’t good enough, that I was </w:t>
        <w:br/>
        <w:t>fundamentally flawed. This fear, born from years of conditional love and unspoken expectations, had become a phantom limb, a constant ache in my emotional landscape. Even subtle forms of criticism, masked as constructive feedback or casual observations, could trigger a profound sense of shame and self-doubt.</w:t>
      </w:r>
    </w:p>
    <w:p>
      <w:pPr>
        <w:autoSpaceDN w:val="0"/>
        <w:autoSpaceDE w:val="0"/>
        <w:widowControl/>
        <w:spacing w:line="264" w:lineRule="exact" w:before="264" w:after="0"/>
        <w:ind w:left="0" w:right="0" w:firstLine="0"/>
        <w:jc w:val="left"/>
      </w:pPr>
      <w:r>
        <w:t xml:space="preserve">For instance, a casual comment from a friend about my choice of clothing, something I might usually dismiss, could trigger a cascade of negative self-talk. My mind would replay the comment over and over, magnifying its perceived negativity, twisting it into a </w:t>
        <w:br/>
        <w:t>confirmation of my inherent inadequacy. This wasn't a rational response; it was a visceral, emotional reaction fueled by years of internalized criticism and a deep-seated insecurity about my self-worth. I’d find myself retreating, becoming withdrawn and hyper-critical of myself, spiraling into a cycle of self-recrimination.</w:t>
      </w:r>
    </w:p>
    <w:p>
      <w:pPr>
        <w:autoSpaceDN w:val="0"/>
        <w:autoSpaceDE w:val="0"/>
        <w:widowControl/>
        <w:spacing w:line="264" w:lineRule="exact" w:before="264" w:after="0"/>
        <w:ind w:left="0" w:right="288" w:firstLine="0"/>
        <w:jc w:val="left"/>
      </w:pPr>
      <w:r>
        <w:t>Another significant trigger was abandonment, real or perceived. The fear of being left alone, of being rejected and unloved, was a potent force that could derail even the most carefully constructed plans. This stemmed from early childhood experiences, subtle yet impactful moments of neglect or emotional unavailability. Even seemingly minor incidents, such as a friend's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cancellation of plans, could unleash a torrent of anxiety and insecurity. My mind would immediately jump to the worst-case scenario, imagining abandonment and rejection, fueling a spiral of self-doubt and fear.</w:t>
      </w:r>
    </w:p>
    <w:p>
      <w:pPr>
        <w:autoSpaceDN w:val="0"/>
        <w:autoSpaceDE w:val="0"/>
        <w:widowControl/>
        <w:spacing w:line="264" w:lineRule="exact" w:before="264" w:after="0"/>
        <w:ind w:left="0" w:right="144" w:firstLine="0"/>
        <w:jc w:val="left"/>
      </w:pPr>
      <w:r>
        <w:t xml:space="preserve">This fear manifested itself in various ways. I might become clingy and demanding in relationships, desperately seeking reassurance and validation. Or, conversely, I might withdraw, creating distance to protect myself from the anticipated pain of rejection. Both responses, however, stemmed from the same underlying fear – the primal terror of being alone, of being unworthy of love and </w:t>
        <w:br/>
        <w:t>connection.</w:t>
      </w:r>
    </w:p>
    <w:p>
      <w:pPr>
        <w:autoSpaceDN w:val="0"/>
        <w:autoSpaceDE w:val="0"/>
        <w:widowControl/>
        <w:spacing w:line="264" w:lineRule="exact" w:before="264" w:after="0"/>
        <w:ind w:left="0" w:right="144" w:firstLine="0"/>
        <w:jc w:val="left"/>
      </w:pPr>
      <w:r>
        <w:t>Then there were triggers related to power dynamics. Any situation where I experienced powerless, controlled, or manipulated could unleash a storm of resentment and anger. This wasn't simply about asserting dominance; it was about regaining a sense of control in situations where I felt vulnerable and exposed. My response often involved passive-aggressive behavior, a subtle form of rebellion designed to reassert my agency, albeit in a destructive way.</w:t>
      </w:r>
    </w:p>
    <w:p>
      <w:pPr>
        <w:autoSpaceDN w:val="0"/>
        <w:autoSpaceDE w:val="0"/>
        <w:widowControl/>
        <w:spacing w:line="264" w:lineRule="exact" w:before="264" w:after="0"/>
        <w:ind w:left="0" w:right="0" w:firstLine="0"/>
        <w:jc w:val="left"/>
      </w:pPr>
      <w:r>
        <w:t xml:space="preserve">In professional settings, this could manifest as excessive compliance, followed by quiet resentment, a simmering anger that would erupt unexpectedly. In personal relationships, it could take the form of subtle criticisms or passive resistance, a way of subtly undermining the authority or control exerted by others. This stemmed from a deep-seated need to assert myself, but in a way that was often self-defeating, creating distance and conflict rather than fostering </w:t>
        <w:br/>
        <w:t>understanding and connection.</w:t>
      </w:r>
    </w:p>
    <w:p>
      <w:pPr>
        <w:autoSpaceDN w:val="0"/>
        <w:autoSpaceDE w:val="0"/>
        <w:widowControl/>
        <w:spacing w:line="264" w:lineRule="exact" w:before="264" w:after="0"/>
        <w:ind w:left="0" w:right="0" w:firstLine="0"/>
        <w:jc w:val="left"/>
      </w:pPr>
      <w:r>
        <w:t xml:space="preserve">The process of identifying these triggers wasn't a passive </w:t>
        <w:br/>
        <w:t xml:space="preserve">observation; it was an active engagement, a confrontation with the raw, vulnerable parts of myself. It wasn't pretty. There were </w:t>
        <w:br/>
        <w:t xml:space="preserve">moments of intense emotional discomfort, times when I experienced </w:t>
        <w:br/>
        <w:t xml:space="preserve">overwhelmed by the sheer intensity of my own emotional </w:t>
        <w:br/>
        <w:t>reactivity. But with each identified trigger, I felt a growing sense of empowerment. Understanding the root cause of my emotional responses allowed me to begin the process of dismantling the ingrained patterns, of replacing reactivity with conscious response.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understanding allowed me to develop coping strategies. Instead of succumbing to the immediate emotional flood, I learned to pause, to take a deep breath, and to observe my emotional responses without judgment. I began to recognize the cognitive distortions that fueled my negative self-talk, challenging the irrational beliefs that underpinned my anxieties and insecurities.</w:t>
      </w:r>
    </w:p>
    <w:p>
      <w:pPr>
        <w:autoSpaceDN w:val="0"/>
        <w:autoSpaceDE w:val="0"/>
        <w:widowControl/>
        <w:spacing w:line="264" w:lineRule="exact" w:before="60" w:after="0"/>
        <w:ind w:left="0" w:right="432" w:firstLine="0"/>
        <w:jc w:val="left"/>
      </w:pPr>
      <w:r>
        <w:t>This wasn't about suppressing my emotions; it was about understanding them, about gaining perspective and learning to manage them effectively.</w:t>
      </w:r>
    </w:p>
    <w:p>
      <w:pPr>
        <w:autoSpaceDN w:val="0"/>
        <w:autoSpaceDE w:val="0"/>
        <w:widowControl/>
        <w:spacing w:line="264" w:lineRule="exact" w:before="264" w:after="0"/>
        <w:ind w:left="0" w:right="0" w:firstLine="0"/>
        <w:jc w:val="left"/>
      </w:pPr>
      <w:r>
        <w:t xml:space="preserve">I started incorporating mindfulness techniques into my daily </w:t>
        <w:br/>
        <w:t xml:space="preserve">routine. Regular meditation helped me cultivate a sense of self-awareness, allowing me to observe my thoughts and emotions without getting swept away by them. I also learned to practice self-compassion, treating myself with the same kindness and </w:t>
        <w:br/>
        <w:t>understanding that I would offer a friend struggling with similar challenges. This self-compassion wasn't about self-indulgence; it was about fostering self-acceptance, about recognizing my humanity and acknowledging the validity of my emotional experiences.</w:t>
      </w:r>
    </w:p>
    <w:p>
      <w:pPr>
        <w:autoSpaceDN w:val="0"/>
        <w:autoSpaceDE w:val="0"/>
        <w:widowControl/>
        <w:spacing w:line="264" w:lineRule="exact" w:before="264" w:after="0"/>
        <w:ind w:left="0" w:right="288" w:firstLine="0"/>
        <w:jc w:val="left"/>
      </w:pPr>
      <w:r>
        <w:t xml:space="preserve">I also sought out supportive relationships, individuals who </w:t>
        <w:br/>
        <w:t>understood my struggles and offered unwavering encouragement. These connections became safe spaces where I could explore my emotional vulnerabilities without fear of judgment or rejection. They provided a counterpoint to the negative self-talk, offering a different perspective and reinforcing my inherent worth.</w:t>
      </w:r>
    </w:p>
    <w:p>
      <w:pPr>
        <w:autoSpaceDN w:val="0"/>
        <w:autoSpaceDE w:val="0"/>
        <w:widowControl/>
        <w:spacing w:line="264" w:lineRule="exact" w:before="264" w:after="0"/>
        <w:ind w:left="0" w:right="0" w:firstLine="0"/>
        <w:jc w:val="left"/>
      </w:pPr>
      <w:r>
        <w:t>The imagery that comes to mind is that of a tightrope walker, balancing precariously above a chasm. Each emotional trigger is like a gust of wind, threatening to throw me off balance. But with practice, with the development of coping mechanisms and self-compassion, I began to develop a stronger sense of equilibrium. I learned to adjust my posture, to anticipate the gusts of wind, and to navigate the tightrope with greater skill and confidence.</w:t>
      </w:r>
    </w:p>
    <w:p>
      <w:pPr>
        <w:autoSpaceDN w:val="0"/>
        <w:autoSpaceDE w:val="0"/>
        <w:widowControl/>
        <w:spacing w:line="264" w:lineRule="exact" w:before="264" w:after="0"/>
        <w:ind w:left="0" w:right="0" w:firstLine="0"/>
        <w:jc w:val="left"/>
      </w:pPr>
      <w:r>
        <w:t xml:space="preserve">This journey of understanding my emotional triggers wasn't a linear progression. There were moments of profound clarity, followed by periods of relapse and frustration. There were times when I experienced overwhelmed by the sheer weight of my emotional baggage, </w:t>
        <w:br/>
        <w:t>tempted to retreat into the familiar patterns of avoidance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sabotage. But with each setback, I learned something new, gaining a deeper understanding of my emotional landscape and developing new strategies for navigating its complexities.</w:t>
      </w:r>
    </w:p>
    <w:p>
      <w:pPr>
        <w:autoSpaceDN w:val="0"/>
        <w:autoSpaceDE w:val="0"/>
        <w:widowControl/>
        <w:spacing w:line="264" w:lineRule="exact" w:before="264" w:after="0"/>
        <w:ind w:left="0" w:right="0" w:firstLine="0"/>
        <w:jc w:val="left"/>
      </w:pPr>
      <w:r>
        <w:t xml:space="preserve">The power of self-reflection lies not in eliminating our emotional triggers—for they are often deeply ingrained and inseparable from our experiences—but in understanding them, learning to manage them, and developing the resilience to withstand their impact. It's about cultivating a relationship with our emotions, not one of fear or avoidance, but one of understanding, compassion, and </w:t>
        <w:br/>
        <w:t xml:space="preserve">acceptance. The ongoing work is not about erasing the past, but about integrating it, learning from it, and building a future </w:t>
        <w:br/>
        <w:t>grounded in self-awareness and self-compassion. The silence now is not a void, but a space for growth, a space where I can listen to the whispers of my own soul and forge a path toward healing and wholeness. The journey continues, but the path is clearer, the steps surer, and the hope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Emotional Intelligence</w:t>
      </w:r>
    </w:p>
    <w:p>
      <w:pPr>
        <w:autoSpaceDN w:val="0"/>
        <w:autoSpaceDE w:val="0"/>
        <w:widowControl/>
        <w:spacing w:line="264" w:lineRule="exact" w:before="286" w:after="0"/>
        <w:ind w:left="0" w:right="0" w:firstLine="0"/>
        <w:jc w:val="left"/>
      </w:pPr>
      <w:r>
        <w:t xml:space="preserve">The journey towards understanding my emotional landscape didn't end with identifying my triggers. It was merely the first step on a longer path, a path that led me towards the development of </w:t>
        <w:br/>
        <w:t>emotional intelligence. This wasn't a destination, but an ongoing process, a continuous evolution of self-awareness and self-</w:t>
        <w:br/>
        <w:t>management. It required conscious effort, persistent practice, and a willingness to confront uncomfortable truths about myself.</w:t>
      </w:r>
    </w:p>
    <w:p>
      <w:pPr>
        <w:autoSpaceDN w:val="0"/>
        <w:autoSpaceDE w:val="0"/>
        <w:widowControl/>
        <w:spacing w:line="264" w:lineRule="exact" w:before="264" w:after="0"/>
        <w:ind w:left="0" w:right="0" w:firstLine="0"/>
        <w:jc w:val="left"/>
      </w:pPr>
      <w:r>
        <w:t>Emotional intelligence, I discovered, is more than just recognizing your feelings; it's about understanding the why behind them, the intricate web of experiences and beliefs that shape our emotional responses. It's about developing the capacity to manage those emotions effectively, to respond thoughtfully rather than reacting impulsively. And it's about extending that understanding to others, recognizing and empathizing with their emotional experiences.</w:t>
      </w:r>
    </w:p>
    <w:p>
      <w:pPr>
        <w:autoSpaceDN w:val="0"/>
        <w:autoSpaceDE w:val="0"/>
        <w:widowControl/>
        <w:spacing w:line="264" w:lineRule="exact" w:before="264" w:after="0"/>
        <w:ind w:left="0" w:right="0" w:firstLine="0"/>
        <w:jc w:val="left"/>
      </w:pPr>
      <w:r>
        <w:t>One of the key aspects of developing emotional intelligence is cultivating self-awareness. This involves paying close attention to your inner world – your thoughts, feelings, and physical sensations.</w:t>
      </w:r>
    </w:p>
    <w:p>
      <w:pPr>
        <w:autoSpaceDN w:val="0"/>
        <w:autoSpaceDE w:val="0"/>
        <w:widowControl/>
        <w:spacing w:line="264" w:lineRule="exact" w:before="60" w:after="0"/>
        <w:ind w:left="0" w:right="0" w:firstLine="0"/>
        <w:jc w:val="left"/>
      </w:pPr>
      <w:r>
        <w:t xml:space="preserve">It's about learning to observe your emotional state without </w:t>
        <w:br/>
        <w:t>judgment, recognizing the subtle shifts in your mood and energy levels. This isn't about suppressing emotions, but about becoming a more informed observer of your inner landscape.</w:t>
      </w:r>
    </w:p>
    <w:p>
      <w:pPr>
        <w:autoSpaceDN w:val="0"/>
        <w:autoSpaceDE w:val="0"/>
        <w:widowControl/>
        <w:spacing w:line="264" w:lineRule="exact" w:before="264" w:after="0"/>
        <w:ind w:left="0" w:right="0" w:firstLine="0"/>
        <w:jc w:val="left"/>
      </w:pPr>
      <w:r>
        <w:t>A crucial tool in cultivating self-awareness is mindfulness. I began practicing mindfulness meditation, initially struggling to quiet the relentless chatter of my thoughts. But gradually, with persistent practice, I began to develop the ability to observe my thoughts and feelings without getting carried away by them. It was like learning to surf, initially being tossed around by the waves, but eventually learning to ride them, to find a rhythm and a balance.</w:t>
      </w:r>
    </w:p>
    <w:p>
      <w:pPr>
        <w:autoSpaceDN w:val="0"/>
        <w:autoSpaceDE w:val="0"/>
        <w:widowControl/>
        <w:spacing w:line="264" w:lineRule="exact" w:before="264" w:after="0"/>
        <w:ind w:left="0" w:right="0" w:firstLine="0"/>
        <w:jc w:val="left"/>
      </w:pPr>
      <w:r>
        <w:t xml:space="preserve">Mindfulness extended beyond formal meditation practice. I learned to incorporate it into my daily life, paying attention to the present moment, savoring the sensations of my cup of coffee in the </w:t>
        <w:br/>
        <w:t>morning, the warmth of the sun on my skin, the beauty of a flower in bloom. These small moments of presence helped me 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myself, to anchor myself in the present rather than getting lost in the anxieties of the future or the regrets of the past.</w:t>
      </w:r>
    </w:p>
    <w:p>
      <w:pPr>
        <w:autoSpaceDN w:val="0"/>
        <w:autoSpaceDE w:val="0"/>
        <w:widowControl/>
        <w:spacing w:line="264" w:lineRule="exact" w:before="264" w:after="0"/>
        <w:ind w:left="0" w:right="0" w:firstLine="0"/>
        <w:jc w:val="left"/>
      </w:pPr>
      <w:r>
        <w:t>Another important element of emotional intelligence is self-</w:t>
        <w:br/>
        <w:t xml:space="preserve">regulation. This involves learning to manage your emotional </w:t>
        <w:br/>
        <w:t>responses, to respond in a thoughtful and constructive way, rather than being swept away by impulsive reactions. This was particularly challenging for me, given my history of reactivity. But through practice, I developed coping mechanisms that helped me navigate challenging situations more effectively.</w:t>
      </w:r>
    </w:p>
    <w:p>
      <w:pPr>
        <w:autoSpaceDN w:val="0"/>
        <w:autoSpaceDE w:val="0"/>
        <w:widowControl/>
        <w:spacing w:line="264" w:lineRule="exact" w:before="264" w:after="0"/>
        <w:ind w:left="0" w:right="0" w:firstLine="0"/>
        <w:jc w:val="left"/>
      </w:pPr>
      <w:r>
        <w:t>When confronted with a situation that triggered a strong emotional response, I learned to pause, to take a deep breath, and to observe my feelings without judgment. I'd ask myself: What am I feeling? What is the root cause of this emotion? What are my options for responding? This pause, this moment of conscious reflection, allowed me to choose a response that was aligned with my values and goals, rather than being driven by knee-jerk reactions.</w:t>
      </w:r>
    </w:p>
    <w:p>
      <w:pPr>
        <w:autoSpaceDN w:val="0"/>
        <w:autoSpaceDE w:val="0"/>
        <w:widowControl/>
        <w:spacing w:line="264" w:lineRule="exact" w:before="264" w:after="0"/>
        <w:ind w:left="0" w:right="144" w:firstLine="0"/>
        <w:jc w:val="left"/>
      </w:pPr>
      <w:r>
        <w:t>I also found that journaling was an invaluable tool for self-</w:t>
        <w:br/>
        <w:t>regulation. Writing down my thoughts and feelings allowed me to externalize them, to gain a different perspective on my emotional experiences. It was a way of processing my emotions, of making sense of the chaos, and of identifying recurring patterns in my emotional responses.</w:t>
      </w:r>
    </w:p>
    <w:p>
      <w:pPr>
        <w:autoSpaceDN w:val="0"/>
        <w:autoSpaceDE w:val="0"/>
        <w:widowControl/>
        <w:spacing w:line="264" w:lineRule="exact" w:before="264" w:after="0"/>
        <w:ind w:left="0" w:right="0" w:firstLine="0"/>
        <w:jc w:val="left"/>
      </w:pPr>
      <w:r>
        <w:t xml:space="preserve">Developing empathy, the ability to understand and share the </w:t>
        <w:br/>
        <w:t xml:space="preserve">feelings of others, is another crucial component of emotional </w:t>
        <w:br/>
        <w:t xml:space="preserve">intelligence. It involves stepping outside of your own perspective, attempting to see the world through the eyes of others. This </w:t>
        <w:br/>
        <w:t xml:space="preserve">required a shift in my thinking, a willingness to suspend my own judgments and assumptions. It involved actively listening to others, paying attention not only to their words but also to their non-verbal cues – their body language, their tone of voice, their facial </w:t>
        <w:br/>
        <w:t>expressions.</w:t>
      </w:r>
    </w:p>
    <w:p>
      <w:pPr>
        <w:autoSpaceDN w:val="0"/>
        <w:autoSpaceDE w:val="0"/>
        <w:widowControl/>
        <w:spacing w:line="264" w:lineRule="exact" w:before="264" w:after="0"/>
        <w:ind w:left="0" w:right="144" w:firstLine="0"/>
        <w:jc w:val="center"/>
      </w:pPr>
      <w:r>
        <w:t>To cultivate empathy, I started paying more attention to the subtle cues that people communicated. I practiced active listening, really trying to understand the other person's perspective, even if I didn't agree with them. I made an effort to see things from their point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view, to understand the context of their actions and their feelings.</w:t>
      </w:r>
    </w:p>
    <w:p>
      <w:pPr>
        <w:autoSpaceDN w:val="0"/>
        <w:autoSpaceDE w:val="0"/>
        <w:widowControl/>
        <w:spacing w:line="264" w:lineRule="exact" w:before="60" w:after="0"/>
        <w:ind w:left="0" w:right="288" w:firstLine="0"/>
        <w:jc w:val="left"/>
      </w:pPr>
      <w:r>
        <w:t>This involved challenging my own biases and assumptions, recognizing that everyone has their own unique experiences and perspectives.</w:t>
      </w:r>
    </w:p>
    <w:p>
      <w:pPr>
        <w:autoSpaceDN w:val="0"/>
        <w:autoSpaceDE w:val="0"/>
        <w:widowControl/>
        <w:spacing w:line="264" w:lineRule="exact" w:before="264" w:after="0"/>
        <w:ind w:left="0" w:right="0" w:firstLine="0"/>
        <w:jc w:val="left"/>
      </w:pPr>
      <w:r>
        <w:t xml:space="preserve">Improving emotional intelligence also involves developing strong relationships. These are not just superficial connections, but deep, meaningful relationships built on trust, mutual respect, and </w:t>
        <w:br/>
        <w:t>emotional support. These relationships serve as safe spaces, where we can be vulnerable, share our emotions, and receive support and understanding. These are the relationships that helped me navigate the difficult times, offering a counterpoint to my own self-critical inner voice. They provided validation, encouragement, and a sense of belonging.</w:t>
      </w:r>
    </w:p>
    <w:p>
      <w:pPr>
        <w:autoSpaceDN w:val="0"/>
        <w:autoSpaceDE w:val="0"/>
        <w:widowControl/>
        <w:spacing w:line="264" w:lineRule="exact" w:before="264" w:after="0"/>
        <w:ind w:left="0" w:right="0" w:firstLine="0"/>
        <w:jc w:val="left"/>
      </w:pPr>
      <w:r>
        <w:t xml:space="preserve">In cultivating these relationships, I focused on building trust and mutual respect. I learned the importance of clear and open </w:t>
        <w:br/>
        <w:t>communication, of expressing my needs and feelings honestly and respectfully. I also learned the importance of active listening, of truly hearing what the other person was saying, even when it was difficult to hear. This involved setting boundaries, protecting my own emotional well-being, and choosing relationships that nurtured my growth and well-being.</w:t>
      </w:r>
    </w:p>
    <w:p>
      <w:pPr>
        <w:autoSpaceDN w:val="0"/>
        <w:autoSpaceDE w:val="0"/>
        <w:widowControl/>
        <w:spacing w:line="264" w:lineRule="exact" w:before="264" w:after="0"/>
        <w:ind w:left="0" w:right="0" w:firstLine="0"/>
        <w:jc w:val="left"/>
      </w:pPr>
      <w:r>
        <w:t xml:space="preserve">The journey towards emotional intelligence is an ongoing process, a lifelong commitment to self-awareness, self-regulation, empathy, and strong relationships. It's a journey that demands courage, vulnerability, and a willingness to confront the less desirable </w:t>
        <w:br/>
        <w:t>aspects of ourselves. But the rewards are immeasurable: deeper relationships, greater self-understanding, resilience in the face of adversity, and a greater capacity for joy and fulfillment. The silence is no longer a void, but a space for understanding, a space for growth, a space for forgiveness, both of myself and of others. The journey continues, but the path is clearer, more compassionate, and ultimately, more hopeful. The messy, fractured pieces of the past are slowly, painstakingly, being woven into a more coherent, more resilient, and more beautiful tapestry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Emotional Resilience</w:t>
      </w:r>
    </w:p>
    <w:p>
      <w:pPr>
        <w:autoSpaceDN w:val="0"/>
        <w:autoSpaceDE w:val="0"/>
        <w:widowControl/>
        <w:spacing w:line="264" w:lineRule="exact" w:before="286" w:after="0"/>
        <w:ind w:left="0" w:right="0" w:firstLine="0"/>
        <w:jc w:val="left"/>
      </w:pPr>
      <w:r>
        <w:t xml:space="preserve">The silence after the storm, the quiet aftermath of a fractured relationship, experienced less like emptiness and more like a vast, </w:t>
        <w:br/>
        <w:t>unexplored landscape. It was a landscape scarred by the harsh winds of conflict, littered with the debris of unspoken words and broken promises. But within that desolation, I began to see the potential for something new, something stronger, something more resilient. The capacity to rebuild, to heal, to rise from the ashes –this was emotional resilience, a concept I hadn't fully grasped until I was forced to confront its necessity.</w:t>
      </w:r>
    </w:p>
    <w:p>
      <w:pPr>
        <w:autoSpaceDN w:val="0"/>
        <w:autoSpaceDE w:val="0"/>
        <w:widowControl/>
        <w:spacing w:line="264" w:lineRule="exact" w:before="264" w:after="0"/>
        <w:ind w:left="0" w:right="0" w:firstLine="0"/>
        <w:jc w:val="left"/>
      </w:pPr>
      <w:r>
        <w:t>It wasn't a sudden revelation, a dramatic epiphany. It was a slow, gradual awakening, a quiet unfolding of understanding. It began with acknowledging the pain, allowing myself to feel the full weight of the regret, the self-blame, the lingering ache of loss. Suppressing these emotions, I realized, had only served to build walls around my heart, walls that kept the pain trapped inside, festering and growing. To cultivate resilience, I had to first confront the wounds, to acknowledge their existence, to allow myself to grieve the loss.</w:t>
      </w:r>
    </w:p>
    <w:p>
      <w:pPr>
        <w:autoSpaceDN w:val="0"/>
        <w:autoSpaceDE w:val="0"/>
        <w:widowControl/>
        <w:spacing w:line="264" w:lineRule="exact" w:before="264" w:after="0"/>
        <w:ind w:left="0" w:right="0" w:firstLine="0"/>
        <w:jc w:val="left"/>
      </w:pPr>
      <w:r>
        <w:t xml:space="preserve">This process wasn't always comfortable. There were moments when the pain threatened to overwhelm me, when the memories </w:t>
        <w:br/>
        <w:t>resurfaced with agonizing clarity. But I learned to treat these moments not as enemies to be fought, but as messengers, carrying vital information about my emotional landscape. I learned to observe them, to study their patterns, to understand their origins.</w:t>
      </w:r>
    </w:p>
    <w:p>
      <w:pPr>
        <w:autoSpaceDN w:val="0"/>
        <w:autoSpaceDE w:val="0"/>
        <w:widowControl/>
        <w:spacing w:line="264" w:lineRule="exact" w:before="60" w:after="0"/>
        <w:ind w:left="0" w:right="720" w:firstLine="0"/>
        <w:jc w:val="left"/>
      </w:pPr>
      <w:r>
        <w:t>And in understanding, I found a degree of control, a sense of empowerment.</w:t>
      </w:r>
    </w:p>
    <w:p>
      <w:pPr>
        <w:autoSpaceDN w:val="0"/>
        <w:autoSpaceDE w:val="0"/>
        <w:widowControl/>
        <w:spacing w:line="264" w:lineRule="exact" w:before="264" w:after="0"/>
        <w:ind w:left="0" w:right="0" w:firstLine="0"/>
        <w:jc w:val="left"/>
      </w:pPr>
      <w:r>
        <w:t xml:space="preserve">One of the most powerful tools in cultivating resilience was self-compassion. For years, I'd been my own harshest critic, judging my actions, condemning my failures, berating myself for my mistakes. This inner critic, I realized, was a significant obstacle to healing. It kept me trapped in a cycle of self-blame and negativity, preventing me from moving forward. Self-compassion, however, offered a different perspective. It allowed me to acknowledge my </w:t>
        <w:br/>
        <w:t>imperfections, to recognize my humanity, to treat myself with the same kindness and understanding I would offer a dear friend.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I began practicing self-compassion by engaging in acts of self-care.</w:t>
      </w:r>
    </w:p>
    <w:p>
      <w:pPr>
        <w:autoSpaceDN w:val="0"/>
        <w:autoSpaceDE w:val="0"/>
        <w:widowControl/>
        <w:spacing w:line="264" w:lineRule="exact" w:before="60" w:after="0"/>
        <w:ind w:left="0" w:right="0" w:firstLine="0"/>
        <w:jc w:val="left"/>
      </w:pPr>
      <w:r>
        <w:t>This wasn't about indulging in frivolous pleasures; it was about attending to my physical and emotional needs. It involved getting enough sleep, eating nourishing food, exercising regularly, spending time in nature, and engaging in activities that brought me joy and peace. These acts of self-care, seemingly small and insignificant, proved to be incredibly powerful in bolstering my resilience. They nourished my spirit, replenishing my emotional resources, and providing me with the strength to navigate challenging situations.</w:t>
      </w:r>
    </w:p>
    <w:p>
      <w:pPr>
        <w:autoSpaceDN w:val="0"/>
        <w:autoSpaceDE w:val="0"/>
        <w:widowControl/>
        <w:spacing w:line="264" w:lineRule="exact" w:before="264" w:after="0"/>
        <w:ind w:left="0" w:right="0" w:firstLine="0"/>
        <w:jc w:val="left"/>
      </w:pPr>
      <w:r>
        <w:t xml:space="preserve">Another crucial aspect of cultivating resilience was cultivating a strong sense of self. This involved identifying my values, my beliefs, and my passions. It involved understanding my strengths and weaknesses, my capabilities and limitations. It involved recognizing my worth, independent of my relationships or accomplishments. This sense of self, this solid foundation of identity, acted as a buffer against adversity. When faced with challenges, I didn't lose myself in the turmoil; I was able to maintain a sense of stability and </w:t>
        <w:br/>
        <w:t>grounding.</w:t>
      </w:r>
    </w:p>
    <w:p>
      <w:pPr>
        <w:autoSpaceDN w:val="0"/>
        <w:autoSpaceDE w:val="0"/>
        <w:widowControl/>
        <w:spacing w:line="264" w:lineRule="exact" w:before="264" w:after="0"/>
        <w:ind w:left="0" w:right="0" w:firstLine="0"/>
        <w:jc w:val="left"/>
      </w:pPr>
      <w:r>
        <w:t xml:space="preserve">Developing a strong sense of self also involved setting healthy boundaries. For years, I'd allowed others to dictate my emotions, to manipulate my feelings, to control my actions. Setting boundaries meant saying no to things that didn't serve me, refusing to </w:t>
        <w:br/>
        <w:t>compromise my values, protecting my emotional well-being. It was a challenging process, requiring courage and assertiveness, but the rewards were immense. It freed me from the burden of other people's expectations, allowing me to focus on my own needs and aspirations.</w:t>
      </w:r>
    </w:p>
    <w:p>
      <w:pPr>
        <w:autoSpaceDN w:val="0"/>
        <w:autoSpaceDE w:val="0"/>
        <w:widowControl/>
        <w:spacing w:line="264" w:lineRule="exact" w:before="264" w:after="0"/>
        <w:ind w:left="0" w:right="0" w:firstLine="0"/>
        <w:jc w:val="left"/>
      </w:pPr>
      <w:r>
        <w:t xml:space="preserve">Alongside self-compassion and a strong sense of self, I discovered the power of reframing. This involved changing my perspective on challenging situations, viewing them not as insurmountable </w:t>
        <w:br/>
        <w:t>obstacles, but as opportunities for growth and learning. It was about shifting from a negative, victimized mindset to a more positive, empowered one. This involved challenging my negative thoughts, identifying the cognitive distortions fueling them, and replacing them with more realistic, balanced perspectives.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Reframing wasn't about ignoring the pain or denying the </w:t>
        <w:br/>
        <w:t xml:space="preserve">difficulties. It was about acknowledging the challenges while </w:t>
        <w:br/>
        <w:t xml:space="preserve">simultaneously seeking out the hidden opportunities within them. It was about finding the silver lining, the lesson learned, the personal growth attained. It was about transforming adversity into an </w:t>
        <w:br/>
        <w:t>impetus for change, for personal transformation. This process, I found, was not only beneficial to my emotional well-being, but also transformative.</w:t>
      </w:r>
    </w:p>
    <w:p>
      <w:pPr>
        <w:autoSpaceDN w:val="0"/>
        <w:autoSpaceDE w:val="0"/>
        <w:widowControl/>
        <w:spacing w:line="264" w:lineRule="exact" w:before="264" w:after="0"/>
        <w:ind w:left="0" w:right="0" w:firstLine="0"/>
        <w:jc w:val="left"/>
      </w:pPr>
      <w:r>
        <w:t>The metaphor of the oak tree resonated with me profoundly. An oak tree, when faced with strong winds, doesn’t break; it bends and sways, adapting to the storm's force. Its roots run deep, anchoring it firmly to the ground. Its trunk is strong and resilient, capable of withstanding considerable pressure. It is the very embodiment of resilience, a symbol of strength and endurance. I aspired to be like that oak tree – deeply rooted in my values, strong in my sense of self, and flexible enough to adapt to life's inevitable storms.</w:t>
      </w:r>
    </w:p>
    <w:p>
      <w:pPr>
        <w:autoSpaceDN w:val="0"/>
        <w:autoSpaceDE w:val="0"/>
        <w:widowControl/>
        <w:spacing w:line="264" w:lineRule="exact" w:before="264" w:after="0"/>
        <w:ind w:left="0" w:right="0" w:firstLine="0"/>
        <w:jc w:val="left"/>
      </w:pPr>
      <w:r>
        <w:t>I found solace in connecting with others who had experienced similar struggles. Sharing my experiences, listening to their stories, and offering mutual support proved to be incredibly therapeutic. It helped me to realize that I wasn't alone in my pain, that others had faced similar challenges and emerged stronger on the other side.</w:t>
      </w:r>
    </w:p>
    <w:p>
      <w:pPr>
        <w:autoSpaceDN w:val="0"/>
        <w:autoSpaceDE w:val="0"/>
        <w:widowControl/>
        <w:spacing w:line="264" w:lineRule="exact" w:before="58" w:after="0"/>
        <w:ind w:left="0" w:right="0" w:firstLine="0"/>
        <w:jc w:val="left"/>
      </w:pPr>
      <w:r>
        <w:t>The shared experiences forged a sense of community, a support network that provided strength and encouragement during difficult times.</w:t>
      </w:r>
    </w:p>
    <w:p>
      <w:pPr>
        <w:autoSpaceDN w:val="0"/>
        <w:autoSpaceDE w:val="0"/>
        <w:widowControl/>
        <w:spacing w:line="264" w:lineRule="exact" w:before="264" w:after="0"/>
        <w:ind w:left="0" w:right="0" w:firstLine="0"/>
        <w:jc w:val="left"/>
      </w:pPr>
      <w:r>
        <w:t>Cultivating emotional resilience is an ongoing process, a journey that requires constant attention and effort. It's not a destination but a way of being, a mindset that allows us to navigate life's inevitable challenges with grace, strength, and compassion. It’s a testament to the human spirit, to our inherent capacity for healing, growth, and transformation. The scars remain, but they are reminders of the battles fought and won, testaments to the resilience of the human heart. The silence, once a space of fear and uncertainty, is now a sanctuary, a place of reflection, a space where I nurture the strength that allows me to rise above adversity. The past is acknowledged, its lessons learned, its wounds healed, but not erased. The tapestry of self, once tattered and torn, is now being woven anew, stronger and more beautiful than before. The journey continues, but I walk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with a newfound strength, a deeper understanding of my own resilience, and a hope for a future where the pain is a memory, and the strength is a lasting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Prioritizing Physical Health</w:t>
      </w:r>
    </w:p>
    <w:p>
      <w:pPr>
        <w:autoSpaceDN w:val="0"/>
        <w:autoSpaceDE w:val="0"/>
        <w:widowControl/>
        <w:spacing w:line="264" w:lineRule="exact" w:before="286" w:after="0"/>
        <w:ind w:left="0" w:right="0" w:firstLine="0"/>
        <w:jc w:val="left"/>
      </w:pPr>
      <w:r>
        <w:t>The quiet strength I’d discovered in navigating the emotional wreckage of my relationship began to manifest in a renewed focus on my physical well-being. It wasn't a sudden transformation, a dramatic overhaul of my lifestyle, but a gradual shift, a subtle recalibration of my priorities. For so long, I’d neglected my body, a vessel carrying the weight of my emotional turmoil, fueled by late nights fueled by anxiety, irregular meals dictated by the ebb and flow of my moods, and a complete absence of physical activity. My body had become a mirror reflecting the chaos within.</w:t>
      </w:r>
    </w:p>
    <w:p>
      <w:pPr>
        <w:autoSpaceDN w:val="0"/>
        <w:autoSpaceDE w:val="0"/>
        <w:widowControl/>
        <w:spacing w:line="264" w:lineRule="exact" w:before="264" w:after="0"/>
        <w:ind w:left="0" w:right="0" w:firstLine="0"/>
        <w:jc w:val="left"/>
      </w:pPr>
      <w:r>
        <w:t xml:space="preserve">The connection between mind and body, previously abstract and theoretical, became starkly apparent. The constant tension in my shoulders, the persistent headaches, the exhaustion that clung to me like a shadow – these were not merely physical symptoms; they were manifestations of my emotional distress. The sleepless nights, haunted by regrets and anxieties, left me drained, my energy </w:t>
        <w:br/>
        <w:t xml:space="preserve">sapped, my ability to cope diminished. The erratic eating habits, fueled by stress and emotional numbness, only added to the </w:t>
        <w:br/>
        <w:t>imbalance. My body, neglected and abused, was crying out for attention.</w:t>
      </w:r>
    </w:p>
    <w:p>
      <w:pPr>
        <w:autoSpaceDN w:val="0"/>
        <w:autoSpaceDE w:val="0"/>
        <w:widowControl/>
        <w:spacing w:line="264" w:lineRule="exact" w:before="264" w:after="0"/>
        <w:ind w:left="0" w:right="0" w:firstLine="0"/>
        <w:jc w:val="left"/>
      </w:pPr>
      <w:r>
        <w:t>The turning point came subtly, a quiet whisper amidst the storm. It began with small acts of self-care, seemingly insignificant gestures that held profound significance. A conscious effort to drink more water, replacing the sugary sodas that had become my emotional crutch with a refreshing glass of water. Small steps, but each one built upon the next, creating a foundation for a healthier lifestyle.</w:t>
      </w:r>
    </w:p>
    <w:p>
      <w:pPr>
        <w:autoSpaceDN w:val="0"/>
        <w:autoSpaceDE w:val="0"/>
        <w:widowControl/>
        <w:spacing w:line="264" w:lineRule="exact" w:before="264" w:after="0"/>
        <w:ind w:left="0" w:right="0" w:firstLine="0"/>
        <w:jc w:val="left"/>
      </w:pPr>
      <w:r>
        <w:t>I started with incorporating simple stretches into my daily routine, gentle movements that eased the tension in my perpetually tight muscles. Initially, my body resisted, stiff and inflexible, a testament to years of neglect. But gradually, as I persevered, I experienced a shift, a release of tension, a loosening of the knots that had constricted my movement. It wasn't just physical; I felt a release of emotional tension as well, a subtle unfurling of the tightness that had gripped my spirit. The simple act of stretching became a meditation, a mindful practice that connected my mind and body.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Next, I introduced short walks into my daily schedule. At first, even a twenty-minute stroll experienced like an insurmountable challenge. My body, unused to physical activity, protested with aches and pains.</w:t>
      </w:r>
    </w:p>
    <w:p>
      <w:pPr>
        <w:autoSpaceDN w:val="0"/>
        <w:autoSpaceDE w:val="0"/>
        <w:widowControl/>
        <w:spacing w:line="264" w:lineRule="exact" w:before="60" w:after="0"/>
        <w:ind w:left="0" w:right="144" w:firstLine="0"/>
        <w:jc w:val="left"/>
      </w:pPr>
      <w:r>
        <w:t>But I persisted, pushing past the discomfort, motivated by the promise of improved well-being. These walks became moments of introspection, a chance to clear my head, to let go of the anxieties that haunted me. The rhythm of my footsteps, the fresh air filling my lungs, the sights and sounds of the world around me – these simple elements brought a sense of calm and clarity.</w:t>
      </w:r>
    </w:p>
    <w:p>
      <w:pPr>
        <w:autoSpaceDN w:val="0"/>
        <w:autoSpaceDE w:val="0"/>
        <w:widowControl/>
        <w:spacing w:line="264" w:lineRule="exact" w:before="264" w:after="0"/>
        <w:ind w:left="0" w:right="144" w:firstLine="0"/>
        <w:jc w:val="left"/>
      </w:pPr>
      <w:r>
        <w:t>The improvement wasn't instant, not a magical transformation overnight. It was gradual, a slow, steady unfolding of positive change. As my body grew stronger, my endurance increased. The walks grew longer, the pace more brisk. I began to experience a surge of energy, a vitality that had been missing for so long. The exhaustion, once a constant companion, began to recede. The headaches lessened in frequency and intensity. The tension in my shoulders gradually dissipated. I experienced lighter, both physically and emotionally.</w:t>
      </w:r>
    </w:p>
    <w:p>
      <w:pPr>
        <w:autoSpaceDN w:val="0"/>
        <w:autoSpaceDE w:val="0"/>
        <w:widowControl/>
        <w:spacing w:line="264" w:lineRule="exact" w:before="264" w:after="0"/>
        <w:ind w:left="0" w:right="0" w:firstLine="0"/>
        <w:jc w:val="left"/>
      </w:pPr>
      <w:r>
        <w:t xml:space="preserve">I started exploring different forms of exercise, finding activities that resonated with me. Yoga, with its emphasis on breath and </w:t>
        <w:br/>
        <w:t xml:space="preserve">movement, became a powerful tool for stress reduction and </w:t>
        <w:br/>
        <w:t xml:space="preserve">emotional regulation. The poses, challenging yet rewarding, </w:t>
        <w:br/>
        <w:t>provided a sense of accomplishment, a tangible reminder of my growing strength. The focus on breath, a conscious act of inhaling and exhaling, helped calm my racing mind, grounding me in the present moment.</w:t>
      </w:r>
    </w:p>
    <w:p>
      <w:pPr>
        <w:autoSpaceDN w:val="0"/>
        <w:autoSpaceDE w:val="0"/>
        <w:widowControl/>
        <w:spacing w:line="264" w:lineRule="exact" w:before="264" w:after="0"/>
        <w:ind w:left="0" w:right="0" w:firstLine="0"/>
        <w:jc w:val="left"/>
      </w:pPr>
      <w:r>
        <w:t xml:space="preserve">Incorporating healthy eating habits also became a priority. I started paying closer attention to the food I was consuming, replacing processed foods and sugary snacks with whole grains, fresh fruits, and vegetables. I focused on nourishing my body with the fuel it needed to function optimally. This wasn't about deprivation or restriction; it was about making conscious choices that supported my overall well-being. The effect was profound; my energy levels stabilized, my mood improved, and I experienced a renewed sense of </w:t>
        <w:br/>
        <w:t>vitality.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Sleep, once a luxury I rarely afforded myself, became a priority. I created a relaxing bedtime routine, creating a sanctuary of quiet and calm to prepare for rest. The improvement in sleep significantly impacted my overall well-being. I woke up feeling refreshed and energized, ready to face the day. My mood was more balanced; my ability to cope with stress significantly improved.</w:t>
      </w:r>
    </w:p>
    <w:p>
      <w:pPr>
        <w:autoSpaceDN w:val="0"/>
        <w:autoSpaceDE w:val="0"/>
        <w:widowControl/>
        <w:spacing w:line="264" w:lineRule="exact" w:before="264" w:after="0"/>
        <w:ind w:left="0" w:right="0" w:firstLine="0"/>
        <w:jc w:val="left"/>
      </w:pPr>
      <w:r>
        <w:t>I made conscious efforts to spend time outdoors, connecting with nature. I found solace in the quiet solitude of the woods, the gentle sway of trees in the breeze, the tranquil beauty of a lake. These moments of connection with nature grounded me, calmed my mind, and provided a respite from the intensity of daily life. Nature’s quiet power became a refuge, a place to recharge and reconnect with myself.</w:t>
      </w:r>
    </w:p>
    <w:p>
      <w:pPr>
        <w:autoSpaceDN w:val="0"/>
        <w:autoSpaceDE w:val="0"/>
        <w:widowControl/>
        <w:spacing w:line="264" w:lineRule="exact" w:before="264" w:after="0"/>
        <w:ind w:left="0" w:right="144" w:firstLine="0"/>
        <w:jc w:val="left"/>
      </w:pPr>
      <w:r>
        <w:t xml:space="preserve">This holistic approach to self-care—integrating physical exercise, healthy eating habits, adequate sleep, and time spent in nature—became a cornerstone of my journey towards emotional resilience. It wasn’t simply about looking better; it was about feeling better, about cultivating a sense of self-worth and self-respect. The </w:t>
        <w:br/>
        <w:t xml:space="preserve">transformation was profound; it was a testament to the </w:t>
        <w:br/>
        <w:t>interconnectedness of mind and body, a demonstration of how prioritizing physical health could significantly impact emotional well-being. The body, once a neglected vessel, became an ally, a source of strength and resilience.</w:t>
      </w:r>
    </w:p>
    <w:p>
      <w:pPr>
        <w:autoSpaceDN w:val="0"/>
        <w:autoSpaceDE w:val="0"/>
        <w:widowControl/>
        <w:spacing w:line="264" w:lineRule="exact" w:before="264" w:after="0"/>
        <w:ind w:left="0" w:right="0" w:firstLine="0"/>
        <w:jc w:val="left"/>
      </w:pPr>
      <w:r>
        <w:t xml:space="preserve">My physical transformation became a tangible symbol of my </w:t>
        <w:br/>
        <w:t xml:space="preserve">emotional growth. The increased energy and improved mood fueled my capacity for self-compassion and self-acceptance. I began to see my body not as a source of shame or self-criticism, but as a </w:t>
        <w:br/>
        <w:t>testament to my strength and resilience. It became a canvas upon which I painted a story of renewal and self-love.</w:t>
      </w:r>
    </w:p>
    <w:p>
      <w:pPr>
        <w:autoSpaceDN w:val="0"/>
        <w:autoSpaceDE w:val="0"/>
        <w:widowControl/>
        <w:spacing w:line="264" w:lineRule="exact" w:before="266" w:after="0"/>
        <w:ind w:left="0" w:right="0" w:firstLine="0"/>
        <w:jc w:val="left"/>
      </w:pPr>
      <w:r>
        <w:t xml:space="preserve">The journey wasn't always easy. There were days when fatigue overwhelmed me, when cravings threatened to derail my healthy eating habits, when the pressures of life made it difficult to </w:t>
        <w:br/>
        <w:t xml:space="preserve">prioritize exercise. But the progress I'd made provided the </w:t>
        <w:br/>
        <w:t>motivation to keep going. The feeling of increased energy, the clearer mind, the improved mood—these were powerful motivators, reminding me of the transformative power of prioritizing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health.</w:t>
      </w:r>
    </w:p>
    <w:p>
      <w:pPr>
        <w:autoSpaceDN w:val="0"/>
        <w:autoSpaceDE w:val="0"/>
        <w:widowControl/>
        <w:spacing w:line="264" w:lineRule="exact" w:before="266" w:after="0"/>
        <w:ind w:left="0" w:right="0" w:firstLine="0"/>
        <w:jc w:val="left"/>
      </w:pPr>
      <w:r>
        <w:t>The physical changes were not just external; they extended far beyond improved stamina and physique. I experienced more confident, more grounded, more resilient. The strength I built in my body became a powerful metaphor for the emotional resilience I'd cultivated. My physical transformation became an integral part of my emotional healing, a testament to the interconnectedness of mind and body. It reinforced the understanding that true self-care isn't just about emotional wellness, but about holistic well-being, where physical health and emotional well-being are inseparable and mutually reinforcing.</w:t>
      </w:r>
    </w:p>
    <w:p>
      <w:pPr>
        <w:autoSpaceDN w:val="0"/>
        <w:autoSpaceDE w:val="0"/>
        <w:widowControl/>
        <w:spacing w:line="264" w:lineRule="exact" w:before="264" w:after="0"/>
        <w:ind w:left="0" w:right="0" w:firstLine="0"/>
        <w:jc w:val="left"/>
      </w:pPr>
      <w:r>
        <w:t xml:space="preserve">And so, in the quiet moments of self-reflection, I found myself deeply grateful for the body that had carried me through the storm, the body that I was now nurturing and strengthening. It was a testament to the enduring strength of the human spirit, capable of both immense fragility and incredible resilience. The scars of the past remained, but they were no longer defining features; they were merely part of the larger narrative of my journey, a testament to my growth and the profound connection between the physical and emotional landscapes of the self. The body, once a silent observer, now became a powerful participant in my healing, a faithful </w:t>
        <w:br/>
        <w:t xml:space="preserve">companion on this ongoing journey of self-discovery and renewal. It was a reminder that true strength comes not just from within, but also from the harmonious integration of body and mind, a </w:t>
        <w:br/>
        <w:t>testament to the capacity for healing and growth that resides within each of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Nurturing Mental Wellness</w:t>
      </w:r>
    </w:p>
    <w:p>
      <w:pPr>
        <w:autoSpaceDN w:val="0"/>
        <w:autoSpaceDE w:val="0"/>
        <w:widowControl/>
        <w:spacing w:line="264" w:lineRule="exact" w:before="286" w:after="0"/>
        <w:ind w:left="0" w:right="0" w:firstLine="0"/>
        <w:jc w:val="left"/>
      </w:pPr>
      <w:r>
        <w:t xml:space="preserve">The physical transformation, however, was only one facet of my journey towards wholeness. While strengthening my body proved crucial, I realized that true healing required tending to my mental and emotional well-being with equal diligence. The quiet strength I’d found in my physical journey now fueled a deeper exploration of my inner landscape, a journey into the quieter realms of </w:t>
        <w:br/>
        <w:t>mindfulness and meditation.</w:t>
      </w:r>
    </w:p>
    <w:p>
      <w:pPr>
        <w:autoSpaceDN w:val="0"/>
        <w:autoSpaceDE w:val="0"/>
        <w:widowControl/>
        <w:spacing w:line="264" w:lineRule="exact" w:before="264" w:after="0"/>
        <w:ind w:left="0" w:right="0" w:firstLine="0"/>
        <w:jc w:val="left"/>
      </w:pPr>
      <w:r>
        <w:t>My initial forays into mindfulness were clumsy and awkward. The concept, while appealing, experienced strangely elusive. I'd sit, striving for stillness, only to find my mind a chaotic whirlwind of thoughts, anxieties, and regrets. The relentless stream of self-criticism, a constant companion, made it nearly impossible to find a quiet space within myself. I'd feel frustration well up, the very act of trying to still my mind fueling more agitation. Yet, I persisted, driven by the faint hope that within the chaos, a quiet oasis might exist.</w:t>
      </w:r>
    </w:p>
    <w:p>
      <w:pPr>
        <w:autoSpaceDN w:val="0"/>
        <w:autoSpaceDE w:val="0"/>
        <w:widowControl/>
        <w:spacing w:line="264" w:lineRule="exact" w:before="264" w:after="0"/>
        <w:ind w:left="0" w:right="0" w:firstLine="0"/>
        <w:jc w:val="left"/>
      </w:pPr>
      <w:r>
        <w:t xml:space="preserve">I started small, incorporating short periods of mindfulness into my daily routine. Five minutes here, ten minutes there – stolen </w:t>
        <w:br/>
        <w:t>moments snatched from the busy rhythm of the day. I’d find a quiet corner, close my eyes, and focus on my breath, observing the rise and fall of my chest, the subtle movement of air in and out of my nostrils. At first, my mind would wander, easily distracted by the slightest noise or a stray thought. But gradually, with practice, I began to develop a greater capacity for focus, for simply being present, without judgment or expectation. The frustration lessened; a quiet acceptance took its place.</w:t>
      </w:r>
    </w:p>
    <w:p>
      <w:pPr>
        <w:autoSpaceDN w:val="0"/>
        <w:autoSpaceDE w:val="0"/>
        <w:widowControl/>
        <w:spacing w:line="264" w:lineRule="exact" w:before="264" w:after="0"/>
        <w:ind w:left="0" w:right="0" w:firstLine="0"/>
        <w:jc w:val="left"/>
      </w:pPr>
      <w:r>
        <w:t xml:space="preserve">Meditation became another tool in my self-care arsenal. Guided meditations, initially, proved helpful, providing a framework and a voice to guide me through the process. The soothing tones of the instructors helped quiet the noise in my mind, creating a space for introspection and self-compassion. I learned to observe my thoughts without judgment, acknowledging them as mere passing clouds in the sky of my consciousness. The practice of non-judgmental </w:t>
        <w:br/>
        <w:t>observation became surprisingly liberating, releasing the grip of self-criticism that had held me captive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experience wasn't always tranquil. There were days when the mental noise was overwhelming, when my mind experienced like a </w:t>
        <w:br/>
        <w:t>tempestuous sea, tossing me about in its turbulent waves. But even in these moments, the practice of meditation offered a lifeline, a way to ground myself in the present moment, to find a point of stillness amidst the chaos. I discovered that the struggles were not signs of failure but rather essential elements of the practice, an opportunity to cultivate patience, self-compassion, and acceptance.</w:t>
      </w:r>
    </w:p>
    <w:p>
      <w:pPr>
        <w:autoSpaceDN w:val="0"/>
        <w:autoSpaceDE w:val="0"/>
        <w:widowControl/>
        <w:spacing w:line="264" w:lineRule="exact" w:before="264" w:after="0"/>
        <w:ind w:left="0" w:right="0" w:firstLine="0"/>
        <w:jc w:val="left"/>
      </w:pPr>
      <w:r>
        <w:t>As my meditation practice deepened, I started to notice a shift in my overall emotional state. I experienced calmer, more centered, more resilient. The anxieties that once plagued me, those relentless currents of self-doubt and fear, began to lose their grip. I discovered a deeper well of inner peace, a quiet strength that resided within, independent of external circumstances.</w:t>
      </w:r>
    </w:p>
    <w:p>
      <w:pPr>
        <w:autoSpaceDN w:val="0"/>
        <w:autoSpaceDE w:val="0"/>
        <w:widowControl/>
        <w:spacing w:line="264" w:lineRule="exact" w:before="264" w:after="0"/>
        <w:ind w:left="0" w:right="0" w:firstLine="0"/>
        <w:jc w:val="left"/>
      </w:pPr>
      <w:r>
        <w:t xml:space="preserve">In addition to mindfulness and meditation, I sought professional help, engaging in therapy to address the deeper emotional wounds that had contributed to my mental distress. The therapeutic </w:t>
        <w:br/>
        <w:t>relationship offered a safe and supportive space to explore my past, to confront the painful experiences that had shaped my self-</w:t>
        <w:br/>
        <w:t>perception. The process was emotionally challenging, at times painful, but ultimately profoundly healing.</w:t>
      </w:r>
    </w:p>
    <w:p>
      <w:pPr>
        <w:autoSpaceDN w:val="0"/>
        <w:autoSpaceDE w:val="0"/>
        <w:widowControl/>
        <w:spacing w:line="264" w:lineRule="exact" w:before="264" w:after="0"/>
        <w:ind w:left="0" w:right="0" w:firstLine="0"/>
        <w:jc w:val="left"/>
      </w:pPr>
      <w:r>
        <w:t xml:space="preserve">The therapist provided a framework for understanding my </w:t>
        <w:br/>
        <w:t xml:space="preserve">emotional patterns, helping me to identify unhealthy coping </w:t>
        <w:br/>
        <w:t xml:space="preserve">mechanisms and develop healthier strategies for managing stress and emotional distress. Through exploring my past, I gained a deeper understanding of myself, my strengths, and my </w:t>
        <w:br/>
        <w:t xml:space="preserve">vulnerabilities. This self-awareness became a powerful catalyst for personal growth and transformation. The therapy wasn't a quick fix, not a magic bullet that instantly erased my pain. It was a process, a journey of self-discovery that required time, patience, and </w:t>
        <w:br/>
        <w:t>commitment.</w:t>
      </w:r>
    </w:p>
    <w:p>
      <w:pPr>
        <w:autoSpaceDN w:val="0"/>
        <w:autoSpaceDE w:val="0"/>
        <w:widowControl/>
        <w:spacing w:line="264" w:lineRule="exact" w:before="264" w:after="0"/>
        <w:ind w:left="0" w:right="0" w:firstLine="0"/>
        <w:jc w:val="left"/>
      </w:pPr>
      <w:r>
        <w:t>But the benefits were undeniable. I learned to communicate my needs more effectively, to set boundaries, and to assert myself in relationships. The self-compassion I’d cultivated through meditation and mindfulness translated into healthier relationship dynamics,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fostering genuine connections based on mutual respect and </w:t>
        <w:br/>
        <w:t>understanding. I became less reactive, more responsive, more capable of navigating difficult emotions with greater self-awareness and emotional intelligence.</w:t>
      </w:r>
    </w:p>
    <w:p>
      <w:pPr>
        <w:autoSpaceDN w:val="0"/>
        <w:autoSpaceDE w:val="0"/>
        <w:widowControl/>
        <w:spacing w:line="264" w:lineRule="exact" w:before="264" w:after="0"/>
        <w:ind w:left="0" w:right="0" w:firstLine="0"/>
        <w:jc w:val="left"/>
      </w:pPr>
      <w:r>
        <w:t xml:space="preserve">The integration of mindfulness, meditation, and therapy became a powerful trifecta in my journey towards mental wellness. Each practice complemented and reinforced the others, creating a </w:t>
        <w:br/>
        <w:t>synergistic effect that deepened my sense of self-awareness, self-acceptance, and self-compassion. The imagery that arose during these practices shifted, moving from a landscape of turmoil and chaos to one of serenity and inner peace. The storm within began to subside, replaced by a quiet stillness, a calm acceptance of the present moment.</w:t>
      </w:r>
    </w:p>
    <w:p>
      <w:pPr>
        <w:autoSpaceDN w:val="0"/>
        <w:autoSpaceDE w:val="0"/>
        <w:widowControl/>
        <w:spacing w:line="264" w:lineRule="exact" w:before="264" w:after="0"/>
        <w:ind w:left="0" w:right="0" w:firstLine="0"/>
        <w:jc w:val="left"/>
      </w:pPr>
      <w:r>
        <w:t>My experiences underscore the importance of nurturing mental wellness. It’s a journey, not a destination, requiring continuous effort and self-compassion. It's about actively seeking ways to cultivate inner peace, to develop coping mechanisms that support emotional resilience, and to find supportive relationships that nourish the soul. The path to mental wellness is personal and unique, varying from individual to individual. What works for one person may not work for another. The key is to experiment, to explore different approaches, and to find the practices that resonate with you, the practices that nourish your mind and spirit.</w:t>
      </w:r>
    </w:p>
    <w:p>
      <w:pPr>
        <w:autoSpaceDN w:val="0"/>
        <w:autoSpaceDE w:val="0"/>
        <w:widowControl/>
        <w:spacing w:line="264" w:lineRule="exact" w:before="264" w:after="0"/>
        <w:ind w:left="0" w:right="0" w:firstLine="0"/>
        <w:jc w:val="left"/>
      </w:pPr>
      <w:r>
        <w:t>Beyond the personal practices, fostering healthy relationships also plays a critical role in mental well-being. The connections we share with others provide a sense of belonging, support, and love.</w:t>
      </w:r>
    </w:p>
    <w:p>
      <w:pPr>
        <w:autoSpaceDN w:val="0"/>
        <w:autoSpaceDE w:val="0"/>
        <w:widowControl/>
        <w:spacing w:line="264" w:lineRule="exact" w:before="58" w:after="0"/>
        <w:ind w:left="0" w:right="0" w:firstLine="0"/>
        <w:jc w:val="left"/>
      </w:pPr>
      <w:r>
        <w:t xml:space="preserve">Nurturing these relationships, fostering open communication, and setting healthy boundaries are essential components of emotional well-being. It’s about surrounding ourselves with people who uplift and support us, who offer a sense of unconditional love and </w:t>
        <w:br/>
        <w:t>acceptance.</w:t>
      </w:r>
    </w:p>
    <w:p>
      <w:pPr>
        <w:autoSpaceDN w:val="0"/>
        <w:autoSpaceDE w:val="0"/>
        <w:widowControl/>
        <w:spacing w:line="264" w:lineRule="exact" w:before="264" w:after="0"/>
        <w:ind w:left="0" w:right="0" w:firstLine="0"/>
        <w:jc w:val="left"/>
      </w:pPr>
      <w:r>
        <w:t>Self-care, in its broadest sense, encompasses a holistic approach to well-being, encompassing the physical, mental, and emotional dimensions of our being. It's about making conscious choices that support our overall health and happiness. It’s about prioritizing our well-being, not as a luxury, but as a necessity—a fundamental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requirement for living a fulfilling and meaningful life. It’s about recognizing our inherent worth and treating ourselves with the same kindness and compassion we would offer a close friend.</w:t>
      </w:r>
    </w:p>
    <w:p>
      <w:pPr>
        <w:autoSpaceDN w:val="0"/>
        <w:autoSpaceDE w:val="0"/>
        <w:widowControl/>
        <w:spacing w:line="264" w:lineRule="exact" w:before="264" w:after="0"/>
        <w:ind w:left="0" w:right="0" w:firstLine="0"/>
        <w:jc w:val="left"/>
      </w:pPr>
      <w:r>
        <w:t xml:space="preserve">The journey towards mental wellness is a testament to the resilience of the human spirit, the capacity for healing, growth, and </w:t>
        <w:br/>
        <w:t xml:space="preserve">transformation. It's a reminder that even in the darkest of times, a quiet strength resides within, waiting to be discovered, nurtured, and empowered. The path may be winding, at times challenging, but the destination—a life filled with meaning, purpose, and inner peace—is well worth the effort. The lessons learned along the way become powerful tools, equipping us to navigate the complexities of life with greater grace, resilience, and self-compassion. It's an </w:t>
        <w:br/>
        <w:t>ongoing process, a continuous journey of self-discovery and growth, a testament to the incredible capacity for healing that resides within each of us. The integration of physical well-being, mindfulness, meditation, and therapy created a synergistic effect, leading to a deeper understanding of myself and a profound sense of peace. This holistic approach to self-care became the cornerstone of my journey towards emotional resilience. It wasn't merely about surviving; it was about thriving.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Practicing SelfCompassion</w:t>
      </w:r>
    </w:p>
    <w:p>
      <w:pPr>
        <w:autoSpaceDN w:val="0"/>
        <w:autoSpaceDE w:val="0"/>
        <w:widowControl/>
        <w:spacing w:line="264" w:lineRule="exact" w:before="286" w:after="0"/>
        <w:ind w:left="0" w:right="0" w:firstLine="0"/>
        <w:jc w:val="left"/>
      </w:pPr>
      <w:r>
        <w:t xml:space="preserve">The journey towards healing wasn’t solely about conquering physical challenges; it was about cultivating a profound sense of self-compassion. This wasn't some abstract concept; it was a daily practice, a conscious choice to treat myself with the same kindness and understanding I would offer a cherished friend. It involved recognizing my inherent worth, flaws and all, and accepting that I was, fundamentally, deserving of love and care. This was a radical shift from the harsh self-criticism that had long been my </w:t>
        <w:br/>
        <w:t>companion.</w:t>
      </w:r>
    </w:p>
    <w:p>
      <w:pPr>
        <w:autoSpaceDN w:val="0"/>
        <w:autoSpaceDE w:val="0"/>
        <w:widowControl/>
        <w:spacing w:line="264" w:lineRule="exact" w:before="264" w:after="0"/>
        <w:ind w:left="0" w:right="0" w:firstLine="0"/>
        <w:jc w:val="left"/>
      </w:pPr>
      <w:r>
        <w:t>The process began with small, almost imperceptible adjustments. I started by replacing negative self-talk with gentler, more supportive inner dialogue. Instead of berating myself for perceived failures, I began to acknowledge my efforts, however imperfect they might have been. "I'm trying my best," I'd whisper to myself, a simple phrase that held surprising power. It replaced the harsh judgments with an element of self-acceptance. This was a quiet revolution, a gentle rebellion against the voice of self-doubt.</w:t>
      </w:r>
    </w:p>
    <w:p>
      <w:pPr>
        <w:autoSpaceDN w:val="0"/>
        <w:autoSpaceDE w:val="0"/>
        <w:widowControl/>
        <w:spacing w:line="264" w:lineRule="exact" w:before="264" w:after="0"/>
        <w:ind w:left="0" w:right="0" w:firstLine="0"/>
        <w:jc w:val="left"/>
      </w:pPr>
      <w:r>
        <w:t xml:space="preserve">I learned to listen to my body's needs, acknowledging the signals of fatigue, stress, and emotional exhaustion. Rest, once a luxury I rarely afforded myself, became a necessity, a crucial component of my self-care routine. I began to schedule time for quiet reflection, for simply being, without the pressure of productivity or </w:t>
        <w:br/>
        <w:t>achievement. These moments of stillness, initially fraught with anxiety and restlessness, gradually transformed into oases of peace and self-acceptance.</w:t>
      </w:r>
    </w:p>
    <w:p>
      <w:pPr>
        <w:autoSpaceDN w:val="0"/>
        <w:autoSpaceDE w:val="0"/>
        <w:widowControl/>
        <w:spacing w:line="264" w:lineRule="exact" w:before="264" w:after="0"/>
        <w:ind w:left="0" w:right="0" w:firstLine="0"/>
        <w:jc w:val="left"/>
      </w:pPr>
      <w:r>
        <w:t>One particularly effective technique was the practice of self-</w:t>
        <w:br/>
        <w:t>compassionate letter writing. I wrote letters to myself, addressing my inner critic directly, acknowledging its concerns, and gently refuting its accusations. I wrote about my vulnerabilities, my fears, my regrets, and then I offered myself words of encouragement, understanding, and support. This wasn't a process of self-deception; it was about acknowledging my imperfections while celebrating my strengths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imagery that emerged in my mind during these exercises was transformative. The landscape of self-criticism, once a barren, rocky terrain, began to soften, blossoming with wildflowers and gentle streams. The harsh winds of self-judgment subsided, replaced by a gentle breeze that carried whispers of kindness and self-acceptance.</w:t>
      </w:r>
    </w:p>
    <w:p>
      <w:pPr>
        <w:autoSpaceDN w:val="0"/>
        <w:autoSpaceDE w:val="0"/>
        <w:widowControl/>
        <w:spacing w:line="324" w:lineRule="exact" w:before="0" w:after="0"/>
        <w:ind w:left="0" w:right="0" w:firstLine="0"/>
        <w:jc w:val="left"/>
      </w:pPr>
      <w:r>
        <w:t>It was a slow, gradual process, but the changes were profound.</w:t>
      </w:r>
    </w:p>
    <w:p>
      <w:pPr>
        <w:autoSpaceDN w:val="0"/>
        <w:autoSpaceDE w:val="0"/>
        <w:widowControl/>
        <w:spacing w:line="264" w:lineRule="exact" w:before="264" w:after="0"/>
        <w:ind w:left="0" w:right="0" w:firstLine="0"/>
        <w:jc w:val="left"/>
      </w:pPr>
      <w:r>
        <w:t>I started incorporating acts of self-kindness into my daily life. This included indulging in simple pleasures—a warm bath, a favorite book, a quiet walk in nature. I also made a conscious effort to celebrate my accomplishments, no matter how small. Each small victory, each step forward, was acknowledged and appreciated, reinforcing a sense of self-efficacy and self-worth. This simple act of acknowledging achievements bolstered my self-esteem and further nurtured my budding self-compassion.</w:t>
      </w:r>
    </w:p>
    <w:p>
      <w:pPr>
        <w:autoSpaceDN w:val="0"/>
        <w:autoSpaceDE w:val="0"/>
        <w:widowControl/>
        <w:spacing w:line="264" w:lineRule="exact" w:before="264" w:after="0"/>
        <w:ind w:left="0" w:right="0" w:firstLine="0"/>
        <w:jc w:val="left"/>
      </w:pPr>
      <w:r>
        <w:t>The process wasn't always easy. There were days when the old patterns of self-criticism resurfaced, when the voice of self-doubt grew louder, threatening to drown out the whispers of self-</w:t>
        <w:br/>
        <w:t>compassion. But I learned to approach these moments with patience and understanding, recognizing them as part of the process, not as signs of failure. I met the negativity not with resistance, but with gentle acceptance. The persistent self-doubt often experienced like an old, familiar friend, a constant shadow that, despite my best efforts, clung to the edges of my consciousness. Instead of fighting it, I began to acknowledge its presence, to understand its origins, and to gradually redefine its role in my life.</w:t>
      </w:r>
    </w:p>
    <w:p>
      <w:pPr>
        <w:autoSpaceDN w:val="0"/>
        <w:autoSpaceDE w:val="0"/>
        <w:widowControl/>
        <w:spacing w:line="264" w:lineRule="exact" w:before="264" w:after="0"/>
        <w:ind w:left="0" w:right="0" w:firstLine="0"/>
        <w:jc w:val="left"/>
      </w:pPr>
      <w:r>
        <w:t xml:space="preserve">A pivotal moment in my journey came during a particularly </w:t>
        <w:br/>
        <w:t xml:space="preserve">challenging meditation session. The mental noise was </w:t>
        <w:br/>
        <w:t>overwhelming, my thoughts a chaotic whirlwind of self-doubt and regret. Instead of fighting the turbulence, I chose to observe it without judgment. I allowed myself to feel the pain, the frustration, the self-criticism, without trying to suppress or change it. And in that moment of acceptance, a quiet sense of peace emerged. The storm within began to subside, its energy transforming into a calm, gentle acceptance. This was a crucial realization: the process of healing wasn’t about eliminating negative emotions, but about learning to be with them, to accept them as part of the human experience, without letting them define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acceptance extended beyond my inner world. I began to extend greater compassion to others, recognizing their struggles and </w:t>
        <w:br/>
        <w:t>imperfections. Empathy became a bridge, connecting me to others and reinforcing my own sense of self-worth. The understanding that I wasn’t alone in my struggles, that others experienced similar challenges, fostered a deeper sense of connection and belonging.</w:t>
      </w:r>
    </w:p>
    <w:p>
      <w:pPr>
        <w:autoSpaceDN w:val="0"/>
        <w:autoSpaceDE w:val="0"/>
        <w:widowControl/>
        <w:spacing w:line="264" w:lineRule="exact" w:before="264" w:after="0"/>
        <w:ind w:left="0" w:right="144" w:firstLine="0"/>
        <w:jc w:val="left"/>
      </w:pPr>
      <w:r>
        <w:t>I also incorporated physical practices to enhance my self-</w:t>
        <w:br/>
        <w:t>compassion. Yoga, with its emphasis on mindful movement and self-awareness, became a powerful tool for cultivating body awareness and self-acceptance. Each pose, each breath, was an opportunity to connect with my body, to acknowledge its strength and resilience, to appreciate its capacity for healing. This physical engagement helped me ground my self-compassion, making it tangible, less abstract, and more powerful in its impact on my emotional well-being.</w:t>
      </w:r>
    </w:p>
    <w:p>
      <w:pPr>
        <w:autoSpaceDN w:val="0"/>
        <w:autoSpaceDE w:val="0"/>
        <w:widowControl/>
        <w:spacing w:line="264" w:lineRule="exact" w:before="264" w:after="0"/>
        <w:ind w:left="0" w:right="0" w:firstLine="0"/>
        <w:jc w:val="left"/>
      </w:pPr>
      <w:r>
        <w:t>Practicing self-compassion isn't a passive activity; it's an active and ongoing commitment to nurturing oneself, both mind and body. It's about recognizing that self-care isn't selfish; it's a crucial act of self-preservation. It's about prioritizing one's well-being, not as a luxury, but as a necessity, an essential component of a life lived fully and authentically. It’s a journey, not a destination, a continuous process of self-discovery and growth. It’s an ongoing exploration of one's own capacity for resilience, kindness, and self-acceptance.</w:t>
      </w:r>
    </w:p>
    <w:p>
      <w:pPr>
        <w:autoSpaceDN w:val="0"/>
        <w:autoSpaceDE w:val="0"/>
        <w:widowControl/>
        <w:spacing w:line="264" w:lineRule="exact" w:before="264" w:after="0"/>
        <w:ind w:left="0" w:right="0" w:firstLine="0"/>
        <w:jc w:val="left"/>
      </w:pPr>
      <w:r>
        <w:t>The journey wasn't solely about eliminating negative emotions; it was about cultivating the capacity to be with them, to witness them without judgment, and to gently guide myself towards a more compassionate and self-accepting perspective. The path toward self-compassion was a continuous exploration, a gradual transformation, and a testament to the resilience of the human spirit. It was about fostering a deep and abiding relationship with myself, one built on understanding, forgiveness, and unconditional love. And it was a journey worth undertaking. The rewards were profound—a life lived with greater authenticity, purpose, and inner peace. A life lived fully and with the unwavering embrace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Healthy Boundaries</w:t>
      </w:r>
    </w:p>
    <w:p>
      <w:pPr>
        <w:autoSpaceDN w:val="0"/>
        <w:autoSpaceDE w:val="0"/>
        <w:widowControl/>
        <w:spacing w:line="264" w:lineRule="exact" w:before="286" w:after="0"/>
        <w:ind w:left="0" w:right="0" w:firstLine="0"/>
        <w:jc w:val="left"/>
      </w:pPr>
      <w:r>
        <w:t xml:space="preserve">The journey inward, towards self-compassion, inevitably led me to confront the external landscape of my relationships. I realized that nurturing my well-being wasn't just an internal process; it required me to establish clear, healthy boundaries with the people in my life. For years, I had allowed others to dictate my emotional space, often sacrificing my needs for the sake of maintaining harmony, or </w:t>
        <w:br/>
        <w:t>avoiding conflict. This, I now understood, was a form of self-</w:t>
        <w:br/>
        <w:t>neglect, a silent betrayal of my own well-being.</w:t>
      </w:r>
    </w:p>
    <w:p>
      <w:pPr>
        <w:autoSpaceDN w:val="0"/>
        <w:autoSpaceDE w:val="0"/>
        <w:widowControl/>
        <w:spacing w:line="264" w:lineRule="exact" w:before="264" w:after="0"/>
        <w:ind w:left="0" w:right="0" w:firstLine="0"/>
        <w:jc w:val="left"/>
      </w:pPr>
      <w:r>
        <w:t xml:space="preserve">The first step was acknowledging the subtle ways I had allowed my boundaries to be eroded. It wasn't always about dramatic </w:t>
        <w:br/>
        <w:t>confrontations or blatant disregard for my feelings; it was often the accumulation of small, seemingly insignificant acts—a constant stream of unanswered texts, unreturned calls, promises broken without explanation, a perpetual feeling of being overlooked or undervalued. These were the insidious whispers of disrespect, slowly chipping away at my sense of self-worth. I began to notice a pattern—a consistent theme of placing the needs and desires of others above my own, sacrificing my time, energy, and emotional resources without a second thought. This was not generosity; it was a form of self-abandonment.</w:t>
      </w:r>
    </w:p>
    <w:p>
      <w:pPr>
        <w:autoSpaceDN w:val="0"/>
        <w:autoSpaceDE w:val="0"/>
        <w:widowControl/>
        <w:spacing w:line="264" w:lineRule="exact" w:before="264" w:after="0"/>
        <w:ind w:left="0" w:right="144" w:firstLine="0"/>
        <w:jc w:val="left"/>
      </w:pPr>
      <w:r>
        <w:t>Learning to say "no" experienced like scaling a treacherous mountain. The word itself felt foreign, almost uncomfortable on my tongue. I had internalized the belief that saying "no" was selfish, unkind, even uncaring. This stemmed from a deep-seated fear of disappointing others, of losing their affection or approval. This fear, I realized, was a manifestation of my own insecurity, a belief that my worth was contingent upon the validation of others.</w:t>
      </w:r>
    </w:p>
    <w:p>
      <w:pPr>
        <w:autoSpaceDN w:val="0"/>
        <w:autoSpaceDE w:val="0"/>
        <w:widowControl/>
        <w:spacing w:line="264" w:lineRule="exact" w:before="264" w:after="0"/>
        <w:ind w:left="0" w:right="0" w:firstLine="0"/>
        <w:jc w:val="left"/>
      </w:pPr>
      <w:r>
        <w:t>To overcome this ingrained fear, I started small. I began by saying "no" to less significant requests, gradually working my way towards more challenging situations. Each "no" was a tiny victory, a small act of defiance against the self-erasing behaviors that had long defined my interactions. The initial discomfort was palpable, a knot of anxiety tightening in my stomach. But with each successful refusal, the anxiety lessened, replaced by a growing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empowerment. I was learning to prioritize my needs, to protect my emotional energy, and to assert my own autonomy.</w:t>
      </w:r>
    </w:p>
    <w:p>
      <w:pPr>
        <w:autoSpaceDN w:val="0"/>
        <w:autoSpaceDE w:val="0"/>
        <w:widowControl/>
        <w:spacing w:line="264" w:lineRule="exact" w:before="264" w:after="0"/>
        <w:ind w:left="0" w:right="0" w:firstLine="0"/>
        <w:jc w:val="left"/>
      </w:pPr>
      <w:r>
        <w:t xml:space="preserve">This process wasn't without its setbacks. There were instances where saying "no" led to conflict, to hurt feelings, and even to strained relationships. But I learned to view these moments not as failures, but as opportunities for growth. I realized that true </w:t>
        <w:br/>
        <w:t>connection wasn't built on the suppression of my own needs, but on mutual respect and understanding. Healthy relationships are not defined by a constant state of appeasement, but by a balance of give and take, a recognition of individual boundaries.</w:t>
      </w:r>
    </w:p>
    <w:p>
      <w:pPr>
        <w:autoSpaceDN w:val="0"/>
        <w:autoSpaceDE w:val="0"/>
        <w:widowControl/>
        <w:spacing w:line="264" w:lineRule="exact" w:before="264" w:after="0"/>
        <w:ind w:left="0" w:right="144" w:firstLine="0"/>
        <w:jc w:val="left"/>
      </w:pPr>
      <w:r>
        <w:t xml:space="preserve">Setting healthy boundaries also involved learning to assert my needs, to articulate my feelings without fear of judgment or </w:t>
        <w:br/>
        <w:t xml:space="preserve">rejection. This required a level of self-awareness that I had </w:t>
        <w:br/>
        <w:t>previously lacked. I had to learn to identify my emotional triggers, to understand what behaviors or situations caused me stress, anxiety, or resentment. Once I understood these triggers, I could begin to establish strategies for avoiding them or for mitigating their impact.</w:t>
      </w:r>
    </w:p>
    <w:p>
      <w:pPr>
        <w:autoSpaceDN w:val="0"/>
        <w:autoSpaceDE w:val="0"/>
        <w:widowControl/>
        <w:spacing w:line="264" w:lineRule="exact" w:before="264" w:after="0"/>
        <w:ind w:left="0" w:right="0" w:firstLine="0"/>
        <w:jc w:val="left"/>
      </w:pPr>
      <w:r>
        <w:t>This involved learning to communicate effectively. Instead of passive-aggressive behaviors or unspoken resentments, I began to express my needs clearly and directly, using "I" statements to avoid placing blame or accusation. For example, instead of saying "You always make me feel unimportant," I would say, "I feel unimportant when I'm consistently interrupted during conversations." This shift in communication style transformed my interactions, fostering greater understanding and empathy.</w:t>
      </w:r>
    </w:p>
    <w:p>
      <w:pPr>
        <w:autoSpaceDN w:val="0"/>
        <w:autoSpaceDE w:val="0"/>
        <w:widowControl/>
        <w:spacing w:line="264" w:lineRule="exact" w:before="264" w:after="0"/>
        <w:ind w:left="0" w:right="144" w:firstLine="0"/>
        <w:jc w:val="left"/>
      </w:pPr>
      <w:r>
        <w:t>A crucial aspect of setting healthy boundaries was recognizing and distancing myself from toxic relationships. These relationships, often characterized by manipulation, control, or emotional abuse, were slowly draining my life force. Identifying them was a difficult but necessary step. I had to confront the painful reality that some relationships, despite their history or sentimental value, were ultimately harmful to my well-being.</w:t>
      </w:r>
    </w:p>
    <w:p>
      <w:pPr>
        <w:autoSpaceDN w:val="0"/>
        <w:autoSpaceDE w:val="0"/>
        <w:widowControl/>
        <w:spacing w:line="264" w:lineRule="exact" w:before="264" w:after="0"/>
        <w:ind w:left="0" w:right="0" w:firstLine="0"/>
        <w:jc w:val="center"/>
      </w:pPr>
      <w:r>
        <w:t>Leaving these relationships wasn't easy. There were feelings of guilt, of responsibility, and of a profound sense of loss. But I realized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staying in these toxic environments, out of a misguided sense of loyalty or fear, was a greater act of self-sabotage. Choosing to leave, to protect my emotional and psychological well-being, was an act of self-love, a declaration of my own worth.</w:t>
      </w:r>
    </w:p>
    <w:p>
      <w:pPr>
        <w:autoSpaceDN w:val="0"/>
        <w:autoSpaceDE w:val="0"/>
        <w:widowControl/>
        <w:spacing w:line="264" w:lineRule="exact" w:before="264" w:after="0"/>
        <w:ind w:left="0" w:right="0" w:firstLine="0"/>
        <w:jc w:val="left"/>
      </w:pPr>
      <w:r>
        <w:t>The imagery that accompanied this process was powerful. It wasn't about building walls or erecting barriers; it was about creating a protective shield, a force field of self-respect. I envisioned myself surrounded by a radiant light, a powerful energy that repelled negativity and attracted genuine connections. This shield wasn't meant to isolate me; it was meant to safeguard my emotional energy, allowing me to connect authentically and wholeheartedly with those who valued me for who I was.</w:t>
      </w:r>
    </w:p>
    <w:p>
      <w:pPr>
        <w:autoSpaceDN w:val="0"/>
        <w:autoSpaceDE w:val="0"/>
        <w:widowControl/>
        <w:spacing w:line="264" w:lineRule="exact" w:before="264" w:after="0"/>
        <w:ind w:left="0" w:right="0" w:firstLine="0"/>
        <w:jc w:val="left"/>
      </w:pPr>
      <w:r>
        <w:t xml:space="preserve">Setting healthy boundaries wasn't a one-time event; it was an ongoing process, a continuous evolution. It required vigilance, self-awareness, and a willingness to confront my own fears and </w:t>
        <w:br/>
        <w:t>insecurities. But the rewards were immeasurable—a life filled with more authentic connections, greater emotional stability, and a profound sense of self-respect. It was a journey toward self-</w:t>
        <w:br/>
        <w:t>ownership, a reclaiming of my emotional sovereignty. It was about recognizing that my well-being wasn't a luxury, but a fundamental right, and that protecting it was not selfish, but an essential act of self-preservation.</w:t>
      </w:r>
    </w:p>
    <w:p>
      <w:pPr>
        <w:autoSpaceDN w:val="0"/>
        <w:autoSpaceDE w:val="0"/>
        <w:widowControl/>
        <w:spacing w:line="264" w:lineRule="exact" w:before="264" w:after="0"/>
        <w:ind w:left="0" w:right="0" w:firstLine="0"/>
        <w:jc w:val="left"/>
      </w:pPr>
      <w:r>
        <w:t xml:space="preserve">The strength I gained from setting these boundaries was palpable. It wasn’t a sudden transformation, but a gradual building of </w:t>
        <w:br/>
        <w:t xml:space="preserve">resilience. It was like constructing a fortress, brick by painstaking brick, each "no," each assertive statement, each decision to </w:t>
        <w:br/>
        <w:t>prioritize my well-being solidifying my defenses. The walls of this fortress were not meant to keep people out, but to protect me from the insidious erosion of self-respect, from the relentless assault of negativity and emotional manipulation. Within these walls, I found the space to cultivate my own inner peace, to nurture my creativity, and to build relationships rooted in mutual respect and genuine connection.</w:t>
      </w:r>
    </w:p>
    <w:p>
      <w:pPr>
        <w:autoSpaceDN w:val="0"/>
        <w:autoSpaceDE w:val="0"/>
        <w:widowControl/>
        <w:spacing w:line="264" w:lineRule="exact" w:before="264" w:after="0"/>
        <w:ind w:left="0" w:right="144" w:firstLine="0"/>
        <w:jc w:val="left"/>
      </w:pPr>
      <w:r>
        <w:t>The act of saying "no" became less an act of rejection and more an act of self-preservation. It was a conscious choice to protect my energy, my time, and my emotional well-being. This choice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always easy; it often led to discomfort, to moments of doubt and uncertainty. But with each successful assertion of my boundaries, my confidence grew, my sense of self-worth strengthened.</w:t>
      </w:r>
    </w:p>
    <w:p>
      <w:pPr>
        <w:autoSpaceDN w:val="0"/>
        <w:autoSpaceDE w:val="0"/>
        <w:widowControl/>
        <w:spacing w:line="264" w:lineRule="exact" w:before="264" w:after="0"/>
        <w:ind w:left="0" w:right="144" w:firstLine="0"/>
        <w:jc w:val="left"/>
      </w:pPr>
      <w:r>
        <w:t>The imagery that accompanied this growth was striking. It was no longer a barren landscape of self-doubt and vulnerability, but a vibrant garden, carefully cultivated and tended. Each "no" was like planting a seed of self-respect, each assertive communication a gentle watering, each decision to prioritize my needs a nurturing ray of sunshine. This garden, the embodiment of my emotional well-being, flourished under the careful tending of my newly established boundaries.</w:t>
      </w:r>
    </w:p>
    <w:p>
      <w:pPr>
        <w:autoSpaceDN w:val="0"/>
        <w:autoSpaceDE w:val="0"/>
        <w:widowControl/>
        <w:spacing w:line="264" w:lineRule="exact" w:before="264" w:after="0"/>
        <w:ind w:left="0" w:right="144" w:firstLine="0"/>
        <w:jc w:val="left"/>
      </w:pPr>
      <w:r>
        <w:t>The process was iterative. There were times I stumbled, times I faltered, times I allowed old patterns of behavior to resurface. But with each misstep, I learned, I adapted, I strengthened my resolve.</w:t>
      </w:r>
    </w:p>
    <w:p>
      <w:pPr>
        <w:autoSpaceDN w:val="0"/>
        <w:autoSpaceDE w:val="0"/>
        <w:widowControl/>
        <w:spacing w:line="264" w:lineRule="exact" w:before="60" w:after="0"/>
        <w:ind w:left="0" w:right="144" w:firstLine="0"/>
        <w:jc w:val="left"/>
      </w:pPr>
      <w:r>
        <w:t>The journey towards establishing healthy boundaries was not a linear progression, but a continuous cycle of growth, learning, and refinement.</w:t>
      </w:r>
    </w:p>
    <w:p>
      <w:pPr>
        <w:autoSpaceDN w:val="0"/>
        <w:autoSpaceDE w:val="0"/>
        <w:widowControl/>
        <w:spacing w:line="264" w:lineRule="exact" w:before="264" w:after="0"/>
        <w:ind w:left="0" w:right="0" w:firstLine="0"/>
        <w:jc w:val="left"/>
      </w:pPr>
      <w:r>
        <w:t>This journey, however, was not just about protection; it was about creating space for authenticity. By setting boundaries, I was not only protecting myself from harm but also creating the space for genuine, meaningful connections. When my needs were respected, when my boundaries were honored, the relationships that remained were deeper, more fulfilling, more reciprocal. The relationships that withered under the light of my self-respect were ultimately those that did not serve my growth or my well-being.</w:t>
      </w:r>
    </w:p>
    <w:p>
      <w:pPr>
        <w:autoSpaceDN w:val="0"/>
        <w:autoSpaceDE w:val="0"/>
        <w:widowControl/>
        <w:spacing w:line="264" w:lineRule="exact" w:before="264" w:after="0"/>
        <w:ind w:left="0" w:right="0" w:firstLine="0"/>
        <w:jc w:val="left"/>
      </w:pPr>
      <w:r>
        <w:t xml:space="preserve">The process of establishing healthy boundaries, like the journey towards self-compassion, was a continuous unfolding, a lifelong commitment to nurturing my emotional and psychological well-being. It was a testament to the enduring power of self-love, the unwavering strength of self-respect, and the profound beauty of authentic connection. The path was winding, sometimes </w:t>
        <w:br/>
        <w:t xml:space="preserve">challenging, but the destination – a life lived with intention, </w:t>
        <w:br/>
        <w:t>authenticity, and a profound sense of inner peace – was worth every step. It was a journey of self-discovery, a testament to the resilience of the human spirit, and a celebration of the enduring power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SelfLove</w:t>
      </w:r>
    </w:p>
    <w:p>
      <w:pPr>
        <w:autoSpaceDN w:val="0"/>
        <w:autoSpaceDE w:val="0"/>
        <w:widowControl/>
        <w:spacing w:line="264" w:lineRule="exact" w:before="286" w:after="0"/>
        <w:ind w:left="0" w:right="0" w:firstLine="0"/>
        <w:jc w:val="left"/>
      </w:pPr>
      <w:r>
        <w:t xml:space="preserve">The journey towards self-compassion and the establishment of healthy boundaries laid a crucial foundation, but the true edifice of well-being rested on a cornerstone even more fundamental: self-love. This wasn’t the saccharine, self-congratulatory kind often portrayed, but a deep, abiding acceptance of oneself, flaws and all. It was a quiet revolution, a reclaiming of my own inherent worth, a recognition of my intrinsic value independent of external </w:t>
        <w:br/>
        <w:t>validation.</w:t>
      </w:r>
    </w:p>
    <w:p>
      <w:pPr>
        <w:autoSpaceDN w:val="0"/>
        <w:autoSpaceDE w:val="0"/>
        <w:widowControl/>
        <w:spacing w:line="264" w:lineRule="exact" w:before="264" w:after="0"/>
        <w:ind w:left="0" w:right="0" w:firstLine="0"/>
        <w:jc w:val="left"/>
      </w:pPr>
      <w:r>
        <w:t xml:space="preserve">For years, I had measured my self-worth against a shifting, </w:t>
        <w:br/>
        <w:t xml:space="preserve">unreliable scale – the approval of others. My value was contingent upon their opinions, their acceptance, their affections. This </w:t>
        <w:br/>
        <w:t>precarious arrangement left me perpetually teetering on the edge of self-doubt, my sense of self constantly fluctuating with the tides of their moods and judgments. This was a form of emotional hostage-taking, where my well-being was held captive by the whims of external forces.</w:t>
      </w:r>
    </w:p>
    <w:p>
      <w:pPr>
        <w:autoSpaceDN w:val="0"/>
        <w:autoSpaceDE w:val="0"/>
        <w:widowControl/>
        <w:spacing w:line="264" w:lineRule="exact" w:before="264" w:after="0"/>
        <w:ind w:left="0" w:right="0" w:firstLine="0"/>
        <w:jc w:val="left"/>
      </w:pPr>
      <w:r>
        <w:t xml:space="preserve">Breaking free demanded a fundamental shift in perspective. I had to dismantle the deeply ingrained belief that my worth was derived from external sources and replace it with an unshakeable conviction of my inherent value. This wasn't a sudden epiphany; it was a gradual process of unlearning, of challenging deeply embedded thought patterns and behaviors. It was a slow, painstaking </w:t>
        <w:br/>
        <w:t xml:space="preserve">excavation, unearthing layers of self-criticism and self-doubt, </w:t>
        <w:br/>
        <w:t>replacing them with seeds of self-acceptance and self-compassion.</w:t>
      </w:r>
    </w:p>
    <w:p>
      <w:pPr>
        <w:autoSpaceDN w:val="0"/>
        <w:autoSpaceDE w:val="0"/>
        <w:widowControl/>
        <w:spacing w:line="264" w:lineRule="exact" w:before="264" w:after="0"/>
        <w:ind w:left="0" w:right="0" w:firstLine="0"/>
        <w:jc w:val="left"/>
      </w:pPr>
      <w:r>
        <w:t xml:space="preserve">One of the most potent tools I discovered was positive self-talk. It seemed deceptively simple – replacing negative self-criticism with affirmations of self-worth – but its impact was profound. For years, my inner voice had been a relentless critic, a judge and jury </w:t>
        <w:br/>
        <w:t>constantly finding me wanting. I had become accustomed to its harsh pronouncements, believing them to be true. This constant barrage of negativity had eroded my self-esteem, leaving me feeling inadequate and unworthy.</w:t>
      </w:r>
    </w:p>
    <w:p>
      <w:pPr>
        <w:autoSpaceDN w:val="0"/>
        <w:autoSpaceDE w:val="0"/>
        <w:widowControl/>
        <w:spacing w:line="322" w:lineRule="exact" w:before="206" w:after="0"/>
        <w:ind w:left="0" w:right="0" w:firstLine="0"/>
        <w:jc w:val="left"/>
      </w:pPr>
      <w:r>
        <w:t>Shifting this internal dialogue required conscious effort, deliberate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practice. I began by identifying the recurring negative thoughts –the self-deprecating comments, the harsh judgments, the relentless comparisons to others. Once identified, I consciously challenged these thoughts, questioning their validity, their basis in reality. I replaced them with more compassionate, realistic affirmations. Instead of “I’m a failure,” I would say, “I’m learning and growing.”Instead of “I’m not good enough,” I would affirm, “I am worthy of love and acceptance.”</w:t>
      </w:r>
    </w:p>
    <w:p>
      <w:pPr>
        <w:autoSpaceDN w:val="0"/>
        <w:autoSpaceDE w:val="0"/>
        <w:widowControl/>
        <w:spacing w:line="264" w:lineRule="exact" w:before="264" w:after="0"/>
        <w:ind w:left="0" w:right="0" w:firstLine="0"/>
        <w:jc w:val="left"/>
      </w:pPr>
      <w:r>
        <w:t xml:space="preserve">This wasn't about pretending everything was perfect or denying my flaws. It was about acknowledging them with compassion, </w:t>
        <w:br/>
        <w:t xml:space="preserve">understanding that imperfection is part of the human experience. It was about recognizing my strengths, my talents, my unique </w:t>
        <w:br/>
        <w:t>qualities, and celebrating them without reservation. It was about embracing the whole of myself, the light and the shadow, without judgment or condemnation.</w:t>
      </w:r>
    </w:p>
    <w:p>
      <w:pPr>
        <w:autoSpaceDN w:val="0"/>
        <w:autoSpaceDE w:val="0"/>
        <w:widowControl/>
        <w:spacing w:line="264" w:lineRule="exact" w:before="264" w:after="0"/>
        <w:ind w:left="0" w:right="0" w:firstLine="0"/>
        <w:jc w:val="left"/>
      </w:pPr>
      <w:r>
        <w:t xml:space="preserve">Another crucial aspect of cultivating self-love was self-care. This wasn't about luxurious spa days or extravagant indulgences, though those certainly had their place. It was about prioritizing my </w:t>
        <w:br/>
        <w:t>physical, emotional, and mental well-being through consistent, mindful actions. It was about nourishing my body with healthy food, engaging in regular exercise, ensuring sufficient sleep, and creating space for rest and relaxation.</w:t>
      </w:r>
    </w:p>
    <w:p>
      <w:pPr>
        <w:autoSpaceDN w:val="0"/>
        <w:autoSpaceDE w:val="0"/>
        <w:widowControl/>
        <w:spacing w:line="264" w:lineRule="exact" w:before="264" w:after="0"/>
        <w:ind w:left="0" w:right="0" w:firstLine="0"/>
        <w:jc w:val="left"/>
      </w:pPr>
      <w:r>
        <w:t>It was about attending to my emotional needs, expressing my feelings honestly, and seeking support when necessary. It was about nurturing my mental well-being through engaging in activities that brought me joy, peace, and a sense of purpose. This might involve reading, writing, listening to music, spending time in nature, or connecting with loved ones. The key was consistency, making self-care a non-negotiable part of my daily routine.</w:t>
      </w:r>
    </w:p>
    <w:p>
      <w:pPr>
        <w:autoSpaceDN w:val="0"/>
        <w:autoSpaceDE w:val="0"/>
        <w:widowControl/>
        <w:spacing w:line="264" w:lineRule="exact" w:before="266" w:after="0"/>
        <w:ind w:left="0" w:right="0" w:firstLine="0"/>
        <w:jc w:val="left"/>
      </w:pPr>
      <w:r>
        <w:t>A significant aspect of self-care involved creating boundaries around my time and energy. This wasn’t about being selfish; it was about recognizing the finite nature of my resources and protecting them from depletion. It meant saying “no” to requests that didn’t align with my priorities, setting limits on my commitments, and creating space for solitude and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Celebrating personal achievements, no matter how small, played a crucial role in reinforcing my sense of self-worth. I created a gratitude journal where I documented my accomplishments, both big and small. These weren’t limited to grand successes; they included everyday victories – overcoming a challenging task, completing a project, overcoming a difficult emotion, or simply getting through a tough day. Acknowledging these </w:t>
        <w:br/>
        <w:t>accomplishments, however modest, helped me to recognize my resilience, my strength, and my capacity for growth.</w:t>
      </w:r>
    </w:p>
    <w:p>
      <w:pPr>
        <w:autoSpaceDN w:val="0"/>
        <w:autoSpaceDE w:val="0"/>
        <w:widowControl/>
        <w:spacing w:line="264" w:lineRule="exact" w:before="264" w:after="0"/>
        <w:ind w:left="0" w:right="0" w:firstLine="0"/>
        <w:jc w:val="left"/>
      </w:pPr>
      <w:r>
        <w:t>The imagery associated with this journey of self-love was one of radiant self-acceptance. I envisioned myself bathed in a warm, golden light, radiating self-compassion and unwavering self-respect. This wasn’t about vanity or egotism; it was about recognizing my inherent worth, my intrinsic value as a human being. It was about seeing myself through the lens of love, not judgment.</w:t>
      </w:r>
    </w:p>
    <w:p>
      <w:pPr>
        <w:autoSpaceDN w:val="0"/>
        <w:autoSpaceDE w:val="0"/>
        <w:widowControl/>
        <w:spacing w:line="264" w:lineRule="exact" w:before="264" w:after="0"/>
        <w:ind w:left="0" w:right="0" w:firstLine="0"/>
        <w:jc w:val="left"/>
      </w:pPr>
      <w:r>
        <w:t>This wasn't a destination but an ongoing journey, a continuous process of growth and self-discovery. There were days when self-doubt crept in, when negative thoughts threatened to overwhelm me. But I learned to treat these moments with kindness, recognizing them as part of the process, not as signs of failure. I acknowledged my imperfections, my vulnerabilities, and my struggles, but I didn't let them define me. I chose to focus on my strengths, my resilience, and my capacity for growth.</w:t>
      </w:r>
    </w:p>
    <w:p>
      <w:pPr>
        <w:autoSpaceDN w:val="0"/>
        <w:autoSpaceDE w:val="0"/>
        <w:widowControl/>
        <w:spacing w:line="264" w:lineRule="exact" w:before="264" w:after="0"/>
        <w:ind w:left="0" w:right="0" w:firstLine="0"/>
        <w:jc w:val="left"/>
      </w:pPr>
      <w:r>
        <w:t xml:space="preserve">Self-love, I discovered, wasn’t about narcissism or self-obsession; it was about self-respect, self-compassion, and self-acceptance. It was about recognizing my intrinsic value, irrespective of external </w:t>
        <w:br/>
        <w:t xml:space="preserve">validation. It was about cherishing my unique qualities, my </w:t>
        <w:br/>
        <w:t>strengths, and my imperfections, and treating myself with the same kindness and understanding I would offer a beloved friend. It was about prioritizing my well-being, nurturing my emotional health, and creating a life that aligned with my values and aspirations. It was a journey of self-discovery, a testament to the enduring power of self-acceptance, and a celebration of the incredible resilience of the human spirit. It was, in essence, the foundation upon which all other healthy relationships are built. It was the quiet revolution that transformed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the Benefits of Forgiveness</w:t>
      </w:r>
    </w:p>
    <w:p>
      <w:pPr>
        <w:autoSpaceDN w:val="0"/>
        <w:autoSpaceDE w:val="0"/>
        <w:widowControl/>
        <w:spacing w:line="264" w:lineRule="exact" w:before="286" w:after="0"/>
        <w:ind w:left="0" w:right="0" w:firstLine="0"/>
        <w:jc w:val="left"/>
      </w:pPr>
      <w:r>
        <w:t xml:space="preserve">The weight of unshed tears, the constriction in my chest – these were the physical manifestations of unforgiveness. It was a heavy cloak, woven from resentment, anger, and the bitter threads of what might have been. Carrying that weight, I stumbled through life, my vision blurred by the dust of past hurts, my steps hampered by the chains of bitterness. Forgiveness, I discovered, wasn't about </w:t>
        <w:br/>
        <w:t>condoning the actions of others; it wasn't about pretending the pain never happened. It was about releasing myself from the prison of my own negativity. It was about severing the invisible ties that bound me to the past, allowing me to move forward, unburdened by the weight of resentment.</w:t>
      </w:r>
    </w:p>
    <w:p>
      <w:pPr>
        <w:autoSpaceDN w:val="0"/>
        <w:autoSpaceDE w:val="0"/>
        <w:widowControl/>
        <w:spacing w:line="264" w:lineRule="exact" w:before="266" w:after="0"/>
        <w:ind w:left="0" w:right="0" w:firstLine="0"/>
        <w:jc w:val="left"/>
      </w:pPr>
      <w:r>
        <w:t xml:space="preserve">The first hesitant steps toward forgiveness were tentative, almost imperceptible. It began with a quiet acknowledgment of the pain, a recognition of the hurt that had been inflicted. This wasn't a </w:t>
        <w:br/>
        <w:t xml:space="preserve">justification of the actions that caused the pain, but a simple act of acceptance – an admission that the pain was real, that it had deeply impacted me. This initial act of recognition was surprisingly </w:t>
        <w:br/>
        <w:t xml:space="preserve">difficult; for so long I had suppressed the emotions, buried them under layers of denial and self-blame. Facing the truth, </w:t>
        <w:br/>
        <w:t>acknowledging the depth of the hurt, was the first, crucial step in the process of healing.</w:t>
      </w:r>
    </w:p>
    <w:p>
      <w:pPr>
        <w:autoSpaceDN w:val="0"/>
        <w:autoSpaceDE w:val="0"/>
        <w:widowControl/>
        <w:spacing w:line="264" w:lineRule="exact" w:before="264" w:after="0"/>
        <w:ind w:left="0" w:right="0" w:firstLine="0"/>
        <w:jc w:val="left"/>
      </w:pPr>
      <w:r>
        <w:t xml:space="preserve">The imagery that flooded my mind during this period was striking. I witnessed myself as a ship, caught in a violent storm, tossed about by relentless waves of anger and resentment. The mast was creaking, the sails ripped, the hull taking on water. Each wave represented a painful memory, a fresh surge of anger, a renewed wave of self-blame. I was drowning in the turbulent sea of my own emotions. Forgiveness, in this imagery, was like finding a calm harbor, a safe haven where the storm could finally subside. It was about </w:t>
        <w:br/>
        <w:t>anchoring myself to a place of peace, a sanctuary where I could heal and rebuild.</w:t>
      </w:r>
    </w:p>
    <w:p>
      <w:pPr>
        <w:autoSpaceDN w:val="0"/>
        <w:autoSpaceDE w:val="0"/>
        <w:widowControl/>
        <w:spacing w:line="264" w:lineRule="exact" w:before="264" w:after="0"/>
        <w:ind w:left="0" w:right="0" w:firstLine="0"/>
        <w:jc w:val="left"/>
      </w:pPr>
      <w:r>
        <w:t xml:space="preserve">As I began to let go of the anger and resentment, I started to </w:t>
        <w:br/>
        <w:t>experience a shift in my emotional landscape. The constant tension that had gripped me for so long began to ease. The heavy weight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chest lifted, replaced by a sense of lightness, of freedom. The constriction in my throat loosened, allowing for a freer flow of breath, a deeper intake of life itself. It was as if a dam had broken, releasing a torrent of pent-up emotions, clearing the way for a renewed sense of peace. The world around me seemed brighter, more vibrant, less burdened by the shadows of the past.</w:t>
      </w:r>
    </w:p>
    <w:p>
      <w:pPr>
        <w:autoSpaceDN w:val="0"/>
        <w:autoSpaceDE w:val="0"/>
        <w:widowControl/>
        <w:spacing w:line="264" w:lineRule="exact" w:before="264" w:after="0"/>
        <w:ind w:left="0" w:right="0" w:firstLine="0"/>
        <w:jc w:val="left"/>
      </w:pPr>
      <w:r>
        <w:t xml:space="preserve">The physical manifestations of this emotional shift were </w:t>
        <w:br/>
        <w:t>remarkable. My sleep improved, becoming deeper and more restful.</w:t>
      </w:r>
    </w:p>
    <w:p>
      <w:pPr>
        <w:autoSpaceDN w:val="0"/>
        <w:autoSpaceDE w:val="0"/>
        <w:widowControl/>
        <w:spacing w:line="264" w:lineRule="exact" w:before="60" w:after="0"/>
        <w:ind w:left="0" w:right="0" w:firstLine="0"/>
        <w:jc w:val="left"/>
      </w:pPr>
      <w:r>
        <w:t>My appetite returned, and I found myself enjoying food again, appreciating the simple pleasures of taste and texture. My energy levels increased; I found myself feeling more alive, more engaged with the world around me. The chronic headaches that had plagued me for months dissipated, replaced by a clear-headedness I had almost forgotten. The physical benefits of forgiveness were as profound as the emotional ones.</w:t>
      </w:r>
    </w:p>
    <w:p>
      <w:pPr>
        <w:autoSpaceDN w:val="0"/>
        <w:autoSpaceDE w:val="0"/>
        <w:widowControl/>
        <w:spacing w:line="264" w:lineRule="exact" w:before="264" w:after="0"/>
        <w:ind w:left="0" w:right="0" w:firstLine="0"/>
        <w:jc w:val="left"/>
      </w:pPr>
      <w:r>
        <w:t xml:space="preserve">Beyond the immediate physical and emotional benefits, I discovered that forgiveness fostered a sense of inner peace. The constant </w:t>
        <w:br/>
        <w:t xml:space="preserve">turmoil within me subsided, replaced by a quiet sense of calm. This wasn't a passive resignation, a dull acceptance of the past, but a vibrant, affirmative peace. It was a peace that allowed me to </w:t>
        <w:br/>
        <w:t>appreciate the present moment, to savor the beauty and wonder of life without the nagging presence of past hurts. This inner peace extended beyond my personal life, influencing my interactions with others. I became more compassionate, more understanding, less prone to judgment.</w:t>
      </w:r>
    </w:p>
    <w:p>
      <w:pPr>
        <w:autoSpaceDN w:val="0"/>
        <w:autoSpaceDE w:val="0"/>
        <w:widowControl/>
        <w:spacing w:line="264" w:lineRule="exact" w:before="264" w:after="0"/>
        <w:ind w:left="0" w:right="0" w:firstLine="0"/>
        <w:jc w:val="left"/>
      </w:pPr>
      <w:r>
        <w:t>The transformation extended to my relationships with others. For years, I had been trapped in a cycle of resentment and anger, harboring grudges that poisoned my relationships. Forgiveness allowed me to break free from this cycle. I began to see others with more empathy, recognizing their own struggles and vulnerabilities.</w:t>
      </w:r>
    </w:p>
    <w:p>
      <w:pPr>
        <w:autoSpaceDN w:val="0"/>
        <w:autoSpaceDE w:val="0"/>
        <w:widowControl/>
        <w:spacing w:line="264" w:lineRule="exact" w:before="60" w:after="0"/>
        <w:ind w:left="0" w:right="144" w:firstLine="0"/>
        <w:jc w:val="left"/>
      </w:pPr>
      <w:r>
        <w:t xml:space="preserve">The walls of resentment I had built around my heart began to crumble, replaced by a growing capacity for connection and </w:t>
        <w:br/>
        <w:t>understanding. My relationships became deeper, more meaningful, and more fulfilling.</w:t>
      </w:r>
    </w:p>
    <w:p>
      <w:pPr>
        <w:autoSpaceDN w:val="0"/>
        <w:autoSpaceDE w:val="0"/>
        <w:widowControl/>
        <w:spacing w:line="264" w:lineRule="exact" w:before="264" w:after="0"/>
        <w:ind w:left="0" w:right="0" w:firstLine="0"/>
        <w:jc w:val="left"/>
      </w:pPr>
      <w:r>
        <w:t>Interestingly, the act of forgiving others had an unexpected effect: it fostered self-compassion. In acknowledging my own role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conflicts, in recognizing my own imperfections and flaws, I began to treat myself with greater kindness and understanding. The self-criticism that had been a constant companion for years began to subside, replaced by a gentler, more compassionate inner voice. This self-compassion was a critical element in my healing journey, providing a foundation for self-acceptance and personal growth.</w:t>
      </w:r>
    </w:p>
    <w:p>
      <w:pPr>
        <w:autoSpaceDN w:val="0"/>
        <w:autoSpaceDE w:val="0"/>
        <w:widowControl/>
        <w:spacing w:line="264" w:lineRule="exact" w:before="264" w:after="0"/>
        <w:ind w:left="0" w:right="144" w:firstLine="0"/>
        <w:jc w:val="left"/>
      </w:pPr>
      <w:r>
        <w:t xml:space="preserve">The journey of forgiveness wasn't a linear one; it wasn't a smooth, uninterrupted path to serenity. There were moments of relapse, moments when old wounds reopened, when anger and resentment threatened to overwhelm me. But I learned to view these moments as setbacks, not failures. I learned to acknowledge these emotions without judgment, allowing them to pass through me without becoming trapped within. I treated myself with the same </w:t>
        <w:br/>
        <w:t>compassion I offered to others, recognizing that the journey of forgiveness is a continuous process, a lifelong commitment to emotional well-being.</w:t>
      </w:r>
    </w:p>
    <w:p>
      <w:pPr>
        <w:autoSpaceDN w:val="0"/>
        <w:autoSpaceDE w:val="0"/>
        <w:widowControl/>
        <w:spacing w:line="264" w:lineRule="exact" w:before="264" w:after="0"/>
        <w:ind w:left="0" w:right="0" w:firstLine="0"/>
        <w:jc w:val="left"/>
      </w:pPr>
      <w:r>
        <w:t xml:space="preserve">I came to understand that forgiveness is not a passive act; it is an active choice. It requires conscious effort, deliberate practice, and a willingness to confront difficult emotions. It demands courage, vulnerability, and a deep commitment to personal healing. It is a journey of self-discovery, a testament to the resilience of the human spirit, and a profound act of self-love. It is the gift we give </w:t>
        <w:br/>
        <w:t xml:space="preserve">ourselves, the freedom we claim, and the peace we finally find. The release from the burden of resentment, the lightness of being </w:t>
        <w:br/>
        <w:t>unbound – these are the tangible rewards of a journey toward forgiveness, a testament to the transformative power of letting go. It is a journey I would wholeheartedly recommend, a path that leads to a richer, fuller, and more joyful life. The path of forgiveness, I found, is not one of forgetting, but of understanding; not one of denial, but of acceptance; not one of weakness, but of profound strength. It is the act of releasing oneself from the past, embracing the present, and stepping courageously into the future. The future, though still uncertain, now holds the promise of peace, a peace built on the foundation of forgiveness, self-compassion,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Anger and Resentment</w:t>
      </w:r>
    </w:p>
    <w:p>
      <w:pPr>
        <w:autoSpaceDN w:val="0"/>
        <w:autoSpaceDE w:val="0"/>
        <w:widowControl/>
        <w:spacing w:line="264" w:lineRule="exact" w:before="286" w:after="0"/>
        <w:ind w:left="0" w:right="146" w:firstLine="0"/>
        <w:jc w:val="both"/>
      </w:pPr>
      <w:r>
        <w:t>The anger, a caged beast I'd kept chained within my heart for so long, began to gnaw at its confines. It wasn't a sudden release, a dramatic shattering of the cage bars, but a slow, persistent erosion.</w:t>
      </w:r>
    </w:p>
    <w:p>
      <w:pPr>
        <w:autoSpaceDN w:val="0"/>
        <w:autoSpaceDE w:val="0"/>
        <w:widowControl/>
        <w:spacing w:line="264" w:lineRule="exact" w:before="58" w:after="0"/>
        <w:ind w:left="0" w:right="144" w:firstLine="0"/>
        <w:jc w:val="left"/>
      </w:pPr>
      <w:r>
        <w:t xml:space="preserve">The process started subtly, with small acts of self-compassion. I began to treat myself with the same kindness I extended to others, recognizing that I, too, was fallible, deserving of grace and </w:t>
        <w:br/>
        <w:t>understanding. This self-forgiveness, a critical component of the larger act of forgiveness, was a turning point. It was as if I had finally granted myself permission to heal.</w:t>
      </w:r>
    </w:p>
    <w:p>
      <w:pPr>
        <w:autoSpaceDN w:val="0"/>
        <w:autoSpaceDE w:val="0"/>
        <w:widowControl/>
        <w:spacing w:line="264" w:lineRule="exact" w:before="264" w:after="0"/>
        <w:ind w:left="0" w:right="0" w:firstLine="0"/>
        <w:jc w:val="left"/>
      </w:pPr>
      <w:r>
        <w:t xml:space="preserve">Mindfulness became my anchor in the turbulent sea of my </w:t>
        <w:br/>
        <w:t xml:space="preserve">emotions. Initially, I found it difficult to still the relentless churning of my thoughts, to quiet the inner critic that constantly berated me for past mistakes. But with practice, I learned to observe my </w:t>
        <w:br/>
        <w:t>emotions without judgment, acknowledging their presence without being consumed by them. I would sit quietly, focusing on my breath, allowing the anger to rise and fall like waves on the shore, eventually receding. It wasn't about suppressing the emotions, but about creating space for them, understanding them, and ultimately letting them go.</w:t>
      </w:r>
    </w:p>
    <w:p>
      <w:pPr>
        <w:autoSpaceDN w:val="0"/>
        <w:autoSpaceDE w:val="0"/>
        <w:widowControl/>
        <w:spacing w:line="264" w:lineRule="exact" w:before="264" w:after="0"/>
        <w:ind w:left="0" w:right="0" w:firstLine="0"/>
        <w:jc w:val="left"/>
      </w:pPr>
      <w:r>
        <w:t>Journaling became another invaluable tool in my journey towards releasing anger and resentment. I poured my feelings onto the page, unfiltered and uncensored. The act of writing became a form of catharsis, a way to process the complex emotions that had been bottled up for so long. It wasn't about finding solutions or answers; it was about giving voice to the pain, allowing it to flow freely onto the page. Reading back through my entries later, I witnessed patterns emerge, insights I hadn't previously noticed, a deeper understanding of my own emotional landscape.</w:t>
      </w:r>
    </w:p>
    <w:p>
      <w:pPr>
        <w:autoSpaceDN w:val="0"/>
        <w:autoSpaceDE w:val="0"/>
        <w:widowControl/>
        <w:spacing w:line="264" w:lineRule="exact" w:before="264" w:after="0"/>
        <w:ind w:left="0" w:right="144" w:firstLine="0"/>
        <w:jc w:val="left"/>
      </w:pPr>
      <w:r>
        <w:t>Therapy played a vital role in this process. Talking to a therapist, a neutral and empathetic listener, allowed me to explore the roots of my anger and resentment. It helped me understand the underlying causes of my pain, to recognize the unhealthy patterns of thought and behavior that had contributed to my suffering. The therapist helped me to challenge my negative self-talk, to replace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criticism with self-compassion, and to develop healthier coping mechanisms for dealing with difficult emotions. The therapeutic process was a journey of self-discovery, a gradual unveiling of the hidden wounds that had fueled my anger and resentment.</w:t>
      </w:r>
    </w:p>
    <w:p>
      <w:pPr>
        <w:autoSpaceDN w:val="0"/>
        <w:autoSpaceDE w:val="0"/>
        <w:widowControl/>
        <w:spacing w:line="264" w:lineRule="exact" w:before="264" w:after="0"/>
        <w:ind w:left="0" w:right="0" w:firstLine="0"/>
        <w:jc w:val="left"/>
      </w:pPr>
      <w:r>
        <w:t xml:space="preserve">One particularly effective technique my therapist introduced was cognitive restructuring. This involved identifying negative or distorted thought patterns, challenging their validity, and replacing them with more realistic and balanced perspectives. For example, when I found myself ruminating on past failures, focusing on the negative aspects of my actions and ignoring the positive, my </w:t>
        <w:br/>
        <w:t xml:space="preserve">therapist helped me reframe those thoughts, acknowledging my mistakes but also recognizing my strengths and efforts. This </w:t>
        <w:br/>
        <w:t>technique was crucial in dismantling the self-criticism that had perpetuated my anger and resentment.</w:t>
      </w:r>
    </w:p>
    <w:p>
      <w:pPr>
        <w:autoSpaceDN w:val="0"/>
        <w:autoSpaceDE w:val="0"/>
        <w:widowControl/>
        <w:spacing w:line="264" w:lineRule="exact" w:before="264" w:after="0"/>
        <w:ind w:left="0" w:right="0" w:firstLine="0"/>
        <w:jc w:val="left"/>
      </w:pPr>
      <w:r>
        <w:t>The imagery that now accompanied my emotional journey shifted dramatically. The tempestuous storm that had once symbolized my inner turmoil gradually subsided. The waves, once violent and relentless, now became gentle ripples lapping against the shore. The ship, battered and bruised, was slowly being repaired, its sails mended, its hull strengthened. The harbor, once a distant dream, now experienced within reach, a place of peace and tranquility where I could finally anchor myself. The metaphor of the sea, once a symbol of my emotional turmoil, now represented the vastness and depth of my capacity for healing.</w:t>
      </w:r>
    </w:p>
    <w:p>
      <w:pPr>
        <w:autoSpaceDN w:val="0"/>
        <w:autoSpaceDE w:val="0"/>
        <w:widowControl/>
        <w:spacing w:line="264" w:lineRule="exact" w:before="264" w:after="0"/>
        <w:ind w:left="0" w:right="0" w:firstLine="0"/>
        <w:jc w:val="left"/>
      </w:pPr>
      <w:r>
        <w:t xml:space="preserve">But the journey was not without its setbacks. There were days when the anger returned, a surge of resentment threatening to overwhelm me. During these moments, I practiced self-compassion, treating myself with the same understanding and kindness I had previously extended to others. I reminded myself that forgiveness was a </w:t>
        <w:br/>
        <w:t>process, not a destination, a journey of continuous growth and self-discovery. I treated these moments of relapse as opportunities for learning, for deepening my understanding of my own emotional landscape.</w:t>
      </w:r>
    </w:p>
    <w:p>
      <w:pPr>
        <w:autoSpaceDN w:val="0"/>
        <w:autoSpaceDE w:val="0"/>
        <w:widowControl/>
        <w:spacing w:line="264" w:lineRule="exact" w:before="264" w:after="0"/>
        <w:ind w:left="0" w:right="0" w:firstLine="0"/>
        <w:jc w:val="left"/>
      </w:pPr>
      <w:r>
        <w:t>I discovered the power of forgiveness in unexpected ways. It seeped into every aspect of my life, transforming my interactions with others, enriching my relationships, and fostering a profound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inner peace. Forgiveness wasn't about condoning hurtful actions, but about releasing myself from the prison of resentment, about breaking free from the chains of bitterness that had bound me to the past. It was an act of self-liberation, a reclaiming of my own emotional well-being.</w:t>
      </w:r>
    </w:p>
    <w:p>
      <w:pPr>
        <w:autoSpaceDN w:val="0"/>
        <w:autoSpaceDE w:val="0"/>
        <w:widowControl/>
        <w:spacing w:line="264" w:lineRule="exact" w:before="264" w:after="0"/>
        <w:ind w:left="0" w:right="144" w:firstLine="0"/>
        <w:jc w:val="left"/>
      </w:pPr>
      <w:r>
        <w:t xml:space="preserve">Beyond the personal, I recognized the ripple effects of forgiveness. It influenced how I interacted with the world around me. I found myself extending greater compassion and empathy to others, recognizing their own struggles and vulnerabilities. I became less judgmental, more understanding, more forgiving of the </w:t>
        <w:br/>
        <w:t>imperfections and flaws that are inherent in the human condition.</w:t>
      </w:r>
    </w:p>
    <w:p>
      <w:pPr>
        <w:autoSpaceDN w:val="0"/>
        <w:autoSpaceDE w:val="0"/>
        <w:widowControl/>
        <w:spacing w:line="264" w:lineRule="exact" w:before="60" w:after="0"/>
        <w:ind w:left="0" w:right="288" w:firstLine="0"/>
        <w:jc w:val="left"/>
      </w:pPr>
      <w:r>
        <w:t>My relationships deepened, becoming more meaningful and fulfilling. The walls of resentment I had erected around my heart crumbled, replaced by a willingness to connect, to engage, and to truly see others.</w:t>
      </w:r>
    </w:p>
    <w:p>
      <w:pPr>
        <w:autoSpaceDN w:val="0"/>
        <w:autoSpaceDE w:val="0"/>
        <w:widowControl/>
        <w:spacing w:line="264" w:lineRule="exact" w:before="264" w:after="0"/>
        <w:ind w:left="0" w:right="144" w:firstLine="0"/>
        <w:jc w:val="left"/>
      </w:pPr>
      <w:r>
        <w:t xml:space="preserve">The physical benefits of this emotional transformation were </w:t>
        <w:br/>
        <w:t xml:space="preserve">remarkable. The tension that had gripped me for so long eased, replaced by a sense of lightness and freedom. My sleep improved; I woke feeling refreshed and energized. My appetite returned, and I rediscovered the pleasure of simple things, like the taste of a good meal. The chronic headaches that had been my constant </w:t>
        <w:br/>
        <w:t>companions for so long finally disappeared. My energy levels soared, and I experienced more engaged with the world around me.</w:t>
      </w:r>
    </w:p>
    <w:p>
      <w:pPr>
        <w:autoSpaceDN w:val="0"/>
        <w:autoSpaceDE w:val="0"/>
        <w:widowControl/>
        <w:spacing w:line="264" w:lineRule="exact" w:before="264" w:after="0"/>
        <w:ind w:left="0" w:right="288" w:firstLine="0"/>
        <w:jc w:val="left"/>
      </w:pPr>
      <w:r>
        <w:t xml:space="preserve">The journey of forgiveness was not a passive act but an active choice, a conscious commitment to healing. It required courage, vulnerability, and a willingness to confront the difficult emotions that lay buried deep within. It demanded perseverance, a </w:t>
        <w:br/>
        <w:t>commitment to consistent self-reflection, and a readiness to embrace change. It was a process that took time, effort, and patience, a testament to the resilience and strength of the human spirit.</w:t>
      </w:r>
    </w:p>
    <w:p>
      <w:pPr>
        <w:autoSpaceDN w:val="0"/>
        <w:autoSpaceDE w:val="0"/>
        <w:widowControl/>
        <w:spacing w:line="264" w:lineRule="exact" w:before="264" w:after="0"/>
        <w:ind w:left="0" w:right="0" w:firstLine="0"/>
        <w:jc w:val="left"/>
      </w:pPr>
      <w:r>
        <w:t xml:space="preserve">In the end, forgiveness wasn't about forgetting; it was about </w:t>
        <w:br/>
        <w:t>understanding. It wasn't about denial; it was about acceptance. It wasn't about weakness; it was about profound strength. It was about releasing myself from the grip of the past, embracing the present, and stepping courageously into an uncertain future. But now,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uncertainty experienced less daunting, less threatening. It was infused with a newfound sense of hope, a quiet confidence that I could navigate whatever challenges lay ahead, armed with the strength and </w:t>
        <w:br/>
        <w:t>resilience that forgiveness had instilled within me. The future, though still unwritten, held the promise of peace, a peace built on the foundation of forgiveness, self-compassion, and the enduring power of the human spirit. It was a gift I gave myself, a freedom I claimed, and a peace I finally found. And the journey itself, the arduous climb towards forgiveness, was its own reward, a testament to the transformative power of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Reconciliation</w:t>
      </w:r>
    </w:p>
    <w:p>
      <w:pPr>
        <w:autoSpaceDN w:val="0"/>
        <w:autoSpaceDE w:val="0"/>
        <w:widowControl/>
        <w:spacing w:line="264" w:lineRule="exact" w:before="286" w:after="0"/>
        <w:ind w:left="0" w:right="0" w:firstLine="0"/>
        <w:jc w:val="left"/>
      </w:pPr>
      <w:r>
        <w:t xml:space="preserve">The quiet hum of forgiveness, once a distant whisper, grew into a steady, resonant chord within me. It wasn't a sudden, dramatic shift, but a gradual unfolding, like a flower slowly opening its petals to the sun. The path to reconciliation, I discovered, wasn't a straight line but a winding road, full of unexpected turns and detours, moments of breathtaking beauty and stretches of desolate </w:t>
        <w:br/>
        <w:t>emptiness. Yet, with each step forward, the landscape transformed, revealing unexpected vistas of hope and understanding.</w:t>
      </w:r>
    </w:p>
    <w:p>
      <w:pPr>
        <w:autoSpaceDN w:val="0"/>
        <w:autoSpaceDE w:val="0"/>
        <w:widowControl/>
        <w:spacing w:line="264" w:lineRule="exact" w:before="264" w:after="0"/>
        <w:ind w:left="0" w:right="0" w:firstLine="0"/>
        <w:jc w:val="left"/>
      </w:pPr>
      <w:r>
        <w:t xml:space="preserve">It began with small gestures, almost imperceptible at first. A </w:t>
        <w:br/>
        <w:t xml:space="preserve">hesitant email, a carefully worded text message, a tentatively </w:t>
        <w:br/>
        <w:t xml:space="preserve">offered olive branch. Each communication was a leap of faith, a vulnerability that left me exposed, my heart beating a frantic </w:t>
        <w:br/>
        <w:t>rhythm against my ribs. Would they respond? Would they reject my overture? The uncertainty was a constant companion, a shadow that clung to my heels, whispering doubts and fears.</w:t>
      </w:r>
    </w:p>
    <w:p>
      <w:pPr>
        <w:autoSpaceDN w:val="0"/>
        <w:autoSpaceDE w:val="0"/>
        <w:widowControl/>
        <w:spacing w:line="264" w:lineRule="exact" w:before="264" w:after="0"/>
        <w:ind w:left="0" w:right="0" w:firstLine="0"/>
        <w:jc w:val="left"/>
      </w:pPr>
      <w:r>
        <w:t>The silence, once a deafening roar, began to soften. The void that had separated us, a chasm of pain and misunderstanding, started to narrow. The responses, when they came, were cautious, hesitant, mirroring my own trepidation. But they were there, a fragile bridge spanning the gap between us, a testament to the enduring strength of our connection, a whisper of hope amidst the wreckage.</w:t>
      </w:r>
    </w:p>
    <w:p>
      <w:pPr>
        <w:autoSpaceDN w:val="0"/>
        <w:autoSpaceDE w:val="0"/>
        <w:widowControl/>
        <w:spacing w:line="264" w:lineRule="exact" w:before="264" w:after="0"/>
        <w:ind w:left="0" w:right="0" w:firstLine="0"/>
        <w:jc w:val="left"/>
      </w:pPr>
      <w:r>
        <w:t xml:space="preserve">The process was painstakingly slow, a delicate dance of apologies and acceptance, of amends and forgiveness. It demanded honesty, a willingness to confront the uncomfortable truths, to acknowledge the mistakes made, to take ownership of the pain caused. It wasn't about assigning blame or seeking justification; it was about </w:t>
        <w:br/>
        <w:t>acknowledging the hurt, validating the feelings, and offering sincere remorse.</w:t>
      </w:r>
    </w:p>
    <w:p>
      <w:pPr>
        <w:autoSpaceDN w:val="0"/>
        <w:autoSpaceDE w:val="0"/>
        <w:widowControl/>
        <w:spacing w:line="264" w:lineRule="exact" w:before="264" w:after="0"/>
        <w:ind w:left="0" w:right="288" w:firstLine="0"/>
        <w:jc w:val="left"/>
      </w:pPr>
      <w:r>
        <w:t xml:space="preserve">There were moments of intense frustration, of setbacks that threatened to derail the entire process. Old wounds, long thought healed, would unexpectedly reopen, spewing forth a torrent of resentment and anger. These moments tested my resolve, </w:t>
        <w:br/>
        <w:t>challenged my patience, and threatened to push me back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darkness. But I had learned the importance of self-compassion, of treating myself with the same understanding and kindness I extended to others. I allowed myself to feel the pain, to </w:t>
        <w:br/>
        <w:t>acknowledge the setbacks without judgment, and to recommit to the process with renewed determination.</w:t>
      </w:r>
    </w:p>
    <w:p>
      <w:pPr>
        <w:autoSpaceDN w:val="0"/>
        <w:autoSpaceDE w:val="0"/>
        <w:widowControl/>
        <w:spacing w:line="264" w:lineRule="exact" w:before="264" w:after="0"/>
        <w:ind w:left="0" w:right="0" w:firstLine="0"/>
        <w:jc w:val="left"/>
      </w:pPr>
      <w:r>
        <w:t xml:space="preserve">The memories, once a source of anguish and regret, began to shift, transforming from agents of pain into lessons learned. The past, no longer a prison, became a teacher, its wisdom providing valuable insights into my own strengths and weaknesses. I started to </w:t>
        <w:br/>
        <w:t xml:space="preserve">understand the patterns of my behavior, the unconscious forces that had fueled my actions. Self-awareness became a powerful tool in my journey towards reconciliation, empowering me to make </w:t>
        <w:br/>
        <w:t>different choices, to break free from the cycles of conflict and pain.</w:t>
      </w:r>
    </w:p>
    <w:p>
      <w:pPr>
        <w:autoSpaceDN w:val="0"/>
        <w:autoSpaceDE w:val="0"/>
        <w:widowControl/>
        <w:spacing w:line="264" w:lineRule="exact" w:before="264" w:after="0"/>
        <w:ind w:left="0" w:right="0" w:firstLine="0"/>
        <w:jc w:val="left"/>
      </w:pPr>
      <w:r>
        <w:t xml:space="preserve">The conversations were deeply emotional, filled with moments of raw honesty and painful vulnerability. There were tears, apologies, confessions, and the quiet acceptance that comes from shared understanding. We talked about our regrets, our fears, our hopes for the future. We explored the complexities of our relationship, </w:t>
        <w:br/>
        <w:t>acknowledging the mistakes made on both sides, recognizing the shared responsibility for the pain caused.</w:t>
      </w:r>
    </w:p>
    <w:p>
      <w:pPr>
        <w:autoSpaceDN w:val="0"/>
        <w:autoSpaceDE w:val="0"/>
        <w:widowControl/>
        <w:spacing w:line="264" w:lineRule="exact" w:before="264" w:after="0"/>
        <w:ind w:left="0" w:right="0" w:firstLine="0"/>
        <w:jc w:val="left"/>
      </w:pPr>
      <w:r>
        <w:t xml:space="preserve">Reconciliation wasn't about erasing the past; it was about </w:t>
        <w:br/>
        <w:t xml:space="preserve">integrating it into the present, acknowledging the scars it had left, but refusing to let them define the future. It was about rebuilding trust, re-establishing connection, and creating a new foundation for our relationship, one built on mutual respect, empathy, and </w:t>
        <w:br/>
        <w:t>understanding.</w:t>
      </w:r>
    </w:p>
    <w:p>
      <w:pPr>
        <w:autoSpaceDN w:val="0"/>
        <w:autoSpaceDE w:val="0"/>
        <w:widowControl/>
        <w:spacing w:line="264" w:lineRule="exact" w:before="264" w:after="0"/>
        <w:ind w:left="0" w:right="0" w:firstLine="0"/>
        <w:jc w:val="left"/>
      </w:pPr>
      <w:r>
        <w:t xml:space="preserve">The imagery that accompanied this process changed dramatically. The tempestuous storm had subsided, the raging waves calmed to a gentle swell. The ship, once battered and broken, had been </w:t>
        <w:br/>
        <w:t>repaired, its sails full of wind, carrying it towards a tranquil harbor.</w:t>
      </w:r>
    </w:p>
    <w:p>
      <w:pPr>
        <w:autoSpaceDN w:val="0"/>
        <w:autoSpaceDE w:val="0"/>
        <w:widowControl/>
        <w:spacing w:line="264" w:lineRule="exact" w:before="60" w:after="0"/>
        <w:ind w:left="0" w:right="144" w:firstLine="0"/>
        <w:jc w:val="left"/>
      </w:pPr>
      <w:r>
        <w:t>This harbor was not a destination, but a state of being, a place of peace and acceptance where the ship could safely anchor. It represented the journey itself – the constant flux, the ebb and flow of emotions and the unwavering strength to navigate.</w:t>
      </w:r>
    </w:p>
    <w:p>
      <w:pPr>
        <w:autoSpaceDN w:val="0"/>
        <w:autoSpaceDE w:val="0"/>
        <w:widowControl/>
        <w:spacing w:line="324" w:lineRule="exact" w:before="204" w:after="0"/>
        <w:ind w:left="0" w:right="0" w:firstLine="0"/>
        <w:jc w:val="left"/>
      </w:pPr>
      <w:r>
        <w:t>Beyond the immediate relationship, the lessons of forgiveness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reconciliation had a profound impact on my life. I found myself extending greater compassion and empathy to others, recognizing the universality of human struggle. I became more forgiving of myself and others, more understanding of imperfections and flaws.</w:t>
      </w:r>
    </w:p>
    <w:p>
      <w:pPr>
        <w:autoSpaceDN w:val="0"/>
        <w:autoSpaceDE w:val="0"/>
        <w:widowControl/>
        <w:spacing w:line="264" w:lineRule="exact" w:before="60" w:after="0"/>
        <w:ind w:left="0" w:right="576" w:firstLine="0"/>
        <w:jc w:val="left"/>
      </w:pPr>
      <w:r>
        <w:t>My relationships deepened, becoming more meaningful and fulfilling, as I cultivated a greater capacity for connection and intimacy.</w:t>
      </w:r>
    </w:p>
    <w:p>
      <w:pPr>
        <w:autoSpaceDN w:val="0"/>
        <w:autoSpaceDE w:val="0"/>
        <w:widowControl/>
        <w:spacing w:line="264" w:lineRule="exact" w:before="264" w:after="0"/>
        <w:ind w:left="0" w:right="0" w:firstLine="0"/>
        <w:jc w:val="left"/>
      </w:pPr>
      <w:r>
        <w:t>The physical changes were equally remarkable. The chronic tension that had gripped my body for so long finally eased, replaced by a sense of lightness and freedom. Sleep came easily, and I woke feeling refreshed and energized. My appetite returned, and I found joy in simple pleasures. The headaches vanished, replaced by a clear and focused mind. My energy levels soared, and I engaged with life with a renewed sense of purpose and enthusiasm.</w:t>
      </w:r>
    </w:p>
    <w:p>
      <w:pPr>
        <w:autoSpaceDN w:val="0"/>
        <w:autoSpaceDE w:val="0"/>
        <w:widowControl/>
        <w:spacing w:line="264" w:lineRule="exact" w:before="264" w:after="0"/>
        <w:ind w:left="0" w:right="0" w:firstLine="0"/>
        <w:jc w:val="left"/>
      </w:pPr>
      <w:r>
        <w:t xml:space="preserve">The journey to reconciliation was a testament to the resilience and strength of the human spirit, a profound act of self-love and self-acceptance. It was not a passive act but an active choice, a </w:t>
        <w:br/>
        <w:t xml:space="preserve">conscious commitment to healing, demanding courage, </w:t>
        <w:br/>
        <w:t>vulnerability, and a relentless pursuit of understanding. It required patience and perseverance, a willingness to confront painful truths, and an unwavering commitment to personal growth.</w:t>
      </w:r>
    </w:p>
    <w:p>
      <w:pPr>
        <w:autoSpaceDN w:val="0"/>
        <w:autoSpaceDE w:val="0"/>
        <w:widowControl/>
        <w:spacing w:line="264" w:lineRule="exact" w:before="264" w:after="0"/>
        <w:ind w:left="0" w:right="0" w:firstLine="0"/>
        <w:jc w:val="left"/>
      </w:pPr>
      <w:r>
        <w:t xml:space="preserve">In the end, the gift of forgiveness extended beyond the confines of a single relationship. It became a way of being, a philosophy of life that permeated every aspect of my existence, shaping my </w:t>
        <w:br/>
        <w:t xml:space="preserve">interactions with others, informing my choices, and enriching my inner world. The capacity for forgiveness, I discovered, is a </w:t>
        <w:br/>
        <w:t>powerful antidote to the poison of resentment and bitterness, a source of profound healing and personal liberation. It is a journey that continues to unfold, its path illuminated by the unwavering light of hope and the enduring strength of the human spirit. The future, though still unknown, holds the promise of peace, built on a foundation of understanding, compassion, and the transformative power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Empathy and Understanding</w:t>
      </w:r>
    </w:p>
    <w:p>
      <w:pPr>
        <w:autoSpaceDN w:val="0"/>
        <w:autoSpaceDE w:val="0"/>
        <w:widowControl/>
        <w:spacing w:line="264" w:lineRule="exact" w:before="286" w:after="0"/>
        <w:ind w:left="0" w:right="0" w:firstLine="0"/>
        <w:jc w:val="left"/>
      </w:pPr>
      <w:r>
        <w:t xml:space="preserve">The true gift of forgiveness, I realized, wasn't simply about letting go of anger or resentment. It was about something far deeper, something more transformative: embracing empathy and </w:t>
        <w:br/>
        <w:t xml:space="preserve">understanding. It was about stepping outside the confines of my own experience, shedding the self-centered lens through which I had previously viewed the world, and attempting to see things from the other person's perspective. This wasn’t about condoning actions, but about comprehending the motivations, the fears, the </w:t>
        <w:br/>
        <w:t xml:space="preserve">vulnerabilities that had driven them. It was about recognizing the humanness in their flaws, the shared fragility of the human </w:t>
        <w:br/>
        <w:t>experience.</w:t>
      </w:r>
    </w:p>
    <w:p>
      <w:pPr>
        <w:autoSpaceDN w:val="0"/>
        <w:autoSpaceDE w:val="0"/>
        <w:widowControl/>
        <w:spacing w:line="264" w:lineRule="exact" w:before="266" w:after="0"/>
        <w:ind w:left="0" w:right="0" w:firstLine="0"/>
        <w:jc w:val="left"/>
      </w:pPr>
      <w:r>
        <w:t>This required a conscious effort, a deliberate shift in my thinking. It meant actively listening, not just hearing, to their side of the story.</w:t>
      </w:r>
    </w:p>
    <w:p>
      <w:pPr>
        <w:autoSpaceDN w:val="0"/>
        <w:autoSpaceDE w:val="0"/>
        <w:widowControl/>
        <w:spacing w:line="264" w:lineRule="exact" w:before="60" w:after="0"/>
        <w:ind w:left="0" w:right="0" w:firstLine="0"/>
        <w:jc w:val="left"/>
      </w:pPr>
      <w:r>
        <w:t xml:space="preserve">It meant suspending judgment, putting aside the ingrained </w:t>
        <w:br/>
        <w:t xml:space="preserve">narratives I had constructed around the events, and allowing myself to be open to different interpretations, to perspectives I hadn’t previously considered. It meant acknowledging the possibility that their actions, while hurtful, might have stemmed from a place of pain, fear, or insecurity – a place I, in my own moments of </w:t>
        <w:br/>
        <w:t>vulnerability, might well have inhabited.</w:t>
      </w:r>
    </w:p>
    <w:p>
      <w:pPr>
        <w:autoSpaceDN w:val="0"/>
        <w:autoSpaceDE w:val="0"/>
        <w:widowControl/>
        <w:spacing w:line="264" w:lineRule="exact" w:before="264" w:after="0"/>
        <w:ind w:left="0" w:right="144" w:firstLine="0"/>
        <w:jc w:val="left"/>
      </w:pPr>
      <w:r>
        <w:t xml:space="preserve">The process was humbling, challenging me to confront my own biases and preconceived notions. It forced me to question my assumptions, to acknowledge the limitations of my own </w:t>
        <w:br/>
        <w:t xml:space="preserve">understanding, and to recognize the complexity of human </w:t>
        <w:br/>
        <w:t xml:space="preserve">motivation. It wasn't easy. There were moments of doubt, of anger resurfacing, of the temptation to revert to old patterns of </w:t>
        <w:br/>
        <w:t>defensiveness or blame. But with each conscious effort to cultivate empathy, the landscape shifted, the weight of resentment lifted, replaced by a growing sense of understanding and compassion.</w:t>
      </w:r>
    </w:p>
    <w:p>
      <w:pPr>
        <w:autoSpaceDN w:val="0"/>
        <w:autoSpaceDE w:val="0"/>
        <w:widowControl/>
        <w:spacing w:line="264" w:lineRule="exact" w:before="264" w:after="0"/>
        <w:ind w:left="0" w:right="144" w:firstLine="0"/>
        <w:jc w:val="left"/>
      </w:pPr>
      <w:r>
        <w:t>The imagery of the journey evolved again. The tranquil harbor, once a symbol of peaceful resolution, now morphed into a vast ocean, its depths teeming with untold stories and hidden currents. Each wave represented a new perspective, a new understanding, revealing the intricate interconnectedness of our experiences.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ship, no longer solely my vessel, now carried both of us, navigating the ocean together, the shared journey forging a stronger bond, a deeper connection. The destination became less significant than the shared voyage, the constant exploration of each other's inner worlds. The journey wasn't about reaching a particular point on a map, but about charting new territories of emotional </w:t>
        <w:br/>
        <w:t>understanding.</w:t>
      </w:r>
    </w:p>
    <w:p>
      <w:pPr>
        <w:autoSpaceDN w:val="0"/>
        <w:autoSpaceDE w:val="0"/>
        <w:widowControl/>
        <w:spacing w:line="264" w:lineRule="exact" w:before="264" w:after="0"/>
        <w:ind w:left="0" w:right="0" w:firstLine="0"/>
        <w:jc w:val="left"/>
      </w:pPr>
      <w:r>
        <w:t>This process fostered a profound sense of connection, an intimate understanding that transcended the superficial level of our previous relationship. It was an understanding that acknowledged our shared humanity, our capacity for both love and hurt, our vulnerability to error and misunderstanding. It was a connection built on mutual respect, recognition of shared flaws, and a willingness to approach each other with compassion and understanding.</w:t>
      </w:r>
    </w:p>
    <w:p>
      <w:pPr>
        <w:autoSpaceDN w:val="0"/>
        <w:autoSpaceDE w:val="0"/>
        <w:widowControl/>
        <w:spacing w:line="264" w:lineRule="exact" w:before="264" w:after="0"/>
        <w:ind w:left="0" w:right="0" w:firstLine="0"/>
        <w:jc w:val="left"/>
      </w:pPr>
      <w:r>
        <w:t xml:space="preserve">The conversations that followed were different, deeper. They weren't just about recounting events or assigning blame. They were about exploring underlying emotions, sharing vulnerabilities, and understanding the context of past actions. We talked about our fears, our insecurities, our unmet needs, the ways in which our past experiences had shaped our perceptions and behaviors. We </w:t>
        <w:br/>
        <w:t xml:space="preserve">unpacked the baggage we carried, acknowledging the ways in which it had impacted our relationship, our choices, and our </w:t>
        <w:br/>
        <w:t>capacity for connection.</w:t>
      </w:r>
    </w:p>
    <w:p>
      <w:pPr>
        <w:autoSpaceDN w:val="0"/>
        <w:autoSpaceDE w:val="0"/>
        <w:widowControl/>
        <w:spacing w:line="264" w:lineRule="exact" w:before="264" w:after="0"/>
        <w:ind w:left="0" w:right="0" w:firstLine="0"/>
        <w:jc w:val="left"/>
      </w:pPr>
      <w:r>
        <w:t>I learned about their struggles, their anxieties, their vulnerabilities –the unspoken narratives that had driven their actions. I learned about the pain they had carried, the wounds they had sustained, and the unmet needs that had fueled their anger and resentment. This understanding wasn't intended to justify their actions, but to contextualize them, to humanize them, to see beyond the surface level of conflict to the deeper emotional currents swirling beneath.</w:t>
      </w:r>
    </w:p>
    <w:p>
      <w:pPr>
        <w:autoSpaceDN w:val="0"/>
        <w:autoSpaceDE w:val="0"/>
        <w:widowControl/>
        <w:spacing w:line="264" w:lineRule="exact" w:before="60" w:after="0"/>
        <w:ind w:left="0" w:right="288" w:firstLine="0"/>
        <w:jc w:val="left"/>
      </w:pPr>
      <w:r>
        <w:t>The more I understood their perspective, the more I understood myself, the better I understood the dynamics that had fueled our conflict.</w:t>
      </w:r>
    </w:p>
    <w:p>
      <w:pPr>
        <w:autoSpaceDN w:val="0"/>
        <w:autoSpaceDE w:val="0"/>
        <w:widowControl/>
        <w:spacing w:line="264" w:lineRule="exact" w:before="264" w:after="0"/>
        <w:ind w:left="0" w:right="0" w:firstLine="0"/>
        <w:jc w:val="left"/>
      </w:pPr>
      <w:r>
        <w:t>This empathy, this deep understanding, became the cornerstone of our reconciliation. It wasn't just about forgiveness on my part, but a shared act of understanding, a mutual acknowledgment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shared humanity, our capacity for both strength and fragility, our susceptibility to pain and misunderstanding. This understanding transcended the specific events that had caused our rift, creating a new foundation for our relationship, a space where we could navigate future conflicts with greater compassion, patience, and understanding.</w:t>
      </w:r>
    </w:p>
    <w:p>
      <w:pPr>
        <w:autoSpaceDN w:val="0"/>
        <w:autoSpaceDE w:val="0"/>
        <w:widowControl/>
        <w:spacing w:line="264" w:lineRule="exact" w:before="264" w:after="0"/>
        <w:ind w:left="0" w:right="0" w:firstLine="0"/>
        <w:jc w:val="left"/>
      </w:pPr>
      <w:r>
        <w:t xml:space="preserve">The act of embracing empathy, of cultivating understanding, </w:t>
        <w:br/>
        <w:t xml:space="preserve">extended beyond the confines of our immediate relationship. It changed the way I interacted with everyone in my life. I began to approach conflicts with a greater sense of curiosity, a willingness to listen, to understand the other person's perspective, before rushing to judgment or defense. I became more mindful of my own biases, my own assumptions, the ways in which my past experiences shaped my perception of others. I learned to approach </w:t>
        <w:br/>
        <w:t>disagreements as opportunities for growth, for mutual learning, for deepening connections, rather than battlegrounds of right and wrong.</w:t>
      </w:r>
    </w:p>
    <w:p>
      <w:pPr>
        <w:autoSpaceDN w:val="0"/>
        <w:autoSpaceDE w:val="0"/>
        <w:widowControl/>
        <w:spacing w:line="264" w:lineRule="exact" w:before="264" w:after="0"/>
        <w:ind w:left="0" w:right="0" w:firstLine="0"/>
        <w:jc w:val="left"/>
      </w:pPr>
      <w:r>
        <w:t>The physical manifestations of this emotional shift were profound. The chronic tightness in my chest, the constant knot in my stomach– the physical symptoms of sustained stress and anxiety – began to ease. My sleep improved, my appetite returned, and a sense of lightness, of freedom, replaced the previously oppressive weight of resentment and anger. My energy levels soared; I experienced more alive, more connected to myself and the world around me. The physical transformation mirrored the emotional healing, a testament to the interconnectedness of mind, body, and spirit.</w:t>
      </w:r>
    </w:p>
    <w:p>
      <w:pPr>
        <w:autoSpaceDN w:val="0"/>
        <w:autoSpaceDE w:val="0"/>
        <w:widowControl/>
        <w:spacing w:line="264" w:lineRule="exact" w:before="264" w:after="0"/>
        <w:ind w:left="0" w:right="288" w:firstLine="0"/>
        <w:jc w:val="left"/>
      </w:pPr>
      <w:r>
        <w:t xml:space="preserve">This journey of empathy and understanding wasn't a linear progression. There were setbacks, moments of frustration, times when the old patterns of anger and resentment threatened to resurface. But the foundation of empathy, once established, provided a solid base from which to navigate these challenges. I learned to approach these setbacks not as failures, but as </w:t>
        <w:br/>
        <w:t xml:space="preserve">opportunities to re-center, to reaffirm my commitment to </w:t>
        <w:br/>
        <w:t>understanding, and to continue the journey towards greater compassion.</w:t>
      </w:r>
    </w:p>
    <w:p>
      <w:pPr>
        <w:autoSpaceDN w:val="0"/>
        <w:autoSpaceDE w:val="0"/>
        <w:widowControl/>
        <w:spacing w:line="324" w:lineRule="exact" w:before="204" w:after="0"/>
        <w:ind w:left="0" w:right="0" w:firstLine="0"/>
        <w:jc w:val="left"/>
      </w:pPr>
      <w:r>
        <w:t>The process of forgiveness, I learned, is not a destination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an ongoing practice of empathy, understanding, and self-reflection. It’s a continuous process of expanding one’s capacity for compassion, learning to see beyond the surface of events, to </w:t>
        <w:br/>
        <w:t>understand the motivations and vulnerabilities that drive human behavior. The gift of forgiveness, ultimately, is not just a gift to the other person, but a gift to oneself, a pathway to healing, growth, and a deeper, more meaningful connection with the world and with oneself. It is a liberation from the chains of resentment and anger, opening up a world of possibilities, of understanding, of connection, and ultimately, of peace. It is a journey that continues, a lifelong commitment to cultivating empathy and understanding in all our interactions. The ocean of understanding remains vast, its depths ever-unfolding, and the voyage continues, carrying us toward a more compassionate, connected, and peaceful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and Closure</w:t>
      </w:r>
    </w:p>
    <w:p>
      <w:pPr>
        <w:autoSpaceDN w:val="0"/>
        <w:autoSpaceDE w:val="0"/>
        <w:widowControl/>
        <w:spacing w:line="264" w:lineRule="exact" w:before="286" w:after="0"/>
        <w:ind w:left="0" w:right="0" w:firstLine="0"/>
        <w:jc w:val="left"/>
      </w:pPr>
      <w:r>
        <w:t xml:space="preserve">The final wave subsided, leaving behind a stillness that settled deep within me, a tranquility that resonated not just in my soul, but in every cell of my being. The ocean of understanding, once a </w:t>
        <w:br/>
        <w:t>turbulent expanse of unforgiving currents, now lay calm, reflecting a sky painted with the soft hues of dawn. The ship, once tossed and turned by the relentless storms of anger and resentment, now rested gently in a harbor of peace, its sails furled, its journey complete. This wasn't a cessation of the voyage, but a transformation, a quiet arrival at a new shore – a place of acceptance, forgiveness, and profound inner harmony.</w:t>
      </w:r>
    </w:p>
    <w:p>
      <w:pPr>
        <w:autoSpaceDN w:val="0"/>
        <w:autoSpaceDE w:val="0"/>
        <w:widowControl/>
        <w:spacing w:line="264" w:lineRule="exact" w:before="266" w:after="0"/>
        <w:ind w:left="0" w:right="0" w:firstLine="0"/>
        <w:jc w:val="left"/>
      </w:pPr>
      <w:r>
        <w:t xml:space="preserve">The harbor itself was unlike any I had ever imagined. It wasn't a man-made structure of concrete and steel, but a natural haven, carved by time and tide into the very heart of the land. The water was crystalline, mirroring the clear skies above, reflecting the sun's gentle light with a brilliance that illuminated my soul. The air was sweet with the scent of wildflowers, their vibrant colors a testament to the resilience of life, blooming even amidst the harshest </w:t>
        <w:br/>
        <w:t>conditions. Around the harbor, ancient trees stood sentinel, their branches reaching towards the heavens, their roots firmly anchored in the earth, a symbol of strength, endurance, and unwavering connection to the earth’s nurturing embrace.</w:t>
      </w:r>
    </w:p>
    <w:p>
      <w:pPr>
        <w:autoSpaceDN w:val="0"/>
        <w:autoSpaceDE w:val="0"/>
        <w:widowControl/>
        <w:spacing w:line="264" w:lineRule="exact" w:before="264" w:after="0"/>
        <w:ind w:left="0" w:right="0" w:firstLine="0"/>
        <w:jc w:val="left"/>
      </w:pPr>
      <w:r>
        <w:t xml:space="preserve">And as I stood on that tranquil shore, gazing at the serene expanse of water, I experienced a profound sense of peace wash over me, a release from the burden of anger, resentment, and self-blame that had weighed me down for so long. The weight lifted, not abruptly, but gradually, like a gentle tide receding from the shore, leaving behind the smooth, sun-warmed sand, a testament to the cleansing power of time and forgiveness. This wasn't a sudden erasure of the past, but a profound shift in perspective, a transformation of the </w:t>
        <w:br/>
        <w:t>narrative I had so long carried within me.</w:t>
      </w:r>
    </w:p>
    <w:p>
      <w:pPr>
        <w:autoSpaceDN w:val="0"/>
        <w:autoSpaceDE w:val="0"/>
        <w:widowControl/>
        <w:spacing w:line="264" w:lineRule="exact" w:before="264" w:after="0"/>
        <w:ind w:left="0" w:right="0" w:firstLine="0"/>
        <w:jc w:val="left"/>
      </w:pPr>
      <w:r>
        <w:t>The memories remained, of course, etched into the fabric of my being, like the lines etched into the ancient, weathered wood of the harbor's piers. But they were no longer sharp, jagged edges of pain and regret. They were softened, rounded by time, by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the gentle touch of forgiveness. They were part of the story, yes, but not the defining element. They were simply a part of the larger tapestry of my life, woven into a richer, more complex pattern of growth, transformation, and self-acceptance.</w:t>
      </w:r>
    </w:p>
    <w:p>
      <w:pPr>
        <w:autoSpaceDN w:val="0"/>
        <w:autoSpaceDE w:val="0"/>
        <w:widowControl/>
        <w:spacing w:line="264" w:lineRule="exact" w:before="264" w:after="0"/>
        <w:ind w:left="0" w:right="0" w:firstLine="0"/>
        <w:jc w:val="left"/>
      </w:pPr>
      <w:r>
        <w:t xml:space="preserve">The self-blame, that relentless internal critic, had finally fallen silent. Its voice, once so deafening, now faded into a gentle </w:t>
        <w:br/>
        <w:t>murmur, barely audible against the background symphony of inner peace. I had finally acknowledged my role in the mess, but I had also acknowledged my capacity for growth, for change, for learning from my mistakes, and for offering forgiveness, not only to others, but to myself. The devil within, that shadowy figure of self-</w:t>
        <w:br/>
        <w:t xml:space="preserve">condemnation, had finally lost its power. It had been disarmed, not through denial or suppression, but through understanding, </w:t>
        <w:br/>
        <w:t>acceptance, and the compassionate embrace of self-forgiveness.</w:t>
      </w:r>
    </w:p>
    <w:p>
      <w:pPr>
        <w:autoSpaceDN w:val="0"/>
        <w:autoSpaceDE w:val="0"/>
        <w:widowControl/>
        <w:spacing w:line="264" w:lineRule="exact" w:before="264" w:after="0"/>
        <w:ind w:left="0" w:right="0" w:firstLine="0"/>
        <w:jc w:val="left"/>
      </w:pPr>
      <w:r>
        <w:t>This sense of closure wasn't the result of a dramatic confrontation or a sudden epiphany. It was a gradual unfolding, a quiet evolution of consciousness, a gradual shift in perspective, like the slow, steady rise of the sun, painting the sky with a palette of vibrant colors, slowly illuminating the world with its radiant light. It was a process of letting go, of surrendering to the flow of life, of embracing the impermanence of things, and finding peace in the present moment.</w:t>
      </w:r>
    </w:p>
    <w:p>
      <w:pPr>
        <w:autoSpaceDN w:val="0"/>
        <w:autoSpaceDE w:val="0"/>
        <w:widowControl/>
        <w:spacing w:line="264" w:lineRule="exact" w:before="264" w:after="0"/>
        <w:ind w:left="0" w:right="0" w:firstLine="0"/>
        <w:jc w:val="left"/>
      </w:pPr>
      <w:r>
        <w:t>The imagery of the tranquil harbor was not merely a metaphor, but a reflection of the inner landscape that had undergone such a profound transformation. The calmness of the water, the warmth of the sun, the scent of the wildflowers – these were not just sensory details, but symbols of the peace, serenity, and acceptance that had finally taken root within my soul. The harbor was a reflection of the inner sanctuary I had created, a space of refuge from the storms of life, a place of solace and renewal.</w:t>
      </w:r>
    </w:p>
    <w:p>
      <w:pPr>
        <w:autoSpaceDN w:val="0"/>
        <w:autoSpaceDE w:val="0"/>
        <w:widowControl/>
        <w:spacing w:line="264" w:lineRule="exact" w:before="266" w:after="0"/>
        <w:ind w:left="0" w:right="0" w:firstLine="0"/>
        <w:jc w:val="left"/>
      </w:pPr>
      <w:r>
        <w:t xml:space="preserve">This peace wasn’t passive; it was active, vibrant, a constant state of being, rather than a fleeting emotion. It was a deep, abiding sense of contentment, a knowing that despite the challenges and </w:t>
        <w:br/>
        <w:t xml:space="preserve">hardships of life, there was a fundamental goodness at the core of my being, a resilience that allowed me to navigate the currents of life with grace and composure. It was an acceptance of my </w:t>
        <w:br/>
        <w:t>imperfections, my flaws, my vulnerabilities, and a celebration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strengths that emerged from those very imperfections.</w:t>
      </w:r>
    </w:p>
    <w:p>
      <w:pPr>
        <w:autoSpaceDN w:val="0"/>
        <w:autoSpaceDE w:val="0"/>
        <w:widowControl/>
        <w:spacing w:line="264" w:lineRule="exact" w:before="266" w:after="0"/>
        <w:ind w:left="0" w:right="0" w:firstLine="0"/>
        <w:jc w:val="left"/>
      </w:pPr>
      <w:r>
        <w:t xml:space="preserve">The feeling extended beyond my personal life. My relationships with others shifted as well. The ability to empathize and </w:t>
        <w:br/>
        <w:t xml:space="preserve">understand, cultivated during my journey of self-forgiveness, now allowed me to navigate conflicts with greater grace, patience, and understanding. Disagreements were approached not as battles to be won, but as opportunities for growth, for mutual learning, for deeper connection. My capacity for compassion broadened, </w:t>
        <w:br/>
        <w:t>extending to others, as I came to recognize the shared human experience of suffering, vulnerability, and the inherent need for forgiveness.</w:t>
      </w:r>
    </w:p>
    <w:p>
      <w:pPr>
        <w:autoSpaceDN w:val="0"/>
        <w:autoSpaceDE w:val="0"/>
        <w:widowControl/>
        <w:spacing w:line="264" w:lineRule="exact" w:before="264" w:after="0"/>
        <w:ind w:left="0" w:right="0" w:firstLine="0"/>
        <w:jc w:val="left"/>
      </w:pPr>
      <w:r>
        <w:t xml:space="preserve">The physical manifestations of this inner peace were as profound as the emotional shift. The chronic tension that had once gripped my body, the tightness in my chest, the knot in my stomach, slowly unraveled. My sleep improved, my appetite returned, my energy soared. The physical transformation mirrored the emotional </w:t>
        <w:br/>
        <w:t>healing, a clear indication of the deep connection between mind, body, and spirit. The symptoms of stress and anxiety, once constant companions, gradually faded, replaced by a sense of lightness, vitality, and profound well-being.</w:t>
      </w:r>
    </w:p>
    <w:p>
      <w:pPr>
        <w:autoSpaceDN w:val="0"/>
        <w:autoSpaceDE w:val="0"/>
        <w:widowControl/>
        <w:spacing w:line="264" w:lineRule="exact" w:before="264" w:after="0"/>
        <w:ind w:left="0" w:right="0" w:firstLine="0"/>
        <w:jc w:val="left"/>
      </w:pPr>
      <w:r>
        <w:t xml:space="preserve">This wasn't a final destination, but a new beginning, a starting point for a journey of continuous self-discovery and growth. The process of forgiveness, I realized, was not a one-time event, but an ongoing practice, a daily commitment to self-reflection, empathy, and </w:t>
        <w:br/>
        <w:t>understanding. It was a commitment to cultivating compassion, not only for others, but most importantly, for myself. It required a continuous willingness to let go of old patterns of thinking, to challenge my ingrained biases, and to approach life with openness, humility, and a deep appreciation for the fragility and beauty of the human experience.</w:t>
      </w:r>
    </w:p>
    <w:p>
      <w:pPr>
        <w:autoSpaceDN w:val="0"/>
        <w:autoSpaceDE w:val="0"/>
        <w:widowControl/>
        <w:spacing w:line="264" w:lineRule="exact" w:before="266" w:after="0"/>
        <w:ind w:left="0" w:right="288" w:firstLine="0"/>
        <w:jc w:val="left"/>
      </w:pPr>
      <w:r>
        <w:t>The sun began to set, casting long shadows across the harbor, painting the sky in hues of orange, pink, and purple. As darkness approached, I experienced no fear, no anxiety, no regret. Instead, I felt a profound sense of gratitude, a deep appreciation for the journey I had undertaken, for the lessons I had learned, and for the peace I had finally found. The journey had been challenging, arduous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times, yet it had been profoundly transformative, leading me to a place of acceptance, forgiveness, and an abiding sense of inner peace – a haven built not on escaping the storms of life, but on weathering them, and emerging stronger, more resilient, and more deeply connected to myself and the world around me. The ocean of understanding remains vast, its depths ever-unfolding, but now, I navigate it with a quiet confidence, knowing that even in the face of the harshest storms, the harbor of peace awaits.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Adversity</w:t>
      </w:r>
    </w:p>
    <w:p>
      <w:pPr>
        <w:autoSpaceDN w:val="0"/>
        <w:autoSpaceDE w:val="0"/>
        <w:widowControl/>
        <w:spacing w:line="264" w:lineRule="exact" w:before="286" w:after="0"/>
        <w:ind w:left="0" w:right="0" w:firstLine="0"/>
        <w:jc w:val="left"/>
      </w:pPr>
      <w:r>
        <w:t xml:space="preserve">The sun dipped below the horizon, painting the sky in fiery hues of orange and crimson, a breathtaking spectacle that mirrored the inner transformation I was experiencing. The harbor, once a symbol of my newfound peace, now seemed to glow with an ethereal light, a testament to the resilience of the human spirit. It was a resilience I had discovered within myself, a strength I hadn't known I </w:t>
        <w:br/>
        <w:t>possessed until I was pushed to the very brink of despair.</w:t>
      </w:r>
    </w:p>
    <w:p>
      <w:pPr>
        <w:autoSpaceDN w:val="0"/>
        <w:autoSpaceDE w:val="0"/>
        <w:widowControl/>
        <w:spacing w:line="264" w:lineRule="exact" w:before="264" w:after="0"/>
        <w:ind w:left="0" w:right="0" w:firstLine="0"/>
        <w:jc w:val="left"/>
      </w:pPr>
      <w:r>
        <w:t>My journey hadn't been a linear progression from darkness to light. It was a chaotic dance between hope and despair, a relentless push and pull between the crushing weight of my mistakes and the persistent flicker of hope for redemption. There were days when the shadows seemed insurmountable, when the weight of my regret threatened to drown me. I remember vividly the nights I spent staring at the ceiling, the silence punctuated only by the frantic rhythm of my own heartbeat, each thud a reminder of the pain I had caused, the trust I had broken, the love I had squandered.</w:t>
      </w:r>
    </w:p>
    <w:p>
      <w:pPr>
        <w:autoSpaceDN w:val="0"/>
        <w:autoSpaceDE w:val="0"/>
        <w:widowControl/>
        <w:spacing w:line="264" w:lineRule="exact" w:before="264" w:after="0"/>
        <w:ind w:left="0" w:right="0" w:firstLine="0"/>
        <w:jc w:val="left"/>
      </w:pPr>
      <w:r>
        <w:t>But even in those darkest hours, a tiny spark of resilience remained, a stubborn refusal to surrender to the despair. It was a whisper in the darkness, a faint echo of a strength I hadn't yet acknowledged, a silent promise of a future where I could rise above the ashes of my past. It manifested in small acts of self-care – a quiet walk in nature, a soothing cup of tea, the simple act of writing, pouring my heart onto the page, transforming raw emotion into words, giving voice to my pain and allowing it to flow out of me.</w:t>
      </w:r>
    </w:p>
    <w:p>
      <w:pPr>
        <w:autoSpaceDN w:val="0"/>
        <w:autoSpaceDE w:val="0"/>
        <w:widowControl/>
        <w:spacing w:line="264" w:lineRule="exact" w:before="264" w:after="0"/>
        <w:ind w:left="0" w:right="0" w:firstLine="0"/>
        <w:jc w:val="left"/>
      </w:pPr>
      <w:r>
        <w:t xml:space="preserve">The process of writing itself was therapeutic. It wasn't merely an act of documenting my emotions; it was an act of excavation, </w:t>
        <w:br/>
        <w:t>unearthing the buried layers of regret, anger, and self-blame. Each poem was a small victory, a testament to my willingness to confront the ugliness of my past, to grapple with my mistakes, and to accept responsibility for my actions. The words, once trapped within, were now free to breathe, to dance across the page, to take on a life of their own, a testament to the transformative power of self-</w:t>
        <w:br/>
        <w:t>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wasn't easy. There were moments when the words failed me, when the weight of my emotions became too much to bear. But even in those moments of overwhelming despair, I found solace in the simple act of acknowledging my pain, allowing myself to feel it fully, without judgment or self-criticism. This self-</w:t>
        <w:br/>
        <w:t>compassion, this capacity for self-forgiveness, was perhaps the most crucial element of my journey, a turning point that allowed me to move from a place of self-condemnation to a place of self-</w:t>
        <w:br/>
        <w:t>acceptance.</w:t>
      </w:r>
    </w:p>
    <w:p>
      <w:pPr>
        <w:autoSpaceDN w:val="0"/>
        <w:autoSpaceDE w:val="0"/>
        <w:widowControl/>
        <w:spacing w:line="264" w:lineRule="exact" w:before="264" w:after="0"/>
        <w:ind w:left="0" w:right="144" w:firstLine="0"/>
        <w:jc w:val="left"/>
      </w:pPr>
      <w:r>
        <w:t>As I continued to write, I discovered a pattern emerging in my poems, a recurring motif that symbolized my struggle and my ultimate triumph over adversity. It was the image of a phoenix rising from the ashes, a powerful metaphor for the human capacity for transformation and rebirth. The phoenix, a mythical creature consumed by fire only to rise again from its own ashes, embodied my own journey, my own ability to overcome immense pain and emerge stronger, wiser, and more resilient.</w:t>
      </w:r>
    </w:p>
    <w:p>
      <w:pPr>
        <w:autoSpaceDN w:val="0"/>
        <w:autoSpaceDE w:val="0"/>
        <w:widowControl/>
        <w:spacing w:line="264" w:lineRule="exact" w:before="264" w:after="0"/>
        <w:ind w:left="0" w:right="0" w:firstLine="0"/>
        <w:jc w:val="left"/>
      </w:pPr>
      <w:r>
        <w:t>The image of the phoenix resonated deeply within me, not simply as a poetic metaphor, but as a powerful symbol of hope, a tangible representation of the inner strength I had gradually uncovered within myself. It became a reminder that even the most devastating experiences, the most crushing losses, could not extinguish the flame of the human spirit. The phoenix, reborn from the ashes, was a testament to the indomitable spirit of humanity, our capacity to persevere, to adapt, to heal, and to rise again, stronger and more beautiful than before.</w:t>
      </w:r>
    </w:p>
    <w:p>
      <w:pPr>
        <w:autoSpaceDN w:val="0"/>
        <w:autoSpaceDE w:val="0"/>
        <w:widowControl/>
        <w:spacing w:line="264" w:lineRule="exact" w:before="264" w:after="0"/>
        <w:ind w:left="0" w:right="0" w:firstLine="0"/>
        <w:jc w:val="left"/>
      </w:pPr>
      <w:r>
        <w:t xml:space="preserve">The process of healing extended beyond my personal journey. I began to see the resilience of the human spirit in the lives of others– in the stories of friends who had overcome their own struggles, in the countless examples of human perseverance in the face of </w:t>
        <w:br/>
        <w:t xml:space="preserve">adversity, from the quiet strength of individuals battling illness to the collective resilience of communities recovering from tragedy. It was a powerful reminder that we are not alone in our struggles, that the capacity for resilience is an inherent part of the human </w:t>
        <w:br/>
        <w:t>condition, a shared characteristic that binds us together.</w:t>
      </w:r>
    </w:p>
    <w:p>
      <w:pPr>
        <w:autoSpaceDN w:val="0"/>
        <w:autoSpaceDE w:val="0"/>
        <w:widowControl/>
        <w:spacing w:line="324" w:lineRule="exact" w:before="204" w:after="0"/>
        <w:ind w:left="0" w:right="0" w:firstLine="0"/>
        <w:jc w:val="left"/>
      </w:pPr>
      <w:r>
        <w:t>The harbor, now bathed in the soft glow of twilight, remained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symbol of my journey. It represented not just my personal healing, but a deeper understanding of the human spirit's ability to navigate the turbulent waters of life, to weather the storms, and to find solace and renewal in the face of adversity. It became a symbol of hope, a testament to the power of forgiveness, self-compassion, and the unwavering resilience of the human spirit. The journey was far from over, the ocean of understanding remained vast and </w:t>
        <w:br/>
        <w:t xml:space="preserve">unpredictable, but I now carried within me the strength and </w:t>
        <w:br/>
        <w:t>wisdom to face whatever challenges lay ahead, knowing that even in the darkest hours, the harbor of peace, the quiet strength of my own resilience, would always be there to guide me home.</w:t>
      </w:r>
    </w:p>
    <w:p>
      <w:pPr>
        <w:autoSpaceDN w:val="0"/>
        <w:autoSpaceDE w:val="0"/>
        <w:widowControl/>
        <w:spacing w:line="264" w:lineRule="exact" w:before="264" w:after="0"/>
        <w:ind w:left="0" w:right="144" w:firstLine="0"/>
        <w:jc w:val="left"/>
      </w:pPr>
      <w:r>
        <w:t xml:space="preserve">The journey wasn't just about overcoming adversity; it was about discovering a profound strength within myself, a resilience I hadn't known I possessed. It was about learning to navigate the </w:t>
        <w:br/>
        <w:t xml:space="preserve">complexities of human relationships with greater empathy and understanding. It was about accepting my imperfections, </w:t>
        <w:br/>
        <w:t>acknowledging my mistakes, and offering both myself and others the gift of forgiveness.</w:t>
      </w:r>
    </w:p>
    <w:p>
      <w:pPr>
        <w:autoSpaceDN w:val="0"/>
        <w:autoSpaceDE w:val="0"/>
        <w:widowControl/>
        <w:spacing w:line="264" w:lineRule="exact" w:before="264" w:after="0"/>
        <w:ind w:left="0" w:right="0" w:firstLine="0"/>
        <w:jc w:val="left"/>
      </w:pPr>
      <w:r>
        <w:t xml:space="preserve">The memories of the past still remained, but they no longer held the same power to wound. They were woven into the fabric of my being, adding texture and depth to my life's story. They were </w:t>
        <w:br/>
        <w:t xml:space="preserve">lessons learned, not burdens to be carried. The pain was still </w:t>
        <w:br/>
        <w:t>present, but it was softened by the passage of time, by self-</w:t>
        <w:br/>
        <w:t>compassion, and by the realization that even the most devastating experiences can contribute to our growth and transformation.</w:t>
      </w:r>
    </w:p>
    <w:p>
      <w:pPr>
        <w:autoSpaceDN w:val="0"/>
        <w:autoSpaceDE w:val="0"/>
        <w:widowControl/>
        <w:spacing w:line="264" w:lineRule="exact" w:before="264" w:after="0"/>
        <w:ind w:left="0" w:right="0" w:firstLine="0"/>
        <w:jc w:val="left"/>
      </w:pPr>
      <w:r>
        <w:t>The resilience I had discovered wasn't a magical quality, a sudden gift bestowed upon me. It was a gradual unfolding, a hard-won strength cultivated through perseverance, self-reflection, and a commitment to self-forgiveness. It was the result of facing my fears, confronting my past, and choosing to move forward despite the pain.</w:t>
      </w:r>
    </w:p>
    <w:p>
      <w:pPr>
        <w:autoSpaceDN w:val="0"/>
        <w:autoSpaceDE w:val="0"/>
        <w:widowControl/>
        <w:spacing w:line="264" w:lineRule="exact" w:before="264" w:after="0"/>
        <w:ind w:left="0" w:right="0" w:firstLine="0"/>
        <w:jc w:val="left"/>
      </w:pPr>
      <w:r>
        <w:t>And as I stood on that tranquil shore, watching the stars emerge one by one, I experienced a deep sense of gratitude for the journey I had undertaken, for.  the lessons i had learned, and for the strength i had found within myself. the harbor of peace was not a destination, but a constant companion, a reminder of my capacity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adversity, to heal, and to emerge stronger, wiser, and more deeply connected to myself and to the world around me. The human spirit, I realized, is truly remarkable, an indomitable force capable of enduring hardship, finding beauty in the face of adversity, and rising again, stronger than ever before. And that resilience, I knew, was a gift I would carry with me always. The ocean's vastness remained, yet the inner harbor, built of understanding, self-</w:t>
        <w:br/>
        <w:t xml:space="preserve">compassion, and forgiveness, provided a safe and peaceful place to weather any future storms. The journey continues, but the path is clearer now, illuminated by the unwavering light of my own </w:t>
        <w:br/>
        <w:t>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salt spray kissed my face, a familiar comfort as I walked along the shore, the rhythmic crash of waves a soothing counterpoint to the turmoil that had once raged within me. The harbor, a constant presence throughout my journey, now seemed to hold a different meaning. It was no longer just a place of refuge, but a symbol of the profound transformation I had undergone, a testament to the </w:t>
        <w:br/>
        <w:t>remarkable capacity of the human spirit to learn, to adapt, and to evolve in the face of adversity.</w:t>
      </w:r>
    </w:p>
    <w:p>
      <w:pPr>
        <w:autoSpaceDN w:val="0"/>
        <w:autoSpaceDE w:val="0"/>
        <w:widowControl/>
        <w:spacing w:line="264" w:lineRule="exact" w:before="264" w:after="0"/>
        <w:ind w:left="0" w:right="0" w:firstLine="0"/>
        <w:jc w:val="left"/>
      </w:pPr>
      <w:r>
        <w:t xml:space="preserve">My mistakes, once looming shadows that threatened to engulf me, now appeared as stepping stones on the path to self-discovery. Each misstep, each painful lesson, had contributed to the person I had become, shaping my character, deepening my empathy, and </w:t>
        <w:br/>
        <w:t xml:space="preserve">sharpening my understanding of the complexities of human </w:t>
        <w:br/>
        <w:t xml:space="preserve">relationships. The process hadn't been painless; it had been a </w:t>
        <w:br/>
        <w:t>crucible, forging me anew in the fires of regret and self-reflection.</w:t>
      </w:r>
    </w:p>
    <w:p>
      <w:pPr>
        <w:autoSpaceDN w:val="0"/>
        <w:autoSpaceDE w:val="0"/>
        <w:widowControl/>
        <w:spacing w:line="264" w:lineRule="exact" w:before="264" w:after="0"/>
        <w:ind w:left="0" w:right="144" w:firstLine="0"/>
        <w:jc w:val="left"/>
      </w:pPr>
      <w:r>
        <w:t>I had learned, through the painstaking process of self-examination, that the path to forgiveness, both of myself and others, began with an honest and unflinching look inward. It was a journey into the dark corners of my soul, a confrontation with the parts of myself I had long preferred to ignore, the aspects of my character that had contributed to the pain I had caused.</w:t>
      </w:r>
    </w:p>
    <w:p>
      <w:pPr>
        <w:autoSpaceDN w:val="0"/>
        <w:autoSpaceDE w:val="0"/>
        <w:widowControl/>
        <w:spacing w:line="264" w:lineRule="exact" w:before="264" w:after="0"/>
        <w:ind w:left="0" w:right="0" w:firstLine="0"/>
        <w:jc w:val="left"/>
      </w:pPr>
      <w:r>
        <w:t xml:space="preserve">This self-examination wasn't a comfortable undertaking. It involved confronting the harsh realities of my own imperfections, </w:t>
        <w:br/>
        <w:t>acknowledging the ways in which my actions had hurt others, and accepting responsibility for the consequences of my choices. It required a level of honesty that was, at times, excruciating, a willingness to dismantle the carefully constructed walls of self-deception that I had erected to protect myself from the pain of self-awareness.</w:t>
      </w:r>
    </w:p>
    <w:p>
      <w:pPr>
        <w:autoSpaceDN w:val="0"/>
        <w:autoSpaceDE w:val="0"/>
        <w:widowControl/>
        <w:spacing w:line="264" w:lineRule="exact" w:before="264" w:after="0"/>
        <w:ind w:left="0" w:right="0" w:firstLine="0"/>
        <w:jc w:val="left"/>
      </w:pPr>
      <w:r>
        <w:t>But in the midst of this painful process, a remarkable thing began to happen. As I confronted my mistakes, I began.  to understand them, not merely as isolated incidents, but as manifestations of deeper patterns in my behavior, patterns that stemmed from unresolved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issues, deep-seated insecurities, and a lack of self-awareness. This understanding was crucial, because it allowed me to move beyond simple regret and into the realm of genuine change.</w:t>
      </w:r>
    </w:p>
    <w:p>
      <w:pPr>
        <w:autoSpaceDN w:val="0"/>
        <w:autoSpaceDE w:val="0"/>
        <w:widowControl/>
        <w:spacing w:line="264" w:lineRule="exact" w:before="264" w:after="0"/>
        <w:ind w:left="0" w:right="0" w:firstLine="0"/>
        <w:jc w:val="left"/>
      </w:pPr>
      <w:r>
        <w:t xml:space="preserve">It was as if I had been given a map to the labyrinth of my own soul, a guide that illuminated the hidden pathways and blind alleys that had led me astray. The map was not always easy to read; the terrain was treacherous, fraught with emotional pitfalls and unexpected turns. But with each step I took, with each painful truth I </w:t>
        <w:br/>
        <w:t xml:space="preserve">uncovered, I experienced a growing sense of clarity, a growing </w:t>
        <w:br/>
        <w:t>understanding of myself and my motivations.</w:t>
      </w:r>
    </w:p>
    <w:p>
      <w:pPr>
        <w:autoSpaceDN w:val="0"/>
        <w:autoSpaceDE w:val="0"/>
        <w:widowControl/>
        <w:spacing w:line="264" w:lineRule="exact" w:before="264" w:after="0"/>
        <w:ind w:left="0" w:right="0" w:firstLine="0"/>
        <w:jc w:val="left"/>
      </w:pPr>
      <w:r>
        <w:t>This newfound self-awareness became the foundation for personal growth. It was the catalyst for change, enabling me to identify and address the underlying issues that had contributed to my past mistakes. It allowed me to develop healthier coping mechanisms, to cultivate more effective communication skills, and to build more fulfilling relationships based on honesty, empathy, and mutual respect.</w:t>
      </w:r>
    </w:p>
    <w:p>
      <w:pPr>
        <w:autoSpaceDN w:val="0"/>
        <w:autoSpaceDE w:val="0"/>
        <w:widowControl/>
        <w:spacing w:line="264" w:lineRule="exact" w:before="264" w:after="0"/>
        <w:ind w:left="0" w:right="0" w:firstLine="0"/>
        <w:jc w:val="left"/>
      </w:pPr>
      <w:r>
        <w:t xml:space="preserve">The journey of learning from mistakes is not a solitary one. It </w:t>
        <w:br/>
        <w:t>involves seeking understanding from those I have hurt, admitting my failings, and working to mend the bridges that my actions had broken. It required a willingness to be vulnerable, to expose my imperfections, and to seek forgiveness, not only from others but also from myself. The willingness to extend forgiveness to myself proved to be as important as seeking forgiveness from those I had harmed. Self-compassion became a crucial tool, allowing me to navigate the painful process of self-reflection without succumbing to self-</w:t>
        <w:br/>
        <w:t>condemnation.</w:t>
      </w:r>
    </w:p>
    <w:p>
      <w:pPr>
        <w:autoSpaceDN w:val="0"/>
        <w:autoSpaceDE w:val="0"/>
        <w:widowControl/>
        <w:spacing w:line="264" w:lineRule="exact" w:before="264" w:after="0"/>
        <w:ind w:left="0" w:right="0" w:firstLine="0"/>
        <w:jc w:val="left"/>
      </w:pPr>
      <w:r>
        <w:t>Forgiveness, I discovered, is not a single event, but a process, a gradual unfolding of understanding, compassion, and acceptance. It is a journey, not a destination. It requires patience, persistence, and a willingness to forgive not only the actions of others but also our own failings. It is a testament to the resilience of the human spirit, our capacity to heal and to move forward, even in the face of profound hurt and betrayal.</w:t>
      </w:r>
    </w:p>
    <w:p>
      <w:pPr>
        <w:autoSpaceDN w:val="0"/>
        <w:autoSpaceDE w:val="0"/>
        <w:widowControl/>
        <w:spacing w:line="324" w:lineRule="exact" w:before="204" w:after="0"/>
        <w:ind w:left="0" w:right="0" w:firstLine="0"/>
        <w:jc w:val="left"/>
      </w:pPr>
      <w:r>
        <w:t>Learning from mistakes isn't merely about avoiding repetition;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transforming those mistakes into opportunities for growth. It's about recognizing the patterns that lead to errors and developing strategies to mitigate those patterns. It's about understanding the root causes of our actions and addressing them with self-compassion and a commitment to self-improvement.</w:t>
      </w:r>
    </w:p>
    <w:p>
      <w:pPr>
        <w:autoSpaceDN w:val="0"/>
        <w:autoSpaceDE w:val="0"/>
        <w:widowControl/>
        <w:spacing w:line="264" w:lineRule="exact" w:before="264" w:after="0"/>
        <w:ind w:left="0" w:right="0" w:firstLine="0"/>
        <w:jc w:val="left"/>
      </w:pPr>
      <w:r>
        <w:t xml:space="preserve">The process is ongoing, a lifelong endeavor that requires courage, introspection, and a willingness to embrace change. It’s a process of constant evolution, a journey of self-discovery that leads to a </w:t>
        <w:br/>
        <w:t>greater understanding of ourselves and the world around us. It’s about recognizing that mistakes are not failures, but rather stepping stones on the path to personal growth.</w:t>
      </w:r>
    </w:p>
    <w:p>
      <w:pPr>
        <w:autoSpaceDN w:val="0"/>
        <w:autoSpaceDE w:val="0"/>
        <w:widowControl/>
        <w:spacing w:line="264" w:lineRule="exact" w:before="264" w:after="0"/>
        <w:ind w:left="0" w:right="0" w:firstLine="0"/>
        <w:jc w:val="left"/>
      </w:pPr>
      <w:r>
        <w:t>The sunset painted the sky with hues of amethyst and gold as I continued my walk, the waves a gentle lullaby to my soul. The harbor, my constant companion through times of turmoil, now shimmered with the promise of a brighter future, a future built on the foundations of self-awareness, self-compassion, and forgiveness. The lessons learned were etched deeply within me, not as scars of regret but as the markings of a journey well-traveled, a journey that had led me to a place of greater understanding, resilience, and peace.</w:t>
      </w:r>
    </w:p>
    <w:p>
      <w:pPr>
        <w:autoSpaceDN w:val="0"/>
        <w:autoSpaceDE w:val="0"/>
        <w:widowControl/>
        <w:spacing w:line="264" w:lineRule="exact" w:before="264" w:after="0"/>
        <w:ind w:left="0" w:right="0" w:firstLine="0"/>
        <w:jc w:val="left"/>
      </w:pPr>
      <w:r>
        <w:t xml:space="preserve">The wind carried the scent of brine and sea salt, a reminder of the cleansing power of the ocean, mirroring the purification of my own spirit. I experienced lighter, unburdened by the weight of my past, my steps steadier, my heart filled with a newfound sense of hope and </w:t>
        <w:br/>
        <w:t>purpose. The resilience I had discovered was not just a personal triumph; it was a reflection of the innate capacity of the human spirit to overcome adversity, to learn from mistakes, and to emerge stronger and wiser on the other side.</w:t>
      </w:r>
    </w:p>
    <w:p>
      <w:pPr>
        <w:autoSpaceDN w:val="0"/>
        <w:autoSpaceDE w:val="0"/>
        <w:widowControl/>
        <w:spacing w:line="264" w:lineRule="exact" w:before="264" w:after="0"/>
        <w:ind w:left="0" w:right="0" w:firstLine="0"/>
        <w:jc w:val="left"/>
      </w:pPr>
      <w:r>
        <w:t xml:space="preserve">The journey continues, and there will undoubtedly be more </w:t>
        <w:br/>
        <w:t xml:space="preserve">challenges and more opportunities to learn and grow, more </w:t>
        <w:br/>
        <w:t>mistakes to be made and lessons to be learned. But now I approach the future with a sense of quiet confidence, knowing that I possess the strength, the resilience, and the wisdom to navigate whatever lies ahead. The harbor of peace remains, a constant beacon, guiding me through the turbulent waters of life, a sanctuary of self-</w:t>
        <w:br/>
        <w:t>compassion, forgiveness, and the unwavering belief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transformative power of the human spirit. The journey is not just about reaching the destination, but about the strength, </w:t>
        <w:br/>
        <w:t>understanding and compassion gained along the way. The process of self-discovery, continuous growth and the unending strength of the human spirit is the journey itself. The mistakes made and the lessons learned, the self-forgiveness and the forgiveness given, all these elements build the strength of my character and enrich my journey through life. The path is illuminated, the harbor remains, and the strength of my resilience shines bright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 and Growth</w:t>
      </w:r>
    </w:p>
    <w:p>
      <w:pPr>
        <w:autoSpaceDN w:val="0"/>
        <w:autoSpaceDE w:val="0"/>
        <w:widowControl/>
        <w:spacing w:line="264" w:lineRule="exact" w:before="286" w:after="0"/>
        <w:ind w:left="0" w:right="0" w:firstLine="0"/>
        <w:jc w:val="left"/>
      </w:pPr>
      <w:r>
        <w:t>The salt spray, still clinging to my skin, mirrored the lingering taste of regret, but now, it was a different kind of regret – a bittersweet acknowledgment of a past self, not a crushing weight. The ocean's rhythm, once a mournful counterpoint to my inner turmoil, now experienced like a steady heartbeat, a reassuring pulse beneath the surface of my evolving life. The harbor, once a refuge, had become a launching point. I wasn’t just surviving the storm anymore; I was charting a new course, navigating towards a calmer, clearer sea.</w:t>
      </w:r>
    </w:p>
    <w:p>
      <w:pPr>
        <w:autoSpaceDN w:val="0"/>
        <w:autoSpaceDE w:val="0"/>
        <w:widowControl/>
        <w:spacing w:line="264" w:lineRule="exact" w:before="264" w:after="0"/>
        <w:ind w:left="0" w:right="0" w:firstLine="0"/>
        <w:jc w:val="left"/>
      </w:pPr>
      <w:r>
        <w:t>Change, I realized, wasn't a sudden cataclysm, a jarring upheaval that shattered everything in its path. It was a gradual unfolding, a subtle shift in perspective, a metamorphosis that happened almost imperceptibly, like the slow, relentless erosion of the coastline. One day, I appeared back and witnessed how far I'd come, how the landscape of my life had been reshaped, softened by the relentless tide of time and experience.</w:t>
      </w:r>
    </w:p>
    <w:p>
      <w:pPr>
        <w:autoSpaceDN w:val="0"/>
        <w:autoSpaceDE w:val="0"/>
        <w:widowControl/>
        <w:spacing w:line="264" w:lineRule="exact" w:before="264" w:after="0"/>
        <w:ind w:left="0" w:right="0" w:firstLine="0"/>
        <w:jc w:val="left"/>
      </w:pPr>
      <w:r>
        <w:t>The transformation hadn't been a smooth transition, free from bumps and stumbles. There were days when the weight of the past threatened to drag me under, when the memories of my mistakes experienced like anchors, holding me fast to a place I desperately wanted to leave behind. These moments felt heavy, thick with the sorrow of what could have been and the gnawing uncertainty of what would be.</w:t>
      </w:r>
    </w:p>
    <w:p>
      <w:pPr>
        <w:autoSpaceDN w:val="0"/>
        <w:autoSpaceDE w:val="0"/>
        <w:widowControl/>
        <w:spacing w:line="264" w:lineRule="exact" w:before="264" w:after="0"/>
        <w:ind w:left="0" w:right="144" w:firstLine="0"/>
        <w:jc w:val="left"/>
      </w:pPr>
      <w:r>
        <w:t>Yet, within the darkness, there was always a flicker of hope, a persistent ember that refused to be extinguished. It was the hope that comes from knowing that even the most resilient oak bends in the storm, but rarely breaks. It was the belief that even in the depths of despair, the human spirit possesses an uncanny ability to find its way back to the light.</w:t>
      </w:r>
    </w:p>
    <w:p>
      <w:pPr>
        <w:autoSpaceDN w:val="0"/>
        <w:autoSpaceDE w:val="0"/>
        <w:widowControl/>
        <w:spacing w:line="264" w:lineRule="exact" w:before="264" w:after="0"/>
        <w:ind w:left="0" w:right="0" w:firstLine="0"/>
        <w:jc w:val="left"/>
      </w:pPr>
      <w:r>
        <w:t>This belief, this unwavering faith in my capacity for resilience, became the compass that guided me through the turbulent waters of self-discovery. It.  was the voice that whispered to me in the quiet hours of the night, reminding me that the path to healing wasn't a straight line, but a winding road, full of unexpected turns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detours.</w:t>
      </w:r>
    </w:p>
    <w:p>
      <w:pPr>
        <w:autoSpaceDN w:val="0"/>
        <w:autoSpaceDE w:val="0"/>
        <w:widowControl/>
        <w:spacing w:line="264" w:lineRule="exact" w:before="266" w:after="0"/>
        <w:ind w:left="0" w:right="0" w:firstLine="0"/>
        <w:jc w:val="left"/>
      </w:pPr>
      <w:r>
        <w:t>The journey of change involved confronting not only my past mistakes but also the patterns of behavior that had led to them. It was like peeling back the layers of an onion, each layer revealing a new level of understanding, a deeper insight into the complexities of my own psyche. Each painful memory, each regretful action, became a lesson, a stepping stone on the path towards self-</w:t>
        <w:br/>
        <w:t>awareness and personal growth.</w:t>
      </w:r>
    </w:p>
    <w:p>
      <w:pPr>
        <w:autoSpaceDN w:val="0"/>
        <w:autoSpaceDE w:val="0"/>
        <w:widowControl/>
        <w:spacing w:line="264" w:lineRule="exact" w:before="264" w:after="0"/>
        <w:ind w:left="0" w:right="0" w:firstLine="0"/>
        <w:jc w:val="left"/>
      </w:pPr>
      <w:r>
        <w:t>I started to recognize the recurring themes in my relationships, the self-sabotaging behaviors that had repeatedly led to conflict and heartache. I witnessed how my insecurities had driven me to act in ways that were ultimately self-destructive, how my fear of vulnerability had erected walls between myself and others.</w:t>
      </w:r>
    </w:p>
    <w:p>
      <w:pPr>
        <w:autoSpaceDN w:val="0"/>
        <w:autoSpaceDE w:val="0"/>
        <w:widowControl/>
        <w:spacing w:line="264" w:lineRule="exact" w:before="264" w:after="0"/>
        <w:ind w:left="0" w:right="0" w:firstLine="0"/>
        <w:jc w:val="left"/>
      </w:pPr>
      <w:r>
        <w:t xml:space="preserve">Understanding these patterns wasn't enough; I needed to actively work to change them. This meant developing new coping </w:t>
        <w:br/>
        <w:t>mechanisms, learning to communicate my needs and feelings more effectively, and cultivating a greater sense of self-compassion. It involved seeking professional help, engaging in therapy, and learning to navigate the complexities of my emotions with greater awareness and grace.</w:t>
      </w:r>
    </w:p>
    <w:p>
      <w:pPr>
        <w:autoSpaceDN w:val="0"/>
        <w:autoSpaceDE w:val="0"/>
        <w:widowControl/>
        <w:spacing w:line="264" w:lineRule="exact" w:before="264" w:after="0"/>
        <w:ind w:left="0" w:right="0" w:firstLine="0"/>
        <w:jc w:val="left"/>
      </w:pPr>
      <w:r>
        <w:t>The process was challenging, demanding, and often painful, but the rewards were immeasurable. As I began to heal from the wounds of the past, I experienced a growing sense of empowerment, a newfound confidence in my ability to create the life I wanted. I was no longer a prisoner of my past; I was the architect of my own future.</w:t>
      </w:r>
    </w:p>
    <w:p>
      <w:pPr>
        <w:autoSpaceDN w:val="0"/>
        <w:autoSpaceDE w:val="0"/>
        <w:widowControl/>
        <w:spacing w:line="264" w:lineRule="exact" w:before="264" w:after="0"/>
        <w:ind w:left="0" w:right="0" w:firstLine="0"/>
        <w:jc w:val="left"/>
      </w:pPr>
      <w:r>
        <w:t>Growth, I discovered, wasn't merely about overcoming adversity; it was about embracing the challenges, learning from the setbacks, and finding strength in the process of transformation. It was about recognizing that life’s journey is not a straight path, but a winding road full of unexpected twists and turns.</w:t>
      </w:r>
    </w:p>
    <w:p>
      <w:pPr>
        <w:autoSpaceDN w:val="0"/>
        <w:autoSpaceDE w:val="0"/>
        <w:widowControl/>
        <w:spacing w:line="264" w:lineRule="exact" w:before="264" w:after="0"/>
        <w:ind w:left="0" w:right="0" w:firstLine="0"/>
        <w:jc w:val="left"/>
      </w:pPr>
      <w:r>
        <w:t>The landscape of my life, once bleak and barren, was slowly being reclaimed by a vibrant, flourishing garden of.  new experiences, new relationships, and new perspectives. the seeds of self-compassion, forgiveness, and resilience were taking root, blossoming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richer, more fulfilling existence.</w:t>
      </w:r>
    </w:p>
    <w:p>
      <w:pPr>
        <w:autoSpaceDN w:val="0"/>
        <w:autoSpaceDE w:val="0"/>
        <w:widowControl/>
        <w:spacing w:line="264" w:lineRule="exact" w:before="266" w:after="0"/>
        <w:ind w:left="0" w:right="144" w:firstLine="0"/>
        <w:jc w:val="left"/>
      </w:pPr>
      <w:r>
        <w:t>Adaptability became my most valuable asset. I learned to embrace the unexpected, to navigate uncertainty with grace and resilience. Change, once a source of fear and anxiety, became an opportunity for growth, a chance to explore new possibilities and to discover hidden strengths within myself.</w:t>
      </w:r>
    </w:p>
    <w:p>
      <w:pPr>
        <w:autoSpaceDN w:val="0"/>
        <w:autoSpaceDE w:val="0"/>
        <w:widowControl/>
        <w:spacing w:line="264" w:lineRule="exact" w:before="264" w:after="0"/>
        <w:ind w:left="0" w:right="0" w:firstLine="0"/>
        <w:jc w:val="left"/>
      </w:pPr>
      <w:r>
        <w:t xml:space="preserve">This embrace of change extended beyond my personal life; it seeped into every aspect of my being. I began to approach my creative work with a renewed sense of freedom, experimenting with </w:t>
        <w:br/>
        <w:t>different forms and styles, allowing myself to be guided by intuition rather than rigid expectations. The fear of failure, once a paralyzing force, began to dissipate, replaced by a willingness to take risks, to push my boundaries, and to explore the uncharted territories of my imagination.</w:t>
      </w:r>
    </w:p>
    <w:p>
      <w:pPr>
        <w:autoSpaceDN w:val="0"/>
        <w:autoSpaceDE w:val="0"/>
        <w:widowControl/>
        <w:spacing w:line="264" w:lineRule="exact" w:before="264" w:after="0"/>
        <w:ind w:left="0" w:right="0" w:firstLine="0"/>
        <w:jc w:val="left"/>
      </w:pPr>
      <w:r>
        <w:t xml:space="preserve">The journey of embracing change and growth is a lifelong pursuit, an ongoing process of self-discovery and self-improvement. There will inevitably be setbacks, moments of doubt, and periods of </w:t>
        <w:br/>
        <w:t xml:space="preserve">uncertainty. But these challenges are not to be feared; they are to be embraced as opportunities to learn, to grow, and to become </w:t>
        <w:br/>
        <w:t>stronger, wiser, and more resilient.</w:t>
      </w:r>
    </w:p>
    <w:p>
      <w:pPr>
        <w:autoSpaceDN w:val="0"/>
        <w:autoSpaceDE w:val="0"/>
        <w:widowControl/>
        <w:spacing w:line="264" w:lineRule="exact" w:before="264" w:after="0"/>
        <w:ind w:left="0" w:right="0" w:firstLine="0"/>
        <w:jc w:val="left"/>
      </w:pPr>
      <w:r>
        <w:t xml:space="preserve">The sunset cast long shadows as I walked along the shore, the waves gently lapping at my feet. The harbor, once a symbol of refuge, now served as a reminder of the transformative power of resilience. I had weathered the storm, and emerged not unscathed, but transformed, stronger, and wiser, ready to face whatever the future might hold. The journey had been arduous, filled with trials, tribulations, and an abundance of pain. Yet, the resilience, the ability to withstand the storm, had led to the growth that </w:t>
        <w:br/>
        <w:t>blossomed like a wildflower in the most desolate of landscapes.</w:t>
      </w:r>
    </w:p>
    <w:p>
      <w:pPr>
        <w:autoSpaceDN w:val="0"/>
        <w:autoSpaceDE w:val="0"/>
        <w:widowControl/>
        <w:spacing w:line="264" w:lineRule="exact" w:before="266" w:after="0"/>
        <w:ind w:left="0" w:right="144" w:firstLine="0"/>
        <w:jc w:val="left"/>
      </w:pPr>
      <w:r>
        <w:t xml:space="preserve">The path ahead is still unclear, uncertain, but this uncertainty no longer fills me with dread. Instead, it holds the promise of new discoveries, new experiences, and the continued unfolding of my own unique and ever-evolving story. The human spirit, I have learned, is remarkably resilient, capable of bending but not </w:t>
        <w:br/>
        <w:t>breaking, adapting and evolving, always finding a way to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stormy seas of life and emerge stronger on the other side, with a renewed sense of hope and purpose. The horizon beckons, and I am ready to embrace whatever unfolds, with the quiet confidence that comes from knowing that within me lies an indomitable spirit, the strength to continue the journey, and the unwavering belief in the transformative power of change and growth. And with each sunrise, a new chapter begins, a new opportunity to flourish and blossom. The resilience of the human spirit is a testament to our capacity to heal, to grow, and to find beauty amidst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Suffering</w:t>
      </w:r>
    </w:p>
    <w:p>
      <w:pPr>
        <w:autoSpaceDN w:val="0"/>
        <w:autoSpaceDE w:val="0"/>
        <w:widowControl/>
        <w:spacing w:line="264" w:lineRule="exact" w:before="286" w:after="0"/>
        <w:ind w:left="0" w:right="0" w:firstLine="0"/>
        <w:jc w:val="left"/>
      </w:pPr>
      <w:r>
        <w:t xml:space="preserve">The salt spray, now a familiar caress rather than a stinging </w:t>
        <w:br/>
        <w:t>reminder, whispered secrets to the shore. It spoke of endurance, of the ceaseless rhythm of the tides, mirroring the ebb and flow of my own emotional landscape. The harbor, once a sanctuary from the storm, had become a launchpad for my own personal voyage of self-discovery. The waves, once symbols of my turbulent inner world, now seemed to pulse with a gentle, encouraging rhythm. I was no longer adrift; I was navigating, charting a course toward a calmer sea.</w:t>
      </w:r>
    </w:p>
    <w:p>
      <w:pPr>
        <w:autoSpaceDN w:val="0"/>
        <w:autoSpaceDE w:val="0"/>
        <w:widowControl/>
        <w:spacing w:line="264" w:lineRule="exact" w:before="264" w:after="0"/>
        <w:ind w:left="0" w:right="0" w:firstLine="0"/>
        <w:jc w:val="left"/>
      </w:pPr>
      <w:r>
        <w:t>The journey, however, hadn't been a smooth passage. There were days, weeks even, when the weight of the past threatened to capsize my fragile vessel. The ghosts of past mistakes, the echoes of harsh words and unspoken regrets, haunted me like phantom shipmates, whispering doubts and fears in the quiet hours of the night. Sleep became a battlefield, where the battles of the past were relentlessly replayed, each memory a fresh wound reopening in the darkness.</w:t>
      </w:r>
    </w:p>
    <w:p>
      <w:pPr>
        <w:autoSpaceDN w:val="0"/>
        <w:autoSpaceDE w:val="0"/>
        <w:widowControl/>
        <w:spacing w:line="264" w:lineRule="exact" w:before="264" w:after="0"/>
        <w:ind w:left="0" w:right="0" w:firstLine="0"/>
        <w:jc w:val="left"/>
      </w:pPr>
      <w:r>
        <w:t>But even in the darkest depths of these nocturnal storms, a stubborn ember of hope flickered. It was a small flame, easily snuffed out by the winds of despair, but it persisted, refusing to be extinguished. This resilience, this capacity for hope even in the face of profound sorrow, was the compass guiding me through the treacherous waters. It was the knowledge that even the most ancient, weathered oak, bent and scarred by countless storms, rarely breaks entirely.</w:t>
      </w:r>
    </w:p>
    <w:p>
      <w:pPr>
        <w:autoSpaceDN w:val="0"/>
        <w:autoSpaceDE w:val="0"/>
        <w:widowControl/>
        <w:spacing w:line="264" w:lineRule="exact" w:before="264" w:after="0"/>
        <w:ind w:left="0" w:right="144" w:firstLine="0"/>
        <w:jc w:val="left"/>
      </w:pPr>
      <w:r>
        <w:t xml:space="preserve">The process of finding meaning within suffering was gradual, almost imperceptible, like the slow, relentless erosion of the coastline. It wasn't a sudden epiphany, a moment of clarity that washed away all the pain. Instead, it was a slow, painstaking accumulation of small victories, small moments of understanding, small shifts in perspective. Each time I confronted a painful </w:t>
        <w:br/>
        <w:t>memory, each time I acknowledged my role in the pain inflicted, I experienced a subtle, almost imperceptible, shift within myself.</w:t>
      </w:r>
    </w:p>
    <w:p>
      <w:pPr>
        <w:autoSpaceDN w:val="0"/>
        <w:autoSpaceDE w:val="0"/>
        <w:widowControl/>
        <w:spacing w:line="264" w:lineRule="exact" w:before="264" w:after="0"/>
        <w:ind w:left="0" w:right="288" w:firstLine="0"/>
        <w:jc w:val="left"/>
      </w:pPr>
      <w:r>
        <w:t xml:space="preserve">I started to see the patterns, the recurring themes in my </w:t>
        <w:br/>
        <w:t>relationships, the self-destructive behaviors that had created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"mess" I had become so familiar with. I witnessed the fear lurking beneath the surface, the fear of vulnerability, of intimacy, of truly letting someone into my heart. This fear had become a fortress, a wall erected not to keep others out, but to keep myself safe from the pain of potential rejection. It was a paradox, a self-imposed prison of my own making.</w:t>
      </w:r>
    </w:p>
    <w:p>
      <w:pPr>
        <w:autoSpaceDN w:val="0"/>
        <w:autoSpaceDE w:val="0"/>
        <w:widowControl/>
        <w:spacing w:line="264" w:lineRule="exact" w:before="264" w:after="0"/>
        <w:ind w:left="0" w:right="0" w:firstLine="0"/>
        <w:jc w:val="left"/>
      </w:pPr>
      <w:r>
        <w:t xml:space="preserve">The key to unlocking this prison, I discovered, wasn’t brute force, but understanding. Understanding the root of the fear, </w:t>
        <w:br/>
        <w:t xml:space="preserve">acknowledging its presence, and then, slowly, deliberately, </w:t>
        <w:br/>
        <w:t>dismantling it piece by piece. This involved a willingness to be vulnerable, to expose the raw, unfiltered truth of my experiences, both to myself and, eventually, to others. It meant facing the darkness within, accepting the shadow self that I had spent so long trying to suppress.</w:t>
      </w:r>
    </w:p>
    <w:p>
      <w:pPr>
        <w:autoSpaceDN w:val="0"/>
        <w:autoSpaceDE w:val="0"/>
        <w:widowControl/>
        <w:spacing w:line="264" w:lineRule="exact" w:before="264" w:after="0"/>
        <w:ind w:left="0" w:right="0" w:firstLine="0"/>
        <w:jc w:val="left"/>
      </w:pPr>
      <w:r>
        <w:t>Therapy became a crucial part of this process, a safe space where I could explore the complexities of my emotions without judgment or condemnation. The therapist acted as a guide, helping me navigate the treacherous terrain of my inner world, illuminating hidden pathways and helping me to identify the recurring patterns of behavior that had led to heartache. It was a challenging, sometimes excruciating experience, but it was also deeply transformative.</w:t>
      </w:r>
    </w:p>
    <w:p>
      <w:pPr>
        <w:autoSpaceDN w:val="0"/>
        <w:autoSpaceDE w:val="0"/>
        <w:widowControl/>
        <w:spacing w:line="264" w:lineRule="exact" w:before="264" w:after="0"/>
        <w:ind w:left="0" w:right="0" w:firstLine="0"/>
        <w:jc w:val="left"/>
      </w:pPr>
      <w:r>
        <w:t xml:space="preserve">The process wasn't linear. There were relapses, moments when I experienced myself slipping back into old, familiar patterns. There were days when the weight of regret felt overwhelming, when the pain of the past threatened to consume me once again. But each time I </w:t>
        <w:br/>
        <w:t>stumbled, each time I faltered, I learned something new, something crucial about my own resilience. I learned that failure wasn't the opposite of success; it was an essential component of it.</w:t>
      </w:r>
    </w:p>
    <w:p>
      <w:pPr>
        <w:autoSpaceDN w:val="0"/>
        <w:autoSpaceDE w:val="0"/>
        <w:widowControl/>
        <w:spacing w:line="264" w:lineRule="exact" w:before="264" w:after="0"/>
        <w:ind w:left="0" w:right="144" w:firstLine="0"/>
        <w:jc w:val="left"/>
      </w:pPr>
      <w:r>
        <w:t>The pain, however, wasn’t simply endured; it was interrogated, analyzed, and transformed. It became fuel for my creativity, a wellspring of inspiration for my writing. The poems I wrote during this time were raw, visceral expressions of my inner turmoil, but they were also a testament to my resilience, a chronicle of my journey through darkness and toward the light.</w:t>
      </w:r>
    </w:p>
    <w:p>
      <w:pPr>
        <w:autoSpaceDN w:val="0"/>
        <w:autoSpaceDE w:val="0"/>
        <w:widowControl/>
        <w:spacing w:line="324" w:lineRule="exact" w:before="204" w:after="0"/>
        <w:ind w:left="0" w:right="0" w:firstLine="0"/>
        <w:jc w:val="left"/>
      </w:pPr>
      <w:r>
        <w:t>The imagery shifted from desolate landscapes to scenes of gradual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renewal. The metaphorical desert, once barren and desolate, began to show signs of life, small green shoots pushing through the </w:t>
        <w:br/>
        <w:t xml:space="preserve">cracked earth, fragile wildflowers blooming in unexpected places. This imagery reflected the slow, steady growth of self-compassion, a gradual thawing of the frozen heart. The process was akin to </w:t>
        <w:br/>
        <w:t>tending a garden, nurturing fragile seedlings, patiently waiting for them to blossom.</w:t>
      </w:r>
    </w:p>
    <w:p>
      <w:pPr>
        <w:autoSpaceDN w:val="0"/>
        <w:autoSpaceDE w:val="0"/>
        <w:widowControl/>
        <w:spacing w:line="264" w:lineRule="exact" w:before="264" w:after="0"/>
        <w:ind w:left="0" w:right="0" w:firstLine="0"/>
        <w:jc w:val="left"/>
      </w:pPr>
      <w:r>
        <w:t xml:space="preserve">Forgiveness, both of myself and others, became an integral part of this process. It wasn’t a sudden act, a grand gesture of </w:t>
        <w:br/>
        <w:t xml:space="preserve">reconciliation, but a gradual unfolding, a slow release of resentment and bitterness. It involved acknowledging the pain caused, </w:t>
        <w:br/>
        <w:t>accepting responsibility for my actions, and extending compassion to both myself and the person I had hurt. The forgiveness wasn’t about condoning the hurt; it was about releasing the weight of it, freeing myself from its suffocating grip.</w:t>
      </w:r>
    </w:p>
    <w:p>
      <w:pPr>
        <w:autoSpaceDN w:val="0"/>
        <w:autoSpaceDE w:val="0"/>
        <w:widowControl/>
        <w:spacing w:line="264" w:lineRule="exact" w:before="264" w:after="0"/>
        <w:ind w:left="0" w:right="0" w:firstLine="0"/>
        <w:jc w:val="left"/>
      </w:pPr>
      <w:r>
        <w:t>The ocean, once a symbol of my turbulent emotions, became a metaphor for the ongoing process of healing. The relentless rhythm of the waves, the ebb and flow of the tide, mirrored the cyclical nature of grief and recovery. There would be moments of calm, moments of peace, but there would also be storms, periods of intense emotional upheaval. The key, I discovered, was not to avoid the storms, but to learn to navigate them, to find my way through the turbulence and emerge stronger on the other side.</w:t>
      </w:r>
    </w:p>
    <w:p>
      <w:pPr>
        <w:autoSpaceDN w:val="0"/>
        <w:autoSpaceDE w:val="0"/>
        <w:widowControl/>
        <w:spacing w:line="264" w:lineRule="exact" w:before="264" w:after="0"/>
        <w:ind w:left="0" w:right="0" w:firstLine="0"/>
        <w:jc w:val="left"/>
      </w:pPr>
      <w:r>
        <w:t>And so, the journey continued, a never-ending process of self-discovery, of growth, of healing. It was a testament to the resilience of the human spirit, the capacity to find meaning and purpose even in the darkest of times. The suffering, the pain, the regret – these weren't wasted experiences; they were the crucible in which my spirit was forged, refined, and strengthened. The scars remained, a visible testament to the battles fought and won, but they were no longer symbols of defeat; they were badges of honor, a testament to my enduring capacity for love, forgiveness, and the unwavering hope for a brighter future. The harbor, no longer a place of refuge, but a testament to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the Human Spirit</w:t>
      </w:r>
    </w:p>
    <w:p>
      <w:pPr>
        <w:autoSpaceDN w:val="0"/>
        <w:autoSpaceDE w:val="0"/>
        <w:widowControl/>
        <w:spacing w:line="264" w:lineRule="exact" w:before="286" w:after="0"/>
        <w:ind w:left="0" w:right="0" w:firstLine="0"/>
        <w:jc w:val="left"/>
      </w:pPr>
      <w:r>
        <w:t xml:space="preserve">The wind, a sculptor of the soul, had carved deep lines into my face, mirroring the etchings of time and experience on my heart. But these lines, these wrinkles etched by sorrow and struggle, were not signs of defeat. They were maps, charting the course of my journey, each crease a testament to a battle fought, a lesson learned, a </w:t>
        <w:br/>
        <w:t xml:space="preserve">resilience forged in the fires of adversity. The salt spray, once a symbol of bitterness and regret, now experienced like a baptism, washing away the residue of past hurts, leaving behind a cleansed, if </w:t>
        <w:br/>
        <w:t>somewhat weathered, spirit.</w:t>
      </w:r>
    </w:p>
    <w:p>
      <w:pPr>
        <w:autoSpaceDN w:val="0"/>
        <w:autoSpaceDE w:val="0"/>
        <w:widowControl/>
        <w:spacing w:line="264" w:lineRule="exact" w:before="264" w:after="0"/>
        <w:ind w:left="0" w:right="0" w:firstLine="0"/>
        <w:jc w:val="left"/>
      </w:pPr>
      <w:r>
        <w:t xml:space="preserve">I appeared out at the ocean, its vastness a mirror to the boundless capacity of the human heart to endure. The waves, once symbols of my internal chaos, now seemed to hum with an ancient, </w:t>
        <w:br/>
        <w:t xml:space="preserve">unwavering energy. They crashed against the shore with relentless force, yet the shore remained, steadfast and enduring, a powerful symbol of the human spirit's capacity to withstand the unrelenting onslaught of life's challenges. The rhythm of the tides, the constant ebb and flow, mirrored the cyclical nature of life itself, the </w:t>
        <w:br/>
        <w:t>inevitable rise and fall of emotions, the moments of joy and sorrow that weave together the tapestry of our existence.</w:t>
      </w:r>
    </w:p>
    <w:p>
      <w:pPr>
        <w:autoSpaceDN w:val="0"/>
        <w:autoSpaceDE w:val="0"/>
        <w:widowControl/>
        <w:spacing w:line="264" w:lineRule="exact" w:before="264" w:after="0"/>
        <w:ind w:left="0" w:right="0" w:firstLine="0"/>
        <w:jc w:val="left"/>
      </w:pPr>
      <w:r>
        <w:t xml:space="preserve">The resilience of the human spirit is not the absence of pain, but the ability to navigate it, to find meaning within it, to transform </w:t>
        <w:br/>
        <w:t>suffering into strength. It is the quiet, persistent courage to keep going, even when the path ahead is obscured by darkness and uncertainty. It is the refusal to be defined by adversity, to allow hardship to break the spirit. It's the capacity to rise from the ashes, stronger, wiser, and more compassionate.</w:t>
      </w:r>
    </w:p>
    <w:p>
      <w:pPr>
        <w:autoSpaceDN w:val="0"/>
        <w:autoSpaceDE w:val="0"/>
        <w:widowControl/>
        <w:spacing w:line="264" w:lineRule="exact" w:before="264" w:after="0"/>
        <w:ind w:left="0" w:right="144" w:firstLine="0"/>
        <w:jc w:val="left"/>
      </w:pPr>
      <w:r>
        <w:t>This understanding wasn't a gift bestowed upon me; it was hard-earned, painstakingly chiselled from the raw material of my own experiences. It was born out of the crucible of pain, forged in the fires of regret, tempered by the slow, deliberate process of self-discovery. It wasn't a sudden illumination, a moment of epiphany, but a gradual unfolding, a subtle shift in perspective that occurred over time, like the slow, relentless erosion of the coastline by the ceaseless action of the 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thought of the ancient trees, their branches gnarled and twisted, their bark scarred and weathered by the relentless forces of nature –the sun, the wind, the rain, the storms. Yet these trees stood tall, their roots firmly planted in the earth, unwavering testaments to their enduring strength. They had endured countless storms, yet they stood, their resilience a silent lesson in perseverance. They didn't shy away from the storms; they weathered them, bending but not breaking, their resilience a testament to their inherent strength. Their very existence was a celebration of the human spirit's capacity to endure.</w:t>
      </w:r>
    </w:p>
    <w:p>
      <w:pPr>
        <w:autoSpaceDN w:val="0"/>
        <w:autoSpaceDE w:val="0"/>
        <w:widowControl/>
        <w:spacing w:line="264" w:lineRule="exact" w:before="264" w:after="0"/>
        <w:ind w:left="0" w:right="0" w:firstLine="0"/>
        <w:jc w:val="left"/>
      </w:pPr>
      <w:r>
        <w:t xml:space="preserve">This resilience isn't limited to the grand gestures of heroism or the monumental feats of overcoming seemingly insurmountable odds. It manifests in the small, everyday acts of courage: showing up when we feel like giving up; offering a hand to someone in need; </w:t>
        <w:br/>
        <w:t xml:space="preserve">forgiving ourselves for our mistakes; choosing kindness over </w:t>
        <w:br/>
        <w:t>cruelty; embracing vulnerability instead of retreating into fear. These seemingly small acts are the building blocks of resilience, the quiet whispers of strength that build into a powerful roar.</w:t>
      </w:r>
    </w:p>
    <w:p>
      <w:pPr>
        <w:autoSpaceDN w:val="0"/>
        <w:autoSpaceDE w:val="0"/>
        <w:widowControl/>
        <w:spacing w:line="264" w:lineRule="exact" w:before="264" w:after="0"/>
        <w:ind w:left="0" w:right="288" w:firstLine="0"/>
        <w:jc w:val="left"/>
      </w:pPr>
      <w:r>
        <w:t xml:space="preserve">I thought of the countless stories of human endurance – stories of survival against all odds, of triumph over adversity, of the </w:t>
        <w:br/>
        <w:t>indomitable human spirit rising above unimaginable hardship.</w:t>
      </w:r>
    </w:p>
    <w:p>
      <w:pPr>
        <w:autoSpaceDN w:val="0"/>
        <w:autoSpaceDE w:val="0"/>
        <w:widowControl/>
        <w:spacing w:line="264" w:lineRule="exact" w:before="58" w:after="0"/>
        <w:ind w:left="0" w:right="144" w:firstLine="0"/>
        <w:jc w:val="left"/>
      </w:pPr>
      <w:r>
        <w:t xml:space="preserve">Stories of people who have faced unimaginable loss, endured unspeakable suffering, yet have emerged stronger, more </w:t>
        <w:br/>
        <w:t>compassionate, and more determined than ever before. These stories are not just accounts of survival; they are beacons of hope, shining brightly in the darkness, reminding us of the inherent strength within us all.</w:t>
      </w:r>
    </w:p>
    <w:p>
      <w:pPr>
        <w:autoSpaceDN w:val="0"/>
        <w:autoSpaceDE w:val="0"/>
        <w:widowControl/>
        <w:spacing w:line="264" w:lineRule="exact" w:before="264" w:after="0"/>
        <w:ind w:left="0" w:right="0" w:firstLine="0"/>
        <w:jc w:val="left"/>
      </w:pPr>
      <w:r>
        <w:t>These stories were not just historical accounts or distant tales; they were mirrored in the lives of the people around me – the friends who had overcome personal struggles, the family members who had navigated profound loss, the strangers whose resilience touched my heart. Their experiences were a constant reminder of the incredible capacity of the human spirit to heal, to grow, and to find meaning even in the face of the darkest of challenges.</w:t>
      </w:r>
    </w:p>
    <w:p>
      <w:pPr>
        <w:autoSpaceDN w:val="0"/>
        <w:autoSpaceDE w:val="0"/>
        <w:widowControl/>
        <w:spacing w:line="324" w:lineRule="exact" w:before="204" w:after="0"/>
        <w:ind w:left="0" w:right="0" w:firstLine="0"/>
        <w:jc w:val="left"/>
      </w:pPr>
      <w:r>
        <w:t>Their stories, interwoven with my own, created a tapestry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a testament to the human capacity for enduring strength and unwavering hope. The threads were varied, the colors diverse, but the underlying pattern was one of perseverance, courage, and the refusal to be defined by adversity. This tapestry became a source of inspiration, a reminder that even in the darkest moments, hope persists, a tenacious ember refusing to be extinguished.</w:t>
      </w:r>
    </w:p>
    <w:p>
      <w:pPr>
        <w:autoSpaceDN w:val="0"/>
        <w:autoSpaceDE w:val="0"/>
        <w:widowControl/>
        <w:spacing w:line="264" w:lineRule="exact" w:before="264" w:after="0"/>
        <w:ind w:left="0" w:right="0" w:firstLine="0"/>
        <w:jc w:val="left"/>
      </w:pPr>
      <w:r>
        <w:t>The process of healing, of finding meaning within suffering, was not a linear journey. There were setbacks, moments of doubt, times when the weight of the past threatened to overwhelm me. But even in these moments, the resilience of the human spirit shone through– the persistent hope that things would get better, the unwavering belief in my own capacity to overcome, the quiet determination to keep moving forward, one step at a time.</w:t>
      </w:r>
    </w:p>
    <w:p>
      <w:pPr>
        <w:autoSpaceDN w:val="0"/>
        <w:autoSpaceDE w:val="0"/>
        <w:widowControl/>
        <w:spacing w:line="264" w:lineRule="exact" w:before="264" w:after="0"/>
        <w:ind w:left="0" w:right="0" w:firstLine="0"/>
        <w:jc w:val="left"/>
      </w:pPr>
      <w:r>
        <w:t xml:space="preserve">And in the quiet moments, as the waves crashed against the shore, I found a deeper appreciation for the quiet strength inherent in the human spirit – a strength that manifests not in grand </w:t>
        <w:br/>
        <w:t xml:space="preserve">pronouncements or dramatic gestures, but in the quiet, persistent endurance, in the subtle act of showing up, in the steadfast refusal to surrender to despair. It is a strength that is both fragile and invincible, capable of enduring incredible hardship, yet also </w:t>
        <w:br/>
        <w:t xml:space="preserve">vulnerable and deeply human. The scars remained, visible </w:t>
        <w:br/>
        <w:t xml:space="preserve">reminders of the battles fought, but they were no longer symbols of defeat, but rather badges of honor, each one a testament to the unwavering strength of the human spirit. The sea, once a symbol of turbulent emotions, now became a reflection of the endless capacity for renewal, the constant rhythm of ebb and flow a mirror to the cyclical nature of life itself – the inevitable rise and fall, the </w:t>
        <w:br/>
        <w:t>alternating moments of joy and sorrow, the constant dance between light and darkness. And in that dance, I found a profound and enduring beauty, a celebration of the unwavering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Possibilities</w:t>
      </w:r>
    </w:p>
    <w:p>
      <w:pPr>
        <w:autoSpaceDN w:val="0"/>
        <w:autoSpaceDE w:val="0"/>
        <w:widowControl/>
        <w:spacing w:line="264" w:lineRule="exact" w:before="286" w:after="0"/>
        <w:ind w:left="0" w:right="0" w:firstLine="0"/>
        <w:jc w:val="left"/>
      </w:pPr>
      <w:r>
        <w:t xml:space="preserve">The salt spray kissed my face, no longer a stinging reminder of tears shed, but a refreshing baptism, cleansing the lingering residue of regret. The ocean, once a mirror reflecting the tumultuous storms within, now shimmered with a promise – a vast, untamed expanse mirroring the boundless possibilities that stretched before me. The horizon, no longer a distant, unattainable dream, experienced close, </w:t>
        <w:br/>
        <w:t>beckoning me forward with the silent invitation of a new dawn.</w:t>
      </w:r>
    </w:p>
    <w:p>
      <w:pPr>
        <w:autoSpaceDN w:val="0"/>
        <w:autoSpaceDE w:val="0"/>
        <w:widowControl/>
        <w:spacing w:line="264" w:lineRule="exact" w:before="264" w:after="0"/>
        <w:ind w:left="0" w:right="0" w:firstLine="0"/>
        <w:jc w:val="left"/>
      </w:pPr>
      <w:r>
        <w:t>This wasn't a sudden, miraculous transformation. It wasn't a flick of a switch, turning off the darkness and illuminating the path ahead with blinding light. It was a gradual shift, a subtle awakening, a slow, deliberate unfolding of hope, like a flower pushing its way through the hardened earth after a long, harsh winter. The seeds of hope had been sown long ago, nurtured by quiet acts of self-</w:t>
        <w:br/>
        <w:t>compassion, watered by the tears of regret, and fertilized by the slow, arduous process of self-forgiveness.</w:t>
      </w:r>
    </w:p>
    <w:p>
      <w:pPr>
        <w:autoSpaceDN w:val="0"/>
        <w:autoSpaceDE w:val="0"/>
        <w:widowControl/>
        <w:spacing w:line="264" w:lineRule="exact" w:before="264" w:after="0"/>
        <w:ind w:left="0" w:right="0" w:firstLine="0"/>
        <w:jc w:val="left"/>
      </w:pPr>
      <w:r>
        <w:t>I walked along the shore, the sand cool and smooth beneath my feet, each grain a tiny reminder of the countless moments that had shaped me, the joys and sorrows, the triumphs and failures, the loves and losses that had woven the intricate tapestry of my life. The past, once a heavy weight dragging me down, now experienced lighter, less oppressive. It was still there, of course, etched into the very fabric of my being, but it no longer held me captive. It was a part of me, yes, but not the entirety of me. I was more than the sum of my past mistakes, more than the weight of my regrets.</w:t>
      </w:r>
    </w:p>
    <w:p>
      <w:pPr>
        <w:autoSpaceDN w:val="0"/>
        <w:autoSpaceDE w:val="0"/>
        <w:widowControl/>
        <w:spacing w:line="264" w:lineRule="exact" w:before="264" w:after="0"/>
        <w:ind w:left="0" w:right="144" w:firstLine="0"/>
        <w:jc w:val="left"/>
      </w:pPr>
      <w:r>
        <w:t xml:space="preserve">The sun, warm and golden, bathed the beach in its radiant light, chasing away the shadows of doubt and uncertainty. It experienced like a blessing, a gentle affirmation that a new chapter was beginning, a new story unfolding. The air was filled with the sound of seagulls crying, their calls a haunting yet beautiful melody, a symphony of renewal. Their cries were not lamentations, but joyous </w:t>
        <w:br/>
        <w:t>announcements, celebrating the arrival of a new day, a new beginning.</w:t>
      </w:r>
    </w:p>
    <w:p>
      <w:pPr>
        <w:autoSpaceDN w:val="0"/>
        <w:autoSpaceDE w:val="0"/>
        <w:widowControl/>
        <w:spacing w:line="322" w:lineRule="exact" w:before="206" w:after="0"/>
        <w:ind w:left="0" w:right="0" w:firstLine="0"/>
        <w:jc w:val="left"/>
      </w:pPr>
      <w:r>
        <w:t>I inhaled deeply, the salty air filling my lungs, invigorating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spirit. The scent of the ocean, once a bitter reminder of my despair, now caught the scent of of possibility, of hope, of a fresh start. The wind, once a cruel tormentor, now experienced like a gentle hand guiding me, urging me forward on this new path. It whispered secrets of resilience, of strength, of the enduring power of the human spirit to overcome adversity, to find meaning in suffering, and to embrace the future with open arms.</w:t>
      </w:r>
    </w:p>
    <w:p>
      <w:pPr>
        <w:autoSpaceDN w:val="0"/>
        <w:autoSpaceDE w:val="0"/>
        <w:widowControl/>
        <w:spacing w:line="264" w:lineRule="exact" w:before="264" w:after="0"/>
        <w:ind w:left="0" w:right="0" w:firstLine="0"/>
        <w:jc w:val="left"/>
      </w:pPr>
      <w:r>
        <w:t xml:space="preserve">The feeling was intoxicating, exhilarating. It was a sense of </w:t>
        <w:br/>
        <w:t xml:space="preserve">liberation, a release from the shackles of the past, a freedom to choose my own destiny, to shape my own future. It was the feeling of standing on the precipice of something new, something exciting, something unknown – and yet, in the midst of the uncertainty, there was a profound sense of peace, a quiet confidence that </w:t>
        <w:br/>
        <w:t>whatever lay ahead, I would be able to navigate it with grace, resilience, and courage.</w:t>
      </w:r>
    </w:p>
    <w:p>
      <w:pPr>
        <w:autoSpaceDN w:val="0"/>
        <w:autoSpaceDE w:val="0"/>
        <w:widowControl/>
        <w:spacing w:line="264" w:lineRule="exact" w:before="264" w:after="0"/>
        <w:ind w:left="0" w:right="0" w:firstLine="0"/>
        <w:jc w:val="left"/>
      </w:pPr>
      <w:r>
        <w:t xml:space="preserve">I pictured myself years from now, looking back on this moment, this pivotal turning point in my life. I envisioned myself smiling, a genuine, heartfelt smile that reached my eyes, a smile that reflected a life lived fully, a life enriched by the lessons learned, a life </w:t>
        <w:br/>
        <w:t xml:space="preserve">touched by grace and filled with purpose. The image was clear, vibrant, filled with the warm glow of hope and the quiet </w:t>
        <w:br/>
        <w:t>satisfaction of a life well-lived.</w:t>
      </w:r>
    </w:p>
    <w:p>
      <w:pPr>
        <w:autoSpaceDN w:val="0"/>
        <w:autoSpaceDE w:val="0"/>
        <w:widowControl/>
        <w:spacing w:line="264" w:lineRule="exact" w:before="264" w:after="0"/>
        <w:ind w:left="0" w:right="0" w:firstLine="0"/>
        <w:jc w:val="left"/>
      </w:pPr>
      <w:r>
        <w:t>It wasn't a fantasy, a whimsical dream; it was a vision grounded in the reality of my newfound strength, my resilience, my capacity for self-forgiveness, and my unwavering belief in the power of hope.</w:t>
      </w:r>
    </w:p>
    <w:p>
      <w:pPr>
        <w:autoSpaceDN w:val="0"/>
        <w:autoSpaceDE w:val="0"/>
        <w:widowControl/>
        <w:spacing w:line="264" w:lineRule="exact" w:before="58" w:after="0"/>
        <w:ind w:left="0" w:right="288" w:firstLine="0"/>
        <w:jc w:val="left"/>
      </w:pPr>
      <w:r>
        <w:t>This wasn't just about moving on; it was about moving forward, towards a future filled with purpose, meaning, and joy – a future that I was actively creating, shaping, and embracing.</w:t>
      </w:r>
    </w:p>
    <w:p>
      <w:pPr>
        <w:autoSpaceDN w:val="0"/>
        <w:autoSpaceDE w:val="0"/>
        <w:widowControl/>
        <w:spacing w:line="264" w:lineRule="exact" w:before="264" w:after="0"/>
        <w:ind w:left="0" w:right="0" w:firstLine="0"/>
        <w:jc w:val="left"/>
      </w:pPr>
      <w:r>
        <w:t>The possibilities experienced endless, intoxicating. It wasn't just about escaping the pain of the past, but about actively creating a life that was meaningful and fulfilling. I envisioned new connections, deep and meaningful relationships built on trust, mutual respect, and genuine affection. I pictured myself pursuing passions that had long been dormant, nurturing talents that had been neglected, and embracing opportunities that had previously seemed out of reach. I felt a surge of excitement, an eagerness to explore, to discover,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grow.</w:t>
      </w:r>
    </w:p>
    <w:p>
      <w:pPr>
        <w:autoSpaceDN w:val="0"/>
        <w:autoSpaceDE w:val="0"/>
        <w:widowControl/>
        <w:spacing w:line="264" w:lineRule="exact" w:before="266" w:after="0"/>
        <w:ind w:left="0" w:right="0" w:firstLine="0"/>
        <w:jc w:val="left"/>
      </w:pPr>
      <w:r>
        <w:t>The sun began to set, painting the sky with hues of orange, pink, and purple – a breathtaking spectacle mirroring the rich tapestry of emotions that flowed through me. The colors were vibrant, alive, a powerful symbol of the beauty and wonder that awaited me. The sunset was not an ending, but a transition, a graceful passage from one phase of life to another.</w:t>
      </w:r>
    </w:p>
    <w:p>
      <w:pPr>
        <w:autoSpaceDN w:val="0"/>
        <w:autoSpaceDE w:val="0"/>
        <w:widowControl/>
        <w:spacing w:line="264" w:lineRule="exact" w:before="264" w:after="0"/>
        <w:ind w:left="0" w:right="144" w:firstLine="0"/>
        <w:jc w:val="left"/>
      </w:pPr>
      <w:r>
        <w:t>As darkness descended, the stars emerged, twinkling like countless diamonds scattered across the velvet canvas of the night sky. They were beacons of hope, each one a tiny spark illuminating the path ahead, reminding me that even in the darkest of nights, there is always light, always hope, always the promise of a new dawn.</w:t>
      </w:r>
    </w:p>
    <w:p>
      <w:pPr>
        <w:autoSpaceDN w:val="0"/>
        <w:autoSpaceDE w:val="0"/>
        <w:widowControl/>
        <w:spacing w:line="264" w:lineRule="exact" w:before="264" w:after="0"/>
        <w:ind w:left="0" w:right="0" w:firstLine="0"/>
        <w:jc w:val="left"/>
      </w:pPr>
      <w:r>
        <w:t xml:space="preserve">The ocean continued to roar, its rhythm a constant reminder of life's ebb and flow, its challenges and triumphs, its moments of joy and sorrow. But the sound no longer experienced threatening, overwhelming. It was a comforting symphony, a lullaby of resilience, whispering promises of new beginnings, of hope, of growth, of a future </w:t>
        <w:br/>
        <w:t xml:space="preserve">brimming with infinite possibilities. The sound was a constant reminder of the cyclical nature of life; the continuous dance </w:t>
        <w:br/>
        <w:t>between darkness and light, between sorrow and joy. It was not a mournful sound, but rather a powerful rhythm, a constant beat accompanying me in this journey to embrace the new.</w:t>
      </w:r>
    </w:p>
    <w:p>
      <w:pPr>
        <w:autoSpaceDN w:val="0"/>
        <w:autoSpaceDE w:val="0"/>
        <w:widowControl/>
        <w:spacing w:line="264" w:lineRule="exact" w:before="264" w:after="0"/>
        <w:ind w:left="0" w:right="0" w:firstLine="0"/>
        <w:jc w:val="left"/>
      </w:pPr>
      <w:r>
        <w:t>I walked back towards my home, the ocean breeze carrying the scent of salt and possibility. The path ahead was still unclear, but it was no longer shrouded in darkness. A faint light illuminated my path – a guiding star in the vast, unknown territory of my future.</w:t>
      </w:r>
    </w:p>
    <w:p>
      <w:pPr>
        <w:autoSpaceDN w:val="0"/>
        <w:autoSpaceDE w:val="0"/>
        <w:widowControl/>
        <w:spacing w:line="264" w:lineRule="exact" w:before="58" w:after="0"/>
        <w:ind w:left="0" w:right="144" w:firstLine="0"/>
        <w:jc w:val="left"/>
      </w:pPr>
      <w:r>
        <w:t>My steps were lighter now, filled with a newfound energy and enthusiasm. The weight of the past had lifted, replaced by a lightness of being, a sense of freedom, a belief in my own capacity to create a life of joy, fulfillment, and lasting peace.</w:t>
      </w:r>
    </w:p>
    <w:p>
      <w:pPr>
        <w:autoSpaceDN w:val="0"/>
        <w:autoSpaceDE w:val="0"/>
        <w:widowControl/>
        <w:spacing w:line="264" w:lineRule="exact" w:before="264" w:after="0"/>
        <w:ind w:left="0" w:right="0" w:firstLine="0"/>
        <w:jc w:val="left"/>
      </w:pPr>
      <w:r>
        <w:t>I carried within me the lessons of the past, the scars that marked my journey, the wisdom gained through struggle and pain. But these were not burdens; they were badges of honor, symbols of my resilience, reminders of my capacity to overcome adversity, and testaments to the unwavering strength of the human spirit.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shaped me, but it would not define me. I was ready to embrace the future, to meet its challenges with courage, and to explore its infinite possibilities with a heart full of hope and an eagerness to learn, grow, and love.</w:t>
      </w:r>
    </w:p>
    <w:p>
      <w:pPr>
        <w:autoSpaceDN w:val="0"/>
        <w:autoSpaceDE w:val="0"/>
        <w:widowControl/>
        <w:spacing w:line="264" w:lineRule="exact" w:before="264" w:after="0"/>
        <w:ind w:left="0" w:right="0" w:firstLine="0"/>
        <w:jc w:val="left"/>
      </w:pPr>
      <w:r>
        <w:t>The future stretched before me, a vast, uncharted territory filled with both excitement and uncertainty. But this uncertainty no longer experienced paralyzing. It felt invigorating, a call to adventure, an invitation to discover the hidden treasures that lay within myself and the world around me. It felt as if the wind was lifting my sails, and I was ready to set my course toward unknown horizons. The voyage would undoubtedly present challenges and storms, but the journey itself was a testament to the strength and resilience that I had discovered within. The ocean’s vastness mirrored the capacity for growth and renewal, and the sun’s warmth represented a hope for brighter days ahead, a hopeful future. The journey was mine to shape, and I was ready to take the helm.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Stronger Self</w:t>
      </w:r>
    </w:p>
    <w:p>
      <w:pPr>
        <w:autoSpaceDN w:val="0"/>
        <w:autoSpaceDE w:val="0"/>
        <w:widowControl/>
        <w:spacing w:line="264" w:lineRule="exact" w:before="286" w:after="0"/>
        <w:ind w:left="0" w:right="0" w:firstLine="0"/>
        <w:jc w:val="left"/>
      </w:pPr>
      <w:r>
        <w:t>The rhythmic crash of waves against the shore had become a comforting lullaby, a constant reminder of the enduring power of nature, mirroring the resilience I was beginning to cultivate within myself. The ocean, once a symbol of my turbulent emotions, now experienced like a benevolent entity, its vastness a reflection of my own expanding capacity for growth and understanding. I no longer witnessed my reflection in its restless surface, but rather the boundless potential that lay dormant within me, waiting to be awakened.</w:t>
      </w:r>
    </w:p>
    <w:p>
      <w:pPr>
        <w:autoSpaceDN w:val="0"/>
        <w:autoSpaceDE w:val="0"/>
        <w:widowControl/>
        <w:spacing w:line="264" w:lineRule="exact" w:before="264" w:after="0"/>
        <w:ind w:left="0" w:right="0" w:firstLine="0"/>
        <w:jc w:val="left"/>
      </w:pPr>
      <w:r>
        <w:t xml:space="preserve">This newfound sense of self wasn't born overnight. It was the culmination of countless small victories, moments of quiet </w:t>
        <w:br/>
        <w:t>reflection, and deliberate choices to prioritize my well-being. It started with acknowledging my flaws, not with self-flagellation, but with a gentle, compassionate understanding. I began to see my past mistakes not as indictments of my character, but as lessons learned, stepping stones on the path to becoming a stronger, more resilient version of myself.</w:t>
      </w:r>
    </w:p>
    <w:p>
      <w:pPr>
        <w:autoSpaceDN w:val="0"/>
        <w:autoSpaceDE w:val="0"/>
        <w:widowControl/>
        <w:spacing w:line="264" w:lineRule="exact" w:before="264" w:after="0"/>
        <w:ind w:left="0" w:right="0" w:firstLine="0"/>
        <w:jc w:val="left"/>
      </w:pPr>
      <w:r>
        <w:t>Self-compassion became my guiding principle. I learned to treat myself with the same kindness and understanding that I would offer a close friend struggling with similar challenges. I replaced self-criticism with self-encouragement, fostering a nurturing inner dialogue that supported my growth rather than hindering it. This shift in perspective was transformative, allowing me to approach my imperfections with curiosity rather than judgment. I started to view them not as insurmountable obstacles, but as opportunities for growth and learning.</w:t>
      </w:r>
    </w:p>
    <w:p>
      <w:pPr>
        <w:autoSpaceDN w:val="0"/>
        <w:autoSpaceDE w:val="0"/>
        <w:widowControl/>
        <w:spacing w:line="264" w:lineRule="exact" w:before="264" w:after="0"/>
        <w:ind w:left="0" w:right="144" w:firstLine="0"/>
        <w:jc w:val="left"/>
      </w:pPr>
      <w:r>
        <w:t xml:space="preserve">The journey of self-discovery was far from linear. There were days when doubt crept in, when the old patterns of self-criticism </w:t>
        <w:br/>
        <w:t xml:space="preserve">threatened to resurface. But I learned to recognize these moments as temporary setbacks, not as failures. I developed coping </w:t>
        <w:br/>
        <w:t>mechanisms – journaling, meditation, spending time in nature –that helped me to navigate these challenging times and regain my equilibrium. I found solace in the simple act of breathing deeply, allowing the calming rhythm to soothe my anxious mind and restore my sense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center"/>
      </w:pPr>
      <w:r>
        <w:t>My relationships, once a source of considerable pain, began to shift.</w:t>
      </w:r>
    </w:p>
    <w:p>
      <w:pPr>
        <w:autoSpaceDN w:val="0"/>
        <w:autoSpaceDE w:val="0"/>
        <w:widowControl/>
        <w:spacing w:line="264" w:lineRule="exact" w:before="60" w:after="0"/>
        <w:ind w:left="0" w:right="0" w:firstLine="0"/>
        <w:jc w:val="left"/>
      </w:pPr>
      <w:r>
        <w:t xml:space="preserve">I learned to set healthy boundaries, to communicate my needs assertively yet respectfully, and to prioritize relationships that nourished my spirit rather than depleted it. I realized that healthy relationships are built on mutual respect, trust, and open </w:t>
        <w:br/>
        <w:t>communication, and that it’s okay to walk away from relationships that are toxic or unfulfilling. This newfound assertiveness wasn't about aggression, but about self-respect. It was about recognizing my worth and demanding the healthy, supportive connections I deserved.</w:t>
      </w:r>
    </w:p>
    <w:p>
      <w:pPr>
        <w:autoSpaceDN w:val="0"/>
        <w:autoSpaceDE w:val="0"/>
        <w:widowControl/>
        <w:spacing w:line="264" w:lineRule="exact" w:before="264" w:after="0"/>
        <w:ind w:left="0" w:right="144" w:firstLine="0"/>
        <w:jc w:val="left"/>
      </w:pPr>
      <w:r>
        <w:t xml:space="preserve">The process of building a stronger self also involved confronting long-held beliefs and assumptions about myself and the world. I challenged limiting beliefs that held me back, replacing them with empowering affirmations that nurtured my self-esteem and </w:t>
        <w:br/>
        <w:t>confidence. I began to see myself as capable, resilient, and worthy of love and happiness, regardless of past mistakes or perceived shortcomings. I challenged the narrative of self-doubt that had haunted me for so long, replacing it with a story of self-acceptance and self-belief.</w:t>
      </w:r>
    </w:p>
    <w:p>
      <w:pPr>
        <w:autoSpaceDN w:val="0"/>
        <w:autoSpaceDE w:val="0"/>
        <w:widowControl/>
        <w:spacing w:line="264" w:lineRule="exact" w:before="264" w:after="0"/>
        <w:ind w:left="0" w:right="0" w:firstLine="0"/>
        <w:jc w:val="left"/>
      </w:pPr>
      <w:r>
        <w:t xml:space="preserve">This wasn't about erasing the past; it was about integrating it into the narrative of my life in a way that empowered me rather than defined me. The scars remained, but they no longer held me </w:t>
        <w:br/>
        <w:t>captive. They were reminders of my resilience, testaments to my ability to overcome adversity. They were part of my story, but they were not the entirety of my story. They were marks of a journey, each one a testament to a battle won, a lesson learned, a strength gained.</w:t>
      </w:r>
    </w:p>
    <w:p>
      <w:pPr>
        <w:autoSpaceDN w:val="0"/>
        <w:autoSpaceDE w:val="0"/>
        <w:widowControl/>
        <w:spacing w:line="264" w:lineRule="exact" w:before="264" w:after="0"/>
        <w:ind w:left="0" w:right="0" w:firstLine="0"/>
        <w:jc w:val="left"/>
      </w:pPr>
      <w:r>
        <w:t>Physical health became an integral part of my journey towards self-improvement. Regular exercise, healthy eating, and adequate sleep became non-negotiable aspects of my self-care routine. I understood the profound connection between physical and mental well-being, realizing that nurturing my body was an essential act of self-love. I rediscovered the joy of movement, finding solace and strength in activities that connected me to my body and to the world around me. This physical transformation mirrored the internal changes taking place, reinforcing my sense of self-worth and capability.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quiet moments of reflection became sacred spaces for self-discovery. I cultivated a practice of mindfulness, learning to </w:t>
        <w:br/>
        <w:t>appreciate the present moment without judgment. I learned to savor the small joys of life – the warmth of the sun on my skin, the beauty of a sunset, the comforting presence of loved ones. These moments of appreciation fostered a sense of gratitude, replacing feelings of discontent with a deeper appreciation for the blessings in my life. This practice allowed me to find peace in the stillness, to appreciate the small things, and to connect with a deeper sense of self.</w:t>
      </w:r>
    </w:p>
    <w:p>
      <w:pPr>
        <w:autoSpaceDN w:val="0"/>
        <w:autoSpaceDE w:val="0"/>
        <w:widowControl/>
        <w:spacing w:line="264" w:lineRule="exact" w:before="264" w:after="0"/>
        <w:ind w:left="0" w:right="0" w:firstLine="0"/>
        <w:jc w:val="left"/>
      </w:pPr>
      <w:r>
        <w:t>Learning to forgive myself was perhaps the most challenging, yet ultimately the most rewarding, aspect of this journey. It was a gradual process, a slow, deliberate act of releasing the grip of self-blame and embracing self-acceptance. It involved acknowledging the pain caused, taking responsibility for my actions, and ultimately extending compassion towards my past self. Forgiveness wasn't about condoning my mistakes, but about freeing myself from the burden of self-recrimination.</w:t>
      </w:r>
    </w:p>
    <w:p>
      <w:pPr>
        <w:autoSpaceDN w:val="0"/>
        <w:autoSpaceDE w:val="0"/>
        <w:widowControl/>
        <w:spacing w:line="322" w:lineRule="exact" w:before="206" w:after="0"/>
        <w:ind w:left="0" w:right="0" w:firstLine="0"/>
        <w:jc w:val="left"/>
      </w:pPr>
      <w:r>
        <w:t>As I began to forgive myself, I found the capacity to forgive others.</w:t>
      </w:r>
    </w:p>
    <w:p>
      <w:pPr>
        <w:autoSpaceDN w:val="0"/>
        <w:autoSpaceDE w:val="0"/>
        <w:widowControl/>
        <w:spacing w:line="264" w:lineRule="exact" w:before="58" w:after="0"/>
        <w:ind w:left="0" w:right="0" w:firstLine="0"/>
        <w:jc w:val="left"/>
      </w:pPr>
      <w:r>
        <w:t>Letting go of resentment and anger was a liberating experience, freeing me from the negativity that had held me captive for so long. It was like releasing a heavy weight, allowing space for peace and understanding to blossom. I discovered that forgiveness wasn’t about condoning the actions of others, but about liberating myself from the shackles of resentment and anger. It was about choosing peace and freedom over pain and bitterness.</w:t>
      </w:r>
    </w:p>
    <w:p>
      <w:pPr>
        <w:autoSpaceDN w:val="0"/>
        <w:autoSpaceDE w:val="0"/>
        <w:widowControl/>
        <w:spacing w:line="264" w:lineRule="exact" w:before="264" w:after="0"/>
        <w:ind w:left="0" w:right="144" w:firstLine="0"/>
        <w:jc w:val="left"/>
      </w:pPr>
      <w:r>
        <w:t xml:space="preserve">The result of this profound self-reflection and dedicated self-improvement was a blossoming confidence, not arrogance, but a quiet, unshakeable belief in my own inherent worth. This wasn't about becoming someone else, but about embracing my authentic self, flaws and all. It was about recognizing my strengths, </w:t>
        <w:br/>
        <w:t>acknowledging my weaknesses, and accepting myself completely and unconditionally. This self-acceptance freed me to live more fully, authentically, and joyfully.</w:t>
      </w:r>
    </w:p>
    <w:p>
      <w:pPr>
        <w:autoSpaceDN w:val="0"/>
        <w:autoSpaceDE w:val="0"/>
        <w:widowControl/>
        <w:spacing w:line="264" w:lineRule="exact" w:before="264" w:after="0"/>
        <w:ind w:left="0" w:right="144" w:firstLine="0"/>
        <w:jc w:val="left"/>
      </w:pPr>
      <w:r>
        <w:t>I found myself drawn to activities that nourished my spirit and challenged me to grow. I pursued creative endeavors, engaging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activities that allowed me to express myself authentically and connect with my inner creativity. I sought out opportunities for personal and professional development, embracing challenges that pushed me beyond my comfort zone and expanded my capabilities.</w:t>
      </w:r>
    </w:p>
    <w:p>
      <w:pPr>
        <w:autoSpaceDN w:val="0"/>
        <w:autoSpaceDE w:val="0"/>
        <w:widowControl/>
        <w:spacing w:line="264" w:lineRule="exact" w:before="60" w:after="0"/>
        <w:ind w:left="0" w:right="720" w:firstLine="0"/>
        <w:jc w:val="left"/>
      </w:pPr>
      <w:r>
        <w:t>This constant pursuit of growth kept me moving forward, preventing stagnation and nurturing a sense of purpose and direction.</w:t>
      </w:r>
    </w:p>
    <w:p>
      <w:pPr>
        <w:autoSpaceDN w:val="0"/>
        <w:autoSpaceDE w:val="0"/>
        <w:widowControl/>
        <w:spacing w:line="264" w:lineRule="exact" w:before="264" w:after="0"/>
        <w:ind w:left="0" w:right="0" w:firstLine="0"/>
        <w:jc w:val="left"/>
      </w:pPr>
      <w:r>
        <w:t xml:space="preserve">The journey of building a stronger self is an ongoing process, a continuous evolution rather than a destination. There will </w:t>
        <w:br/>
        <w:t>undoubtedly be setbacks and challenges along the way, but I now possess the tools and the resilience to navigate them with grace and determination. I have learned that self-improvement is not about perfection, but about progress. It's about embracing the journey, celebrating the small victories, and learning from the inevitable setbacks. It's about acknowledging the power of hope and the possibility of renewal. And in that, I find a deep and abiding peace. The ocean continues to roar, but now I stand upon the shore, not as a victim tossed by the waves, but as a master of my own destiny, ready to navigate the currents with courage and grace. The horizon beckons, and I am ready to meet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Healthy Relationships</w:t>
      </w:r>
    </w:p>
    <w:p>
      <w:pPr>
        <w:autoSpaceDN w:val="0"/>
        <w:autoSpaceDE w:val="0"/>
        <w:widowControl/>
        <w:spacing w:line="264" w:lineRule="exact" w:before="286" w:after="0"/>
        <w:ind w:left="0" w:right="0" w:firstLine="0"/>
        <w:jc w:val="left"/>
      </w:pPr>
      <w:r>
        <w:t xml:space="preserve">The wind whispered secrets through the tall grasses, a soft </w:t>
        <w:br/>
        <w:t>counterpoint to the rhythmic pulse of my own heartbeat. The serenity of this newfound peace experienced almost fragile, a delicate bloom pushing through hardened earth. But it was real, a testament to the work I’d done, the pain I’d faced, and the lessons I’d learned. The journey hadn't been easy; it had been a relentless climb up a steep, rocky mountain, each step forward bought with sweat and tears. But from this vantage point, I could finally see the expansive vista that lay before me, a landscape of potential and promise.</w:t>
      </w:r>
    </w:p>
    <w:p>
      <w:pPr>
        <w:autoSpaceDN w:val="0"/>
        <w:autoSpaceDE w:val="0"/>
        <w:widowControl/>
        <w:spacing w:line="264" w:lineRule="exact" w:before="264" w:after="0"/>
        <w:ind w:left="0" w:right="0" w:firstLine="0"/>
        <w:jc w:val="left"/>
      </w:pPr>
      <w:r>
        <w:t xml:space="preserve">This new landscape wasn't just about my individual healing; it was about recalibrating my approach to relationships, a crucial element in my overall well-being. I had spent so long entangled in </w:t>
        <w:br/>
        <w:t xml:space="preserve">relationships that were less about mutual growth and more about draining emotional energy. I had confused intensity with intimacy, drama with connection, and codependency with love. These </w:t>
        <w:br/>
        <w:t xml:space="preserve">relationships, while often passionate and exciting in their initial phases, ultimately left me feeling depleted, lost, and profoundly alone. They were intricate tapestries woven with threads of </w:t>
        <w:br/>
        <w:t>manipulation, control, and unspoken resentments.</w:t>
      </w:r>
    </w:p>
    <w:p>
      <w:pPr>
        <w:autoSpaceDN w:val="0"/>
        <w:autoSpaceDE w:val="0"/>
        <w:widowControl/>
        <w:spacing w:line="264" w:lineRule="exact" w:before="264" w:after="0"/>
        <w:ind w:left="0" w:right="0" w:firstLine="0"/>
        <w:jc w:val="left"/>
      </w:pPr>
      <w:r>
        <w:t>Understanding the dynamics of these past relationships was pivotal in my journey toward building healthier ones. I realized that I had often sought validation from others to fill the void within myself, relying on external sources for a sense of worth and belonging. This desperate need for approval often led me to overlook red flags, to compromise my boundaries, and to tolerate behaviors that were ultimately detrimental to my emotional well-being.</w:t>
      </w:r>
    </w:p>
    <w:p>
      <w:pPr>
        <w:autoSpaceDN w:val="0"/>
        <w:autoSpaceDE w:val="0"/>
        <w:widowControl/>
        <w:spacing w:line="264" w:lineRule="exact" w:before="264" w:after="0"/>
        <w:ind w:left="0" w:right="0" w:firstLine="0"/>
        <w:jc w:val="left"/>
      </w:pPr>
      <w:r>
        <w:t xml:space="preserve">The shift towards healthy relationships began with a profound act of self-acceptance. I embraced my imperfections, my vulnerabilities, recognizing them not as flaws but as integral parts of my unique and beautiful self. I realized that true intimacy flourishes not in the absence of imperfections, but in the mutual acceptance and </w:t>
        <w:br/>
        <w:t>celebration of them. Healthy relationships are not about finding someone who will complete you, but about finding someone who will cherish you, imperfections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self-acceptance paved the way for healthier boundaries. I learned to say "no" without guilt, to prioritize my needs without apology, and to disengage from relationships that were toxic or unfulfilling. This wasn’t an act of selfishness, but an act of self-preservation. It was about recognizing that I had a responsibility to protect my emotional and mental well-being, and that this was not a selfish act but a necessary one. It was about valuing my own emotional space and understanding that I had the right to protect it.</w:t>
      </w:r>
    </w:p>
    <w:p>
      <w:pPr>
        <w:autoSpaceDN w:val="0"/>
        <w:autoSpaceDE w:val="0"/>
        <w:widowControl/>
        <w:spacing w:line="264" w:lineRule="exact" w:before="264" w:after="0"/>
        <w:ind w:left="0" w:right="0" w:firstLine="0"/>
        <w:jc w:val="left"/>
      </w:pPr>
      <w:r>
        <w:t>Communication, I discovered, was the cornerstone of every healthy relationship. It was about expressing my needs and desires honestly and openly, while simultaneously cultivating the ability to listen actively and empathetically to the needs of others. I learned to articulate my feelings without resorting to blame or criticism, focusing on using "I" statements to express my experiences and perspectives. I practiced active listening, focusing on truly hearing and understanding the other person's perspective, even if I didn't agree with it.</w:t>
      </w:r>
    </w:p>
    <w:p>
      <w:pPr>
        <w:autoSpaceDN w:val="0"/>
        <w:autoSpaceDE w:val="0"/>
        <w:widowControl/>
        <w:spacing w:line="264" w:lineRule="exact" w:before="264" w:after="0"/>
        <w:ind w:left="0" w:right="0" w:firstLine="0"/>
        <w:jc w:val="left"/>
      </w:pPr>
      <w:r>
        <w:t>Trust, too, played a vital role in cultivating healthy relationships. It wasn't about blind faith, but about mutual respect, transparency, and consistent actions that aligned with words. Building trust required consistent effort, vulnerability, and a willingness to be open and honest, even when it was difficult. It was about creating a safe space where both individuals experienced comfortable expressing themselves without fear of judgment or betrayal.</w:t>
      </w:r>
    </w:p>
    <w:p>
      <w:pPr>
        <w:autoSpaceDN w:val="0"/>
        <w:autoSpaceDE w:val="0"/>
        <w:widowControl/>
        <w:spacing w:line="264" w:lineRule="exact" w:before="264" w:after="0"/>
        <w:ind w:left="0" w:right="0" w:firstLine="0"/>
        <w:jc w:val="left"/>
      </w:pPr>
      <w:r>
        <w:t xml:space="preserve">Support became another crucial element in my new approach to relationships. Healthy relationships are characterized by a mutual exchange of emotional support, a willingness to be there for each other during times of both joy and hardship. This support wasn’t about fixing or solving problems, but about offering a listening ear, a comforting presence, and a shared journey through life's </w:t>
        <w:br/>
        <w:t>challenges. It’s about offering a helping hand, not just a shoulder to cry on.</w:t>
      </w:r>
    </w:p>
    <w:p>
      <w:pPr>
        <w:autoSpaceDN w:val="0"/>
        <w:autoSpaceDE w:val="0"/>
        <w:widowControl/>
        <w:spacing w:line="264" w:lineRule="exact" w:before="264" w:after="0"/>
        <w:ind w:left="0" w:right="266" w:firstLine="0"/>
        <w:jc w:val="both"/>
      </w:pPr>
      <w:r>
        <w:t>Forgiveness, I realized, was not just about letting go of past hurts but about actively cultivating empathy and understanding. It was about recognizing that everyone makes mistakes, that everyone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flawed, and that everyone deserves a second chance. Forgiving others wasn't about condoning their actions, but about freeing myself from the weight of resentment and anger, allowing myself to move forward and create space for healthier connections.</w:t>
      </w:r>
    </w:p>
    <w:p>
      <w:pPr>
        <w:autoSpaceDN w:val="0"/>
        <w:autoSpaceDE w:val="0"/>
        <w:widowControl/>
        <w:spacing w:line="324" w:lineRule="exact" w:before="204" w:after="0"/>
        <w:ind w:left="0" w:right="0" w:firstLine="0"/>
        <w:jc w:val="left"/>
      </w:pPr>
      <w:r>
        <w:t>It wasn't a linear process, this cultivation of healthy relationships.</w:t>
      </w:r>
    </w:p>
    <w:p>
      <w:pPr>
        <w:autoSpaceDN w:val="0"/>
        <w:autoSpaceDE w:val="0"/>
        <w:widowControl/>
        <w:spacing w:line="264" w:lineRule="exact" w:before="60" w:after="0"/>
        <w:ind w:left="0" w:right="0" w:firstLine="0"/>
        <w:jc w:val="left"/>
      </w:pPr>
      <w:r>
        <w:t xml:space="preserve">There were stumbles, moments of doubt, and times when old </w:t>
        <w:br/>
        <w:t>patterns threatened to resurface. I had moments of intense self-doubt, of wondering if I was capable of sustaining healthy, fulfilling relationships. There were times when I retreated, overwhelmed by the perceived complexities, questioning my own capacity for trust and intimacy.</w:t>
      </w:r>
    </w:p>
    <w:p>
      <w:pPr>
        <w:autoSpaceDN w:val="0"/>
        <w:autoSpaceDE w:val="0"/>
        <w:widowControl/>
        <w:spacing w:line="264" w:lineRule="exact" w:before="264" w:after="0"/>
        <w:ind w:left="0" w:right="0" w:firstLine="0"/>
        <w:jc w:val="left"/>
      </w:pPr>
      <w:r>
        <w:t xml:space="preserve">But through it all, I held onto the belief that growth is possible, that healthy relationships are attainable. I learned to view setbacks not as failures but as opportunities for learning and growth. Each misstep became a lesson, strengthening my resolve and clarifying my understanding of what truly mattered in building and </w:t>
        <w:br/>
        <w:t xml:space="preserve">maintaining healthy, lasting relationships. I began to recognize the subtle signs of unhealthy dynamics, the creeping tendrils of </w:t>
        <w:br/>
        <w:t>manipulation or control, and I developed the strength to disengage from them.</w:t>
      </w:r>
    </w:p>
    <w:p>
      <w:pPr>
        <w:autoSpaceDN w:val="0"/>
        <w:autoSpaceDE w:val="0"/>
        <w:widowControl/>
        <w:spacing w:line="264" w:lineRule="exact" w:before="264" w:after="0"/>
        <w:ind w:left="0" w:right="144" w:firstLine="0"/>
        <w:jc w:val="left"/>
      </w:pPr>
      <w:r>
        <w:t xml:space="preserve">The journey continues, a constant evolution rather than a fixed destination. But the foundation has been laid, a solid base built on self-acceptance, healthy boundaries, clear communication, and unwavering self-respect. I embrace the ongoing process, the </w:t>
        <w:br/>
        <w:t xml:space="preserve">evolving understanding, and the ever-deepening capacity for connection. The ocean continues its relentless rhythm, a constant reminder of the ebb and flow of life, but now I stand firmly on the shore, my feet grounded, my gaze steady, facing the vast horizon with a quiet confidence and a deep, abiding hope. The future remains unwritten, but I am ready to write it, one healthy </w:t>
        <w:br/>
        <w:t>relationship at a time. The path forward remains unclear, yet the journey itself is now a source of profound beauty and hope. This is not merely a new beginning; it is a new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and Meaning</w:t>
      </w:r>
    </w:p>
    <w:p>
      <w:pPr>
        <w:autoSpaceDN w:val="0"/>
        <w:autoSpaceDE w:val="0"/>
        <w:widowControl/>
        <w:spacing w:line="264" w:lineRule="exact" w:before="286" w:after="0"/>
        <w:ind w:left="0" w:right="0" w:firstLine="0"/>
        <w:jc w:val="left"/>
      </w:pPr>
      <w:r>
        <w:t xml:space="preserve">The salt spray kissed my face, a familiar comfort as I stood on the cliff edge, the wind whipping my hair around me. Below, the ocean churned, a restless, powerful force mirroring the internal tempest I’d weathered. But unlike the ocean's relentless motion, I experienced a stillness within, a quietude that had been absent for far too long. The tumultuous waves of regret and self-blame had receded, leaving behind a tranquil expanse where I could finally begin to see, </w:t>
        <w:br/>
        <w:t>clearly, the path ahead. This wasn't just the absence of pain; it was the presence of something far more profound – a sense of purpose, a quiet knowing of my place in the world.</w:t>
      </w:r>
    </w:p>
    <w:p>
      <w:pPr>
        <w:autoSpaceDN w:val="0"/>
        <w:autoSpaceDE w:val="0"/>
        <w:widowControl/>
        <w:spacing w:line="264" w:lineRule="exact" w:before="264" w:after="0"/>
        <w:ind w:left="0" w:right="0" w:firstLine="0"/>
        <w:jc w:val="left"/>
      </w:pPr>
      <w:r>
        <w:t xml:space="preserve">My journey towards finding this purpose hadn't been a linear </w:t>
        <w:br/>
        <w:t>progression, a neatly plotted course leading to a predetermined destination. Instead, it had been a meandering path, a series of detours and unexpected turns, each leading me closer to a deeper understanding of myself. It began with the simple act of listening, of tuning in to the quiet whispers of my own heart, silencing the cacophony of external voices that had long dictated my choices and actions.</w:t>
      </w:r>
    </w:p>
    <w:p>
      <w:pPr>
        <w:autoSpaceDN w:val="0"/>
        <w:autoSpaceDE w:val="0"/>
        <w:widowControl/>
        <w:spacing w:line="264" w:lineRule="exact" w:before="264" w:after="0"/>
        <w:ind w:left="0" w:right="0" w:firstLine="0"/>
        <w:jc w:val="left"/>
      </w:pPr>
      <w:r>
        <w:t xml:space="preserve">I started by confronting my past, not to dwell on it, but to learn from it. I examined the relationships that had shaped me, the ones that had left me feeling wounded and lost. I dissected the patterns of self-sabotage, the unhealthy dependencies, the misguided </w:t>
        <w:br/>
        <w:t>attempts to fill a void within myself with fleeting connections. This wasn't about assigning blame; it was about understanding the root causes of my own struggles, accepting my role in the dynamics that had played out, and recognizing the need for change.</w:t>
      </w:r>
    </w:p>
    <w:p>
      <w:pPr>
        <w:autoSpaceDN w:val="0"/>
        <w:autoSpaceDE w:val="0"/>
        <w:widowControl/>
        <w:spacing w:line="264" w:lineRule="exact" w:before="264" w:after="0"/>
        <w:ind w:left="0" w:right="0" w:firstLine="0"/>
        <w:jc w:val="left"/>
      </w:pPr>
      <w:r>
        <w:t xml:space="preserve">This process wasn't easy. There were moments of intense self-doubt, of questioning my own worthiness, of wondering if I was even capable of building healthy relationships or finding lasting </w:t>
        <w:br/>
        <w:t>fulfillment. The memories surfaced, sharp and painful, like shards of glass embedded in my soul. But with each confrontation, each moment of honest self-reflection, I experienced a gradual unwinding, a shedding of the weight I had carried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turning point came when I stopped seeking validation from external sources and instead turned inward. I began to explore my passions, those intrinsic desires that had been buried under layers of insecurity and self-doubt. I rediscovered my love for writing, the act of weaving words into stories, of expressing the complexities of human emotion through the written word. I realized that this </w:t>
        <w:br/>
        <w:t>wasn’t just a hobby; it was a vital part of who I was, a powerful means of self-expression and connection. The words flowed from me, a torrent of raw emotion, of introspection, and of a newfound sense of purpose.</w:t>
      </w:r>
    </w:p>
    <w:p>
      <w:pPr>
        <w:autoSpaceDN w:val="0"/>
        <w:autoSpaceDE w:val="0"/>
        <w:widowControl/>
        <w:spacing w:line="264" w:lineRule="exact" w:before="264" w:after="0"/>
        <w:ind w:left="0" w:right="0" w:firstLine="0"/>
        <w:jc w:val="left"/>
      </w:pPr>
      <w:r>
        <w:t>My passion for writing became more than just a creative outlet; it became a catalyst for personal growth. The act of crafting poems, of crafting narratives, forced me to confront my own vulnerabilities, to grapple with difficult emotions, and to articulate the nuances of my inner world. Through writing, I found a voice, a powerful means of communicating my experiences and connecting with others on a deeper level. The act of creation itself became a form of healing, a way of transforming pain into purpose.</w:t>
      </w:r>
    </w:p>
    <w:p>
      <w:pPr>
        <w:autoSpaceDN w:val="0"/>
        <w:autoSpaceDE w:val="0"/>
        <w:widowControl/>
        <w:spacing w:line="264" w:lineRule="exact" w:before="264" w:after="0"/>
        <w:ind w:left="0" w:right="0" w:firstLine="0"/>
        <w:jc w:val="left"/>
      </w:pPr>
      <w:r>
        <w:t xml:space="preserve">I also reconnected with nature, finding solace in the quiet beauty of the natural world. The rhythmic pulse of the ocean waves, the whispering wind through the tall grasses, the vibrant colors of the wildflowers – these became sources of inspiration and comfort. Nature provided a sanctuary, a space where I could reconnect with my inner self, finding peace and clarity amidst the chaos of </w:t>
        <w:br/>
        <w:t>everyday life. I spent hours wandering through forests, walking along the beach, observing the intricate dance of life unfolding around me, feeling a deep sense of belonging and connection to something larger than myself.</w:t>
      </w:r>
    </w:p>
    <w:p>
      <w:pPr>
        <w:autoSpaceDN w:val="0"/>
        <w:autoSpaceDE w:val="0"/>
        <w:widowControl/>
        <w:spacing w:line="264" w:lineRule="exact" w:before="266" w:after="0"/>
        <w:ind w:left="0" w:right="144" w:firstLine="0"/>
        <w:jc w:val="left"/>
      </w:pPr>
      <w:r>
        <w:t>This newfound sense of purpose wasn't about achieving external validation or seeking material success. It was about aligning my actions with my values, about living a life that was authentic and meaningful. It was about creating something of value, not just for myself, but for the world around me. My writing became a vehicle for sharing my story, my struggles, and my hopes, inspiring others to embark on their own journeys of self-discovery.</w:t>
      </w:r>
    </w:p>
    <w:p>
      <w:pPr>
        <w:autoSpaceDN w:val="0"/>
        <w:autoSpaceDE w:val="0"/>
        <w:widowControl/>
        <w:spacing w:line="324" w:lineRule="exact" w:before="204" w:after="0"/>
        <w:ind w:left="0" w:right="0" w:firstLine="0"/>
        <w:jc w:val="left"/>
      </w:pPr>
      <w:r>
        <w:t>I found community in unexpected places, connecting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who shared similar passions and experiences. These connections weren't about fleeting relationships or superficial interactions; they were about genuine human connection, a shared sense of purpose, and a mutual desire for growth and understanding. These </w:t>
        <w:br/>
        <w:t>relationships nourished me, providing support, encouragement, and a sense of belonging that I had long craved.</w:t>
      </w:r>
    </w:p>
    <w:p>
      <w:pPr>
        <w:autoSpaceDN w:val="0"/>
        <w:autoSpaceDE w:val="0"/>
        <w:widowControl/>
        <w:spacing w:line="264" w:lineRule="exact" w:before="264" w:after="0"/>
        <w:ind w:left="0" w:right="0" w:firstLine="0"/>
        <w:jc w:val="left"/>
      </w:pPr>
      <w:r>
        <w:t xml:space="preserve">The journey continues, an ongoing process of self-discovery and growth. There are still moments of doubt, moments of uncertainty, moments when old patterns threaten to resurface. But now I have a stronger foundation, a deeper understanding of myself, and a clearer sense of direction. I know that setbacks are inevitable, that struggles are a natural part of life. But I also know that I have the resilience, the resources, and the support to navigate these </w:t>
        <w:br/>
        <w:t xml:space="preserve">challenges, to emerge stronger and more resilient than before. The ocean continues its relentless rhythm, a constant reminder of the ebb and flow of life, but now I stand firmly on the shore, my feet grounded, my gaze steady, facing the vast horizon with a quiet confidence and a deep, abiding hope. This isn’t just a new </w:t>
        <w:br/>
        <w:t>beginning; it is a new life, a life filled with purpose, meaning, and a profound sense of belonging. The journey is the destination, and each step forward brings me closer to a richer, more fulfilling existence. I am writing my own story, and it is a story of hope, resilience, and the unwavering belief in the power of self-discovery.</w:t>
      </w:r>
    </w:p>
    <w:p>
      <w:pPr>
        <w:autoSpaceDN w:val="0"/>
        <w:autoSpaceDE w:val="0"/>
        <w:widowControl/>
        <w:spacing w:line="264" w:lineRule="exact" w:before="58" w:after="0"/>
        <w:ind w:left="0" w:right="0" w:firstLine="0"/>
        <w:jc w:val="left"/>
      </w:pPr>
      <w:r>
        <w:t xml:space="preserve">The path continues to unfold, a winding road leading towards an ever-evolving sense of self and a deepening connection to the world around me. The beauty lies not in reaching a final destination, but in the continuous unfolding of the journey itself, a constant </w:t>
        <w:br/>
        <w:t>evolution, a perpetual seeking, a relentless striving for authenticity. This is a life lived intentionally, a life lived with purpose.</w:t>
      </w:r>
    </w:p>
    <w:p>
      <w:pPr>
        <w:autoSpaceDN w:val="0"/>
        <w:autoSpaceDE w:val="0"/>
        <w:widowControl/>
        <w:spacing w:line="264" w:lineRule="exact" w:before="266" w:after="0"/>
        <w:ind w:left="0" w:right="0" w:firstLine="0"/>
        <w:jc w:val="left"/>
      </w:pPr>
      <w:r>
        <w:t xml:space="preserve">This sense of purpose extends beyond my personal life. I've found a deeper appreciation for the interconnectedness of all things, </w:t>
        <w:br/>
        <w:t xml:space="preserve">recognizing the impact my actions have on the world around me. I've become more mindful of my consumption, my environmental impact, and the importance of social justice. This broader </w:t>
        <w:br/>
        <w:t xml:space="preserve">awareness has infused my writing with a deeper sense of </w:t>
        <w:br/>
        <w:t>responsibility and a commitment to using my voice to advocate for positive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healing process has been about more than just personal growth; it's about the ripple effect of positive change extending outwards. It's about sharing my experiences to help others, to offer a listening ear, and to remind others that they are not alone in their struggles. It's about actively building a better future, not just for myself, but for the community and the world at large. This sense of </w:t>
        <w:br/>
        <w:t>responsibility fuels my creativity and strengthens my resolve to continue on this path of purpose and meaning. It’s a life less about individual accomplishment and more about collective growth and understanding.</w:t>
      </w:r>
    </w:p>
    <w:p>
      <w:pPr>
        <w:autoSpaceDN w:val="0"/>
        <w:autoSpaceDE w:val="0"/>
        <w:widowControl/>
        <w:spacing w:line="264" w:lineRule="exact" w:before="264" w:after="0"/>
        <w:ind w:left="0" w:right="0" w:firstLine="0"/>
        <w:jc w:val="left"/>
      </w:pPr>
      <w:r>
        <w:t xml:space="preserve">My journey is far from over. It's a continuous evolution, a constant refinement of my values and understanding. There will be new challenges, new lessons to learn, and new depths to explore. But with each step forward, I approach the unknown with a greater sense of confidence, knowing that I have the strength and resilience to face whatever comes my way. This newfound purpose is not a static achievement but a dynamic process, a constant dance </w:t>
        <w:br/>
        <w:t>between self-discovery and outward contribution. It is the ongoing unfolding of a life lived with intention, a life rooted in compassion, and a life committed to making a difference. The wind continues to whisper secrets, but now I understand their language, and the song they sing is one of hope, resilience, and the enduring power of the human spirit. This is not merely a new beginning; it is a new life, a life lived in harmony with my values and dedicated to making the world a slightly brighter place. And that, I believe, is the ultimate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 with Hope</w:t>
      </w:r>
    </w:p>
    <w:p>
      <w:pPr>
        <w:autoSpaceDN w:val="0"/>
        <w:autoSpaceDE w:val="0"/>
        <w:widowControl/>
        <w:spacing w:line="264" w:lineRule="exact" w:before="286" w:after="0"/>
        <w:ind w:left="0" w:right="0" w:firstLine="0"/>
        <w:jc w:val="left"/>
      </w:pPr>
      <w:r>
        <w:t xml:space="preserve">The sun, a molten gold coin sinking below the horizon, painted the sky in hues of fiery orange and soft lavender. I watched it from the same cliff, the one where I’d experienced the weight of the world just weeks ago. Now, the wind felt different – less a relentless battering, more a gentle caress, a promise whispered on the breeze. The ocean, still powerful, no longer mirrored my internal turmoil. Instead, its rhythmic pulse felt like a heartbeat, steady and reassuring, a </w:t>
        <w:br/>
        <w:t>constant reminder of life's enduring rhythm.</w:t>
      </w:r>
    </w:p>
    <w:p>
      <w:pPr>
        <w:autoSpaceDN w:val="0"/>
        <w:autoSpaceDE w:val="0"/>
        <w:widowControl/>
        <w:spacing w:line="264" w:lineRule="exact" w:before="264" w:after="0"/>
        <w:ind w:left="0" w:right="0" w:firstLine="0"/>
        <w:jc w:val="left"/>
      </w:pPr>
      <w:r>
        <w:t>This wasn't just the absence of pain; it was a positive, vibrant presence. It was a feeling of lightness, of possibility, a burgeoning sense of anticipation. The past, though still a part of me, no longer held me captive. It was a tapestry woven into the fabric of my being, its threads contributing to the rich complexity of my present.</w:t>
      </w:r>
    </w:p>
    <w:p>
      <w:pPr>
        <w:autoSpaceDN w:val="0"/>
        <w:autoSpaceDE w:val="0"/>
        <w:widowControl/>
        <w:spacing w:line="264" w:lineRule="exact" w:before="60" w:after="0"/>
        <w:ind w:left="0" w:right="288" w:firstLine="0"/>
        <w:jc w:val="left"/>
      </w:pPr>
      <w:r>
        <w:t>I’d learned to see the beauty in the imperfections, the strength in the vulnerability.</w:t>
      </w:r>
    </w:p>
    <w:p>
      <w:pPr>
        <w:autoSpaceDN w:val="0"/>
        <w:autoSpaceDE w:val="0"/>
        <w:widowControl/>
        <w:spacing w:line="264" w:lineRule="exact" w:before="264" w:after="0"/>
        <w:ind w:left="0" w:right="0" w:firstLine="0"/>
        <w:jc w:val="left"/>
      </w:pPr>
      <w:r>
        <w:t>The journey to this point hadn't erased the hurt, the regret, the lingering questions. But it had transformed them. They were no longer jagged shards of glass, but smooth, polished stones, each bearing the imprint of a lesson learned, each a testament to my resilience. The scars remained, but they were reminders of the battles fought and won, badges of honor in the ongoing narrative of my life.</w:t>
      </w:r>
    </w:p>
    <w:p>
      <w:pPr>
        <w:autoSpaceDN w:val="0"/>
        <w:autoSpaceDE w:val="0"/>
        <w:widowControl/>
        <w:spacing w:line="264" w:lineRule="exact" w:before="264" w:after="0"/>
        <w:ind w:left="0" w:right="0" w:firstLine="0"/>
        <w:jc w:val="left"/>
      </w:pPr>
      <w:r>
        <w:t>I thought of the words I hadn't said, the chances I'd missed, the bridges I'd burned. The question – "If you just walked away, what could I really say?" – still echoed faintly, but now it held a different resonance. It was not a lament, but a prompt for self-reflection, a reminder of the importance of honest communication, of the need to express vulnerability and seek understanding.</w:t>
      </w:r>
    </w:p>
    <w:p>
      <w:pPr>
        <w:autoSpaceDN w:val="0"/>
        <w:autoSpaceDE w:val="0"/>
        <w:widowControl/>
        <w:spacing w:line="264" w:lineRule="exact" w:before="264" w:after="0"/>
        <w:ind w:left="0" w:right="0" w:firstLine="0"/>
        <w:jc w:val="left"/>
      </w:pPr>
      <w:r>
        <w:t>The silence between us, once a chasm of unspoken words and unhealed wounds, now experienced like fertile ground. It was a space waiting to be filled, not with frantic attempts to repair the past, but with a quiet, deliberate effort to build something new, something stronger, something more authentic. Forgiveness, I realized,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about condoning past actions, but about releasing the grip of resentment, freeing myself from the prison of my own bitterness.</w:t>
      </w:r>
    </w:p>
    <w:p>
      <w:pPr>
        <w:autoSpaceDN w:val="0"/>
        <w:autoSpaceDE w:val="0"/>
        <w:widowControl/>
        <w:spacing w:line="264" w:lineRule="exact" w:before="264" w:after="0"/>
        <w:ind w:left="0" w:right="0" w:firstLine="0"/>
        <w:jc w:val="left"/>
      </w:pPr>
      <w:r>
        <w:t>And forgiving myself was just as crucial. The self-blame, once a suffocating weight, had gradually loosened its hold. I understood that I was not inherently flawed, that I was capable of growth, of change, of creating a life worthy of my own love and respect. I was not the "mess," not the "devil," but a complex, flawed human being striving for self-improvement, for redemption.</w:t>
      </w:r>
    </w:p>
    <w:p>
      <w:pPr>
        <w:autoSpaceDN w:val="0"/>
        <w:autoSpaceDE w:val="0"/>
        <w:widowControl/>
        <w:spacing w:line="264" w:lineRule="exact" w:before="264" w:after="0"/>
        <w:ind w:left="0" w:right="0" w:firstLine="0"/>
        <w:jc w:val="left"/>
      </w:pPr>
      <w:r>
        <w:t xml:space="preserve">My writing, now imbued with a newfound confidence and purpose, became a conduit for this transformation. The words flowed more freely, reflecting a depth of emotion, a level of self-awareness I hadn't previously known. The poems were no longer solely </w:t>
        <w:br/>
        <w:t>expressions of sorrow and regret, but also anthems of resilience, celebrations of hope, and testaments to the enduring power of the human spirit.</w:t>
      </w:r>
    </w:p>
    <w:p>
      <w:pPr>
        <w:autoSpaceDN w:val="0"/>
        <w:autoSpaceDE w:val="0"/>
        <w:widowControl/>
        <w:spacing w:line="264" w:lineRule="exact" w:before="264" w:after="0"/>
        <w:ind w:left="0" w:right="0" w:firstLine="0"/>
        <w:jc w:val="left"/>
      </w:pPr>
      <w:r>
        <w:t>The images that came to me were different now. They were not of stormy seas and darkened skies, but of sun-drenched fields, vibrant wildflowers, and birds soaring on the wind. There was a lightness, a sense of liberation, a palpable feeling of joy. The future, once a daunting, uncertain landscape, now stretched before me, a vast expanse filled with endless possibilities.</w:t>
      </w:r>
    </w:p>
    <w:p>
      <w:pPr>
        <w:autoSpaceDN w:val="0"/>
        <w:autoSpaceDE w:val="0"/>
        <w:widowControl/>
        <w:spacing w:line="264" w:lineRule="exact" w:before="264" w:after="0"/>
        <w:ind w:left="0" w:right="0" w:firstLine="0"/>
        <w:jc w:val="left"/>
      </w:pPr>
      <w:r>
        <w:t>I envisioned myself walking along a sun-drenched path, the air alive with the scent of wildflowers. The path was not perfectly straight; it meandered through meadows and forests, over gentle hills and babbling brooks. It was a path of growth, a path of discovery, a path leading towards a brighter future. The journey itself became the destination, each step forward bringing me closer to a more authentic, more fulfilling existence.</w:t>
      </w:r>
    </w:p>
    <w:p>
      <w:pPr>
        <w:autoSpaceDN w:val="0"/>
        <w:autoSpaceDE w:val="0"/>
        <w:widowControl/>
        <w:spacing w:line="264" w:lineRule="exact" w:before="264" w:after="0"/>
        <w:ind w:left="0" w:right="0" w:firstLine="0"/>
        <w:jc w:val="left"/>
      </w:pPr>
      <w:r>
        <w:t>This sense of optimism wasn't a naive denial of the challenges that lay ahead. It was a conscious choice, a decision to embrace the unknown with courage and hope, to approach the future not with fear, but with a quiet confidence and a resolute spirit. The past had taught me invaluable lessons, but the future held the promise of new beginnings, new opportunities, new joys.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 found myself thinking less about what I had lost and more about what I could gain. The focus shifted from the past to the present, from regret to anticipation, from sorrow to hope. The memories remained, but their power diminished, their sharp edges softened by time and self-reflection. They were no longer obstacles, but stepping stones on my path to a brighter tomorrow.</w:t>
      </w:r>
    </w:p>
    <w:p>
      <w:pPr>
        <w:autoSpaceDN w:val="0"/>
        <w:autoSpaceDE w:val="0"/>
        <w:widowControl/>
        <w:spacing w:line="264" w:lineRule="exact" w:before="264" w:after="0"/>
        <w:ind w:left="0" w:right="0" w:firstLine="0"/>
        <w:jc w:val="left"/>
      </w:pPr>
      <w:r>
        <w:t>I embraced the uncertainty, knowing that it was inherent in life's journey. The unexpected turns, the detours, the moments of doubt –these were not signs of failure, but opportunities for growth, for learning, for evolving. I welcomed the challenges, confident in my ability to adapt, to overcome, to emerge stronger and wiser on the other side.</w:t>
      </w:r>
    </w:p>
    <w:p>
      <w:pPr>
        <w:autoSpaceDN w:val="0"/>
        <w:autoSpaceDE w:val="0"/>
        <w:widowControl/>
        <w:spacing w:line="264" w:lineRule="exact" w:before="264" w:after="0"/>
        <w:ind w:left="0" w:right="0" w:firstLine="0"/>
        <w:jc w:val="left"/>
      </w:pPr>
      <w:r>
        <w:t>This new beginning was not about erasing the past, but about integrating it, learning from it, and using it as a foundation for building a stronger, more resilient future. It was about transforming the pain into purpose, the regret into resolve, and the uncertainty into anticipation. It was about embracing the complexities of life, accepting the imperfections, and celebrating the beauty in the journey itself.</w:t>
      </w:r>
    </w:p>
    <w:p>
      <w:pPr>
        <w:autoSpaceDN w:val="0"/>
        <w:autoSpaceDE w:val="0"/>
        <w:widowControl/>
        <w:spacing w:line="264" w:lineRule="exact" w:before="264" w:after="0"/>
        <w:ind w:left="0" w:right="0" w:firstLine="0"/>
        <w:jc w:val="left"/>
      </w:pPr>
      <w:r>
        <w:t>The sun finally disappeared below the horizon, leaving behind a sky ablaze with color. I stood there for a long time, feeling the cool evening breeze on my face, the gentle rhythm of the waves at my feet, the quiet stillness in my heart. There was a sense of peace, a sense of completion, a sense of profound gratitude. The future was uncertain, yes, but it was also filled with possibility, with hope, with the promise of a new chapter, a new beginning, a new life.</w:t>
      </w:r>
    </w:p>
    <w:p>
      <w:pPr>
        <w:autoSpaceDN w:val="0"/>
        <w:autoSpaceDE w:val="0"/>
        <w:widowControl/>
        <w:spacing w:line="264" w:lineRule="exact" w:before="264" w:after="0"/>
        <w:ind w:left="0" w:right="144" w:firstLine="0"/>
        <w:jc w:val="left"/>
      </w:pPr>
      <w:r>
        <w:t xml:space="preserve">This new life wasn't about escaping the past, but about integrating it into the tapestry of my being. It wasn't about perfection, but about progress, about continuous growth, about striving towards authenticity. The journey was far from over, but I faced the </w:t>
        <w:br/>
        <w:t>unknown with a quiet confidence, a deep sense of purpose, and an unwavering belief in the power of the human spirit to heal, to adapt, and to create a future worthy of the dreams it held.</w:t>
      </w:r>
    </w:p>
    <w:p>
      <w:pPr>
        <w:autoSpaceDN w:val="0"/>
        <w:autoSpaceDE w:val="0"/>
        <w:widowControl/>
        <w:spacing w:line="264" w:lineRule="exact" w:before="264" w:after="0"/>
        <w:ind w:left="0" w:right="432" w:firstLine="0"/>
        <w:jc w:val="left"/>
      </w:pPr>
      <w:r>
        <w:t>I walked away from the cliff edge, the setting sun casting long shadows behind me, leaving the turmoil and regrets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where they belonged – in the past. My steps were lighter, my heart filled with a sense of purpose, my gaze fixed on a horizon </w:t>
        <w:br/>
        <w:t>illuminated by the promise of a brighter tomorrow. This was not just a new beginning; it was a rebirth, a fresh start, a chance to write the next chapter of my life with intention, with hope, and with a profound understanding of the resilience of the human spirit.</w:t>
      </w:r>
    </w:p>
    <w:p>
      <w:pPr>
        <w:autoSpaceDN w:val="0"/>
        <w:autoSpaceDE w:val="0"/>
        <w:widowControl/>
        <w:spacing w:line="264" w:lineRule="exact" w:before="60" w:after="0"/>
        <w:ind w:left="0" w:right="144" w:firstLine="0"/>
        <w:jc w:val="left"/>
      </w:pPr>
      <w:r>
        <w:t xml:space="preserve">The wind, now a gentle companion, whispered words of </w:t>
        <w:br/>
        <w:t>encouragement, carrying me forward on the path towards a future brimming with possibility. And in the quiet moments, I could almost hear the faint echo of forgiveness, a quiet whisper of peace, a promise of a new dawn. The journey continues, but the path ahead is clear, illuminated by the unwavering light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Journey of Healing</w:t>
      </w:r>
    </w:p>
    <w:p>
      <w:pPr>
        <w:autoSpaceDN w:val="0"/>
        <w:autoSpaceDE w:val="0"/>
        <w:widowControl/>
        <w:spacing w:line="264" w:lineRule="exact" w:before="286" w:after="0"/>
        <w:ind w:left="0" w:right="0" w:firstLine="0"/>
        <w:jc w:val="left"/>
      </w:pPr>
      <w:r>
        <w:t xml:space="preserve">The ocean’s rhythm, once a relentless crashing against the shores of my despair, now lulled me with a gentle, hypnotic sway. The </w:t>
        <w:br/>
        <w:t>waves, once mirroring my tumultuous emotions, now seemed to whisper secrets of resilience and renewal. I sat on the beach, the sand cool beneath my fingertips, and watched the sun rise, painting the sky in vibrant hues of apricot and rose. It was a breathtaking scene, yet it was the quiet peace within me that truly captivated my attention. The turmoil that had consumed me for so long was receding, leaving behind a calm, almost ethereal serenity. But this calm was not the absence of feeling, it was a profound shift in perspective.</w:t>
      </w:r>
    </w:p>
    <w:p>
      <w:pPr>
        <w:autoSpaceDN w:val="0"/>
        <w:autoSpaceDE w:val="0"/>
        <w:widowControl/>
        <w:spacing w:line="264" w:lineRule="exact" w:before="264" w:after="0"/>
        <w:ind w:left="0" w:right="0" w:firstLine="0"/>
        <w:jc w:val="left"/>
      </w:pPr>
      <w:r>
        <w:t xml:space="preserve">Healing, I realized, was not a neat and tidy process, a linear </w:t>
        <w:br/>
        <w:t xml:space="preserve">progression from pain to joy. It was a winding path, a meandering journey through valleys and peaks, a tapestry woven with threads of both darkness and light. There would be days, perhaps weeks, when the shadows of the past would loom large, threatening to engulf me once more. The familiar ache of regret, the haunting echo of unspoken words, the weight of self-blame – these were not </w:t>
        <w:br/>
        <w:t>strangers, but unwelcome guests who would occasionally reappear, demanding their share of my attention.</w:t>
      </w:r>
    </w:p>
    <w:p>
      <w:pPr>
        <w:autoSpaceDN w:val="0"/>
        <w:autoSpaceDE w:val="0"/>
        <w:widowControl/>
        <w:spacing w:line="264" w:lineRule="exact" w:before="264" w:after="0"/>
        <w:ind w:left="0" w:right="0" w:firstLine="0"/>
        <w:jc w:val="left"/>
      </w:pPr>
      <w:r>
        <w:t>And that, I understood, was perfectly acceptable. It was part of the process, a testament to the complexity of human emotion, to the cyclical nature of healing. To expect a seamless transition, a smooth ascent to a permanent state of joy, was to misunderstand the very nature of emotional growth. Setbacks were not failures; they were simply moments of recalibration, reminders that the journey was ongoing, that progress was not always linear. It was in accepting these inevitable dips that I found the true strength to continue moving forward.</w:t>
      </w:r>
    </w:p>
    <w:p>
      <w:pPr>
        <w:autoSpaceDN w:val="0"/>
        <w:autoSpaceDE w:val="0"/>
        <w:widowControl/>
        <w:spacing w:line="264" w:lineRule="exact" w:before="264" w:after="0"/>
        <w:ind w:left="0" w:right="0" w:firstLine="0"/>
        <w:jc w:val="left"/>
      </w:pPr>
      <w:r>
        <w:t>The imagery that now flooded my mind shifted accordingly. The stormy seas and darkened skies of the past were gradually replaced by calmer waters, sun-dappled forests, and fields of wildflowers swaying gently in the breeze. The colors were richer, more vibrant, reflecting a growing sense of hope and renewal. The metaphors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shifted too. Instead of shattered glass, I witnessed mosaic tiles, each piece bearing a unique imprint, contributing to a larger, more intricate design. The scars remained, but they were less wounds and more symbols of resilience, reminders of battles fought and won.</w:t>
      </w:r>
    </w:p>
    <w:p>
      <w:pPr>
        <w:autoSpaceDN w:val="0"/>
        <w:autoSpaceDE w:val="0"/>
        <w:widowControl/>
        <w:spacing w:line="264" w:lineRule="exact" w:before="264" w:after="0"/>
        <w:ind w:left="0" w:right="0" w:firstLine="0"/>
        <w:jc w:val="left"/>
      </w:pPr>
      <w:r>
        <w:t>My writing evolved alongside this internal transformation. The poems, once filled with raw pain and despair, began to incorporate elements of hope and acceptance. The lyrics, previously choked with regret, started to breathe with newfound freedom and a quiet confidence. The language itself became more nuanced, reflecting the subtle shifts in my emotional landscape. It was as if the words themselves had undergone a process of healing, mirroring the journey of my own heart. Each poem became a chapter in the unfolding story of my emotional growth, a testament to the power of self-discovery and the enduring resilience of the human spirit.</w:t>
      </w:r>
    </w:p>
    <w:p>
      <w:pPr>
        <w:autoSpaceDN w:val="0"/>
        <w:autoSpaceDE w:val="0"/>
        <w:widowControl/>
        <w:spacing w:line="264" w:lineRule="exact" w:before="264" w:after="0"/>
        <w:ind w:left="0" w:right="0" w:firstLine="0"/>
        <w:jc w:val="left"/>
      </w:pPr>
      <w:r>
        <w:t xml:space="preserve">I found solace in the act of creation itself, in the ability to translate my emotions into tangible forms, to give voice to the silent </w:t>
        <w:br/>
        <w:t xml:space="preserve">whispers of my soul. The act of writing became a form of therapy, a way of processing the pain, of understanding the complexities of my feelings, and of ultimately finding a path towards acceptance and healing. This was not about escaping the past; it was about making peace with it, about integrating it into the fabric of my being. It was about embracing the totality of my experience, the good and the bad, the light and the shadow, and finding beauty in the </w:t>
        <w:br/>
        <w:t>complexity.</w:t>
      </w:r>
    </w:p>
    <w:p>
      <w:pPr>
        <w:autoSpaceDN w:val="0"/>
        <w:autoSpaceDE w:val="0"/>
        <w:widowControl/>
        <w:spacing w:line="264" w:lineRule="exact" w:before="264" w:after="0"/>
        <w:ind w:left="0" w:right="0" w:firstLine="0"/>
        <w:jc w:val="left"/>
      </w:pPr>
      <w:r>
        <w:t>The question, "If you just walked away, what could I really say?" continued to haunt me, but it no longer held the same weight of despair. It had become a catalyst for introspection, a springboard for self-awareness. It was a reminder of the importance of honest communication, of the vulnerability necessary to build authentic connections. It was a question not just directed at the other person, but also at myself, a challenge to confront my own shortcomings, to acknowledge my role in the breakdown of the relationship.</w:t>
      </w:r>
    </w:p>
    <w:p>
      <w:pPr>
        <w:autoSpaceDN w:val="0"/>
        <w:autoSpaceDE w:val="0"/>
        <w:widowControl/>
        <w:spacing w:line="264" w:lineRule="exact" w:before="264" w:after="0"/>
        <w:ind w:left="0" w:right="0" w:firstLine="0"/>
        <w:jc w:val="left"/>
      </w:pPr>
      <w:r>
        <w:t>Forgiveness, I discovered, was a complex and multifaceted process. It wasn't a single event, a moment of epiphany, but an ongoing journey, a gradual release of resentment and bitterness. It wasn't about condoning past actions, but about freeing myself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shackles of anger and self-blame. It was about recognizing that everyone makes mistakes, that imperfections are inherent to the human condition, and that forgiveness, ultimately, is an act of self-compassion as much as an act of extending grace to others.</w:t>
      </w:r>
    </w:p>
    <w:p>
      <w:pPr>
        <w:autoSpaceDN w:val="0"/>
        <w:autoSpaceDE w:val="0"/>
        <w:widowControl/>
        <w:spacing w:line="264" w:lineRule="exact" w:before="264" w:after="0"/>
        <w:ind w:left="0" w:right="0" w:firstLine="0"/>
        <w:jc w:val="left"/>
      </w:pPr>
      <w:r>
        <w:t xml:space="preserve">This journey of healing also extended beyond the confines of my personal relationships. I realized that the same principles applied to my relationship with myself. Self-compassion, self-acceptance, and self-forgiveness became integral parts of my recovery. The "mess," the "devil" I had once experienced myself to be, was nothing more than a manifestation of my own imperfections, a collection of </w:t>
        <w:br/>
        <w:t>vulnerabilities and mistakes that did not define me. My worth was not diminished by my past actions; rather, it was enhanced by my willingness to confront them, to learn from them, and to use them as stepping stones on the path toward self-improvement.</w:t>
      </w:r>
    </w:p>
    <w:p>
      <w:pPr>
        <w:autoSpaceDN w:val="0"/>
        <w:autoSpaceDE w:val="0"/>
        <w:widowControl/>
        <w:spacing w:line="264" w:lineRule="exact" w:before="264" w:after="0"/>
        <w:ind w:left="0" w:right="0" w:firstLine="0"/>
        <w:jc w:val="left"/>
      </w:pPr>
      <w:r>
        <w:t xml:space="preserve">The sun dipped below the horizon, casting a warm golden glow across the sky. The day ended not with a sense of finality, but with a quiet anticipation for what tomorrow might bring. The journey of healing was ongoing, the path ahead uncertain, yet I experienced a </w:t>
        <w:br/>
        <w:t>newfound sense of peace and resolve. The past was still present, woven into the intricate tapestry of my being, yet it no longer held me captive. It was a source of lessons learned, a testament to my resilience, a foundation upon which I could build a stronger, more authentic future.</w:t>
      </w:r>
    </w:p>
    <w:p>
      <w:pPr>
        <w:autoSpaceDN w:val="0"/>
        <w:autoSpaceDE w:val="0"/>
        <w:widowControl/>
        <w:spacing w:line="264" w:lineRule="exact" w:before="264" w:after="0"/>
        <w:ind w:left="0" w:right="0" w:firstLine="0"/>
        <w:jc w:val="left"/>
      </w:pPr>
      <w:r>
        <w:t xml:space="preserve">The winds of change had carried me far, from the stormy seas of despair to the calmer waters of acceptance. The waves of emotion, once chaotic and overwhelming, were now a gentle rhythm, a steady pulse beneath the surface of my being. The scars remained, visible reminders of the battles fought and won, but they were badges of honor, symbols of my ongoing journey towards self-discovery and healing. The future, once a daunting and uncertain landscape, now stretched before me, a canvas painted with the vibrant hues of hope and possibility. The journey continues, yet I walk forward with a newfound lightness in my step, a quiet </w:t>
        <w:br/>
        <w:t>confidence in my heart, and an unwavering belief in the power of the human spirit to heal, to grow, and to ultimately find peace. The ongoing journey is not without its challenges, but with each sunrise, the path ahead becomes clearer, brighter, and more hopeful.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healing process is not about erasing the past, but rather about integrating it, learning from it, and allowing it to shape a more resilient and compassionate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SelfCompassion</w:t>
      </w:r>
    </w:p>
    <w:p>
      <w:pPr>
        <w:autoSpaceDN w:val="0"/>
        <w:autoSpaceDE w:val="0"/>
        <w:widowControl/>
        <w:spacing w:line="264" w:lineRule="exact" w:before="286" w:after="0"/>
        <w:ind w:left="0" w:right="0" w:firstLine="0"/>
        <w:jc w:val="left"/>
      </w:pPr>
      <w:r>
        <w:t xml:space="preserve">The wind shifted, carrying the scent of salt and pine, a familiar comfort that grounded me in the present moment. The ocean's rhythmic pulse, a constant companion throughout this tumultuous journey, seemed to beat in time with my own heart, a gentle </w:t>
        <w:br/>
        <w:t xml:space="preserve">reassurance amidst the ongoing ebb and flow of emotions. The previous chapters recounted the tempest, the wreckage, the struggle to navigate the treacherous waters of a fractured relationship. But this, this was about the quiet work of rebuilding, the slow, </w:t>
        <w:br/>
        <w:t>deliberate process of piecing myself back together.</w:t>
      </w:r>
    </w:p>
    <w:p>
      <w:pPr>
        <w:autoSpaceDN w:val="0"/>
        <w:autoSpaceDE w:val="0"/>
        <w:widowControl/>
        <w:spacing w:line="264" w:lineRule="exact" w:before="264" w:after="0"/>
        <w:ind w:left="0" w:right="0" w:firstLine="0"/>
        <w:jc w:val="left"/>
      </w:pPr>
      <w:r>
        <w:t>Forgiveness, I had learned, was not a destination but a continuous journey, a path paved with self-compassion. It wasn’t a dramatic act of sweeping away the past, a magical erasure of pain and regret. It was a gradual, almost imperceptible shift in perspective, a softening of the edges of the heart, a conscious choice to treat myself with the same kindness and understanding I would offer a dear friend in a similar predicament. The self-flagellation, the relentless internal critique, the harsh judgment – these were the insidious enemies I now actively sought to disarm.</w:t>
      </w:r>
    </w:p>
    <w:p>
      <w:pPr>
        <w:autoSpaceDN w:val="0"/>
        <w:autoSpaceDE w:val="0"/>
        <w:widowControl/>
        <w:spacing w:line="264" w:lineRule="exact" w:before="264" w:after="0"/>
        <w:ind w:left="0" w:right="0" w:firstLine="0"/>
        <w:jc w:val="left"/>
      </w:pPr>
      <w:r>
        <w:t xml:space="preserve">This wasn't about ignoring the mistakes, the missteps, the moments of profound self-sabotage. It was about acknowledging them, </w:t>
        <w:br/>
        <w:t xml:space="preserve">understanding their roots, and accepting them as integral parts of my story, not defining features of my character. It was about </w:t>
        <w:br/>
        <w:t xml:space="preserve">recognizing that my worth wasn't contingent upon flawless </w:t>
        <w:br/>
        <w:t>execution, upon a pristine record devoid of imperfections. My value resided in my humanity, in my capacity for both profound love and devastating error. It was in the cracks, in the imperfections, that the light could truly shine through.</w:t>
      </w:r>
    </w:p>
    <w:p>
      <w:pPr>
        <w:autoSpaceDN w:val="0"/>
        <w:autoSpaceDE w:val="0"/>
        <w:widowControl/>
        <w:spacing w:line="264" w:lineRule="exact" w:before="264" w:after="0"/>
        <w:ind w:left="0" w:right="0" w:firstLine="0"/>
        <w:jc w:val="left"/>
      </w:pPr>
      <w:r>
        <w:t xml:space="preserve">Think of a weathered oak, its trunk gnarled and twisted, its bark etched with the stories of countless storms. Is its strength </w:t>
        <w:br/>
        <w:t>diminished by the scars? On the contrary, they are testaments to its resilience, evidence of its ability to endure and to thrive, even in the face of adversity. My own scars, the wounds inflicted by the broken relationship, were analogous. They weren't blemishes to be hidden or erased, but marks of experience, each one whispering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lesson learned, a wisdom gained.</w:t>
      </w:r>
    </w:p>
    <w:p>
      <w:pPr>
        <w:autoSpaceDN w:val="0"/>
        <w:autoSpaceDE w:val="0"/>
        <w:widowControl/>
        <w:spacing w:line="264" w:lineRule="exact" w:before="264" w:after="0"/>
        <w:ind w:left="0" w:right="0" w:firstLine="0"/>
        <w:jc w:val="left"/>
      </w:pPr>
      <w:r>
        <w:t>Self-compassion, I found, wasn't a passive acceptance of my flaws, but an active process of nurturing and caring for myself, even – and especially – when I experienced unworthy of such kindness. It involved speaking to myself with the same gentleness and understanding I would extend to a cherished friend struggling with similar demons.</w:t>
      </w:r>
    </w:p>
    <w:p>
      <w:pPr>
        <w:autoSpaceDN w:val="0"/>
        <w:autoSpaceDE w:val="0"/>
        <w:widowControl/>
        <w:spacing w:line="264" w:lineRule="exact" w:before="60" w:after="0"/>
        <w:ind w:left="0" w:right="720" w:firstLine="0"/>
        <w:jc w:val="left"/>
      </w:pPr>
      <w:r>
        <w:t xml:space="preserve">It meant challenging the inner critic, that relentless voice whispering doubts and criticisms, replacing.  its harsh </w:t>
        <w:br/>
        <w:t>pronouncements with words of encouragement, support, and unwavering belief in my inherent worth.</w:t>
      </w:r>
    </w:p>
    <w:p>
      <w:pPr>
        <w:autoSpaceDN w:val="0"/>
        <w:autoSpaceDE w:val="0"/>
        <w:widowControl/>
        <w:spacing w:line="264" w:lineRule="exact" w:before="264" w:after="0"/>
        <w:ind w:left="0" w:right="0" w:firstLine="0"/>
        <w:jc w:val="left"/>
      </w:pPr>
      <w:r>
        <w:t>This involved cultivating a practice of mindfulness, a conscious awareness of my thoughts and feelings without judgment. When the familiar pangs of self-recrimination arose, I learned to observe them without resistance, acknowledging their presence without allowing them to dictate my emotional landscape. It was like watching the waves crash on the shore – powerful and relentless, yet ultimately temporary, their energy spent and dissipated, returning to the vast expanse of the ocean.</w:t>
      </w:r>
    </w:p>
    <w:p>
      <w:pPr>
        <w:autoSpaceDN w:val="0"/>
        <w:autoSpaceDE w:val="0"/>
        <w:widowControl/>
        <w:spacing w:line="264" w:lineRule="exact" w:before="264" w:after="0"/>
        <w:ind w:left="0" w:right="0" w:firstLine="0"/>
        <w:jc w:val="left"/>
      </w:pPr>
      <w:r>
        <w:t>Meditation became a powerful tool in this process. The quiet stillness, the focused attention on the breath, allowed me to create space between myself and my thoughts, to observe them without getting swept away by their emotional current. It was in these moments of quiet contemplation that I began to cultivate a sense of self-acceptance, a deep understanding that my imperfections were not only acceptable but essential components of my being. They were the threads that wove the rich and complex tapestry of my life.</w:t>
      </w:r>
    </w:p>
    <w:p>
      <w:pPr>
        <w:autoSpaceDN w:val="0"/>
        <w:autoSpaceDE w:val="0"/>
        <w:widowControl/>
        <w:spacing w:line="264" w:lineRule="exact" w:before="266" w:after="0"/>
        <w:ind w:left="0" w:right="0" w:firstLine="0"/>
        <w:jc w:val="left"/>
      </w:pPr>
      <w:r>
        <w:t>The imagery that once dominated my consciousness – the raging storm, the shattered glass, the desolate landscape – gradually faded, replaced by a gentler, more compassionate vision. I witnessed myself not as a victim, but as a survivor, a warrior who had faced adversity and emerged stronger, wiser, and more deeply connected to myself.</w:t>
      </w:r>
    </w:p>
    <w:p>
      <w:pPr>
        <w:autoSpaceDN w:val="0"/>
        <w:autoSpaceDE w:val="0"/>
        <w:widowControl/>
        <w:spacing w:line="264" w:lineRule="exact" w:before="60" w:after="0"/>
        <w:ind w:left="0" w:right="288" w:firstLine="0"/>
        <w:jc w:val="left"/>
      </w:pPr>
      <w:r>
        <w:t>This wasn't about forgetting the pain; it was about integrating it, learning from it, and allowing it to inform and shape a more resilient, compassionate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 started small, with acts of simple self-care. Taking long walks on the beach, listening to music that soothed my soul, indulging in creative pursuits that brought me joy – these were no longer </w:t>
        <w:br/>
        <w:t xml:space="preserve">luxuries, but necessities, essential components of my healing </w:t>
        <w:br/>
        <w:t xml:space="preserve">process. I treated myself with the same kindness and understanding I would offer a friend in need, recognizing that my well-being was not a selfish indulgence, but a fundamental prerequisite for </w:t>
        <w:br/>
        <w:t>emotional growth and resilience.</w:t>
      </w:r>
    </w:p>
    <w:p>
      <w:pPr>
        <w:autoSpaceDN w:val="0"/>
        <w:autoSpaceDE w:val="0"/>
        <w:widowControl/>
        <w:spacing w:line="324" w:lineRule="exact" w:before="204" w:after="0"/>
        <w:ind w:left="0" w:right="0" w:firstLine="0"/>
        <w:jc w:val="left"/>
      </w:pPr>
      <w:r>
        <w:t>Self-forgiveness emerged as a natural corollary to self-compassion.</w:t>
      </w:r>
    </w:p>
    <w:p>
      <w:pPr>
        <w:autoSpaceDN w:val="0"/>
        <w:autoSpaceDE w:val="0"/>
        <w:widowControl/>
        <w:spacing w:line="264" w:lineRule="exact" w:before="60" w:after="0"/>
        <w:ind w:left="0" w:right="0" w:firstLine="0"/>
        <w:jc w:val="left"/>
      </w:pPr>
      <w:r>
        <w:t xml:space="preserve">It wasn't about condoning past mistakes or denying the pain </w:t>
        <w:br/>
        <w:t>inflicted, but about releasing the burden of guilt and self-blame. It was about acknowledging my role in the fractured relationship, accepting responsibility for my actions, and then, consciously choosing to let go of the self-reproach that held me captive for so long. This wasn't about forgetting, it was about healing. It was about transforming the weight of regret into a catalyst for growth, a springboard for a more compassionate and authentic future.</w:t>
      </w:r>
    </w:p>
    <w:p>
      <w:pPr>
        <w:autoSpaceDN w:val="0"/>
        <w:autoSpaceDE w:val="0"/>
        <w:widowControl/>
        <w:spacing w:line="264" w:lineRule="exact" w:before="264" w:after="0"/>
        <w:ind w:left="0" w:right="0" w:firstLine="0"/>
        <w:jc w:val="left"/>
      </w:pPr>
      <w:r>
        <w:t xml:space="preserve">The journey wasn't always easy. There were days when the shadows of the past loomed large, when the familiar ache of regret </w:t>
        <w:br/>
        <w:t>threatened to overwhelm me. But with each setback, I learned to treat myself with even greater kindness, reminding myself that I was human, fallible, and worthy of love and forgiveness, despite my imperfections. This was not a linear progression, but a cyclical journey, a process of constant growth and recalibration.</w:t>
      </w:r>
    </w:p>
    <w:p>
      <w:pPr>
        <w:autoSpaceDN w:val="0"/>
        <w:autoSpaceDE w:val="0"/>
        <w:widowControl/>
        <w:spacing w:line="264" w:lineRule="exact" w:before="264" w:after="0"/>
        <w:ind w:left="0" w:right="144" w:firstLine="0"/>
        <w:jc w:val="left"/>
      </w:pPr>
      <w:r>
        <w:t>The ocean, a steadfast companion throughout this transformation, continued to offer its wisdom. The waves, once mirroring my turbulent emotions, now seemed to whisper of resilience, of the power of renewal, of the endless capacity for change and growth.</w:t>
      </w:r>
    </w:p>
    <w:p>
      <w:pPr>
        <w:autoSpaceDN w:val="0"/>
        <w:autoSpaceDE w:val="0"/>
        <w:widowControl/>
        <w:spacing w:line="264" w:lineRule="exact" w:before="60" w:after="0"/>
        <w:ind w:left="0" w:right="144" w:firstLine="0"/>
        <w:jc w:val="left"/>
      </w:pPr>
      <w:r>
        <w:t xml:space="preserve">The rhythmic ebb and flow became a metaphor for the cyclical nature of healing, a constant reminder that setbacks were </w:t>
        <w:br/>
        <w:t>inevitable, but that they did not define my journey. It was in accepting these dips and rises, in embracing the complexity of my emotional landscape, that I found true strength and lasting peace.</w:t>
      </w:r>
    </w:p>
    <w:p>
      <w:pPr>
        <w:autoSpaceDN w:val="0"/>
        <w:autoSpaceDE w:val="0"/>
        <w:widowControl/>
        <w:spacing w:line="264" w:lineRule="exact" w:before="60" w:after="0"/>
        <w:ind w:left="0" w:right="288" w:firstLine="0"/>
        <w:jc w:val="left"/>
      </w:pPr>
      <w:r>
        <w:t xml:space="preserve">The quiet murmur of the waves became the soundtrack to my recovery, a gentle lullaby that lulled my heart.  to a state of </w:t>
        <w:br/>
        <w:t>acceptance and calm. the healing continues, the journey unfolds, and i walk forward with a newfound confidence, a quiet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blooming within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chipped porcelain teacup warmed my hands, its imperfections mirroring my own. A hairline crack snaked across its surface, a testament to countless uses, to moments of shared laughter and quiet contemplation. It wasn't perfect, not pristine, yet it held beauty in its flaws, a gentle reminder of the grace that resides in imperfection. The steam rising from the chamomile tea swirled like the memories that still haunted me, moments of sharp regret, of words left unspoken, of opportunities missed. But the tea itself, soothing and calming, offered a sense of solace, a quiet invitation to embrace the messy, unpredictable tapestry of my life.</w:t>
      </w:r>
    </w:p>
    <w:p>
      <w:pPr>
        <w:autoSpaceDN w:val="0"/>
        <w:autoSpaceDE w:val="0"/>
        <w:widowControl/>
        <w:spacing w:line="264" w:lineRule="exact" w:before="264" w:after="0"/>
        <w:ind w:left="0" w:right="0" w:firstLine="0"/>
        <w:jc w:val="left"/>
      </w:pPr>
      <w:r>
        <w:t xml:space="preserve">I had spent so long chasing an elusive ideal, a phantom of </w:t>
        <w:br/>
        <w:t>perfection that existed only in my imagination. I had measured my worth against unattainable standards, judging myself harshly for every stumble, for every misstep along the path. I had believed that my value was contingent upon a flawless performance, upon a life devoid of imperfections. But the truth, as it always does, eventually revealed itself. My worth wasn't diminished by my flaws; it was amplified by them. My imperfections were not blemishes to be hidden or erased, but integral components of my unique story, threads that wove the rich and complex tapestry of my being.</w:t>
      </w:r>
    </w:p>
    <w:p>
      <w:pPr>
        <w:autoSpaceDN w:val="0"/>
        <w:autoSpaceDE w:val="0"/>
        <w:widowControl/>
        <w:spacing w:line="264" w:lineRule="exact" w:before="264" w:after="0"/>
        <w:ind w:left="0" w:right="0" w:firstLine="0"/>
        <w:jc w:val="left"/>
      </w:pPr>
      <w:r>
        <w:t>Think of a mosaic, its beauty born from the interplay of countless fragments, each one unique, each one imperfect. The cracks, the chips, the variations in color and texture – these aren't flaws; they are the very essence of the mosaic's charm, the elements that create its distinctive character. Similarly, my imperfections, my mistakes, my moments of vulnerability – these were not blemishes on my soul, but integral parts of what made me, me. They were the stories etched into my heart, whispers of lessons learned, reminders of resilience and growth.</w:t>
      </w:r>
    </w:p>
    <w:p>
      <w:pPr>
        <w:autoSpaceDN w:val="0"/>
        <w:autoSpaceDE w:val="0"/>
        <w:widowControl/>
        <w:spacing w:line="264" w:lineRule="exact" w:before="264" w:after="0"/>
        <w:ind w:left="0" w:right="0" w:firstLine="0"/>
        <w:jc w:val="left"/>
      </w:pPr>
      <w:r>
        <w:t xml:space="preserve">The journey toward self-acceptance had not been easy. It had been a winding path, filled with detours and unexpected twists. There had been moments of intense self-doubt, moments when the </w:t>
        <w:br/>
        <w:t>shadows of the past threatened to engulf me. But through it all, the quiet persistence of self-compassion had served as my compass,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guiding me toward a deeper understanding of myself, a more compassionate and accepting vision of my humanity.</w:t>
      </w:r>
    </w:p>
    <w:p>
      <w:pPr>
        <w:autoSpaceDN w:val="0"/>
        <w:autoSpaceDE w:val="0"/>
        <w:widowControl/>
        <w:spacing w:line="264" w:lineRule="exact" w:before="264" w:after="0"/>
        <w:ind w:left="0" w:right="0" w:firstLine="0"/>
        <w:jc w:val="left"/>
      </w:pPr>
      <w:r>
        <w:t xml:space="preserve">I had learned to cultivate a practice of self-kindness, to treat myself with the same empathy and understanding I would extend to a cherished friend navigating a similar struggle. I had learned to challenge the harsh inner critic, replacing its negative </w:t>
        <w:br/>
        <w:t>pronouncements with words of encouragement, of affirmation, of unwavering belief in my inherent worth. This wasn't a passive acceptance of my flaws, but an active process of nurturing and caring for myself, of tending to my emotional well-being with the same dedication and attention I would give to a cherished garden.</w:t>
      </w:r>
    </w:p>
    <w:p>
      <w:pPr>
        <w:autoSpaceDN w:val="0"/>
        <w:autoSpaceDE w:val="0"/>
        <w:widowControl/>
        <w:spacing w:line="264" w:lineRule="exact" w:before="264" w:after="0"/>
        <w:ind w:left="0" w:right="0" w:firstLine="0"/>
        <w:jc w:val="left"/>
      </w:pPr>
      <w:r>
        <w:t>My creative pursuits became a sanctuary, a place where I could explore my emotions without judgment, where I could transform my pain into poetry, my struggles into stories. The act of writing, of giving voice to my experiences, became a powerful tool for healing, a way of making sense of the chaos, of finding order amidst the storm. The poems, the lyrics, the narratives – they were all vessels for processing my emotions, for exploring the complexities of my relationship with myself and with others.</w:t>
      </w:r>
    </w:p>
    <w:p>
      <w:pPr>
        <w:autoSpaceDN w:val="0"/>
        <w:autoSpaceDE w:val="0"/>
        <w:widowControl/>
        <w:spacing w:line="264" w:lineRule="exact" w:before="264" w:after="0"/>
        <w:ind w:left="0" w:right="0" w:firstLine="0"/>
        <w:jc w:val="left"/>
      </w:pPr>
      <w:r>
        <w:t xml:space="preserve">The process wasn't linear; it wasn't a smooth, uninterrupted </w:t>
        <w:br/>
        <w:t xml:space="preserve">progression from pain to healing. There were setbacks, moments when the old patterns of self-criticism threatened to resurface, when the shadows of the past experienced overwhelming. But with each stumble, I had learned to approach myself with even greater kindness, </w:t>
        <w:br/>
        <w:t>reminding myself that my imperfections were not indicators of failure, but rather, testaments to my resilience, proof of my capacity for growth.</w:t>
      </w:r>
    </w:p>
    <w:p>
      <w:pPr>
        <w:autoSpaceDN w:val="0"/>
        <w:autoSpaceDE w:val="0"/>
        <w:widowControl/>
        <w:spacing w:line="264" w:lineRule="exact" w:before="266" w:after="0"/>
        <w:ind w:left="0" w:right="0" w:firstLine="0"/>
        <w:jc w:val="left"/>
      </w:pPr>
      <w:r>
        <w:t xml:space="preserve">The ocean, my constant companion, had continued to serve as a potent metaphor for the cyclical nature of life, of healing, of </w:t>
        <w:br/>
        <w:t>growth. The ebb and flow of the tides, the unpredictable nature of the waves – these mirrored the ups and downs of my own emotional journey, reminding me that setbacks were inevitable, that they were not indicators of failure, but rather, opportunities for learning and growth.</w:t>
      </w:r>
    </w:p>
    <w:p>
      <w:pPr>
        <w:autoSpaceDN w:val="0"/>
        <w:autoSpaceDE w:val="0"/>
        <w:widowControl/>
        <w:spacing w:line="324" w:lineRule="exact" w:before="204" w:after="0"/>
        <w:ind w:left="0" w:right="0" w:firstLine="0"/>
        <w:jc w:val="left"/>
      </w:pPr>
      <w:r>
        <w:t>I had embraced the metaphor of the weathered oak, its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derived not from its flawless perfection, but from its capacity to endure, to weather the storms, to emerge stronger and more </w:t>
        <w:br/>
        <w:t>resilient after each challenge. The scars on its trunk, the evidence of countless battles fought and won, were testaments to its enduring strength, not symbols of its weakness. My own scars, the marks of my imperfections, were similarly powerful symbols of my resilience, of my journey toward self-acceptance.</w:t>
      </w:r>
    </w:p>
    <w:p>
      <w:pPr>
        <w:autoSpaceDN w:val="0"/>
        <w:autoSpaceDE w:val="0"/>
        <w:widowControl/>
        <w:spacing w:line="264" w:lineRule="exact" w:before="264" w:after="0"/>
        <w:ind w:left="0" w:right="0" w:firstLine="0"/>
        <w:jc w:val="left"/>
      </w:pPr>
      <w:r>
        <w:t xml:space="preserve">Forgiveness, both of myself and of others, had emerged as a natural corollary to self-compassion. It wasn't about condoning past </w:t>
        <w:br/>
        <w:t xml:space="preserve">mistakes or erasing the pain inflicted, but about releasing the </w:t>
        <w:br/>
        <w:t>burden of guilt and self-blame. It was about acknowledging my role in the relationship's fracturing, accepting responsibility for my actions, and then, consciously choosing to let go of the self-reproach that had held me captive for so long. This wasn't about forgetting; it was about healing, about transforming the weight of regret into a catalyst for growth, a springboard for a more compassionate and authentic future.</w:t>
      </w:r>
    </w:p>
    <w:p>
      <w:pPr>
        <w:autoSpaceDN w:val="0"/>
        <w:autoSpaceDE w:val="0"/>
        <w:widowControl/>
        <w:spacing w:line="264" w:lineRule="exact" w:before="264" w:after="0"/>
        <w:ind w:left="0" w:right="288" w:firstLine="0"/>
        <w:jc w:val="left"/>
      </w:pPr>
      <w:r>
        <w:t>This acceptance extended beyond myself to encompass the other individuals involved in my fractured relationships. It was about understanding their perspectives, acknowledging their pain, and recognizing the complexities of human interaction. It was about extending forgiveness not as a sign of weakness, but as an act of self-liberation, a conscious choice to release the bitterness and resentment that had weighed me down for so long.</w:t>
      </w:r>
    </w:p>
    <w:p>
      <w:pPr>
        <w:autoSpaceDN w:val="0"/>
        <w:autoSpaceDE w:val="0"/>
        <w:widowControl/>
        <w:spacing w:line="264" w:lineRule="exact" w:before="264" w:after="0"/>
        <w:ind w:left="0" w:right="0" w:firstLine="0"/>
        <w:jc w:val="left"/>
      </w:pPr>
      <w:r>
        <w:t xml:space="preserve">The process of embracing imperfection was an ongoing journey, a continuous unfolding, not a destination. It was about learning to live with grace and acceptance in the midst of life's inevitable imperfections. It was about recognizing that my value was not contingent upon a flawless performance, but upon my capacity for love, compassion, and resilience. The chipped teacup, a constant reminder of the beauty found in imperfection, sat on my desk, a silent witness to my evolving journey toward self-acceptance and a peaceful embrace of my own imperfect, beautiful life. The journey continues, the story unfolds, and I embrace it, imperfections and all. The scent of chamomile lingered in the air, a gentle reminder of the quiet strength found in vulnerability, in acceptance, in the </w:t>
        <w:br/>
        <w:t>unfolding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Gratitude in the Journey</w:t>
      </w:r>
    </w:p>
    <w:p>
      <w:pPr>
        <w:autoSpaceDN w:val="0"/>
        <w:autoSpaceDE w:val="0"/>
        <w:widowControl/>
        <w:spacing w:line="264" w:lineRule="exact" w:before="286" w:after="0"/>
        <w:ind w:left="0" w:right="0" w:firstLine="0"/>
        <w:jc w:val="left"/>
      </w:pPr>
      <w:r>
        <w:t xml:space="preserve">The sun dipped below the horizon, painting the sky in hues of fiery orange and soft lavender. From my window seat, I watched the transformation, the vibrant colors a stark contrast to the grayscale of my recent past. The beauty of the sunset, so effortlessly </w:t>
        <w:br/>
        <w:t>breathtaking, experienced like a gentle rebuke to the self-imposed darkness I'd allowed to consume me. It was a reminder that even in the deepest shadows, beauty persists, a quiet defiance against despair. And in that moment, a seed of gratitude began to sprout within me.</w:t>
      </w:r>
    </w:p>
    <w:p>
      <w:pPr>
        <w:autoSpaceDN w:val="0"/>
        <w:autoSpaceDE w:val="0"/>
        <w:widowControl/>
        <w:spacing w:line="264" w:lineRule="exact" w:before="264" w:after="0"/>
        <w:ind w:left="0" w:right="0" w:firstLine="0"/>
        <w:jc w:val="left"/>
      </w:pPr>
      <w:r>
        <w:t>It wasn't a sudden blossoming, not a dramatic epiphany. It was a slow, gentle unfolding, a subtle shift in perspective. For so long, I had focused solely on the pain, the regret, the wreckage of a broken relationship. I'd meticulously cataloged every mistake, every missed opportunity, every harsh word exchanged. My self-criticism had been relentless, a harsh internal monologue that echoed the doubts and anxieties that had fueled the relationship's demise. The weight of it had been crushing, suffocating.</w:t>
      </w:r>
    </w:p>
    <w:p>
      <w:pPr>
        <w:autoSpaceDN w:val="0"/>
        <w:autoSpaceDE w:val="0"/>
        <w:widowControl/>
        <w:spacing w:line="264" w:lineRule="exact" w:before="264" w:after="0"/>
        <w:ind w:left="0" w:right="0" w:firstLine="0"/>
        <w:jc w:val="left"/>
      </w:pPr>
      <w:r>
        <w:t>But the sunset, in its serene majesty, offered a different perspective. It highlighted the stark contrast between dwelling on the negative and appreciating the positive. It was a simple observation, yet profoundly impactful. The beauty of the natural world, so readily available, so consistently magnificent, seemed to hold a quiet reprimand for my myopic focus on the negative. It was a gentle nudge towards a different path, a path towards gratitude.</w:t>
      </w:r>
    </w:p>
    <w:p>
      <w:pPr>
        <w:autoSpaceDN w:val="0"/>
        <w:autoSpaceDE w:val="0"/>
        <w:widowControl/>
        <w:spacing w:line="264" w:lineRule="exact" w:before="264" w:after="0"/>
        <w:ind w:left="0" w:right="0" w:firstLine="0"/>
        <w:jc w:val="left"/>
      </w:pPr>
      <w:r>
        <w:t>I began to notice the small things, the quiet moments of grace that had previously escaped my notice. The warmth of the sun on my skin, the comforting weight of my worn blanket, the aroma of freshly brewed coffee in the morning – these simple pleasures, once taken for granted, now held a profound significance. They were reminders of the abundance in my life, the constant presence of beauty and comfort, even amidst the wreckage of my heart.</w:t>
      </w:r>
    </w:p>
    <w:p>
      <w:pPr>
        <w:autoSpaceDN w:val="0"/>
        <w:autoSpaceDE w:val="0"/>
        <w:widowControl/>
        <w:spacing w:line="264" w:lineRule="exact" w:before="264" w:after="0"/>
        <w:ind w:left="0" w:right="112" w:firstLine="0"/>
        <w:jc w:val="both"/>
      </w:pPr>
      <w:r>
        <w:t>My creative work, once a channel for processing my pain, began to take on a new dimension. The poems I wrote, still imbued with the sorrow and regret of the past, now also incorporated threads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gratitude. They explored the complexity of emotions, the </w:t>
        <w:br/>
        <w:t>intertwining of pain and joy, of sorrow and hope. The lyrics I penned became a testament to the resilience of the human spirit, the capacity to find light even in the darkest of times. My creative expression became a sanctuary, a place where I could honor my past wounds while simultaneously celebrating the beauty that persisted.</w:t>
      </w:r>
    </w:p>
    <w:p>
      <w:pPr>
        <w:autoSpaceDN w:val="0"/>
        <w:autoSpaceDE w:val="0"/>
        <w:widowControl/>
        <w:spacing w:line="264" w:lineRule="exact" w:before="264" w:after="0"/>
        <w:ind w:left="0" w:right="0" w:firstLine="0"/>
        <w:jc w:val="left"/>
      </w:pPr>
      <w:r>
        <w:t>Gratitude wasn't about ignoring the pain; it wasn't about pretending that the hurt didn't exist. It was about acknowledging the darkness while simultaneously embracing the light. It was about recognizing the resilience within me, the strength I'd discovered in navigating the storm. It was about appreciating the lessons learned, the growth experienced, the wisdom gained.</w:t>
      </w:r>
    </w:p>
    <w:p>
      <w:pPr>
        <w:autoSpaceDN w:val="0"/>
        <w:autoSpaceDE w:val="0"/>
        <w:widowControl/>
        <w:spacing w:line="264" w:lineRule="exact" w:before="264" w:after="0"/>
        <w:ind w:left="0" w:right="144" w:firstLine="0"/>
        <w:jc w:val="left"/>
      </w:pPr>
      <w:r>
        <w:t xml:space="preserve">I started a gratitude journal, a simple act that proved to be </w:t>
        <w:br/>
        <w:t>remarkably transformative. Each day, I wrote down three things I was grateful for, however small or seemingly insignificant.</w:t>
      </w:r>
    </w:p>
    <w:p>
      <w:pPr>
        <w:autoSpaceDN w:val="0"/>
        <w:autoSpaceDE w:val="0"/>
        <w:widowControl/>
        <w:spacing w:line="264" w:lineRule="exact" w:before="60" w:after="0"/>
        <w:ind w:left="0" w:right="0" w:firstLine="0"/>
        <w:jc w:val="left"/>
      </w:pPr>
      <w:r>
        <w:t xml:space="preserve">Sometimes it was the kindness of a stranger, the warmth of a sunny afternoon, or the simple comfort of a warm bath. Other times, it was the strength I found within myself to face another day, the ability to create, to express, to heal. The act of recording these small blessings created a tangible record of the positive aspects of my life, a counterpoint to the negative narrative that had </w:t>
        <w:br/>
        <w:t>dominated my thoughts for so long.</w:t>
      </w:r>
    </w:p>
    <w:p>
      <w:pPr>
        <w:autoSpaceDN w:val="0"/>
        <w:autoSpaceDE w:val="0"/>
        <w:widowControl/>
        <w:spacing w:line="264" w:lineRule="exact" w:before="264" w:after="0"/>
        <w:ind w:left="0" w:right="0" w:firstLine="0"/>
        <w:jc w:val="left"/>
      </w:pPr>
      <w:r>
        <w:t>The journey of cultivating gratitude wasn't linear. There were days when the shadows of the past experienced overwhelming, days when the pain threatened to consume me. On those days, I found solace in revisiting my gratitude journal, reminding myself of the good things, the blessings both big and small that were still present in my life. It was a lifeline, a grounding force that anchored me in the present moment and helped me navigate the emotional storms.</w:t>
      </w:r>
    </w:p>
    <w:p>
      <w:pPr>
        <w:autoSpaceDN w:val="0"/>
        <w:autoSpaceDE w:val="0"/>
        <w:widowControl/>
        <w:spacing w:line="264" w:lineRule="exact" w:before="264" w:after="0"/>
        <w:ind w:left="0" w:right="0" w:firstLine="0"/>
        <w:jc w:val="left"/>
      </w:pPr>
      <w:r>
        <w:t>My relationship with myself evolved as well. Self-compassion, once a distant ideal, became a tangible practice. I learned to treat myself with the same kindness and understanding I would extend to a beloved friend. I replaced harsh self-criticism with self-</w:t>
        <w:br/>
        <w:t>encouragement, celebrating small victories and acknowledging the effort involved in navigating life's complexities. The journey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acceptance became intertwined with the cultivation of gratitude, a symbiotic relationship where each enhanced the other.</w:t>
      </w:r>
    </w:p>
    <w:p>
      <w:pPr>
        <w:autoSpaceDN w:val="0"/>
        <w:autoSpaceDE w:val="0"/>
        <w:widowControl/>
        <w:spacing w:line="264" w:lineRule="exact" w:before="264" w:after="0"/>
        <w:ind w:left="0" w:right="0" w:firstLine="0"/>
        <w:jc w:val="left"/>
      </w:pPr>
      <w:r>
        <w:t xml:space="preserve">The ocean, my constant muse, continued to inspire. The rhythmic ebb and flow of the tides, the unpredictable nature of the waves, served as a constant reminder of the cyclical nature of life, the inevitable ups and downs of the human experience. The ocean's vastness, its boundless energy, inspired a sense of awe and wonder, a recognition of the immensity of the natural world and the </w:t>
        <w:br/>
        <w:t>smallness of my own struggles within it.</w:t>
      </w:r>
    </w:p>
    <w:p>
      <w:pPr>
        <w:autoSpaceDN w:val="0"/>
        <w:autoSpaceDE w:val="0"/>
        <w:widowControl/>
        <w:spacing w:line="264" w:lineRule="exact" w:before="264" w:after="0"/>
        <w:ind w:left="0" w:right="0" w:firstLine="0"/>
        <w:jc w:val="left"/>
      </w:pPr>
      <w:r>
        <w:t>I found solace in long walks along the shore, listening to the rhythm of the waves, feeling the sand beneath my feet, breathing in the salty air. The ocean was a constant source of comfort, a space where I could release my anxieties, connect with my emotions, and rediscover a sense of peace and tranquility. The waves, crashing against the shore, symbolized the relentless power of nature, yet also its enduring beauty and resilience. They reflected my own journey, the challenges I’d overcome, the strength I’d found within myself.</w:t>
      </w:r>
    </w:p>
    <w:p>
      <w:pPr>
        <w:autoSpaceDN w:val="0"/>
        <w:autoSpaceDE w:val="0"/>
        <w:widowControl/>
        <w:spacing w:line="264" w:lineRule="exact" w:before="264" w:after="0"/>
        <w:ind w:left="0" w:right="288" w:firstLine="0"/>
        <w:jc w:val="left"/>
      </w:pPr>
      <w:r>
        <w:t>The process of finding gratitude wasn't about erasing the past; it was about integrating it, finding meaning within the pain. It was about recognizing that even amidst the darkness, there is always light. It was about embracing the messy, complex tapestry of life, acknowledging its imperfections while celebrating its beauty.</w:t>
      </w:r>
    </w:p>
    <w:p>
      <w:pPr>
        <w:autoSpaceDN w:val="0"/>
        <w:autoSpaceDE w:val="0"/>
        <w:widowControl/>
        <w:spacing w:line="264" w:lineRule="exact" w:before="264" w:after="0"/>
        <w:ind w:left="0" w:right="144" w:firstLine="0"/>
        <w:jc w:val="left"/>
      </w:pPr>
      <w:r>
        <w:t xml:space="preserve">The chipped porcelain teacup, now joined by a collection of other imperfect yet beautiful objects, sat on my desk, a tangible </w:t>
        <w:br/>
        <w:t>representation of the beauty I found in imperfection. Each object, with its own unique flaws and history, was a testament to the resilience and strength found in navigating life's imperfections.</w:t>
      </w:r>
    </w:p>
    <w:p>
      <w:pPr>
        <w:autoSpaceDN w:val="0"/>
        <w:autoSpaceDE w:val="0"/>
        <w:widowControl/>
        <w:spacing w:line="264" w:lineRule="exact" w:before="60" w:after="0"/>
        <w:ind w:left="0" w:right="0" w:firstLine="0"/>
        <w:jc w:val="left"/>
      </w:pPr>
      <w:r>
        <w:t xml:space="preserve">They served as a constant reminder that beauty resides not in </w:t>
        <w:br/>
        <w:t>flawlessness, but in the acceptance of our own unique and imperfect journeys. The journey continues, the unfolding story is a testament to the ever-present possibility of finding gratitude, even amidst the deepest shadows of the past. The sunset, a daily reminder of the ephemeral beauty of life, continues to inspire a profound sense of gratitude and appreciation for the journey itself, imperfections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0" w:firstLine="0"/>
        <w:jc w:val="left"/>
      </w:pPr>
      <w:r>
        <w:t xml:space="preserve">The chipped porcelain teacup, a gift from a grandmother I’d lost too soon, sat on my desk, a silent witness to the unfolding story of my life. Its crack, a delicate spiderweb across its surface, mirrored the fractures in my own heart, the scars left by a love that had </w:t>
        <w:br/>
        <w:t>shattered. Yet, the teacup remained beautiful, its imperfection adding to its character, its history etched into its very being. It was a poignant symbol of resilience, a quiet testament to the enduring strength of things that have survived, things that have weathered the storm. It reminded me that beauty isn't found in flawlessness, but in the acceptance of imperfection, in the capacity to find grace even in the broken places.</w:t>
      </w:r>
    </w:p>
    <w:p>
      <w:pPr>
        <w:autoSpaceDN w:val="0"/>
        <w:autoSpaceDE w:val="0"/>
        <w:widowControl/>
        <w:spacing w:line="264" w:lineRule="exact" w:before="264" w:after="0"/>
        <w:ind w:left="0" w:right="0" w:firstLine="0"/>
        <w:jc w:val="left"/>
      </w:pPr>
      <w:r>
        <w:t xml:space="preserve">This realization, this understanding of my own resilience, wasn't a sudden awakening, but a gradual dawning. It wasn't a triumphant declaration of victory, but a quiet acceptance of the journey, with all its twists and turns, its heartbreaks and its joys. The process of healing was a slow, deliberate unwinding, like a tightly wound spool of thread gradually releasing its tension, strand by strand. Each day brought its own challenges, its own moments of doubt and despair, but with each passing day, the thread of hope grew </w:t>
        <w:br/>
        <w:t>stronger, weaving itself into the fabric of my being.</w:t>
      </w:r>
    </w:p>
    <w:p>
      <w:pPr>
        <w:autoSpaceDN w:val="0"/>
        <w:autoSpaceDE w:val="0"/>
        <w:widowControl/>
        <w:spacing w:line="264" w:lineRule="exact" w:before="264" w:after="0"/>
        <w:ind w:left="0" w:right="0" w:firstLine="0"/>
        <w:jc w:val="left"/>
      </w:pPr>
      <w:r>
        <w:t>I found solace in the rhythm of my daily life, in the simple rituals that grounded me in the present moment. The morning sun filtering through the leaves of the old oak tree outside my window, the taste of strong black coffee, the comforting weight of a well-worn book in my hands – these small moments, once overlooked, now held a profound significance. They were anchors in the turbulent sea of my emotions, reminders of the enduring beauty and constancy of the everyday world.</w:t>
      </w:r>
    </w:p>
    <w:p>
      <w:pPr>
        <w:autoSpaceDN w:val="0"/>
        <w:autoSpaceDE w:val="0"/>
        <w:widowControl/>
        <w:spacing w:line="264" w:lineRule="exact" w:before="264" w:after="0"/>
        <w:ind w:left="0" w:right="144" w:firstLine="0"/>
        <w:jc w:val="left"/>
      </w:pPr>
      <w:r>
        <w:t xml:space="preserve">My creative work became a vital part of this healing process, a conduit for expressing the complex tapestry of emotions I was experiencing. The poems I wrote became a diary of my soul, a record of the journey from despair to hope, from self-blame to self-acceptance. They were raw and honest, unflinching in their </w:t>
        <w:br/>
        <w:t>exploration of the darkness, yet infused with a growing thread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light, a glimmer of optimism that steadily intensified. The lyrics I composed reflected this same progression, charting the emotional landscape of my inner world, capturing the ebb and flow of grief and healing.</w:t>
      </w:r>
    </w:p>
    <w:p>
      <w:pPr>
        <w:autoSpaceDN w:val="0"/>
        <w:autoSpaceDE w:val="0"/>
        <w:widowControl/>
        <w:spacing w:line="264" w:lineRule="exact" w:before="264" w:after="0"/>
        <w:ind w:left="0" w:right="0" w:firstLine="0"/>
        <w:jc w:val="left"/>
      </w:pPr>
      <w:r>
        <w:t xml:space="preserve">Music became my companion, a soundtrack to my journey. I </w:t>
        <w:br/>
        <w:t xml:space="preserve">listened to songs that spoke of heartbreak and loss, songs that validated my pain, allowing me to fully embrace my emotions without judgment. But I also sought out music that celebrated resilience, music that spoke of hope and renewal, music that </w:t>
        <w:br/>
        <w:t>reminded me of the human capacity for healing and growth. The music became a mirror reflecting my own internal transformation, a testament to the power of art to both soothe and inspire.</w:t>
      </w:r>
    </w:p>
    <w:p>
      <w:pPr>
        <w:autoSpaceDN w:val="0"/>
        <w:autoSpaceDE w:val="0"/>
        <w:widowControl/>
        <w:spacing w:line="264" w:lineRule="exact" w:before="264" w:after="0"/>
        <w:ind w:left="0" w:right="144" w:firstLine="0"/>
        <w:jc w:val="left"/>
      </w:pPr>
      <w:r>
        <w:t>I began to connect with nature in deeper and more meaningful ways. The ocean, with its vastness and its ever-changing moods, became a powerful symbol of the unpredictable nature of life. The relentless rhythm of the waves, their crashing against the shore, symbolized the challenges I'd faced, the storms I'd weathered. But the ocean also held a profound sense of peace and tranquility, a reminder of the enduring power and beauty of the natural world. The sunsets, with their fiery hues and breathtaking colors, became moments of awe and gratitude, a daily affirmation of the beauty that persists even in the face of adversity.</w:t>
      </w:r>
    </w:p>
    <w:p>
      <w:pPr>
        <w:autoSpaceDN w:val="0"/>
        <w:autoSpaceDE w:val="0"/>
        <w:widowControl/>
        <w:spacing w:line="264" w:lineRule="exact" w:before="264" w:after="0"/>
        <w:ind w:left="0" w:right="0" w:firstLine="0"/>
        <w:jc w:val="left"/>
      </w:pPr>
      <w:r>
        <w:t>Long walks along the beach became a regular ritual, a sanctuary where I could connect with my thoughts and feelings without distraction. The sand beneath my feet, the salty air on my face, the vast expanse of the ocean before me – these elements combined to create a sense of serenity and calm. The ocean was a constant presence in my life, a witness to my pain and a silent companion on my journey towards healing.</w:t>
      </w:r>
    </w:p>
    <w:p>
      <w:pPr>
        <w:autoSpaceDN w:val="0"/>
        <w:autoSpaceDE w:val="0"/>
        <w:widowControl/>
        <w:spacing w:line="264" w:lineRule="exact" w:before="264" w:after="0"/>
        <w:ind w:left="0" w:right="0" w:firstLine="0"/>
        <w:jc w:val="left"/>
      </w:pPr>
      <w:r>
        <w:t>The process of healing wasn't linear; there were setbacks and relapses, days when the shadows of the past experienced overwhelming, days when the pain threatened to consume me. But even on those dark days, the seeds of resilience had already been planted, quietly taking root and growing stronger. I learned to recognize these setbacks not as failures, but as moments of learning, opportunities for growth and understanding. I learned to treat myself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compassion, offering myself the same kindness and understanding I would extend to a beloved friend.</w:t>
      </w:r>
    </w:p>
    <w:p>
      <w:pPr>
        <w:autoSpaceDN w:val="0"/>
        <w:autoSpaceDE w:val="0"/>
        <w:widowControl/>
        <w:spacing w:line="264" w:lineRule="exact" w:before="264" w:after="0"/>
        <w:ind w:left="0" w:right="144" w:firstLine="0"/>
        <w:jc w:val="left"/>
      </w:pPr>
      <w:r>
        <w:t xml:space="preserve">The support of others became crucial during this time. Friends and family offered their love and encouragement, their presence a constant reminder that I wasn't alone in my journey. Their </w:t>
        <w:br/>
        <w:t>understanding and acceptance created a safe space for me to process my emotions, to express my vulnerabilities without fear of judgment. Their unwavering support provided the strength and courage I needed to navigate the challenges ahead.</w:t>
      </w:r>
    </w:p>
    <w:p>
      <w:pPr>
        <w:autoSpaceDN w:val="0"/>
        <w:autoSpaceDE w:val="0"/>
        <w:widowControl/>
        <w:spacing w:line="264" w:lineRule="exact" w:before="264" w:after="0"/>
        <w:ind w:left="0" w:right="0" w:firstLine="0"/>
        <w:jc w:val="left"/>
      </w:pPr>
      <w:r>
        <w:t xml:space="preserve">Through it all, I maintained my focus on self-care. Prioritizing my physical and emotional well-being became essential, a testament to my commitment to my own healing and growth. I engaged in </w:t>
        <w:br/>
        <w:t>activities that nurtured my spirit, things that brought me joy and a sense of peace. This self-care wasn't selfish; it was an act of self-love, a recognition of the importance of nurturing myself in order to heal and grow.</w:t>
      </w:r>
    </w:p>
    <w:p>
      <w:pPr>
        <w:autoSpaceDN w:val="0"/>
        <w:autoSpaceDE w:val="0"/>
        <w:widowControl/>
        <w:spacing w:line="264" w:lineRule="exact" w:before="264" w:after="0"/>
        <w:ind w:left="0" w:right="0" w:firstLine="0"/>
        <w:jc w:val="left"/>
      </w:pPr>
      <w:r>
        <w:t xml:space="preserve">The unfolding story wasn't simply about overcoming heartbreak; it was about embracing my own resilience, about recognizing my own strength and capacity for healing. It was about accepting the </w:t>
        <w:br/>
        <w:t xml:space="preserve">complexity of human emotions, the inevitability of pain, and the enduring power of hope. The journey was long and arduous, filled with moments of darkness and despair, yet it was also punctuated by moments of profound beauty, moments of unexpected grace and joy. It was a testament to the human spirit's capacity for healing, its incredible resilience, and its unwavering ability to find light even in the darkest of times. The chipped teacup, a constant reminder of imperfection and strength, still sits on my desk, a silent testament to the unfolding story. The story is still being written, but its </w:t>
        <w:br/>
        <w:t>foundation is built on resilience, and the hope of a future filled with both joy and a deeper understanding of the human experience. The journey continues, each sunrise a fresh opportunity to embrace the beauty and resilience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my friends and family, whose unwavering support and </w:t>
        <w:br/>
        <w:t xml:space="preserve">unwavering belief in me sustained me through the darkest hours. Your love and understanding were the anchors that kept me afloat during the storms. To my therapist, Dr. Anya Sharma, for her insightful guidance and compassionate ear, helping me navigate the complexities of my emotions and find my way back to myself. To my editor, Sarah Chen, for her keen eye and invaluable feedback, shaping these poems and lyrics into their final form. And most importantly, to the silent witness of it all – the chipped porcelain teacup – a constant reminder of beauty found in imperfection. This book is a testament to the power of resilience and the enduring strength of the human spirit, and I am deeply grateful for the </w:t>
        <w:br/>
        <w:t>people who helped me find my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original musical scores for selected lyrics found within the collection. Due to space limitations, only the scores for “Echoes of Yesterday” and “The Unwritten Future” are included. Additional scores are available on the author's website [website address to be added].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for select terms used throughout the collection which may hold personal or metaphorical </w:t>
        <w:br/>
        <w:t>significance to the author:</w:t>
      </w:r>
    </w:p>
    <w:p>
      <w:pPr>
        <w:autoSpaceDN w:val="0"/>
        <w:autoSpaceDE w:val="0"/>
        <w:widowControl/>
        <w:spacing w:line="260" w:lineRule="exact" w:before="274" w:after="0"/>
        <w:ind w:left="0" w:right="144" w:firstLine="0"/>
        <w:jc w:val="left"/>
      </w:pPr>
      <w:r>
        <w:t>The Mess: A recurring metaphor representing the speaker's self-perceived role in the fractured relationship; encompassing their actions, inactions, and emotional turmoil.</w:t>
      </w:r>
    </w:p>
    <w:p>
      <w:pPr>
        <w:autoSpaceDN w:val="0"/>
        <w:autoSpaceDE w:val="0"/>
        <w:widowControl/>
        <w:spacing w:line="260" w:lineRule="exact" w:before="68" w:after="0"/>
        <w:ind w:left="0" w:right="288" w:firstLine="0"/>
        <w:jc w:val="left"/>
      </w:pPr>
      <w:r>
        <w:t xml:space="preserve">The Devil: Another metaphor for the speaker's self-destructive tendencies and the internal conflict contributing to the </w:t>
        <w:br/>
        <w:t>relationship's demise.</w:t>
      </w:r>
    </w:p>
    <w:p>
      <w:pPr>
        <w:autoSpaceDN w:val="0"/>
        <w:autoSpaceDE w:val="0"/>
        <w:widowControl/>
        <w:spacing w:line="260" w:lineRule="exact" w:before="68" w:after="0"/>
        <w:ind w:left="0" w:right="0" w:firstLine="0"/>
        <w:jc w:val="left"/>
      </w:pPr>
      <w:r>
        <w:t>Chipped Porcelain Teacup: A symbol of resilience, beauty found in imperfection, and the enduring nature of love, even when fractured.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collection draws heavily from personal experience, the following works provided inspiration and context for exploring themes of relationships, forgiveness, and emotional healing:</w:t>
      </w:r>
    </w:p>
    <w:p>
      <w:pPr>
        <w:autoSpaceDN w:val="0"/>
        <w:autoSpaceDE w:val="0"/>
        <w:widowControl/>
        <w:spacing w:line="264" w:lineRule="exact" w:before="264" w:after="0"/>
        <w:ind w:left="0" w:right="1584" w:firstLine="0"/>
        <w:jc w:val="left"/>
      </w:pPr>
      <w:r>
        <w:t>The Body Keeps the Score by Bessel van der Kolk Attached by Amir Levine and Rachel S.F. Heller The poetry of Mary Oliver and Rupi Kaur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 Name] is a young adult author and emerging musician whose work explores the complexities of human relationships, focusing on themes of regret, forgiveness, and self-discovery. Raised in [Author's Hometown/Region], their passion for writing and music blossomed at a young age. Their writing is characterized by emotionally resonant imagery and introspective lyricism, often drawing from personal experiences to create relatable and deeply moving works. [Author Name] believes in the power of art as a conduit for healing and self-expression and hopes their work offers solace and understanding to those who have navigated similar emotional landscapes. They currently reside in [Author's Current Location] and continue to develop their craft, blending poetry, music, and fiction to explore the human condition.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