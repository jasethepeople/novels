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Hung My 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 xml:space="preserve">This narrative poem, born from the shadowed corners of </w:t>
        <w:br/>
        <w:t>imagination, is dedicated to the quiet voices of remorse, the unspoken pleas for forgiveness that echo in the chambers of the human heart. It is a tribute to the victims of accidental tragedy, those whose lives are extinguished too soon, their stories abruptly cut short by a cruel twist of fate. Their absence reverberates, a haunting melody played on the strings of sorrow.</w:t>
      </w:r>
    </w:p>
    <w:p>
      <w:pPr>
        <w:autoSpaceDN w:val="0"/>
        <w:autoSpaceDE w:val="0"/>
        <w:widowControl/>
        <w:spacing w:line="264" w:lineRule="exact" w:before="264" w:after="0"/>
        <w:ind w:left="0" w:right="0" w:firstLine="0"/>
        <w:jc w:val="left"/>
      </w:pPr>
      <w:r>
        <w:t xml:space="preserve">This work is also dedicated to those who bear the weight of guilt, those consumed by the crushing burden of unintended </w:t>
        <w:br/>
        <w:t xml:space="preserve">consequences. Their inner turmoil, a relentless tempest, is mirrored in the verses that follow. For it is through the exploration of these dark recesses, the shadows cast by impulsive actions, that we might better understand the complexities of human nature and the </w:t>
        <w:br/>
        <w:t xml:space="preserve">profound need for empathy and forgiveness. The relentless cycle of guilt and self-recrimination, the echoing refrain of "I hung my head," is a testament to the enduring power of conscience, a </w:t>
        <w:br/>
        <w:t>relentless judge that offers no reprieve.</w:t>
      </w:r>
    </w:p>
    <w:p>
      <w:pPr>
        <w:autoSpaceDN w:val="0"/>
        <w:autoSpaceDE w:val="0"/>
        <w:widowControl/>
        <w:spacing w:line="264" w:lineRule="exact" w:before="264" w:after="0"/>
        <w:ind w:left="0" w:right="0" w:firstLine="0"/>
        <w:jc w:val="left"/>
      </w:pPr>
      <w:r>
        <w:t xml:space="preserve">This poem, in its stark simplicity and haunting imagery, speaks to the universal experience of loss, of the enduring power of regret, and the struggle for redemption in the face of overwhelming </w:t>
        <w:br/>
        <w:t>sorrow. It is a contemplation on justice—not just the legal kind, meted out in courtrooms and prisons, but the deeper, internal justice that demands accountability, reconciliation, and ultimately, the pursuit of peace, however elusive that may seem. It speaks to the human capacity for both terrible acts and profound remorse. Let it serve as a cautionary tale, a poignant reminder of the irreversible nature of certain actions, and a testament to the enduring human spirit's capacity for reflection and the often-painful, but ultimately necessary, path toward forgiveness and healing. It is a prayer for those lost, for those who mourn, and for those burdened by the weight of their deeds.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Idle Hand</w:t>
      </w:r>
    </w:p>
    <w:p>
      <w:pPr>
        <w:autoSpaceDN w:val="0"/>
        <w:autoSpaceDE w:val="0"/>
        <w:widowControl/>
        <w:spacing w:line="264" w:lineRule="exact" w:before="286" w:after="0"/>
        <w:ind w:left="0" w:right="0" w:firstLine="0"/>
        <w:jc w:val="left"/>
      </w:pPr>
      <w:r>
        <w:t xml:space="preserve">The sun beat down on the endless expanse of the plain, a relentless hammer on the parched earth. Dust devils danced in the </w:t>
        <w:br/>
        <w:t xml:space="preserve">shimmering heat haze, their whirling forms ephemeral against the backdrop of an unforgiving sky. It was a day like any other, or so it seemed. I remember the feel of the rifle in my hands, cold steel against my skin, a stark contrast to the oppressive heat. It wasn't a weapon I was accustomed to; it belonged to my uncle, a seasoned hunter whose skill with firearms was legendary in our small, </w:t>
        <w:br/>
        <w:t>isolated community. But he was away, hunting, and the rifle lay unattended, an invitation to an idle hand.</w:t>
      </w:r>
    </w:p>
    <w:p>
      <w:pPr>
        <w:autoSpaceDN w:val="0"/>
        <w:autoSpaceDE w:val="0"/>
        <w:widowControl/>
        <w:spacing w:line="264" w:lineRule="exact" w:before="264" w:after="0"/>
        <w:ind w:left="0" w:right="0" w:firstLine="0"/>
        <w:jc w:val="left"/>
      </w:pPr>
      <w:r>
        <w:t xml:space="preserve">I shouldn't have picked it up. I know that now, with the chilling certainty that comes only with hindsight, with the crushing weight of consequence. But youth has a way of blinding us to potential danger, to the irreversible nature of certain actions. It experienced… light, almost toy-like in its weight, despite the deadly potential it held. I swung it casually, a careless gesture born of boredom and a lack of foresight that chills me to the bone even now. The sun glinted off the metallic surface, momentarily blinding me. The world </w:t>
        <w:br/>
        <w:t>narrowed, focusing only on the cold steel in my grasp and the vast, empty plain stretching before me.</w:t>
      </w:r>
    </w:p>
    <w:p>
      <w:pPr>
        <w:autoSpaceDN w:val="0"/>
        <w:autoSpaceDE w:val="0"/>
        <w:widowControl/>
        <w:spacing w:line="264" w:lineRule="exact" w:before="264" w:after="0"/>
        <w:ind w:left="0" w:right="144" w:firstLine="0"/>
        <w:jc w:val="left"/>
      </w:pPr>
      <w:r>
        <w:t xml:space="preserve">The plain itself was a character in this unfolding tragedy, a silent witness to my reckless behavior. Its immense scale served to emphasize the smallness of my act, the insignificance of my existence against its backdrop. It was a vast emptiness, a desolate expanse that seemed to stretch to the very edge of the world, a fitting stage for the drama about to unfold. The sun-baked earth crackled under my boots, a dry whisper of the impending </w:t>
        <w:br/>
        <w:t>devastation. The silence, broken only by the occasional cry of a hawk circling high above, heightened the sense of isolation, amplifying the silence that would soon echo in my soul. In that silence, my actions took on an exaggerated importance, a weight that would soon crush me.</w:t>
      </w:r>
    </w:p>
    <w:p>
      <w:pPr>
        <w:autoSpaceDN w:val="0"/>
        <w:autoSpaceDE w:val="0"/>
        <w:widowControl/>
        <w:spacing w:line="264" w:lineRule="exact" w:before="264" w:after="0"/>
        <w:ind w:left="0" w:right="0" w:firstLine="0"/>
        <w:jc w:val="left"/>
      </w:pPr>
      <w:r>
        <w:t>I remember idly pointing the rifle, mimicking the stance I'd seen my uncle adopt countless times. It experienced like a game, a foolish imitation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a serious activity. My mind was elsewhere, dwelling on the trivial concerns of a young man – a whispered conversation with a girl, the latest gossip from the village, the yearning for something…more. My attention wasn't focused on the potential consequences; the deadly reality of the loaded weapon slipped my mind. I was engrossed in my own internal landscape, oblivious to the external world, to the danger that lay so close at hand.</w:t>
      </w:r>
    </w:p>
    <w:p>
      <w:pPr>
        <w:autoSpaceDN w:val="0"/>
        <w:autoSpaceDE w:val="0"/>
        <w:widowControl/>
        <w:spacing w:line="264" w:lineRule="exact" w:before="264" w:after="0"/>
        <w:ind w:left="0" w:right="0" w:firstLine="0"/>
        <w:jc w:val="left"/>
      </w:pPr>
      <w:r>
        <w:t xml:space="preserve">Then, on the horizon, a tiny speck appeared, a blemish against the endless canvas of the plain. It grew slowly, almost imperceptibly, resolving into the image of a lone rider. He was a distant figure, a silhouette against the blazing sun, yet I could make out the details –the wide-brimmed hat shielding his face, the dark clothing clinging to his lean frame, the rhythmic gait of his horse, and the way he sat, so confident and self-assured. A life lived, a life with its own hopes and fears, dreams and anxieties, was contained in that single, </w:t>
        <w:br/>
        <w:t>moving shape. And I held in my hands the power to extinguish it.</w:t>
      </w:r>
    </w:p>
    <w:p>
      <w:pPr>
        <w:autoSpaceDN w:val="0"/>
        <w:autoSpaceDE w:val="0"/>
        <w:widowControl/>
        <w:spacing w:line="264" w:lineRule="exact" w:before="264" w:after="0"/>
        <w:ind w:left="0" w:right="0" w:firstLine="0"/>
        <w:jc w:val="left"/>
      </w:pPr>
      <w:r>
        <w:t xml:space="preserve">The rider continued his journey across the plain, seemingly </w:t>
        <w:br/>
        <w:t xml:space="preserve">unaware of the danger he was approaching. He rode with a steady hand, his movements smooth and practiced, his horse moving with the grace of a seasoned traveler. I watched him, my idle playfulness slowly draining away. A strange sense of unease began to creep into my consciousness, a premonition of disaster. It was as if the </w:t>
        <w:br/>
        <w:t>vastness of the plain itself had suddenly become oppressive, the silence a suffocating blanket. The sun, once a source of warmth, began to feel like a judgmental eye, bearing witness to my folly.</w:t>
      </w:r>
    </w:p>
    <w:p>
      <w:pPr>
        <w:autoSpaceDN w:val="0"/>
        <w:autoSpaceDE w:val="0"/>
        <w:widowControl/>
        <w:spacing w:line="264" w:lineRule="exact" w:before="264" w:after="0"/>
        <w:ind w:left="0" w:right="0" w:firstLine="0"/>
        <w:jc w:val="left"/>
      </w:pPr>
      <w:r>
        <w:t>I should have lowered the rifle. I should have turned away. I should have done a hundred things differently. But I didn’t. The trigger, surprisingly light, gave way beneath my finger. The report echoed across the empty plain, a sharp crack that shattered the silence and tore through the fabric of the day. Time seemed to stand still for a single, excruciating moment before the reality of my action crashed down upon me. The rider, his form frozen in mid-stride, crumpled from his saddle. His horse, startled by the explosion of sound, reared and plunged, fleeing back into the distance.</w:t>
      </w:r>
    </w:p>
    <w:p>
      <w:pPr>
        <w:autoSpaceDN w:val="0"/>
        <w:autoSpaceDE w:val="0"/>
        <w:widowControl/>
        <w:spacing w:line="264" w:lineRule="exact" w:before="264" w:after="0"/>
        <w:ind w:left="0" w:right="0" w:firstLine="0"/>
        <w:jc w:val="left"/>
      </w:pPr>
      <w:r>
        <w:t>The world became a blur of colors and sounds, a chaotic symphony of regret. The smell of gunpowder filled the air, acrid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suffocating, mirroring the bitterness of my remorse. The silence returned, but this time, it was a different silence – a heavy, </w:t>
        <w:br/>
        <w:t>oppressive silence filled with the weight of my guilt. The vast expanse of the plain, once a symbol of freedom, now experienced like a prison, my own personal purgatory. There was no escape from the terrible reality of what I had done. The image of the fallen rider, a small, insignificant blot on the vastness of the plain, was forever etched into my mind.</w:t>
      </w:r>
    </w:p>
    <w:p>
      <w:pPr>
        <w:autoSpaceDN w:val="0"/>
        <w:autoSpaceDE w:val="0"/>
        <w:widowControl/>
        <w:spacing w:line="264" w:lineRule="exact" w:before="264" w:after="0"/>
        <w:ind w:left="0" w:right="0" w:firstLine="0"/>
        <w:jc w:val="left"/>
      </w:pPr>
      <w:r>
        <w:t xml:space="preserve">Panic seized me, a cold grip that paralyzed my ability to think rationally. The weight of my action, the enormity of the crime, bore down on me, crushing me under its weight. I experienced a primal urge to flee, to erase myself from this terrible scene, to escape the </w:t>
        <w:br/>
        <w:t xml:space="preserve">consequences of my reckless act. Without a second thought, I </w:t>
        <w:br/>
        <w:t>dropped the rifle, and ran. The dust kicked up by my frantic flight obscured the view, mirroring the cloud of guilt that was engulfing my soul. I ran blindly, spurred on by terror and shame, across the merciless landscape.</w:t>
      </w:r>
    </w:p>
    <w:p>
      <w:pPr>
        <w:autoSpaceDN w:val="0"/>
        <w:autoSpaceDE w:val="0"/>
        <w:widowControl/>
        <w:spacing w:line="264" w:lineRule="exact" w:before="264" w:after="0"/>
        <w:ind w:left="0" w:right="0" w:firstLine="0"/>
        <w:jc w:val="left"/>
      </w:pPr>
      <w:r>
        <w:t xml:space="preserve">The relentless sun beat down on my back, each step a reminder of my escape, my cowardly flight from the consequences of my </w:t>
        <w:br/>
        <w:t xml:space="preserve">actions. My breath came in ragged gasps, my throat burned with thirst, and my muscles screamed in protest, but I ran on, driven by a desperate need to disappear, to undo the terrible act I had </w:t>
        <w:br/>
        <w:t>committed. Yet, with each step, the weight of my deed increased, pressing down on me, becoming a physical burden that I could scarcely bear. My heart pounded in my chest, echoing the relentless rhythm of my flight.</w:t>
      </w:r>
    </w:p>
    <w:p>
      <w:pPr>
        <w:autoSpaceDN w:val="0"/>
        <w:autoSpaceDE w:val="0"/>
        <w:widowControl/>
        <w:spacing w:line="264" w:lineRule="exact" w:before="264" w:after="0"/>
        <w:ind w:left="0" w:right="0" w:firstLine="0"/>
        <w:jc w:val="left"/>
      </w:pPr>
      <w:r>
        <w:t>The plain stretched on, an endless expanse that seemed to mock my futile attempt at escape. The distance I covered was immense, yet it experienced as though I wasn't moving at all; the ground remained steadfast, unyielding in its vastness. The setting sun painted the sky in hues of blood orange and fiery red, a macabre spectacle that mirrored the turmoil within my own soul. The beautiful landscape, once a source of wonder, now seemed to conspire against me, amplifying my despair.</w:t>
      </w:r>
    </w:p>
    <w:p>
      <w:pPr>
        <w:autoSpaceDN w:val="0"/>
        <w:autoSpaceDE w:val="0"/>
        <w:widowControl/>
        <w:spacing w:line="264" w:lineRule="exact" w:before="264" w:after="0"/>
        <w:ind w:left="0" w:right="0" w:firstLine="0"/>
        <w:jc w:val="left"/>
      </w:pPr>
      <w:r>
        <w:t>Night descended, and with it, the chilling realization that my escape was futile. The vastness of the plain, which had once offered 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freedom, now experienced like a claustrophobic cage. The stars, cold and distant, offered no comfort; only the gnawing sense of my isolation and the weight of my crime accompanied me. Exhausted and despairing, I collapsed to the ground, my body wracked with physical and emotional pain. The silence of the night, broken only by the mournful cry of a coyote in the distance, underscored the profound loneliness of my situation. I was alone, utterly and </w:t>
        <w:br/>
        <w:t>completely alone, with the crushing weight of my guilt pressing down on me, a burden I would carry for the remainder of my days. I hung my 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Lone Rider Appears</w:t>
      </w:r>
    </w:p>
    <w:p>
      <w:pPr>
        <w:autoSpaceDN w:val="0"/>
        <w:autoSpaceDE w:val="0"/>
        <w:widowControl/>
        <w:spacing w:line="264" w:lineRule="exact" w:before="286" w:after="0"/>
        <w:ind w:left="0" w:right="0" w:firstLine="0"/>
        <w:jc w:val="left"/>
      </w:pPr>
      <w:r>
        <w:t xml:space="preserve">The speck on the horizon, initially dismissed as a trick of the light, grew steadily larger. It wasn't just a speck anymore; it was a man, a lone rider traversing the seemingly endless expanse of the plain. He was a silhouette at first, a dark smudge against the incandescent backdrop of the setting sun, yet even from that distance, details began to resolve themselves in my mind. I could make out the wide brim of his hat, casting a shadow over his face, obscuring his </w:t>
        <w:br/>
        <w:t xml:space="preserve">features from my view. The hat itself seemed worn, the fabric softened by the relentless sun and countless journeys across </w:t>
        <w:br/>
        <w:t>unforgiving landscapes. It spoke of a life lived under the open sky, a life tempered by hardship and exposed to the elements. It was a life I was about to extinguish.</w:t>
      </w:r>
    </w:p>
    <w:p>
      <w:pPr>
        <w:autoSpaceDN w:val="0"/>
        <w:autoSpaceDE w:val="0"/>
        <w:widowControl/>
        <w:spacing w:line="264" w:lineRule="exact" w:before="264" w:after="0"/>
        <w:ind w:left="0" w:right="0" w:firstLine="0"/>
        <w:jc w:val="left"/>
      </w:pPr>
      <w:r>
        <w:t xml:space="preserve">His clothing, dark and practical, clung to his lean frame, suggesting a physique hardened by physical labor and an existence spent largely outdoors. There was a quiet dignity in his posture, a </w:t>
        <w:br/>
        <w:t xml:space="preserve">calmness in his movements that belied the potential danger he was approaching, completely unaware of the imminent threat I </w:t>
        <w:br/>
        <w:t xml:space="preserve">represented. He sat astride his horse with the effortless ease of a seasoned horseman, his body moving in perfect rhythm with the animal’s gait. The horse itself, a sturdy creature, bore the marks of long journeys, its coat dusty and its muscles rippling beneath its skin. There was a bond between the man and his steed, a palpable connection forged through shared experiences and mutual </w:t>
        <w:br/>
        <w:t>dependence. It was a silent partnership, an unspoken understanding that spoke volumes about the life they shared.</w:t>
      </w:r>
    </w:p>
    <w:p>
      <w:pPr>
        <w:autoSpaceDN w:val="0"/>
        <w:autoSpaceDE w:val="0"/>
        <w:widowControl/>
        <w:spacing w:line="264" w:lineRule="exact" w:before="264" w:after="0"/>
        <w:ind w:left="0" w:right="0" w:firstLine="0"/>
        <w:jc w:val="left"/>
      </w:pPr>
      <w:r>
        <w:t xml:space="preserve">The horse’s rhythmic stride punctuated the silence of the plain, a steady drumbeat against the vast emptiness. Each step, each beat of its hooves on the parched earth, underscored the relentless </w:t>
        <w:br/>
        <w:t xml:space="preserve">progression of time, the inexorable march towards an inevitable end. This was not just a journey; it was a life in progress, a </w:t>
        <w:br/>
        <w:t>testament to endurance and perseverance. And I held the power to obliterate it in a fleeting instant. The rider was unaware, absorbed in his own thoughts, seemingly unconcerned with the vastness of the landscape, or the dangers it might hold. He was focused on his destination, oblivious to the shadow of death that loomed over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was a picture of peaceful solitude, a living embodiment of the serenity of the plain – a serenity I was about to shatter.</w:t>
      </w:r>
    </w:p>
    <w:p>
      <w:pPr>
        <w:autoSpaceDN w:val="0"/>
        <w:autoSpaceDE w:val="0"/>
        <w:widowControl/>
        <w:spacing w:line="264" w:lineRule="exact" w:before="264" w:after="0"/>
        <w:ind w:left="0" w:right="0" w:firstLine="0"/>
        <w:jc w:val="left"/>
      </w:pPr>
      <w:r>
        <w:t>My fingers tightened around the rifle's stock. The cold steel was a stark contrast to the oppressive heat of the day, yet it seemed to amplify the sweat beading on my forehead. The weight of the weapon experienced oddly insignificant in my hands, almost ludicrously out of proportion to the devastating consequences it held. The rifle, in its simplicity, was a symbol of my reckless act, a testament to the gravity of my impending crime. It felt light, almost toy-like, a mockery of the immense consequences of my careless act. The sun glinted off its metallic surface, blinding me momentarily, a harsh, ironic reflection of my own blindness to the danger.</w:t>
      </w:r>
    </w:p>
    <w:p>
      <w:pPr>
        <w:autoSpaceDN w:val="0"/>
        <w:autoSpaceDE w:val="0"/>
        <w:widowControl/>
        <w:spacing w:line="264" w:lineRule="exact" w:before="264" w:after="0"/>
        <w:ind w:left="0" w:right="0" w:firstLine="0"/>
        <w:jc w:val="left"/>
      </w:pPr>
      <w:r>
        <w:t xml:space="preserve">I should have lowered the weapon. I should have turned away, diverted my attention, focused on anything but the unsuspecting rider making his way across the endless horizon. I could have walked away; I could have found a distraction, anything to avert the tragedy that was about to unfold. Yet I stood transfixed, </w:t>
        <w:br/>
        <w:t xml:space="preserve">paralyzed by a strange combination of morbid fascination and crippling fear. The image of the rider became etched in my mind, a haunting foreshadowing of a life soon to be extinguished. His peaceful posture, the steady gait of his horse, the quiet confidence in his bearing – these were all details I now recalled with an </w:t>
        <w:br/>
        <w:t>agonizing clarity that only remorse could provide. Each detail screamed at me, a testament to the preciousness of life, and to the monstrousness of my impending act.</w:t>
      </w:r>
    </w:p>
    <w:p>
      <w:pPr>
        <w:autoSpaceDN w:val="0"/>
        <w:autoSpaceDE w:val="0"/>
        <w:widowControl/>
        <w:spacing w:line="264" w:lineRule="exact" w:before="264" w:after="0"/>
        <w:ind w:left="0" w:right="0" w:firstLine="0"/>
        <w:jc w:val="left"/>
      </w:pPr>
      <w:r>
        <w:t xml:space="preserve">The wind whispered across the plain, a mournful sigh that seemed to foretell the unfolding tragedy. It was a dry, dusty wind, carrying the scent of parched earth and distant sagebrush, a scent now forever tainted by the metallic tang of blood and gunpowder. It was a wind that carried the weight of my impending guilt, a wind that would never cease to remind me of my fatal mistake. The very air seemed to thicken with a sense of foreboding, the silence </w:t>
        <w:br/>
        <w:t>punctuated only by the steady rhythm of the approaching horse's hooves, a steady countdown to the inevitable.</w:t>
      </w:r>
    </w:p>
    <w:p>
      <w:pPr>
        <w:autoSpaceDN w:val="0"/>
        <w:autoSpaceDE w:val="0"/>
        <w:widowControl/>
        <w:spacing w:line="264" w:lineRule="exact" w:before="264" w:after="0"/>
        <w:ind w:left="0" w:right="144" w:firstLine="0"/>
        <w:jc w:val="left"/>
      </w:pPr>
      <w:r>
        <w:t>The rider's approach was slow, almost deliberate, adding to the suspense. The vast expanse of the plain magnified the slow 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his approach, creating a sense of unreal time, where every second stretched into an eternity. This drawn-out approach further </w:t>
        <w:br/>
        <w:t xml:space="preserve">compounded my sense of impending dread, a horrifying </w:t>
        <w:br/>
        <w:t xml:space="preserve">anticipation of the violence I was about to unleash. I found myself caught in a paradox: the longer he took to arrive, the more dreadful the outcome appeared, the closer I seemed to become to his </w:t>
        <w:br/>
        <w:t>eventual fate.</w:t>
      </w:r>
    </w:p>
    <w:p>
      <w:pPr>
        <w:autoSpaceDN w:val="0"/>
        <w:autoSpaceDE w:val="0"/>
        <w:widowControl/>
        <w:spacing w:line="264" w:lineRule="exact" w:before="266" w:after="0"/>
        <w:ind w:left="0" w:right="0" w:firstLine="0"/>
        <w:jc w:val="left"/>
      </w:pPr>
      <w:r>
        <w:t xml:space="preserve">The distance between us narrowed slowly, yet inexorably. Each step the rider's horse took, each movement, was amplified, creating an excruciating slow motion. The rider became more distinct, the details of his clothing more pronounced. It was as if the very </w:t>
        <w:br/>
        <w:t>landscape was slowing down, preparing to be a silent witness to a tragedy. I watched him, a strange detachment settling over me as my decision became inevitable. It was like observing a scene play out before me, a scene which I was simultaneously the creator and the captive audience of. The sun was beginning to set, casting long, ominous shadows across the plain, an appropriate backdrop for the tragedy soon to unfold. The beauty of the sunset was jarring, almost mocking, in its contrast to the ugliness of my impending act.</w:t>
      </w:r>
    </w:p>
    <w:p>
      <w:pPr>
        <w:autoSpaceDN w:val="0"/>
        <w:autoSpaceDE w:val="0"/>
        <w:widowControl/>
        <w:spacing w:line="264" w:lineRule="exact" w:before="264" w:after="0"/>
        <w:ind w:left="0" w:right="0" w:firstLine="0"/>
        <w:jc w:val="left"/>
      </w:pPr>
      <w:r>
        <w:t>I could see now, his worn leather boots, the slight curve of his spine, even the color of his hair peeking out from beneath his hat, a glimpse of life about to be extinguished. The rider was a person, a complete individual with his own story, his own hopes and fears, dreams and aspirations. He wasn’t just a speck on the horizon; he was a living, breathing human being, and I was about to take that life away, reduce it to nothing more than a lifeless body lying on the parched earth. The irony of it was sickening, the profound unfairness overwhelming. He was riding towards me, towards his fate, wholly unaware of the death I held in my hands.</w:t>
      </w:r>
    </w:p>
    <w:p>
      <w:pPr>
        <w:autoSpaceDN w:val="0"/>
        <w:autoSpaceDE w:val="0"/>
        <w:widowControl/>
        <w:spacing w:line="264" w:lineRule="exact" w:before="264" w:after="0"/>
        <w:ind w:left="0" w:right="0" w:firstLine="0"/>
        <w:jc w:val="left"/>
      </w:pPr>
      <w:r>
        <w:t xml:space="preserve">The rifle experienced heavier now, heavier than it had ever felt before. The weight wasn't just physical; it was the weight of impending </w:t>
        <w:br/>
        <w:t xml:space="preserve">responsibility, the weight of the life I was about to extinguish. My hands trembled, not so much from the recoil anticipated, but from the enormity of what I was about to do. This was no longer a game, no longer a careless act of youthful folly. This was a life, and I was about to steal it. And as the rider drew closer, I knew, with a </w:t>
        <w:br/>
        <w:t>chilling certainty, that there was no turning back. I hung my 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Accidental Shot</w:t>
      </w:r>
    </w:p>
    <w:p>
      <w:pPr>
        <w:autoSpaceDN w:val="0"/>
        <w:autoSpaceDE w:val="0"/>
        <w:widowControl/>
        <w:spacing w:line="264" w:lineRule="exact" w:before="286" w:after="0"/>
        <w:ind w:left="0" w:right="0" w:firstLine="0"/>
        <w:jc w:val="left"/>
      </w:pPr>
      <w:r>
        <w:t>The hammer fell. There was no bang, not the earth-shattering report I’d anticipated, only a dull, sickening thud. The recoil, instead of the jarring jolt I’d braced for, was a gentle push, almost negligible against the sudden, overwhelming weight of what I’d done. The rifle bucked slightly in my hands, a tremor that mirrored the tremor in my soul. The world, for a moment, seemed to fall silent. The rhythmic beat of the horse’s hooves ceased, abruptly silenced as if the very earth held its breath.</w:t>
      </w:r>
    </w:p>
    <w:p>
      <w:pPr>
        <w:autoSpaceDN w:val="0"/>
        <w:autoSpaceDE w:val="0"/>
        <w:widowControl/>
        <w:spacing w:line="264" w:lineRule="exact" w:before="264" w:after="0"/>
        <w:ind w:left="0" w:right="0" w:firstLine="0"/>
        <w:jc w:val="left"/>
      </w:pPr>
      <w:r>
        <w:t>Then, a scream. A high-pitched, piercing shriek that ripped through the still air, a sound so raw, so filled with unbearable agony, that it clawed at my very being. It was a sound that would echo in my ears, a haunting refrain that would forever haunt my dreams. The sound of a life being torn apart. The sound of my own soul being shattered. The scream lasted only a few seconds, quickly giving way to a low, guttural moan, a sound of profound loss and desperate grief.</w:t>
      </w:r>
    </w:p>
    <w:p>
      <w:pPr>
        <w:autoSpaceDN w:val="0"/>
        <w:autoSpaceDE w:val="0"/>
        <w:widowControl/>
        <w:spacing w:line="264" w:lineRule="exact" w:before="264" w:after="0"/>
        <w:ind w:left="0" w:right="0" w:firstLine="0"/>
        <w:jc w:val="left"/>
      </w:pPr>
      <w:r>
        <w:t>My eyes, fixed on the spot where the rider had been, struggled to process what they witnessed. The man lay sprawled on the ground, his body twisted at an unnatural angle, his hat lying a few feet away. The horse stood over him, its head lowered, whinnying softly, as if sensing the tragedy. The scene was grotesque, a jarring contrast to the serene beauty of the setting sun casting long shadows across the plain. The vibrant colors of the sunset seemed to mock the brutality of the scene unfolding before me. It experienced surreal, a macabre painting rendered in shades of blood and dust.</w:t>
      </w:r>
    </w:p>
    <w:p>
      <w:pPr>
        <w:autoSpaceDN w:val="0"/>
        <w:autoSpaceDE w:val="0"/>
        <w:widowControl/>
        <w:spacing w:line="264" w:lineRule="exact" w:before="264" w:after="0"/>
        <w:ind w:left="0" w:right="144" w:firstLine="0"/>
        <w:jc w:val="left"/>
      </w:pPr>
      <w:r>
        <w:t xml:space="preserve">The world, previously a canvas of endless sky and open plain, now experienced claustrophobic, confining. The vast expanse that had once seemed liberating now felt like a prison, its emptiness highlighting my profound isolation, my complete and utter aloneness. The weight of the rifle, now forgotten in my hands, was nothing </w:t>
        <w:br/>
        <w:t>compared to the crushing weight of my guilt. It was a weight that threatened to suffocate me, to crush me under its unrelenting pressure. It was the weight of a life I had taken, a life I could never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legs experienced weak, unsteady, as if made of lead. My hands trembled uncontrollably, not just from the shock, but from a deep, profound sense of nausea that threatened to overcome me. The metallic tang of blood and gunpowder filled the air, mingling with the scent of dry earth and sagebrush, creating a horrifyingly unique and </w:t>
        <w:br/>
        <w:t>unforgettable odor. This smell, I realized, was now indelibly linked to my memory of the event, and every time I caught a whiff of it, my mind would be jolted back into this horrifying moment.</w:t>
      </w:r>
    </w:p>
    <w:p>
      <w:pPr>
        <w:autoSpaceDN w:val="0"/>
        <w:autoSpaceDE w:val="0"/>
        <w:widowControl/>
        <w:spacing w:line="264" w:lineRule="exact" w:before="264" w:after="0"/>
        <w:ind w:left="0" w:right="0" w:firstLine="0"/>
        <w:jc w:val="left"/>
      </w:pPr>
      <w:r>
        <w:t xml:space="preserve">My mind raced, trying to grasp the enormity of what had happened. One moment, the rider was there, a silhouette against the sunset; the next, he was gone, reduced to a lifeless form lying on the </w:t>
        <w:br/>
        <w:t xml:space="preserve">parched earth. The transition was instantaneous, swift, irreversible. It was a transition from life to death, a transition orchestrated by my own hand, albeit an accidental one. My mind struggled to reconcile the senselessness of it all, the sheer absurdity of the </w:t>
        <w:br/>
        <w:t>tragedy.</w:t>
      </w:r>
    </w:p>
    <w:p>
      <w:pPr>
        <w:autoSpaceDN w:val="0"/>
        <w:autoSpaceDE w:val="0"/>
        <w:widowControl/>
        <w:spacing w:line="264" w:lineRule="exact" w:before="264" w:after="0"/>
        <w:ind w:left="0" w:right="0" w:firstLine="0"/>
        <w:jc w:val="left"/>
      </w:pPr>
      <w:r>
        <w:t>The silence, broken only by the horse’s mournful whinnying, was deafening. It was the silence of a death sentence; the silence of a life cut short. The silence of my own impending doom. I stood there, paralyzed, my body frozen in a pose of horrified disbelief. The rifle, still clutched in my trembling hands, experienced like an extension of my own guilt, a physical manifestation of the terrible crime I had committed.</w:t>
      </w:r>
    </w:p>
    <w:p>
      <w:pPr>
        <w:autoSpaceDN w:val="0"/>
        <w:autoSpaceDE w:val="0"/>
        <w:widowControl/>
        <w:spacing w:line="264" w:lineRule="exact" w:before="264" w:after="0"/>
        <w:ind w:left="0" w:right="0" w:firstLine="0"/>
        <w:jc w:val="left"/>
      </w:pPr>
      <w:r>
        <w:t>I should have run, fled, disappeared. But my feet were rooted to the spot, as if held in place by an invisible force. I was transfixed, unable to move, unable to escape the horror of the scene before me. I was a prisoner of my own guilt, chained to the spot by the weight of my actions. It was a macabre ballet performed for a single, horrified audience: myself.</w:t>
      </w:r>
    </w:p>
    <w:p>
      <w:pPr>
        <w:autoSpaceDN w:val="0"/>
        <w:autoSpaceDE w:val="0"/>
        <w:widowControl/>
        <w:spacing w:line="264" w:lineRule="exact" w:before="264" w:after="0"/>
        <w:ind w:left="0" w:right="0" w:firstLine="0"/>
        <w:jc w:val="left"/>
      </w:pPr>
      <w:r>
        <w:t>The sun began to dip below the horizon, casting the plain in hues of orange and purple, a stark and ironic contrast to the grim scene unfolding before me. The light seemed to intensify the stark horror of the situation, like an unforgiving spotlight on my guilt. It was beautiful, yet it was profoundly unsettling. It was beauty that experienced tainted, contaminated by the tragedy that had taken place.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beauty that would forever remind me of this moment, this unspeakable act.</w:t>
      </w:r>
    </w:p>
    <w:p>
      <w:pPr>
        <w:autoSpaceDN w:val="0"/>
        <w:autoSpaceDE w:val="0"/>
        <w:widowControl/>
        <w:spacing w:line="264" w:lineRule="exact" w:before="264" w:after="0"/>
        <w:ind w:left="0" w:right="144" w:firstLine="0"/>
        <w:jc w:val="left"/>
      </w:pPr>
      <w:r>
        <w:t>The horse, still standing over the fallen rider, let out another low whinny, a sound that seemed to pierce the silence, echoing the desolation in my own heart. It was a sound that spoke volumes about the loss, the pain, the immeasurable sorrow. It was a sound that would never leave me.</w:t>
      </w:r>
    </w:p>
    <w:p>
      <w:pPr>
        <w:autoSpaceDN w:val="0"/>
        <w:autoSpaceDE w:val="0"/>
        <w:widowControl/>
        <w:spacing w:line="264" w:lineRule="exact" w:before="266" w:after="0"/>
        <w:ind w:left="0" w:right="0" w:firstLine="0"/>
        <w:jc w:val="left"/>
      </w:pPr>
      <w:r>
        <w:t>The image of the rider, his lifeless body lying on the parched earth, became etched into my memory, a horrifying tableau that would forever haunt my dreams. His peaceful demeanor, his calm stride, the serene landscape surrounding him – all of these vivid details were now stained with the crimson mark of my guilt, the gruesome reminder of my fatal carelessness. The serenity of the plain was gone, replaced by a desolate emptiness that mirrored the emptiness inside me.</w:t>
      </w:r>
    </w:p>
    <w:p>
      <w:pPr>
        <w:autoSpaceDN w:val="0"/>
        <w:autoSpaceDE w:val="0"/>
        <w:widowControl/>
        <w:spacing w:line="264" w:lineRule="exact" w:before="264" w:after="0"/>
        <w:ind w:left="0" w:right="0" w:firstLine="0"/>
        <w:jc w:val="left"/>
      </w:pPr>
      <w:r>
        <w:t xml:space="preserve">Time seemed to stop. The setting sun painted the sky in vibrant colors, but the world had turned grey, monochromatic, reflecting my inner turmoil. The sounds of the approaching night were muted, replaced by the relentless pounding of my guilt. I was trapped, entombed in my remorse, unable to escape the weight of my </w:t>
        <w:br/>
        <w:t>transgression. My mind was a whirlwind of thoughts, of "what ifs" and "should haves," each one sharpening the blade of my self-recrimination.</w:t>
      </w:r>
    </w:p>
    <w:p>
      <w:pPr>
        <w:autoSpaceDN w:val="0"/>
        <w:autoSpaceDE w:val="0"/>
        <w:widowControl/>
        <w:spacing w:line="264" w:lineRule="exact" w:before="264" w:after="0"/>
        <w:ind w:left="0" w:right="144" w:firstLine="0"/>
        <w:jc w:val="left"/>
      </w:pPr>
      <w:r>
        <w:t>Finally, slowly, almost mechanically, I lowered the rifle. The cold steel experienced alien against my trembling hands, cold even in the fading light of the setting sun. It was a tangible symbol of my crime, a constant reminder of my recklessness. The weight of the rifle seemed to increase tenfold, as if it now carried the weight of the entire world, and my burden within it.</w:t>
      </w:r>
    </w:p>
    <w:p>
      <w:pPr>
        <w:autoSpaceDN w:val="0"/>
        <w:autoSpaceDE w:val="0"/>
        <w:widowControl/>
        <w:spacing w:line="264" w:lineRule="exact" w:before="264" w:after="0"/>
        <w:ind w:left="0" w:right="0" w:firstLine="0"/>
        <w:jc w:val="left"/>
      </w:pPr>
      <w:r>
        <w:t>I knelt down, my knees hitting the dry, dusty earth, a sound that seemed to amplify my own desolation. I stared at the fallen rider, my eyes welling up, the unshed tears burning my cheeks, a prelude to the torrent of sorrow that would soon follow. It was then that the full realization of my actions struck me with the force of a physical blow, the horrifying awareness that my impulsive act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permanently altered the course of a life, had silenced a heartbeat, shattered a family's world. I hung my head, the weight of the world settling upon my shoulders, the crushing weight of my accidental shot. The weight of my guilt, the weight of my remorse, and the weight of my impending justice. The plain stretched before me, endless and unforgiving, a reflection of the despair that consumed me. The night was falling, and with it, the darkness of my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Flight and Despair</w:t>
      </w:r>
    </w:p>
    <w:p>
      <w:pPr>
        <w:autoSpaceDN w:val="0"/>
        <w:autoSpaceDE w:val="0"/>
        <w:widowControl/>
        <w:spacing w:line="264" w:lineRule="exact" w:before="286" w:after="0"/>
        <w:ind w:left="0" w:right="0" w:firstLine="0"/>
        <w:jc w:val="left"/>
      </w:pPr>
      <w:r>
        <w:t>My legs, suddenly imbued with a frantic energy born of terror, propelled me forward. I ran, a blind, desperate flight across the unforgiving expanse of the plain. The setting sun, a fiery spectacle moments before, now experienced like a malevolent eye, watching my escape, a silent witness to my shame. The air, once crisp and clean, tasted of dust and the metallic tang of blood, a constant reminder of the horror I had unleashed.</w:t>
      </w:r>
    </w:p>
    <w:p>
      <w:pPr>
        <w:autoSpaceDN w:val="0"/>
        <w:autoSpaceDE w:val="0"/>
        <w:widowControl/>
        <w:spacing w:line="264" w:lineRule="exact" w:before="264" w:after="0"/>
        <w:ind w:left="0" w:right="144" w:firstLine="0"/>
        <w:jc w:val="left"/>
      </w:pPr>
      <w:r>
        <w:t xml:space="preserve">Each footfall echoed in the growing twilight, a relentless drumbeat accompanying my retreat. The rhythm was a counterpoint to the frantic pounding of my heart, a frantic race against an unseen pursuer – the ghost of my victim, perhaps, or perhaps simply the inescapable weight of my conscience. The ground beneath my feet, once solid, now seemed treacherous, shifting and uncertain, </w:t>
        <w:br/>
        <w:t>mirroring the instability of my own mind. My breath came in ragged gasps, burning in my lungs, a searing testament to the physical toll of my flight.</w:t>
      </w:r>
    </w:p>
    <w:p>
      <w:pPr>
        <w:autoSpaceDN w:val="0"/>
        <w:autoSpaceDE w:val="0"/>
        <w:widowControl/>
        <w:spacing w:line="264" w:lineRule="exact" w:before="264" w:after="0"/>
        <w:ind w:left="0" w:right="144" w:firstLine="0"/>
        <w:jc w:val="left"/>
      </w:pPr>
      <w:r>
        <w:t>The vastness of the plain, once a symbol of freedom and openness, had become a suffocating prison. It stretched endlessly in every direction, an expanse of unforgiving terrain, reflecting the limitless depths of my despair. There was nowhere to hide, nowhere to escape the relentless shadow of my guilt. The distance I covered seemed inconsequential, insignificant against the immensity of the crime I had committed.</w:t>
      </w:r>
    </w:p>
    <w:p>
      <w:pPr>
        <w:autoSpaceDN w:val="0"/>
        <w:autoSpaceDE w:val="0"/>
        <w:widowControl/>
        <w:spacing w:line="264" w:lineRule="exact" w:before="264" w:after="0"/>
        <w:ind w:left="0" w:right="0" w:firstLine="0"/>
        <w:jc w:val="left"/>
      </w:pPr>
      <w:r>
        <w:t xml:space="preserve">My vision blurred, the edges of the world dissolving into an </w:t>
        <w:br/>
        <w:t xml:space="preserve">indistinct haze. The setting sun bled across the horizon, painting the sky in hues of blood orange and bruised purple, a terrifyingly </w:t>
        <w:br/>
        <w:t>beautiful backdrop to my panicked flight. Each color seemed to mock me, a cruel reminder of the vibrancy of life I had so carelessly extinguished. The shadows grew longer, stretching like grasping claws, threatening to engulf me.</w:t>
      </w:r>
    </w:p>
    <w:p>
      <w:pPr>
        <w:autoSpaceDN w:val="0"/>
        <w:autoSpaceDE w:val="0"/>
        <w:widowControl/>
        <w:spacing w:line="264" w:lineRule="exact" w:before="264" w:after="0"/>
        <w:ind w:left="0" w:right="288" w:firstLine="0"/>
        <w:jc w:val="left"/>
      </w:pPr>
      <w:r>
        <w:t>The horse’s whinny, that piercing, mournful sound, echoed in my ears, a constant, haunting refrain. It was a phantom sound, seemingly amplified by the silence of the plain, a spectral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accompaniment to my lonely flight. I imagined the horse, still standing over the fallen rider, a sentinel of grief in the encroaching darkness. The thought sent a fresh wave of nausea through me, a wave that threatened to overwhelm my already strained physical state.</w:t>
      </w:r>
    </w:p>
    <w:p>
      <w:pPr>
        <w:autoSpaceDN w:val="0"/>
        <w:autoSpaceDE w:val="0"/>
        <w:widowControl/>
        <w:spacing w:line="264" w:lineRule="exact" w:before="264" w:after="0"/>
        <w:ind w:left="0" w:right="0" w:firstLine="0"/>
        <w:jc w:val="left"/>
      </w:pPr>
      <w:r>
        <w:t xml:space="preserve">My muscles screamed in protest, my lungs burned, and a dull ache pulsed in my legs, a constant reminder of my physical exhaustion. Yet, I dared not stop, couldn’t stop. The thought of being caught, of facing the consequences of my actions, was a far greater torment than any physical pain. Each breath was a desperate plea for </w:t>
        <w:br/>
        <w:t>escape, a silent prayer for oblivion.</w:t>
      </w:r>
    </w:p>
    <w:p>
      <w:pPr>
        <w:autoSpaceDN w:val="0"/>
        <w:autoSpaceDE w:val="0"/>
        <w:widowControl/>
        <w:spacing w:line="264" w:lineRule="exact" w:before="264" w:after="0"/>
        <w:ind w:left="0" w:right="144" w:firstLine="0"/>
        <w:jc w:val="left"/>
      </w:pPr>
      <w:r>
        <w:t xml:space="preserve">The darkness of the night descended rapidly, swallowing the last vestiges of light. The stars, usually a comforting presence, now seemed distant and cold, indifferent to my plight. The wind picked up, whispering through the dry grasses, a chorus of unseen voices that seemed to echo my internal turmoil. It was a wind of </w:t>
        <w:br/>
        <w:t>judgment, a wind that carried the scent of blood and despair.</w:t>
      </w:r>
    </w:p>
    <w:p>
      <w:pPr>
        <w:autoSpaceDN w:val="0"/>
        <w:autoSpaceDE w:val="0"/>
        <w:widowControl/>
        <w:spacing w:line="264" w:lineRule="exact" w:before="264" w:after="0"/>
        <w:ind w:left="0" w:right="0" w:firstLine="0"/>
        <w:jc w:val="left"/>
      </w:pPr>
      <w:r>
        <w:t xml:space="preserve">The landscape transformed under the cloak of night, becoming a menacing labyrinth of shadows and indistinct shapes. Every rustling sound, every snapping twig, sent a jolt of fear through me, </w:t>
        <w:br/>
        <w:t>transforming ordinary nocturnal sounds into potential threats. My imagination, fueled by guilt and fear, conjured up apparitions – the rider, his face contorted in agony, his eyes filled with accusing judgment.</w:t>
      </w:r>
    </w:p>
    <w:p>
      <w:pPr>
        <w:autoSpaceDN w:val="0"/>
        <w:autoSpaceDE w:val="0"/>
        <w:widowControl/>
        <w:spacing w:line="264" w:lineRule="exact" w:before="264" w:after="0"/>
        <w:ind w:left="0" w:right="0" w:firstLine="0"/>
        <w:jc w:val="left"/>
      </w:pPr>
      <w:r>
        <w:t>Thirst clawed at my throat, a relentless burning sensation. My mouth was dry, my tongue thick and swollen. The sun's unrelenting heat of the day, combined with the frantic exertion of my flight, left me parched and dehydrated. But the need for water was secondary to the primal urge to escape, to put as much distance as possible between myself and the scene of my tragic mistake.</w:t>
      </w:r>
    </w:p>
    <w:p>
      <w:pPr>
        <w:autoSpaceDN w:val="0"/>
        <w:autoSpaceDE w:val="0"/>
        <w:widowControl/>
        <w:spacing w:line="264" w:lineRule="exact" w:before="264" w:after="0"/>
        <w:ind w:left="0" w:right="0" w:firstLine="0"/>
        <w:jc w:val="left"/>
      </w:pPr>
      <w:r>
        <w:t>My clothes, once clean, were now torn and coated in dust. My body ached from head to toe; every muscle screamed in protest. Yet, I pushed myself onward, driven by an almost supernatural force, a desperate will to outrun the consequences of my impulsive act. The pain was a distraction, a welcome reprieve from the ever-present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weight of my guilt.</w:t>
      </w:r>
    </w:p>
    <w:p>
      <w:pPr>
        <w:autoSpaceDN w:val="0"/>
        <w:autoSpaceDE w:val="0"/>
        <w:widowControl/>
        <w:spacing w:line="264" w:lineRule="exact" w:before="264" w:after="0"/>
        <w:ind w:left="0" w:right="0" w:firstLine="0"/>
        <w:jc w:val="left"/>
      </w:pPr>
      <w:r>
        <w:t xml:space="preserve">As the hours bled into one another, the reality of my situation began to sink in. There was no escape. The vast, seemingly endless plain was not a refuge but a trap, a symbolic representation of my own inescapable fate. The darkness was not a shield, but a </w:t>
        <w:br/>
        <w:t>suffocating blanket, amplifying the isolation and the chilling reality of my predicament.</w:t>
      </w:r>
    </w:p>
    <w:p>
      <w:pPr>
        <w:autoSpaceDN w:val="0"/>
        <w:autoSpaceDE w:val="0"/>
        <w:widowControl/>
        <w:spacing w:line="264" w:lineRule="exact" w:before="266" w:after="0"/>
        <w:ind w:left="0" w:right="288" w:firstLine="0"/>
        <w:jc w:val="left"/>
      </w:pPr>
      <w:r>
        <w:t>The physical exertion was relentless, exhausting. I stumbled, my legs heavy with fatigue, my body trembling from exertion and terror. Yet, with every stumble, I forced myself to rise again, the sheer desperation of my situation fueling the last vestiges of my strength. It was a testament to the human capacity for self-preservation, however driven by guilt and fear.</w:t>
      </w:r>
    </w:p>
    <w:p>
      <w:pPr>
        <w:autoSpaceDN w:val="0"/>
        <w:autoSpaceDE w:val="0"/>
        <w:widowControl/>
        <w:spacing w:line="264" w:lineRule="exact" w:before="264" w:after="0"/>
        <w:ind w:left="0" w:right="0" w:firstLine="0"/>
        <w:jc w:val="left"/>
      </w:pPr>
      <w:r>
        <w:t xml:space="preserve">My thoughts raced, a whirlwind of self-recrimination and desperate pleas for forgiveness. I replayed the scene again and again, </w:t>
        <w:br/>
        <w:t>dissecting every moment, trying to understand how such a senseless tragedy could have unfolded. The act itself was a fleeting moment, a terrible accident fueled by a moment of reckless carelessness. But the consequences of that moment stretched out before me, an unforgiving future painted in shades of remorse and despair.</w:t>
      </w:r>
    </w:p>
    <w:p>
      <w:pPr>
        <w:autoSpaceDN w:val="0"/>
        <w:autoSpaceDE w:val="0"/>
        <w:widowControl/>
        <w:spacing w:line="264" w:lineRule="exact" w:before="264" w:after="0"/>
        <w:ind w:left="0" w:right="0" w:firstLine="0"/>
        <w:jc w:val="left"/>
      </w:pPr>
      <w:r>
        <w:t xml:space="preserve">The plain stretched around me, an expanse of desolate beauty under the indifferent gaze of the stars. The wind continued to whisper, carrying the sounds of my own heart, a mournful drumbeat </w:t>
        <w:br/>
        <w:t xml:space="preserve">accompanying my lonely flight. The silence of the night seemed punctuated by the sound of my own ragged breathing, a constant, agonizing reminder of my own mortality. The weight of the rifle, replaced by the weight of my deed, now pressed upon me, far heavier, far more inescapable. My flight was not an escape but a desperate, futile attempt to outrun the shadow of my guilt, a </w:t>
        <w:br/>
        <w:t>shadow that stretched as far as the plain itself, and seemed to lengthen with each step I took.</w:t>
      </w:r>
    </w:p>
    <w:p>
      <w:pPr>
        <w:autoSpaceDN w:val="0"/>
        <w:autoSpaceDE w:val="0"/>
        <w:widowControl/>
        <w:spacing w:line="264" w:lineRule="exact" w:before="60" w:after="0"/>
        <w:ind w:left="0" w:right="0" w:firstLine="0"/>
        <w:jc w:val="left"/>
      </w:pPr>
      <w:r>
        <w:t>I was running, yes, but I was also running in place. My escape was an illusion, a desperate, self-deceptive hope that failed to mask the inevitable consequences of my actions. The night was closing in, the stars were distant and uncaring, and my guilt was my constant companion. I hung my head, the weight of my actions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beginning to settle, the inevitable truth dawning on me. There was no escaping the consequence of my actions. My flight across the plain was not to freedom, but to my own capture. The weight of the rifle had been nothing compared to the weight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Crushing Weight of Guilt</w:t>
      </w:r>
    </w:p>
    <w:p>
      <w:pPr>
        <w:autoSpaceDN w:val="0"/>
        <w:autoSpaceDE w:val="0"/>
        <w:widowControl/>
        <w:spacing w:line="264" w:lineRule="exact" w:before="286" w:after="0"/>
        <w:ind w:left="0" w:right="0" w:firstLine="0"/>
        <w:jc w:val="left"/>
      </w:pPr>
      <w:r>
        <w:t>The wind, a cruel hand, whipped at my clothes, a constant, chilling reminder of the unforgiving nature of the night and the even more unforgiving nature of my own heart. Each gust experienced like a judgment, a whisper of condemnation carried on the breath of the desolate plain. My legs, aching and trembling, threatened to give way beneath me, but the primal fear of capture fueled my desperate flight. I stumbled, I faltered, but I refused to fall. The thought of being caught, of facing the consequences of my actions, was a far greater torment than the physical agony tearing at my body.</w:t>
      </w:r>
    </w:p>
    <w:p>
      <w:pPr>
        <w:autoSpaceDN w:val="0"/>
        <w:autoSpaceDE w:val="0"/>
        <w:widowControl/>
        <w:spacing w:line="264" w:lineRule="exact" w:before="264" w:after="0"/>
        <w:ind w:left="0" w:right="0" w:firstLine="0"/>
        <w:jc w:val="left"/>
      </w:pPr>
      <w:r>
        <w:t xml:space="preserve">The darkness was absolute, a suffocating blanket that swallowed the last vestiges of hope. The stars, pinpricks of light in the inky </w:t>
        <w:br/>
        <w:t xml:space="preserve">blackness, offered no solace, their distant brilliance a mocking reminder of the vibrant life I had extinguished. They were </w:t>
        <w:br/>
        <w:t>witnesses, silent and uncaring, to my desperate, futile attempt at escape. I imagined them observing my flight, their cold light casting a harsh judgment upon my actions. There was no hiding place in this vast emptiness, only the inescapable weight of my guilt.</w:t>
      </w:r>
    </w:p>
    <w:p>
      <w:pPr>
        <w:autoSpaceDN w:val="0"/>
        <w:autoSpaceDE w:val="0"/>
        <w:widowControl/>
        <w:spacing w:line="264" w:lineRule="exact" w:before="264" w:after="0"/>
        <w:ind w:left="0" w:right="0" w:firstLine="0"/>
        <w:jc w:val="left"/>
      </w:pPr>
      <w:r>
        <w:t>My mind, a chaotic battlefield of regret and self-recrimination, replayed the event relentlessly. The image of the rider, silhouetted against the setting sun, flashed before my eyes, again and again. His sudden fall, the sickening thud of his body hitting the earth, the chilling silence that followed – all these images were branded into my memory, a horrifying tableau that would forever haunt my waking hours and torment my dreams. I witnessed the blood, the crimson stain spreading across the dust, a stark symbol of the irrevocable nature of my deed.</w:t>
      </w:r>
    </w:p>
    <w:p>
      <w:pPr>
        <w:autoSpaceDN w:val="0"/>
        <w:autoSpaceDE w:val="0"/>
        <w:widowControl/>
        <w:spacing w:line="264" w:lineRule="exact" w:before="264" w:after="0"/>
        <w:ind w:left="0" w:right="144" w:firstLine="0"/>
        <w:jc w:val="left"/>
      </w:pPr>
      <w:r>
        <w:t>The rifle, the instrument of my unintentional crime, experienced heavier than it actually was in my memory. It wasn't just the weight of the metal and wood; it was the burden of responsibility, the crushing weight of the life I had taken. The accidental nature of the act offered no consolation; it amplified my remorse. Had I been more careful, more responsible, had I heeded the warnings I knew so well, none of this would have happened. The thought haunted me, an endless loop of what-ifs and should-haves.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began to imagine the victim. I didn't know him, never witnessed his face clearly. But the thought of his existence, his dreams, his family, overwhelmed me. Who was he? A husband? A father? A son? What were his hopes, his fears, his joys? My callous act had stolen all of that, extinguished a unique flame in the world, a life brimming with potential. The realization hit me with the force of a physical blow. I had not only destroyed a life, but had irrevocably altered the lives of others, leaving behind a trail of pain and devastation.</w:t>
      </w:r>
    </w:p>
    <w:p>
      <w:pPr>
        <w:autoSpaceDN w:val="0"/>
        <w:autoSpaceDE w:val="0"/>
        <w:widowControl/>
        <w:spacing w:line="264" w:lineRule="exact" w:before="264" w:after="0"/>
        <w:ind w:left="0" w:right="0" w:firstLine="0"/>
        <w:jc w:val="left"/>
      </w:pPr>
      <w:r>
        <w:t>I imagined his wife, her face etched with grief, the weight of her loss crushing her spirit. The children, if he had any, their laughter now silenced, their future darkened by the shadow of their father's sudden absence. I had condemned them to a life of sorrow, of wondering, of what might have been. I'd been the shadow that cast a pall over their future.</w:t>
      </w:r>
    </w:p>
    <w:p>
      <w:pPr>
        <w:autoSpaceDN w:val="0"/>
        <w:autoSpaceDE w:val="0"/>
        <w:widowControl/>
        <w:spacing w:line="264" w:lineRule="exact" w:before="264" w:after="0"/>
        <w:ind w:left="0" w:right="0" w:firstLine="0"/>
        <w:jc w:val="left"/>
      </w:pPr>
      <w:r>
        <w:t xml:space="preserve">The silence of the night amplified my inner turmoil. Each heartbeat echoed in the vast emptiness, a rhythmic counterpoint to the </w:t>
        <w:br/>
        <w:t>torment in my soul. I was alone, utterly alone, in the immensity of the plain, yet the feeling of isolation was nothing compared to the isolation of my conscience, a cold and relentless judge.</w:t>
      </w:r>
    </w:p>
    <w:p>
      <w:pPr>
        <w:autoSpaceDN w:val="0"/>
        <w:autoSpaceDE w:val="0"/>
        <w:widowControl/>
        <w:spacing w:line="264" w:lineRule="exact" w:before="264" w:after="0"/>
        <w:ind w:left="0" w:right="0" w:firstLine="0"/>
        <w:jc w:val="left"/>
      </w:pPr>
      <w:r>
        <w:t>The weight of my guilt was not merely emotional; it was physical. It pressed down on me, a tangible force that threatened to crush me beneath its unbearable weight. It weighed upon my chest, making each breath a struggle, each step an agonizing effort. The simple act of breathing was a painful reminder of my own survival, juxtaposed against the life I'd ended. The physical pain was a cruel distraction from the immensity of my emotional torment. It was an irony, and a source of further torment.</w:t>
      </w:r>
    </w:p>
    <w:p>
      <w:pPr>
        <w:autoSpaceDN w:val="0"/>
        <w:autoSpaceDE w:val="0"/>
        <w:widowControl/>
        <w:spacing w:line="264" w:lineRule="exact" w:before="264" w:after="0"/>
        <w:ind w:left="0" w:right="0" w:firstLine="0"/>
        <w:jc w:val="left"/>
      </w:pPr>
      <w:r>
        <w:t xml:space="preserve">My thoughts drifted to the trial, to the judgment that awaited me. I imagined the faces of the jurors, their expressions ranging from pity to outrage. I envisioned the victim's family, their eyes burning with a justified anger that I could only begin to comprehend. The law, the cold, impartial dispenser of justice, would undoubtedly </w:t>
        <w:br/>
        <w:t xml:space="preserve">pronounce its verdict, a verdict which I knew, deep down, I </w:t>
        <w:br/>
        <w:t>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even the prospect of punishment, of facing the consequences of my actions, provided only a small measure of peace. It did not erase the guilt, the relentless, gnawing remorse that would accompany me to my grave. The punishment offered by the law was just a small fraction of what I thought I needed. Would the punishment be enough to alleviate even a tiny fraction of what I had put those people through? Could the justice system ever make things right again?</w:t>
      </w:r>
    </w:p>
    <w:p>
      <w:pPr>
        <w:autoSpaceDN w:val="0"/>
        <w:autoSpaceDE w:val="0"/>
        <w:widowControl/>
        <w:spacing w:line="264" w:lineRule="exact" w:before="264" w:after="0"/>
        <w:ind w:left="0" w:right="0" w:firstLine="0"/>
        <w:jc w:val="left"/>
      </w:pPr>
      <w:r>
        <w:t xml:space="preserve">The wind continued its mournful song, a dirge for the life I had taken. The stars, distant and uncaring, observed my torment, silent witnesses to my despair. My flight had not been an escape, but a journey into the darkest corners of my own soul, a relentless </w:t>
        <w:br/>
        <w:t>confrontation with the consequences of my impulsive act. The plain, once a symbol of freedom and openness, had become a prison, a physical manifestation of my inescapable guilt.</w:t>
      </w:r>
    </w:p>
    <w:p>
      <w:pPr>
        <w:autoSpaceDN w:val="0"/>
        <w:autoSpaceDE w:val="0"/>
        <w:widowControl/>
        <w:spacing w:line="264" w:lineRule="exact" w:before="264" w:after="0"/>
        <w:ind w:left="0" w:right="0" w:firstLine="0"/>
        <w:jc w:val="left"/>
      </w:pPr>
      <w:r>
        <w:t xml:space="preserve">The night wore on, stretching into an eternity of self-recrimination. As the first hint of dawn began to paint the eastern horizon, a sliver of pale light struggling to pierce the darkness, a terrifying </w:t>
        <w:br/>
        <w:t>realization struck me. There was no escape from the crushing weight of my guilt. My desperate flight across the plains had been in vain. I was not running away from my actions, but running towards my inevitable reckoning.</w:t>
      </w:r>
    </w:p>
    <w:p>
      <w:pPr>
        <w:autoSpaceDN w:val="0"/>
        <w:autoSpaceDE w:val="0"/>
        <w:widowControl/>
        <w:spacing w:line="264" w:lineRule="exact" w:before="264" w:after="0"/>
        <w:ind w:left="0" w:right="0" w:firstLine="0"/>
        <w:jc w:val="left"/>
      </w:pPr>
      <w:r>
        <w:t xml:space="preserve">It was not the physical punishment I feared most. It was the </w:t>
        <w:br/>
        <w:t>knowledge that I would carry the memory of this tragic event to my grave, the weight of my guilt a constant companion in every waking moment, a haunting presence that would never truly leave me.</w:t>
      </w:r>
    </w:p>
    <w:p>
      <w:pPr>
        <w:autoSpaceDN w:val="0"/>
        <w:autoSpaceDE w:val="0"/>
        <w:widowControl/>
        <w:spacing w:line="264" w:lineRule="exact" w:before="264" w:after="0"/>
        <w:ind w:left="0" w:right="144" w:firstLine="0"/>
        <w:jc w:val="left"/>
      </w:pPr>
      <w:r>
        <w:t>The guilt was a suffocating presence, an internal torment that left no room for peace or solace. It was a shadow that clung to me, a silent testament to my recklessness, a reminder of the irrevocable nature of my actions. Each breath I took was a painful reminder of the life I had extinguished, of the innocence I had stolen.</w:t>
      </w:r>
    </w:p>
    <w:p>
      <w:pPr>
        <w:autoSpaceDN w:val="0"/>
        <w:autoSpaceDE w:val="0"/>
        <w:widowControl/>
        <w:spacing w:line="264" w:lineRule="exact" w:before="264" w:after="0"/>
        <w:ind w:left="0" w:right="144" w:firstLine="0"/>
        <w:jc w:val="left"/>
      </w:pPr>
      <w:r>
        <w:t xml:space="preserve">The approaching dawn did little to alleviate my inner turmoil. The rising sun, a symbol of new beginnings and hope, mocked my despair. It cast its golden rays upon the desolate landscape, </w:t>
        <w:br/>
        <w:t>highlighting the harsh beauty of the plain, yet offering no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no forgiveness. The sight was beautiful, yet I was incapable of experiencing that beauty in a meaningful way.</w:t>
      </w:r>
    </w:p>
    <w:p>
      <w:pPr>
        <w:autoSpaceDN w:val="0"/>
        <w:autoSpaceDE w:val="0"/>
        <w:widowControl/>
        <w:spacing w:line="264" w:lineRule="exact" w:before="264" w:after="0"/>
        <w:ind w:left="0" w:right="0" w:firstLine="0"/>
        <w:jc w:val="left"/>
      </w:pPr>
      <w:r>
        <w:t>The world around me seemed to hold its breath, waiting for the inevitable. The plain held its silence, a watchful witness to my suffering. And I, the perpetrator of this terrible act, was left alone with my guilt, waiting for the dawn to break and the long shadow of justice to fall. The weight of the rifle was nothing compared to this; this was heavier than any metal. This was heavier than any punishment that would ever come. This was the weight of my soul. And this weight, I knew, would never leave me. I hung my 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Begins</w:t>
      </w:r>
    </w:p>
    <w:p>
      <w:pPr>
        <w:autoSpaceDN w:val="0"/>
        <w:autoSpaceDE w:val="0"/>
        <w:widowControl/>
        <w:spacing w:line="264" w:lineRule="exact" w:before="286" w:after="0"/>
        <w:ind w:left="0" w:right="0" w:firstLine="0"/>
        <w:jc w:val="left"/>
      </w:pPr>
      <w:r>
        <w:t>The first rays of dawn painted the eastern sky a pale, sickly yellow, a stark contrast to the deep indigo of the night. The wind, still a restless spirit, whispered secrets across the vast expanse of the plain, secrets that carried with them the scent of fear and the promise of discovery. My desperate flight had ended, not in escape, but in the chilling awareness that the long arm of the law was stretching out to claim me. The plain, once my sanctuary, had become my prison.</w:t>
      </w:r>
    </w:p>
    <w:p>
      <w:pPr>
        <w:autoSpaceDN w:val="0"/>
        <w:autoSpaceDE w:val="0"/>
        <w:widowControl/>
        <w:spacing w:line="264" w:lineRule="exact" w:before="264" w:after="0"/>
        <w:ind w:left="0" w:right="0" w:firstLine="0"/>
        <w:jc w:val="left"/>
      </w:pPr>
      <w:r>
        <w:t>The realization struck me with a force that sent a fresh wave of icy terror through my veins. My frantic movements the previous night, my desperate attempts to erase my tracks, had been futile. The plain, so vast and seemingly empty, was not without its witnesses. The wind, the stars, the very earth itself, had all silently recorded my desperate passage. And now, the hunters were coming.</w:t>
      </w:r>
    </w:p>
    <w:p>
      <w:pPr>
        <w:autoSpaceDN w:val="0"/>
        <w:autoSpaceDE w:val="0"/>
        <w:widowControl/>
        <w:spacing w:line="264" w:lineRule="exact" w:before="264" w:after="0"/>
        <w:ind w:left="0" w:right="0" w:firstLine="0"/>
        <w:jc w:val="left"/>
      </w:pPr>
      <w:r>
        <w:t>The first sign of their arrival was subtle – a distant speck on the horizon, a tiny blemish against the vast canvas of the sky. But even from that distance, I recognized it for what it was: a rider, a lone figure silhouetted against the rising sun. My heart pounded against my ribs, a frantic drumbeat of fear echoing the galloping rhythm of the approaching horse. He was close, and the distance was closing faster than I could ever escape.</w:t>
      </w:r>
    </w:p>
    <w:p>
      <w:pPr>
        <w:autoSpaceDN w:val="0"/>
        <w:autoSpaceDE w:val="0"/>
        <w:widowControl/>
        <w:spacing w:line="264" w:lineRule="exact" w:before="264" w:after="0"/>
        <w:ind w:left="0" w:right="0" w:firstLine="0"/>
        <w:jc w:val="left"/>
      </w:pPr>
      <w:r>
        <w:t>As the rider drew nearer, more figures began to materialize on the horizon, gradually resolving from indistinct shapes into a well-organized search party. Their numbers swelled with each passing moment, filling my vision with the terrifying sight of approaching justice. The search was no longer random, it was a deliberate, organized hunt, and I was the quarry. I could almost hear the quiet determination in their movements.</w:t>
      </w:r>
    </w:p>
    <w:p>
      <w:pPr>
        <w:autoSpaceDN w:val="0"/>
        <w:autoSpaceDE w:val="0"/>
        <w:widowControl/>
        <w:spacing w:line="264" w:lineRule="exact" w:before="264" w:after="0"/>
        <w:ind w:left="0" w:right="0" w:firstLine="0"/>
        <w:jc w:val="left"/>
      </w:pPr>
      <w:r>
        <w:t>Their approach wasn't frantic; it was methodical, precise. They moved with the controlled efficiency of experienced trackers, their movements revealing a deep understanding of the terrain. They were not amateurs; these were seasoned lawmen, experienced in apprehending those who sought to evade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plain, which had seemed so vast and empty just hours before, suddenly experienced constricted, enclosed. Every rise in the terrain, every dip in the landscape, became a potential ambush point, a hidden danger. My sanctuary had transformed into a vast, unforgiving hunting ground. There was nowhere to hide.</w:t>
      </w:r>
    </w:p>
    <w:p>
      <w:pPr>
        <w:autoSpaceDN w:val="0"/>
        <w:autoSpaceDE w:val="0"/>
        <w:widowControl/>
        <w:spacing w:line="264" w:lineRule="exact" w:before="264" w:after="0"/>
        <w:ind w:left="0" w:right="0" w:firstLine="0"/>
        <w:jc w:val="left"/>
      </w:pPr>
      <w:r>
        <w:t>I was trapped, not just by the physical constraints of the landscape, but also by the weight of my guilt. The relentless self-recrimination, the tormenting memories of that fateful shot, added another layer to my fear. This was not just the fear of capture; it was the fear of facing the consequences, of confronting the weight of my actions, of the life I had taken. The hunt for my body was paralleled with a hunt within my soul.</w:t>
      </w:r>
    </w:p>
    <w:p>
      <w:pPr>
        <w:autoSpaceDN w:val="0"/>
        <w:autoSpaceDE w:val="0"/>
        <w:widowControl/>
        <w:spacing w:line="264" w:lineRule="exact" w:before="264" w:after="0"/>
        <w:ind w:left="0" w:right="0" w:firstLine="0"/>
        <w:jc w:val="left"/>
      </w:pPr>
      <w:r>
        <w:t>The search party rode in formation, their movements coordinated, their purpose unwavering. They fanned out, effectively covering the ground, systematically combing the area. Their horses, strong and surefooted, moved swiftly and silently across the landscape. Their eyes were keen and observant, searching every crevice, every shadow. Their determination was palpable, radiating from the distance like heat shimmering from the sun. They were experts, driven by a force greater than my own flight; it was not just the pursuit of justice, but the need to bring closure to the grieving family.</w:t>
      </w:r>
    </w:p>
    <w:p>
      <w:pPr>
        <w:autoSpaceDN w:val="0"/>
        <w:autoSpaceDE w:val="0"/>
        <w:widowControl/>
        <w:spacing w:line="264" w:lineRule="exact" w:before="264" w:after="0"/>
        <w:ind w:left="0" w:right="0" w:firstLine="0"/>
        <w:jc w:val="left"/>
      </w:pPr>
      <w:r>
        <w:t>They were not merely pursuing a fugitive; they were hunting for a missing soul; they were hunting for a life stolen. They carried with them the weight of a community's sorrow, and they would not rest until they had brought the perpetrator to justice. This knowledge was not lost on me. I knew their motivation was not personal, but profound. It was driven by a desire to bring a measure of closure, to help restore a sense of order and justice.</w:t>
      </w:r>
    </w:p>
    <w:p>
      <w:pPr>
        <w:autoSpaceDN w:val="0"/>
        <w:autoSpaceDE w:val="0"/>
        <w:widowControl/>
        <w:spacing w:line="264" w:lineRule="exact" w:before="264" w:after="0"/>
        <w:ind w:left="0" w:right="0" w:firstLine="0"/>
        <w:jc w:val="left"/>
      </w:pPr>
      <w:r>
        <w:t xml:space="preserve">My attempts to blend into the landscape were futile. My dark clothing, intended to camouflage me in the shadows of the night, was now a stark contrast to the pale, dawn-lit earth. The rifle, my instrument of unintentional destruction, was heavy in my hands – a constant, tangible reminder of my transgression, a physical </w:t>
        <w:br/>
        <w:t>representation of my guilt. The weight of it threatened to drag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down, to expose my presence to the keen eyes of the search party.</w:t>
      </w:r>
    </w:p>
    <w:p>
      <w:pPr>
        <w:autoSpaceDN w:val="0"/>
        <w:autoSpaceDE w:val="0"/>
        <w:widowControl/>
        <w:spacing w:line="264" w:lineRule="exact" w:before="264" w:after="0"/>
        <w:ind w:left="0" w:right="0" w:firstLine="0"/>
        <w:jc w:val="left"/>
      </w:pPr>
      <w:r>
        <w:t xml:space="preserve">As they closed in, I found myself gripped by a strange mixture of emotions: terror, of course, but also a sense of grim resignation. The vast, unforgiving landscape, once my shield, had become my </w:t>
        <w:br/>
        <w:t>betrayer, its vastness now a cruel reminder of my isolation, of the impossibility of escape. The sun rose higher, revealing the harsh, unforgiving beauty of the plain, casting my fear in sharp relief.</w:t>
      </w:r>
    </w:p>
    <w:p>
      <w:pPr>
        <w:autoSpaceDN w:val="0"/>
        <w:autoSpaceDE w:val="0"/>
        <w:widowControl/>
        <w:spacing w:line="264" w:lineRule="exact" w:before="264" w:after="0"/>
        <w:ind w:left="0" w:right="144" w:firstLine="0"/>
        <w:jc w:val="left"/>
      </w:pPr>
      <w:r>
        <w:t xml:space="preserve">The rhythmic thud of hooves grew closer, more distinct, the sound of horses' breath carried on the wind, adding to the building tension. My senses became hyper-aware, detecting even the </w:t>
        <w:br/>
        <w:t>slightest sounds, every rustle of the wind, every cry of a distant bird, all contributing to the suspenseful symphony of pursuit.</w:t>
      </w:r>
    </w:p>
    <w:p>
      <w:pPr>
        <w:autoSpaceDN w:val="0"/>
        <w:autoSpaceDE w:val="0"/>
        <w:widowControl/>
        <w:spacing w:line="264" w:lineRule="exact" w:before="264" w:after="0"/>
        <w:ind w:left="0" w:right="0" w:firstLine="0"/>
        <w:jc w:val="left"/>
      </w:pPr>
      <w:r>
        <w:t xml:space="preserve">Then, I witnessed them, not as distant specks, but as distinct figures. They were closing in quickly, their intent clear. This was not a game, this was the final act of a tragedy, and I, its central figure, was </w:t>
        <w:br/>
        <w:t>powerless to prevent its conclusion.</w:t>
      </w:r>
    </w:p>
    <w:p>
      <w:pPr>
        <w:autoSpaceDN w:val="0"/>
        <w:autoSpaceDE w:val="0"/>
        <w:widowControl/>
        <w:spacing w:line="264" w:lineRule="exact" w:before="264" w:after="0"/>
        <w:ind w:left="0" w:right="0" w:firstLine="0"/>
        <w:jc w:val="left"/>
      </w:pPr>
      <w:r>
        <w:t>My heart hammered against my ribs, a frantic drumbeat echoing the pounding of the approaching hooves. My lungs burned, my muscles screamed in protest against the strain of flight, but the fear of capture pushed me onward, an adrenaline-fueled urgency driving me forward into the inescapable reality of my situation.</w:t>
      </w:r>
    </w:p>
    <w:p>
      <w:pPr>
        <w:autoSpaceDN w:val="0"/>
        <w:autoSpaceDE w:val="0"/>
        <w:widowControl/>
        <w:spacing w:line="264" w:lineRule="exact" w:before="264" w:after="0"/>
        <w:ind w:left="0" w:right="0" w:firstLine="0"/>
        <w:jc w:val="left"/>
      </w:pPr>
      <w:r>
        <w:t>But even as I continued to run, even as I pushed myself beyond the limits of my physical endurance, a strange peace began to settle over me. It was not a happy peace, or a joyful peace, but a somber acceptance of the inevitable. I would face the consequences of my actions. I had taken a life, and now it was time to surrender my own. Escape was not possible; this was my reckoning.</w:t>
      </w:r>
    </w:p>
    <w:p>
      <w:pPr>
        <w:autoSpaceDN w:val="0"/>
        <w:autoSpaceDE w:val="0"/>
        <w:widowControl/>
        <w:spacing w:line="264" w:lineRule="exact" w:before="264" w:after="0"/>
        <w:ind w:left="0" w:right="288" w:firstLine="0"/>
        <w:jc w:val="left"/>
      </w:pPr>
      <w:r>
        <w:t>As the search party drew closer, surrounding me, I began to experience a peculiar sense of detachment. The world around me seemed to fade, the sounds of the pursuit muted, the landscape dissolving into a hazy blur. It was as if I were viewing the events from a distance, a spectator to my own capture.</w:t>
      </w:r>
    </w:p>
    <w:p>
      <w:pPr>
        <w:autoSpaceDN w:val="0"/>
        <w:autoSpaceDE w:val="0"/>
        <w:widowControl/>
        <w:spacing w:line="324" w:lineRule="exact" w:before="204" w:after="0"/>
        <w:ind w:left="0" w:right="0" w:firstLine="0"/>
        <w:jc w:val="left"/>
      </w:pPr>
      <w:r>
        <w:t>This was it. The end. The inevitable consequence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recklessness, my carelessness, my impulsive act. I had played with a weapon, and now the weapon had played with my life, the </w:t>
        <w:br/>
        <w:t>instrument of my destruction.</w:t>
      </w:r>
    </w:p>
    <w:p>
      <w:pPr>
        <w:autoSpaceDN w:val="0"/>
        <w:autoSpaceDE w:val="0"/>
        <w:widowControl/>
        <w:spacing w:line="264" w:lineRule="exact" w:before="264" w:after="0"/>
        <w:ind w:left="0" w:right="288" w:firstLine="0"/>
        <w:jc w:val="left"/>
      </w:pPr>
      <w:r>
        <w:t>The weight of my guilt remained, a heavy cloak draped over my soul. But alongside the guilt, a strange sense of relief began to surface. The endless flight, the relentless torment of self-</w:t>
        <w:br/>
        <w:t>recrimination, were finally coming to an end.</w:t>
      </w:r>
    </w:p>
    <w:p>
      <w:pPr>
        <w:autoSpaceDN w:val="0"/>
        <w:autoSpaceDE w:val="0"/>
        <w:widowControl/>
        <w:spacing w:line="264" w:lineRule="exact" w:before="264" w:after="0"/>
        <w:ind w:left="0" w:right="0" w:firstLine="0"/>
        <w:jc w:val="left"/>
      </w:pPr>
      <w:r>
        <w:t>As the riders drew near, their faces grim and determined, I could finally stop running. The exhaustion, the fear, the guilt – it all culminated in a single, overwhelming sense of relief, a sense of quiet acceptance. The search was over. My flight was finished. And the long shadow of justice had fallen.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of the Crime</w:t>
      </w:r>
    </w:p>
    <w:p>
      <w:pPr>
        <w:autoSpaceDN w:val="0"/>
        <w:autoSpaceDE w:val="0"/>
        <w:widowControl/>
        <w:spacing w:line="264" w:lineRule="exact" w:before="286" w:after="0"/>
        <w:ind w:left="0" w:right="0" w:firstLine="0"/>
        <w:jc w:val="left"/>
      </w:pPr>
      <w:r>
        <w:t xml:space="preserve">The dust, kicked up by the frantic pounding of my horse's hooves, had long since settled, leaving behind a stark, almost sterile </w:t>
        <w:br/>
        <w:t>landscape. Yet, the scene remained imprinted on my mind, a macabre tableau etched in the deepest recesses of my memory. The sun, now high in the sky, cast long, unforgiving shadows across the plain, illuminating the horrifying details I had tried so desperately to erase.</w:t>
      </w:r>
    </w:p>
    <w:p>
      <w:pPr>
        <w:autoSpaceDN w:val="0"/>
        <w:autoSpaceDE w:val="0"/>
        <w:widowControl/>
        <w:spacing w:line="264" w:lineRule="exact" w:before="264" w:after="0"/>
        <w:ind w:left="0" w:right="0" w:firstLine="0"/>
        <w:jc w:val="left"/>
      </w:pPr>
      <w:r>
        <w:t>The body lay where it had fallen, a stark, silent testament to my recklessness. The lone rider, his journey abruptly ended, was a grotesque parody of life – a broken, lifeless form against the vibrant backdrop of the untouched landscape. The pristine expanse of the plain was irrevocably tainted, scarred by the brutal intrusion of death.</w:t>
      </w:r>
    </w:p>
    <w:p>
      <w:pPr>
        <w:autoSpaceDN w:val="0"/>
        <w:autoSpaceDE w:val="0"/>
        <w:widowControl/>
        <w:spacing w:line="264" w:lineRule="exact" w:before="264" w:after="0"/>
        <w:ind w:left="0" w:right="0" w:firstLine="0"/>
        <w:jc w:val="left"/>
      </w:pPr>
      <w:r>
        <w:t xml:space="preserve">I remember the way the sun glinted off the buckle of his belt, a cruel irony considering the darkness that had descended upon him. His hat lay a few feet away, its brim bent at an unnatural angle, a symbol of the violence that had shattered his peaceful passage. The simple, worn leather of his saddle, now abandoned, bore witness to the swift and brutal end of his journey. These insignificant details –the buckle, the hat, the saddle – now stood as stark, silent </w:t>
        <w:br/>
        <w:t>reminders of my culpability. They were the props in a gruesome play, each one a poignant footnote to the tragedy I had unleashed.</w:t>
      </w:r>
    </w:p>
    <w:p>
      <w:pPr>
        <w:autoSpaceDN w:val="0"/>
        <w:autoSpaceDE w:val="0"/>
        <w:widowControl/>
        <w:spacing w:line="264" w:lineRule="exact" w:before="264" w:after="0"/>
        <w:ind w:left="0" w:right="144" w:firstLine="0"/>
        <w:jc w:val="left"/>
      </w:pPr>
      <w:r>
        <w:t>Closer examination revealed more distressing details. A dark stain, spreading slowly across the parched earth, spoke of the lifeblood spilled, a grim testament to the irrevocable nature of my actions. The stain, a gruesome, blossoming flower of death, was a stark reminder of the fragility of life and the permanence of death. It pulsed in my mind's eye, a grotesque, pulsating reminder that no amount of running could wash away the blood on my hands.</w:t>
      </w:r>
    </w:p>
    <w:p>
      <w:pPr>
        <w:autoSpaceDN w:val="0"/>
        <w:autoSpaceDE w:val="0"/>
        <w:widowControl/>
        <w:spacing w:line="264" w:lineRule="exact" w:before="264" w:after="0"/>
        <w:ind w:left="0" w:right="0" w:firstLine="0"/>
        <w:jc w:val="left"/>
      </w:pPr>
      <w:r>
        <w:t>My rifle, the instrument of this tragedy, lay discarded nearby, a tangible symbol of my guilt. The cold metal experienced like an extension of my own trembling hands, a constant, chilling reminder of the irrevocable act I had committed. The metallic sheen, catching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sunlight, seemed to mock my desperate attempt at escape, reflecting the blinding reality of my deed.</w:t>
      </w:r>
    </w:p>
    <w:p>
      <w:pPr>
        <w:autoSpaceDN w:val="0"/>
        <w:autoSpaceDE w:val="0"/>
        <w:widowControl/>
        <w:spacing w:line="264" w:lineRule="exact" w:before="264" w:after="0"/>
        <w:ind w:left="0" w:right="0" w:firstLine="0"/>
        <w:jc w:val="left"/>
      </w:pPr>
      <w:r>
        <w:t xml:space="preserve">The surroundings, once a neutral landscape, were now imbued with a chilling significance. The wind, once a mere force of nature, now seemed to whisper accusations, carrying the unspoken lament of the departed. The very earth itself experienced stained, as though the land itself shared in my guilt, bearing witness to the violation I had </w:t>
        <w:br/>
        <w:t>perpetrated.</w:t>
      </w:r>
    </w:p>
    <w:p>
      <w:pPr>
        <w:autoSpaceDN w:val="0"/>
        <w:autoSpaceDE w:val="0"/>
        <w:widowControl/>
        <w:spacing w:line="264" w:lineRule="exact" w:before="264" w:after="0"/>
        <w:ind w:left="0" w:right="0" w:firstLine="0"/>
        <w:jc w:val="left"/>
      </w:pPr>
      <w:r>
        <w:t>The stillness of the scene was oppressive, suffocating, a silence heavy with the weight of my terrible deed. It was a silence that screamed of loss, a silence that echoed with the unspoken grief of the victim's family, a silence that would haunt me for the remainder of my days. The very air seemed thick with the unspoken lament of the departed, an unbearable burden weighing on my soul.</w:t>
      </w:r>
    </w:p>
    <w:p>
      <w:pPr>
        <w:autoSpaceDN w:val="0"/>
        <w:autoSpaceDE w:val="0"/>
        <w:widowControl/>
        <w:spacing w:line="264" w:lineRule="exact" w:before="264" w:after="0"/>
        <w:ind w:left="0" w:right="288" w:firstLine="0"/>
        <w:jc w:val="left"/>
      </w:pPr>
      <w:r>
        <w:t>The birds, once singing their cheerful melodies, were now silent, their songs stilled by the gravity of the situation. The vast, open sky, once a symbol of freedom, now experienced like a suffocating cage, trapping me in a suffocating spiral of guilt and despair.</w:t>
      </w:r>
    </w:p>
    <w:p>
      <w:pPr>
        <w:autoSpaceDN w:val="0"/>
        <w:autoSpaceDE w:val="0"/>
        <w:widowControl/>
        <w:spacing w:line="264" w:lineRule="exact" w:before="264" w:after="0"/>
        <w:ind w:left="0" w:right="0" w:firstLine="0"/>
        <w:jc w:val="left"/>
      </w:pPr>
      <w:r>
        <w:t xml:space="preserve">Examining the scene further, I noticed small, almost insignificant details – a broken twig here, a disturbed patch of grass there – all telling silent tales of the struggle that had taken place. These subtle indicators, imperceptible to the casual observer, were stark </w:t>
        <w:br/>
        <w:t>reminders of the violence that had occurred, a silent narrative etched into the very fabric of the landscape. They were small pieces of a larger puzzle, each one meticulously documenting the brutal end of an innocent life.</w:t>
      </w:r>
    </w:p>
    <w:p>
      <w:pPr>
        <w:autoSpaceDN w:val="0"/>
        <w:autoSpaceDE w:val="0"/>
        <w:widowControl/>
        <w:spacing w:line="264" w:lineRule="exact" w:before="264" w:after="0"/>
        <w:ind w:left="0" w:right="0" w:firstLine="0"/>
        <w:jc w:val="left"/>
      </w:pPr>
      <w:r>
        <w:t xml:space="preserve">The evidence was overwhelming, irrefutable, each detail a nail in my own coffin. The rifle, the blood, the disturbed earth, the victim's belongings – all screamed of my involvement. There was no </w:t>
        <w:br/>
        <w:t xml:space="preserve">escaping the truth, no denying the reality of my actions. The details, so carefully documented by the silent witnesses of the plain, </w:t>
        <w:br/>
        <w:t>provided an inescapable narrative of my guilt, a narrative that could not be ignored, a narrative that would forever haunt my waking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vastness of the plain, once a refuge, now served only to amplify my isolation, highlighting the profound loneliness of my guilt. The immensity of the landscape mirrored the immensity of my remorse, a desolate expanse reflecting the emptiness within my own soul.</w:t>
      </w:r>
    </w:p>
    <w:p>
      <w:pPr>
        <w:autoSpaceDN w:val="0"/>
        <w:autoSpaceDE w:val="0"/>
        <w:widowControl/>
        <w:spacing w:line="264" w:lineRule="exact" w:before="56" w:after="0"/>
        <w:ind w:left="0" w:right="288" w:firstLine="0"/>
        <w:jc w:val="left"/>
      </w:pPr>
      <w:r>
        <w:t>Each grain of sand, each blade of grass, seemed to whisper accusations, a relentless chorus of condemnation that echoed the relentless torment within my own heart.</w:t>
      </w:r>
    </w:p>
    <w:p>
      <w:pPr>
        <w:autoSpaceDN w:val="0"/>
        <w:autoSpaceDE w:val="0"/>
        <w:widowControl/>
        <w:spacing w:line="264" w:lineRule="exact" w:before="264" w:after="0"/>
        <w:ind w:left="0" w:right="0" w:firstLine="0"/>
        <w:jc w:val="left"/>
      </w:pPr>
      <w:r>
        <w:t>Even the clear, unforgiving light of the sun seemed to magnify my despair, illuminating the full extent of my transgression. The light, intended to expose the truth, only served to exacerbate my feelings of guilt and shame. It highlighted the brutality of my actions, illuminating the inescapable reality of my situation. The light, once a symbol of hope, had become a merciless spotlight, casting my shadow upon the land, a permanent marker of my guilt.</w:t>
      </w:r>
    </w:p>
    <w:p>
      <w:pPr>
        <w:autoSpaceDN w:val="0"/>
        <w:autoSpaceDE w:val="0"/>
        <w:widowControl/>
        <w:spacing w:line="264" w:lineRule="exact" w:before="264" w:after="0"/>
        <w:ind w:left="0" w:right="144" w:firstLine="0"/>
        <w:jc w:val="left"/>
      </w:pPr>
      <w:r>
        <w:t>The reality of my actions settled upon me like a physical weight, crushing me under the unbearable burden of my guilt. The stark beauty of the landscape served only to emphasize the stark reality of my transgression. The breathtaking panorama offered no solace, no escape; it served only as a stark reminder of the irreversible nature of my actions, the permanent stain I had left upon the land.</w:t>
      </w:r>
    </w:p>
    <w:p>
      <w:pPr>
        <w:autoSpaceDN w:val="0"/>
        <w:autoSpaceDE w:val="0"/>
        <w:widowControl/>
        <w:spacing w:line="264" w:lineRule="exact" w:before="264" w:after="0"/>
        <w:ind w:left="0" w:right="0" w:firstLine="0"/>
        <w:jc w:val="left"/>
      </w:pPr>
      <w:r>
        <w:t xml:space="preserve">As I stood there, surrounded by the mute testimony of my crime, a profound sense of isolation washed over me. The vastness of the plain experienced oppressive, a symbol of my utter solitude in the face of my terrible deed. The silence of the surroundings was deafening, </w:t>
        <w:br/>
        <w:t>broken only by the frantic beating of my own heart, a rhythm punctuated by the chilling reality of my guilt. I was alone, utterly alone, confronting the full weight of my actions, the profound impact of my reckless impulse.</w:t>
      </w:r>
    </w:p>
    <w:p>
      <w:pPr>
        <w:autoSpaceDN w:val="0"/>
        <w:autoSpaceDE w:val="0"/>
        <w:widowControl/>
        <w:spacing w:line="264" w:lineRule="exact" w:before="264" w:after="0"/>
        <w:ind w:left="0" w:right="0" w:firstLine="0"/>
        <w:jc w:val="left"/>
      </w:pPr>
      <w:r>
        <w:t>The weight of my guilt, once a vague, abstract notion, now pressed down on me with a crushing physical force. It was a tangible entity, as real and suffocating as the air I breathed, a constant companion that would forever reside within my soul. This was not simply remorse; it was a visceral, agonizing burden that threatened to consume me entirely. I was trapped, not only by the law, but by my own conscience. The very earth seemed to tremble under the weight of my transgression.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scene, once a picturesque landscape, was now a macabre </w:t>
        <w:br/>
        <w:t>reminder of my actions, a horrifying tableau that would forever remain etched in my memory. Every detail – the blood, the rifle, the discarded hat – served as a constant, inescapable reminder of my culpability. The beauty of the plain had been irrevocably marred, forever tainted by the violent intrusion of death.</w:t>
      </w:r>
    </w:p>
    <w:p>
      <w:pPr>
        <w:autoSpaceDN w:val="0"/>
        <w:autoSpaceDE w:val="0"/>
        <w:widowControl/>
        <w:spacing w:line="264" w:lineRule="exact" w:before="264" w:after="0"/>
        <w:ind w:left="0" w:right="0" w:firstLine="0"/>
        <w:jc w:val="left"/>
      </w:pPr>
      <w:r>
        <w:t>I had expected escape. I had craved oblivion. Instead, the landscape itself had become my accuser, each element a relentless reminder of my guilt, a silent testament to my terrible deed. The sun beat down on me, a relentless reminder of the unforgiving nature of justice, of the inescapable consequences of impulsive actions. The plain, once a vast expanse of freedom, had become my prison. My escape from the law had only led me to a far more inescapable prison: the prison of my own conscience. And there, in the heart of the stark, silent landscape, I waited for the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Closing In</w:t>
      </w:r>
    </w:p>
    <w:p>
      <w:pPr>
        <w:autoSpaceDN w:val="0"/>
        <w:autoSpaceDE w:val="0"/>
        <w:widowControl/>
        <w:spacing w:line="264" w:lineRule="exact" w:before="286" w:after="0"/>
        <w:ind w:left="0" w:right="0" w:firstLine="0"/>
        <w:jc w:val="left"/>
      </w:pPr>
      <w:r>
        <w:t xml:space="preserve">The sun, a malevolent eye in the brassy sky, seemed to scorch the very earth beneath my horse's hooves. Each beat of the animal's heart echoed the frantic rhythm of my own, a drumbeat of fear accompanying my desperate flight. The vastness of the plain, once a symbol of freedom, now experienced like a suffocating expanse, a canvas painted with the grim hues of my guilt. There was no escape, only the relentless pursuit of justice, closing in with each passing </w:t>
        <w:br/>
        <w:t>moment.</w:t>
      </w:r>
    </w:p>
    <w:p>
      <w:pPr>
        <w:autoSpaceDN w:val="0"/>
        <w:autoSpaceDE w:val="0"/>
        <w:widowControl/>
        <w:spacing w:line="264" w:lineRule="exact" w:before="264" w:after="0"/>
        <w:ind w:left="0" w:right="0" w:firstLine="0"/>
        <w:jc w:val="left"/>
      </w:pPr>
      <w:r>
        <w:t>My horse, exhausted and strained, stumbled occasionally, its breath coming in ragged gasps. I urged it onward, fueled by a primal fear that transcended even the crushing weight of my remorse. The image of the fallen rider, his lifeless form a macabre stain on the landscape, was burned into my very being, a horrifying spectacle replaying endlessly in the theater of my mind. I could almost feel the weight of his gaze, a silent condemnation that pursued me across the merciless expanse.</w:t>
      </w:r>
    </w:p>
    <w:p>
      <w:pPr>
        <w:autoSpaceDN w:val="0"/>
        <w:autoSpaceDE w:val="0"/>
        <w:widowControl/>
        <w:spacing w:line="264" w:lineRule="exact" w:before="264" w:after="0"/>
        <w:ind w:left="0" w:right="0" w:firstLine="0"/>
        <w:jc w:val="left"/>
      </w:pPr>
      <w:r>
        <w:t xml:space="preserve">The landscape, once a neutral backdrop, had become a silent conspirator. The wind, a constant companion on my flight, seemed to carry whispers of impending doom, each gust a chilling </w:t>
        <w:br/>
        <w:t>premonition of my capture. The sun, now sinking toward the horizon, cast long, menacing shadows that danced and writhed like spectral pursuers. Every rock, every bush, every blade of grass seemed to watch, to judge, to silently chronicle my descent into despair.</w:t>
      </w:r>
    </w:p>
    <w:p>
      <w:pPr>
        <w:autoSpaceDN w:val="0"/>
        <w:autoSpaceDE w:val="0"/>
        <w:widowControl/>
        <w:spacing w:line="264" w:lineRule="exact" w:before="264" w:after="0"/>
        <w:ind w:left="0" w:right="0" w:firstLine="0"/>
        <w:jc w:val="left"/>
      </w:pPr>
      <w:r>
        <w:t>My thirst became a torment, a burning agony that mirrored the fiery torment in my soul. My lips were cracked and bleeding, my throat parched, a physical manifestation of the deep spiritual dryness within me. I longed for water, for respite, for a moment’s release from the crushing weight of my guilt, but such desires were mere fantasies in the bleak reality of my situation.</w:t>
      </w:r>
    </w:p>
    <w:p>
      <w:pPr>
        <w:autoSpaceDN w:val="0"/>
        <w:autoSpaceDE w:val="0"/>
        <w:widowControl/>
        <w:spacing w:line="264" w:lineRule="exact" w:before="264" w:after="0"/>
        <w:ind w:left="0" w:right="288" w:firstLine="0"/>
        <w:jc w:val="left"/>
      </w:pPr>
      <w:r>
        <w:t>Hunger gnawed at my belly, but it was a pale imitation of the far greater hunger consuming me – the hunger for absolution, for forgiveness, for a reprieve from the relentless pursuit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conscience. The food I had carried, meager as it was, had long since been consumed, leaving only the gnawing emptiness of my </w:t>
        <w:br/>
        <w:t>predicament.</w:t>
      </w:r>
    </w:p>
    <w:p>
      <w:pPr>
        <w:autoSpaceDN w:val="0"/>
        <w:autoSpaceDE w:val="0"/>
        <w:widowControl/>
        <w:spacing w:line="264" w:lineRule="exact" w:before="264" w:after="0"/>
        <w:ind w:left="0" w:right="0" w:firstLine="0"/>
        <w:jc w:val="left"/>
      </w:pPr>
      <w:r>
        <w:t xml:space="preserve">As dusk approached, a chilling sense of foreboding settled over me. The fading light seemed to amplify the silence, the vastness of the plain intensifying the oppressive loneliness. The shadows </w:t>
        <w:br/>
        <w:t>lengthened, morphing into grotesque shapes that danced in the periphery of my vision, playing tricks on my increasingly frayed nerves. Every rustle of the wind, every snap of a twig, sent jolts of terror through me, transforming the natural sounds of the plain into ominous warnings.</w:t>
      </w:r>
    </w:p>
    <w:p>
      <w:pPr>
        <w:autoSpaceDN w:val="0"/>
        <w:autoSpaceDE w:val="0"/>
        <w:widowControl/>
        <w:spacing w:line="264" w:lineRule="exact" w:before="264" w:after="0"/>
        <w:ind w:left="0" w:right="0" w:firstLine="0"/>
        <w:jc w:val="left"/>
      </w:pPr>
      <w:r>
        <w:t>The pursuit, initially a distant threat, was now a palpable presence. I could feel it closing in, a tightening noose of impending justice. The rhythm of my horse’s hooves, once a frantic attempt at escape, now sounded like the slow, measured beat of a funeral march, a grim soundtrack to my impending doom.</w:t>
      </w:r>
    </w:p>
    <w:p>
      <w:pPr>
        <w:autoSpaceDN w:val="0"/>
        <w:autoSpaceDE w:val="0"/>
        <w:widowControl/>
        <w:spacing w:line="264" w:lineRule="exact" w:before="264" w:after="0"/>
        <w:ind w:left="0" w:right="144" w:firstLine="0"/>
        <w:jc w:val="left"/>
      </w:pPr>
      <w:r>
        <w:t>I pressed on, my body screaming in protest, my mind reeling from exhaustion and fear. The once-familiar landscape was now a labyrinth of dread, each turn revealing a new avenue of despair. The beauty of the plains, once a source of solace, now mocked my plight, an ironic backdrop to my increasingly desperate struggle.</w:t>
      </w:r>
    </w:p>
    <w:p>
      <w:pPr>
        <w:autoSpaceDN w:val="0"/>
        <w:autoSpaceDE w:val="0"/>
        <w:widowControl/>
        <w:spacing w:line="264" w:lineRule="exact" w:before="264" w:after="0"/>
        <w:ind w:left="0" w:right="0" w:firstLine="0"/>
        <w:jc w:val="left"/>
      </w:pPr>
      <w:r>
        <w:t>The stars emerged, painting the night sky with a cold, indifferent brilliance, offering no comfort, no solace in their distant, celestial glow. The night itself was a participant in my torment, its darkness mirroring the darkness within my soul. The silence of the night was punctuated only by the frantic beat of my own heart, a rhythm that echoed the relentless pursuit of justice.</w:t>
      </w:r>
    </w:p>
    <w:p>
      <w:pPr>
        <w:autoSpaceDN w:val="0"/>
        <w:autoSpaceDE w:val="0"/>
        <w:widowControl/>
        <w:spacing w:line="264" w:lineRule="exact" w:before="264" w:after="0"/>
        <w:ind w:left="0" w:right="0" w:firstLine="0"/>
        <w:jc w:val="left"/>
      </w:pPr>
      <w:r>
        <w:t xml:space="preserve">Sleep offered no respite. The images of the incident haunted my dreams, the rider’s lifeless form forever imprinted on the canvas of my subconscious. The relentless imagery was a cruel punishment, a never-ending replay of my transgression, each vivid detail </w:t>
        <w:br/>
        <w:t>sharpening the knife of my remorse.</w:t>
      </w:r>
    </w:p>
    <w:p>
      <w:pPr>
        <w:autoSpaceDN w:val="0"/>
        <w:autoSpaceDE w:val="0"/>
        <w:widowControl/>
        <w:spacing w:line="264" w:lineRule="exact" w:before="264" w:after="0"/>
        <w:ind w:left="0" w:right="144" w:firstLine="0"/>
        <w:jc w:val="left"/>
      </w:pPr>
      <w:r>
        <w:t>I rode on, driven by a desperate hope, a fragile ember of defiance flickering against the overwhelming storm of despair. Yet,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each passing moment, that hope dwindled, extinguished by the inevitable closing of the net. The plain, which had once seemed infinite, was now shrinking, narrowing down to the inescapable confines of my fate. My escape was an illusion, a futile gesture against the inescapable reality of my actions.</w:t>
      </w:r>
    </w:p>
    <w:p>
      <w:pPr>
        <w:autoSpaceDN w:val="0"/>
        <w:autoSpaceDE w:val="0"/>
        <w:widowControl/>
        <w:spacing w:line="264" w:lineRule="exact" w:before="264" w:after="0"/>
        <w:ind w:left="0" w:right="0" w:firstLine="0"/>
        <w:jc w:val="left"/>
      </w:pPr>
      <w:r>
        <w:t>The relentless pounding of my horse's hooves was now a desperate plea, a futile attempt to outrun the shadow of my guilt. The plain itself seemed to be closing in on me, its vastness morphing into a cage, its beauty a cruel jest. My desperate flight was a pathetic dance with destiny, a futile attempt to escape the inevitable.</w:t>
      </w:r>
    </w:p>
    <w:p>
      <w:pPr>
        <w:autoSpaceDN w:val="0"/>
        <w:autoSpaceDE w:val="0"/>
        <w:widowControl/>
        <w:spacing w:line="264" w:lineRule="exact" w:before="264" w:after="0"/>
        <w:ind w:left="0" w:right="0" w:firstLine="0"/>
        <w:jc w:val="left"/>
      </w:pPr>
      <w:r>
        <w:t>Suddenly, I detected it: the faint sound of approaching hooves, the rhythmic thudding that heralded my capture. My blood ran cold. It was not the natural sound of wild horses or distant travelers. This was different, deliberate, purposeful. This was the sound of pursuit, the relentless beat of justice chasing me across the unforgiving expanse.</w:t>
      </w:r>
    </w:p>
    <w:p>
      <w:pPr>
        <w:autoSpaceDN w:val="0"/>
        <w:autoSpaceDE w:val="0"/>
        <w:widowControl/>
        <w:spacing w:line="264" w:lineRule="exact" w:before="264" w:after="0"/>
        <w:ind w:left="0" w:right="0" w:firstLine="0"/>
        <w:jc w:val="left"/>
      </w:pPr>
      <w:r>
        <w:t>My breath hitched in my throat. Hope, the fragile ember that had been clinging to life within me, flickered and died. There was no escape, no possibility of evasion. The vastness of the plain, once my refuge, had become my prison, its immensity a symbol of the immensity of my despair.</w:t>
      </w:r>
    </w:p>
    <w:p>
      <w:pPr>
        <w:autoSpaceDN w:val="0"/>
        <w:autoSpaceDE w:val="0"/>
        <w:widowControl/>
        <w:spacing w:line="264" w:lineRule="exact" w:before="264" w:after="0"/>
        <w:ind w:left="0" w:right="144" w:firstLine="0"/>
        <w:jc w:val="left"/>
      </w:pPr>
      <w:r>
        <w:t>I appeared back, seeing the faint silhouettes of riders emerging from the darkness, their forms like vengeful spirits emerging from the underworld. Their approach was a somber procession, a silent judgment that sealed my fate. My heart pounded in my chest, a drumbeat of terror accompanying my final moments of freedom.</w:t>
      </w:r>
    </w:p>
    <w:p>
      <w:pPr>
        <w:autoSpaceDN w:val="0"/>
        <w:autoSpaceDE w:val="0"/>
        <w:widowControl/>
        <w:spacing w:line="264" w:lineRule="exact" w:before="264" w:after="0"/>
        <w:ind w:left="0" w:right="0" w:firstLine="0"/>
        <w:jc w:val="left"/>
      </w:pPr>
      <w:r>
        <w:t>The pursuit had ended. The game was over. The vast, open plain, once a symbol of boundless freedom, now became my desolate stage, the setting for the final act of my tragic drama. My flight was done. Justice, relentless and inescapable, had finally caught up. I hung my head. The weight of my actions, heavy as the setting sun, crashed down upon me, and I knew, with chilling certainty, that there was no longer any escape from the consequences of my impulsive, reckless act. The only remaining question was: how long before the noose tightened around my neck?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Apprehension</w:t>
      </w:r>
    </w:p>
    <w:p>
      <w:pPr>
        <w:autoSpaceDN w:val="0"/>
        <w:autoSpaceDE w:val="0"/>
        <w:widowControl/>
        <w:spacing w:line="264" w:lineRule="exact" w:before="286" w:after="0"/>
        <w:ind w:left="0" w:right="0" w:firstLine="0"/>
        <w:jc w:val="left"/>
      </w:pPr>
      <w:r>
        <w:t xml:space="preserve">The first rider emerged from the gloom, his silhouette sharp against the fading light, a figure of implacable justice materializing from the night. He was followed by others, their forms growing steadily clearer as they advanced, their horses’ hooves drumming a </w:t>
        <w:br/>
        <w:t>relentless rhythm on the parched earth. These weren't the casual riders of the plains; these were men of purpose, their bearing as unforgiving as the landscape itself. My heart hammered against my ribs, a frantic drum solo accompanying the approach of my fate. The vast, empty space that had so recently been my sanctuary now experienced like a suffocating cage.</w:t>
      </w:r>
    </w:p>
    <w:p>
      <w:pPr>
        <w:autoSpaceDN w:val="0"/>
        <w:autoSpaceDE w:val="0"/>
        <w:widowControl/>
        <w:spacing w:line="264" w:lineRule="exact" w:before="264" w:after="0"/>
        <w:ind w:left="0" w:right="0" w:firstLine="0"/>
        <w:jc w:val="left"/>
      </w:pPr>
      <w:r>
        <w:t xml:space="preserve">My horse, sensing the shift in the atmosphere, whinnied, its breath coming in ragged gasps. It shuddered, its body trembling with a fear that mirrored my own. I slumped in the saddle, my body leaden, my spirit crushed. The desperate flight, fueled by primal terror, had ended. The boundless expanse of the plains, once a symbol of </w:t>
        <w:br/>
        <w:t>escape, had shrunk to the confines of my impending capture. There was no longer any room for hope, only the stark, cold reality of my actions and their inevitable consequences.</w:t>
      </w:r>
    </w:p>
    <w:p>
      <w:pPr>
        <w:autoSpaceDN w:val="0"/>
        <w:autoSpaceDE w:val="0"/>
        <w:widowControl/>
        <w:spacing w:line="264" w:lineRule="exact" w:before="264" w:after="0"/>
        <w:ind w:left="0" w:right="0" w:firstLine="0"/>
        <w:jc w:val="left"/>
      </w:pPr>
      <w:r>
        <w:t xml:space="preserve">They surrounded me, their faces obscured by the shadows, yet their presence was overwhelming. A silent judgment hung in the air, a palpable weight of accusation. They spoke little, their words terse and devoid of emotion, as if their actions themselves were a </w:t>
        <w:br/>
        <w:t>sufficient testament to the gravity of the situation. The unspoken understanding between them was clear: their mission was complete. Justice had arrived.</w:t>
      </w:r>
    </w:p>
    <w:p>
      <w:pPr>
        <w:autoSpaceDN w:val="0"/>
        <w:autoSpaceDE w:val="0"/>
        <w:widowControl/>
        <w:spacing w:line="264" w:lineRule="exact" w:before="264" w:after="0"/>
        <w:ind w:left="0" w:right="0" w:firstLine="0"/>
        <w:jc w:val="left"/>
      </w:pPr>
      <w:r>
        <w:t xml:space="preserve">One of the riders, taller and more imposing than the rest, </w:t>
        <w:br/>
        <w:t xml:space="preserve">dismounted, his movements precise and deliberate. He approached, his gaze unwavering, and with a practiced efficiency, he secured my horse's reins. The touch was gentle, yet the unspoken command was absolute, a silent declaration of my captivity. My hands, still </w:t>
        <w:br/>
        <w:t>trembling from the frantic ride, experienced numb, as if disconnected from my body, from the body that had committed the terrible act.</w:t>
      </w:r>
    </w:p>
    <w:p>
      <w:pPr>
        <w:autoSpaceDN w:val="0"/>
        <w:autoSpaceDE w:val="0"/>
        <w:widowControl/>
        <w:spacing w:line="324" w:lineRule="exact" w:before="204" w:after="0"/>
        <w:ind w:left="0" w:right="0" w:firstLine="0"/>
        <w:jc w:val="left"/>
      </w:pPr>
      <w:r>
        <w:t>There was no struggle, no resistance. The fight had drained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leaving only a profound sense of resignation. My escape had been a delusion, a desperate act against the inescapable reality of my transgression. The boundless freedom of the plains had become my prison, my frantic flight a futile attempt to outrun my </w:t>
        <w:br/>
        <w:t>conscience, a shadow that had relentlessly pursued me across the sun-baked landscape.</w:t>
      </w:r>
    </w:p>
    <w:p>
      <w:pPr>
        <w:autoSpaceDN w:val="0"/>
        <w:autoSpaceDE w:val="0"/>
        <w:widowControl/>
        <w:spacing w:line="264" w:lineRule="exact" w:before="264" w:after="0"/>
        <w:ind w:left="0" w:right="0" w:firstLine="0"/>
        <w:jc w:val="left"/>
      </w:pPr>
      <w:r>
        <w:t>As they led me away from the vastness of the plains, towards a cluster of rough-hewn buildings that marked a nearby settlement, I experienced a profound sense of relief, an unexpected calm. The relentless pressure of fear and flight eased, replaced by a leaden acceptance of my fate. The pursuit was over, and in that cessation, there was a strange, desolate peace. The boundless freedom of the plains, once my refuge, was now a symbol of my failure, a cruel mockery of my futile attempts to escape the consequences of my act.</w:t>
      </w:r>
    </w:p>
    <w:p>
      <w:pPr>
        <w:autoSpaceDN w:val="0"/>
        <w:autoSpaceDE w:val="0"/>
        <w:widowControl/>
        <w:spacing w:line="264" w:lineRule="exact" w:before="264" w:after="0"/>
        <w:ind w:left="0" w:right="144" w:firstLine="0"/>
        <w:jc w:val="left"/>
      </w:pPr>
      <w:r>
        <w:t xml:space="preserve">The journey towards the settlement was short, yet it experienced like an eternity. Each step was heavy, burdened by the weight of my guilt, the knowledge of the sorrow I had caused, the life I had so </w:t>
        <w:br/>
        <w:t>carelessly extinguished. The silence of the riders was oppressive, their silence a testament to the gravity of the situation, their presence a constant reminder of the judgment that awaited.</w:t>
      </w:r>
    </w:p>
    <w:p>
      <w:pPr>
        <w:autoSpaceDN w:val="0"/>
        <w:autoSpaceDE w:val="0"/>
        <w:widowControl/>
        <w:spacing w:line="264" w:lineRule="exact" w:before="264" w:after="0"/>
        <w:ind w:left="0" w:right="0" w:firstLine="0"/>
        <w:jc w:val="left"/>
      </w:pPr>
      <w:r>
        <w:t>The settlement, a cluster of ramshackle buildings huddled against the setting sun, offered little comfort. It was a bleak scene, fitting for the grim chapter that was unfolding. The air was thick with the scent of dust and wood smoke, a stark contrast to the clean, open air of the plains I had so recently traversed. Here, surrounded by the rough-hewn structures, the stark simplicity of life played against the tragedy of my actions.</w:t>
      </w:r>
    </w:p>
    <w:p>
      <w:pPr>
        <w:autoSpaceDN w:val="0"/>
        <w:autoSpaceDE w:val="0"/>
        <w:widowControl/>
        <w:spacing w:line="264" w:lineRule="exact" w:before="264" w:after="0"/>
        <w:ind w:left="0" w:right="0" w:firstLine="0"/>
        <w:jc w:val="left"/>
      </w:pPr>
      <w:r>
        <w:t xml:space="preserve">The mood shifted subtly as we entered the settlement. The villagers, initially indifferent to our arrival, were soon drawn to the sight of the captured man. A murmur rippled through the small crowd that gathered, a mixture of hushed whispers and outright condemnation. Their faces, etched with a mixture of sorrow and righteous anger, were a reflection of the impact my actions had had on their </w:t>
        <w:br/>
        <w:t>community, reaching far beyond the immediate tragedy of the fallen rider.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were looking at me not as a stranger, but as the embodiment of a great wrong that had been perpetrated against their </w:t>
        <w:br/>
        <w:t>community, a disruption of their simple, quiet lives. I was no longer just a man who had committed a mistake; I had become a symbol of the pain and despair caused by a careless action.</w:t>
      </w:r>
    </w:p>
    <w:p>
      <w:pPr>
        <w:autoSpaceDN w:val="0"/>
        <w:autoSpaceDE w:val="0"/>
        <w:widowControl/>
        <w:spacing w:line="264" w:lineRule="exact" w:before="264" w:after="0"/>
        <w:ind w:left="0" w:right="0" w:firstLine="0"/>
        <w:jc w:val="left"/>
      </w:pPr>
      <w:r>
        <w:t>The weight of their gazes was heavier than the physical bonds that restrained me. Their silent judgment, their unspoken condemnation, was a heavier burden than any physical punishment. I witnessed in their eyes not just hatred or vengeance, but a profound sadness, a deep sense of loss that echoed the despair in my own heart. Their anger was understandable, a natural response to grief and the destruction of the peace they had known.</w:t>
      </w:r>
    </w:p>
    <w:p>
      <w:pPr>
        <w:autoSpaceDN w:val="0"/>
        <w:autoSpaceDE w:val="0"/>
        <w:widowControl/>
        <w:spacing w:line="264" w:lineRule="exact" w:before="264" w:after="0"/>
        <w:ind w:left="0" w:right="288" w:firstLine="0"/>
        <w:jc w:val="left"/>
      </w:pPr>
      <w:r>
        <w:t>The sheriff, a stern-faced man with eyes that mirrored the harsh landscape of the plains, emerged from the building that served as the makeshift courthouse. His gaze bore into me with a quiet intensity, his expression neither vengeful nor forgiving. He was simply a man of the law, carrying out the weight of justice.</w:t>
      </w:r>
    </w:p>
    <w:p>
      <w:pPr>
        <w:autoSpaceDN w:val="0"/>
        <w:autoSpaceDE w:val="0"/>
        <w:widowControl/>
        <w:spacing w:line="264" w:lineRule="exact" w:before="264" w:after="0"/>
        <w:ind w:left="0" w:right="0" w:firstLine="0"/>
        <w:jc w:val="left"/>
      </w:pPr>
      <w:r>
        <w:t>He made no attempt to conceal his disappointment; his gaze was not one of triumph, but one of weariness, a deep-seated sorrow at the unfolding tragedy. It was the gaze of a man who knew the weight of his duty, the burden of upholding justice, even in the face of sorrow.</w:t>
      </w:r>
    </w:p>
    <w:p>
      <w:pPr>
        <w:autoSpaceDN w:val="0"/>
        <w:autoSpaceDE w:val="0"/>
        <w:widowControl/>
        <w:spacing w:line="264" w:lineRule="exact" w:before="264" w:after="0"/>
        <w:ind w:left="0" w:right="0" w:firstLine="0"/>
        <w:jc w:val="left"/>
      </w:pPr>
      <w:r>
        <w:t>As he appeared at me, I witnessed a fleeting flicker of empathy in his eyes, a moment of shared understanding between two men in the face of irreversible tragedy. He seemed to recognize, if only for a moment, the burden of guilt I carried, the crushing weight of remorse that had driven me to such desperate measures. His acceptance of my fate, however grim, was a form of quiet compassion, a recognition of the human element in the tragedy that had unfolded.</w:t>
      </w:r>
    </w:p>
    <w:p>
      <w:pPr>
        <w:autoSpaceDN w:val="0"/>
        <w:autoSpaceDE w:val="0"/>
        <w:widowControl/>
        <w:spacing w:line="264" w:lineRule="exact" w:before="264" w:after="0"/>
        <w:ind w:left="0" w:right="0" w:firstLine="0"/>
        <w:jc w:val="left"/>
      </w:pPr>
      <w:r>
        <w:t>The silence that followed was heavy, thick with the understanding that justice was about to be served. The vastness of the plains, which had seemed so limitless during my desperate flight, was now dwarfed by the immensity of my grief. The boundless expanse that had been my refuge was now a mere backdrop, a stage for the final act of my tragic drama. I hung my head, accepting the weight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actions, the inevitable consequences of my impulsive act. The relentless pursuit had ended, not with triumph or escape, but with a heavy, chilling certainty. The game was over. My fate was sealed. The quiet of the small village seemed to amplify the immensity of my loss, the vastness of my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Evidence</w:t>
      </w:r>
    </w:p>
    <w:p>
      <w:pPr>
        <w:autoSpaceDN w:val="0"/>
        <w:autoSpaceDE w:val="0"/>
        <w:widowControl/>
        <w:spacing w:line="264" w:lineRule="exact" w:before="286" w:after="0"/>
        <w:ind w:left="0" w:right="0" w:firstLine="0"/>
        <w:jc w:val="left"/>
      </w:pPr>
      <w:r>
        <w:t xml:space="preserve">The sheriff, a man etched with the lines of a harsh life lived under the unforgiving sun, produced a small, leather-bound book. He flipped through its brittle pages, each turn a rustling whisper in the tense silence. He stopped at a page, his finger tracing the </w:t>
        <w:br/>
        <w:t>meticulously drawn sketch of a rifle, its detail astonishingly precise.“Your rifle,” he stated, his voice flat, devoid of any inflection that might betray emotion. He didn’t need to elaborate; the recognition was instantaneous, a gut-wrenching certainty that settled in my stomach like a lead weight. It was my rifle, unmistakably mine, a weapon I had carried with a careless disregard for its potential for destruction.</w:t>
      </w:r>
    </w:p>
    <w:p>
      <w:pPr>
        <w:autoSpaceDN w:val="0"/>
        <w:autoSpaceDE w:val="0"/>
        <w:widowControl/>
        <w:spacing w:line="264" w:lineRule="exact" w:before="264" w:after="0"/>
        <w:ind w:left="0" w:right="0" w:firstLine="0"/>
        <w:jc w:val="left"/>
      </w:pPr>
      <w:r>
        <w:t>The next item he produced was a spent cartridge, identical to the ones I had loaded into my rifle that fateful day. It lay on the rough-hewn table, gleaming dully under the dim light of the room, a silent testament to my fatal mistake. The sheriff didn't need to explain its significance; the cold, hard evidence spoke for itself. It was more than just a piece of metal; it was a tangible link to the chain of events that had led to the tragedy, a physical manifestation of my guilt. Its presence was a constant reminder of my irresponsibility, a physical embodiment of my remorse.</w:t>
      </w:r>
    </w:p>
    <w:p>
      <w:pPr>
        <w:autoSpaceDN w:val="0"/>
        <w:autoSpaceDE w:val="0"/>
        <w:widowControl/>
        <w:spacing w:line="264" w:lineRule="exact" w:before="264" w:after="0"/>
        <w:ind w:left="0" w:right="0" w:firstLine="0"/>
        <w:jc w:val="left"/>
      </w:pPr>
      <w:r>
        <w:t>Following the cartridge came the testimony. Not from the hushed whispers of the villagers, though their unspoken condemnation hung heavy in the air, but from the surviving witnesses, those who had been distant enough to escape, yet close enough to bear witness to the horrific event. Their words, carefully recorded in the sheriff's ledger, were precise, chillingly accurate. They recounted the events of that afternoon, painting a picture so stark, so brutally honest, that there was no room left for denial, no avenue for escape. The description of the lone rider, his horse, the glint of sunlight on the rifle barrel, the shot, the fall – it was a narrative that mirrored my own memory, except theirs was clear and unbiased, devoid of the self-serving distortions my own mind had attempted to construct.</w:t>
      </w:r>
    </w:p>
    <w:p>
      <w:pPr>
        <w:autoSpaceDN w:val="0"/>
        <w:autoSpaceDE w:val="0"/>
        <w:widowControl/>
        <w:spacing w:line="264" w:lineRule="exact" w:before="264" w:after="0"/>
        <w:ind w:left="0" w:right="0" w:firstLine="0"/>
        <w:jc w:val="left"/>
      </w:pPr>
      <w:r>
        <w:t>Their descriptions, stripped of any embellishment or emotional bias, were simple statements of fact. Facts that painted me 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perpetrator of a terrible crime, leaving no room for </w:t>
        <w:br/>
        <w:t>misunderstanding or misinterpretation. Each word was a hammer blow, chipping away at any remaining vestiges of self-deception. The weight of their testimony was crushing, the irrefutable proof of my guilt leaving me utterly exposed. It was as if their words were physically pushing me down, burying me beneath the mountain of evidence that piled relentlessly higher.</w:t>
      </w:r>
    </w:p>
    <w:p>
      <w:pPr>
        <w:autoSpaceDN w:val="0"/>
        <w:autoSpaceDE w:val="0"/>
        <w:widowControl/>
        <w:spacing w:line="264" w:lineRule="exact" w:before="264" w:after="0"/>
        <w:ind w:left="0" w:right="0" w:firstLine="0"/>
        <w:jc w:val="left"/>
      </w:pPr>
      <w:r>
        <w:t xml:space="preserve">And then came the rider's body, a chilling reminder of the </w:t>
        <w:br/>
        <w:t>irreversible consequences of my actions. Brought in on a makeshift stretcher, covered in a rough woolen blanket, it was a stark and poignant reminder of the life I had so carelessly taken. The image of the fallen rider, his lifeless body laid out before me, was a vision etched into my mind, a harrowing picture that I could not, and would never, escape. The details, provided in clinical detachment by the coroner, were excruciating. The entry wound, the trajectory of the bullet, the lack of any sign of struggle – all were laid bare, a testament to the swift, merciless end I had wrought.</w:t>
      </w:r>
    </w:p>
    <w:p>
      <w:pPr>
        <w:autoSpaceDN w:val="0"/>
        <w:autoSpaceDE w:val="0"/>
        <w:widowControl/>
        <w:spacing w:line="264" w:lineRule="exact" w:before="264" w:after="0"/>
        <w:ind w:left="0" w:right="0" w:firstLine="0"/>
        <w:jc w:val="left"/>
      </w:pPr>
      <w:r>
        <w:t xml:space="preserve">The coroner's report, a document compiled with cold, detached professionalism, only served to reinforce the undeniable truth. It wasn't a story; it was a meticulous autopsy, a scientific dissection of a tragedy that could have been avoided. Each detail, stark and clinical, was a testament to the finality of death, a physical </w:t>
        <w:br/>
        <w:t>confirmation of my transgression. The report was a final, irrefutable nail in the coffin of any attempt at denial. It left no room for the solace of doubt or the comfort of self-justification.</w:t>
      </w:r>
    </w:p>
    <w:p>
      <w:pPr>
        <w:autoSpaceDN w:val="0"/>
        <w:autoSpaceDE w:val="0"/>
        <w:widowControl/>
        <w:spacing w:line="264" w:lineRule="exact" w:before="264" w:after="0"/>
        <w:ind w:left="0" w:right="144" w:firstLine="0"/>
        <w:jc w:val="left"/>
      </w:pPr>
      <w:r>
        <w:t xml:space="preserve">The evidence was irrefutable. The rifle, the cartridge, the witness testimonies, the coroner’s report – they were all pieces of a puzzle that fit together perfectly, forming a damning picture of my </w:t>
        <w:br/>
        <w:t xml:space="preserve">culpability. There was no escaping it; no twisting it; no </w:t>
        <w:br/>
        <w:t>misinterpreting the stark, unavoidable truth. The weight of it all pressed down upon me, suffocating me in its relentless gravity. My futile attempts at escape, my desperate flight across the plains, all seemed now a pathetically naive reaction, a childish attempt to avoid the inevitable consequences of my actions. The vastness of the plains, my sanctuary during the pursuit, had become a stark symbol of my failed escape from the unforgiving weight of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faces of the villagers, a silent chorus of grief and judgment, mirrored the cold, hard facts. Their silent accusations, their unspoken condemnation, were as powerful as any formal verdict.</w:t>
      </w:r>
    </w:p>
    <w:p>
      <w:pPr>
        <w:autoSpaceDN w:val="0"/>
        <w:autoSpaceDE w:val="0"/>
        <w:widowControl/>
        <w:spacing w:line="264" w:lineRule="exact" w:before="58" w:after="0"/>
        <w:ind w:left="0" w:right="0" w:firstLine="0"/>
        <w:jc w:val="left"/>
      </w:pPr>
      <w:r>
        <w:t xml:space="preserve">Their suffering was a palpable thing, a heavy shroud draped over the small settlement, a testament to the ripple effect of my </w:t>
        <w:br/>
        <w:t xml:space="preserve">impulsive act. I had not only taken a life; I had shattered a </w:t>
        <w:br/>
        <w:t>community’s peace, leaving a void that could never be filled. The weight of their shared grief was heavier than any chains, their silent condemnation a more profound punishment than any sentence.</w:t>
      </w:r>
    </w:p>
    <w:p>
      <w:pPr>
        <w:autoSpaceDN w:val="0"/>
        <w:autoSpaceDE w:val="0"/>
        <w:widowControl/>
        <w:spacing w:line="264" w:lineRule="exact" w:before="58" w:after="0"/>
        <w:ind w:left="0" w:right="432" w:firstLine="0"/>
        <w:jc w:val="left"/>
      </w:pPr>
      <w:r>
        <w:t>Their sorrow became my sorrow, their pain my own, a burden I would carry long after any earthly punishment was meted out.</w:t>
      </w:r>
    </w:p>
    <w:p>
      <w:pPr>
        <w:autoSpaceDN w:val="0"/>
        <w:autoSpaceDE w:val="0"/>
        <w:widowControl/>
        <w:spacing w:line="264" w:lineRule="exact" w:before="264" w:after="0"/>
        <w:ind w:left="0" w:right="0" w:firstLine="0"/>
        <w:jc w:val="left"/>
      </w:pPr>
      <w:r>
        <w:t xml:space="preserve">The sheriff closed the leather-bound book, the snap echoing in the oppressive silence. He appeared at me, his gaze unwavering, his expression a blend of weary understanding and quiet resolve. He didn't pronounce my guilt; it was self-evident, a truth that hung heavy in the air, palpable and inescapable. He didn't need to deliver a dramatic verdict; the evidence had already spoken, and its </w:t>
        <w:br/>
        <w:t xml:space="preserve">judgment was absolute. He merely nodded, a silent </w:t>
        <w:br/>
        <w:t xml:space="preserve">acknowledgment of the undeniable reality. The weight of the </w:t>
        <w:br/>
        <w:t>evidence had been presented; the conclusion was inescapable.</w:t>
      </w:r>
    </w:p>
    <w:p>
      <w:pPr>
        <w:autoSpaceDN w:val="0"/>
        <w:autoSpaceDE w:val="0"/>
        <w:widowControl/>
        <w:spacing w:line="322" w:lineRule="exact" w:before="206" w:after="0"/>
        <w:ind w:left="0" w:right="0" w:firstLine="0"/>
        <w:jc w:val="left"/>
      </w:pPr>
      <w:r>
        <w:t>I hung my head, not in defiance or resentment, but in acceptance.</w:t>
      </w:r>
    </w:p>
    <w:p>
      <w:pPr>
        <w:autoSpaceDN w:val="0"/>
        <w:autoSpaceDE w:val="0"/>
        <w:widowControl/>
        <w:spacing w:line="264" w:lineRule="exact" w:before="58" w:after="0"/>
        <w:ind w:left="0" w:right="144" w:firstLine="0"/>
        <w:jc w:val="left"/>
      </w:pPr>
      <w:r>
        <w:t>The relentless pursuit had ended, not in a desperate scramble for freedom, but in a profound, soul-crushing understanding of my transgression. There was no room for anger, no space for self-pity.</w:t>
      </w:r>
    </w:p>
    <w:p>
      <w:pPr>
        <w:autoSpaceDN w:val="0"/>
        <w:autoSpaceDE w:val="0"/>
        <w:widowControl/>
        <w:spacing w:line="264" w:lineRule="exact" w:before="58" w:after="0"/>
        <w:ind w:left="0" w:right="0" w:firstLine="0"/>
        <w:jc w:val="left"/>
      </w:pPr>
      <w:r>
        <w:t>Only the overwhelming weight of guilt, the crushing burden of remorse, and the stark, bleak certainty of my impending fate. The vast, unforgiving landscape of the plains seemed to mirror the immensity of my despair, the boundless expanse mocking my futile attempts to escape the consequences of my actions. The weight of evidence had silenced me, leaving only the heavy, echoing silence of my self-condemnation. My fate was sealed. The game was over.</w:t>
      </w:r>
    </w:p>
    <w:p>
      <w:pPr>
        <w:autoSpaceDN w:val="0"/>
        <w:autoSpaceDE w:val="0"/>
        <w:widowControl/>
        <w:spacing w:line="264" w:lineRule="exact" w:before="58" w:after="0"/>
        <w:ind w:left="0" w:right="0" w:firstLine="0"/>
        <w:jc w:val="left"/>
      </w:pPr>
      <w:r>
        <w:t>The relentless pursuit had ended, not with victory or escape, but with the heavy, chilling certainty of justice. My heart ached not just with the physical pain of my impending sentence, but more deeply with the overwhelming weight of a guilt that would follow me beyond the grave. I hung my head, accepting my inevitable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Cold Reality of Confinement</w:t>
      </w:r>
    </w:p>
    <w:p>
      <w:pPr>
        <w:autoSpaceDN w:val="0"/>
        <w:autoSpaceDE w:val="0"/>
        <w:widowControl/>
        <w:spacing w:line="264" w:lineRule="exact" w:before="286" w:after="0"/>
        <w:ind w:left="0" w:right="0" w:firstLine="0"/>
        <w:jc w:val="left"/>
      </w:pPr>
      <w:r>
        <w:t xml:space="preserve">The heavy oak door clanged shut behind me, the sound </w:t>
        <w:br/>
        <w:t xml:space="preserve">reverberating through the stone corridor like a death knell. The sudden absence of sunlight was a physical blow, plunging me into a world of perpetual twilight. The air hung heavy and damp, carrying the acrid tang of mildew and something else… something </w:t>
        <w:br/>
        <w:t>indefinably stale and unsettling, the collective smell of despair and confinement. It was a smell that clung to everything, permeating the rough-hewn stones of the walls, clinging to the coarse fabric of my prison garb, lodging itself deep within my lungs.</w:t>
      </w:r>
    </w:p>
    <w:p>
      <w:pPr>
        <w:autoSpaceDN w:val="0"/>
        <w:autoSpaceDE w:val="0"/>
        <w:widowControl/>
        <w:spacing w:line="264" w:lineRule="exact" w:before="264" w:after="0"/>
        <w:ind w:left="0" w:right="0" w:firstLine="0"/>
        <w:jc w:val="left"/>
      </w:pPr>
      <w:r>
        <w:t>The chill seeped into my bones, a cold far deeper than the winter's bite I had experienced on those endless plains. It was a cold that emanated from the very stones, a chilling presence that seemed to amplify the desolation within me. My thin blanket offered little protection against the icy dampness, a pathetic shield against the pervasive chill that seeped into my very soul. My body trembled, not just from the cold, but from a deeper, more profound shivering, the tremor of a soul exposed to the raw, unforgiving reality of its situation. The silence that followed the clang of the door was deafening, broken only by the occasional drip of water echoing through the oppressive stillness.</w:t>
      </w:r>
    </w:p>
    <w:p>
      <w:pPr>
        <w:autoSpaceDN w:val="0"/>
        <w:autoSpaceDE w:val="0"/>
        <w:widowControl/>
        <w:spacing w:line="264" w:lineRule="exact" w:before="264" w:after="0"/>
        <w:ind w:left="0" w:right="0" w:firstLine="0"/>
        <w:jc w:val="left"/>
      </w:pPr>
      <w:r>
        <w:t xml:space="preserve">The sounds of the prison were a symphony of despair. A low moan from a distant cell, a rhythmic scraping of metal against stone, a muffled cough that seemed to carry the weight of a thousand </w:t>
        <w:br/>
        <w:t xml:space="preserve">sorrows – each sound a fragment of a larger, horrifying composition of human suffering. The sounds were a constant reminder that I wasn’t alone in this desolate place, that other souls, broken and shattered, shared this bleak existence. Their suffering was a </w:t>
        <w:br/>
        <w:t>palpable entity, a suffocating presence that pressed against me, amplifying my own sense of isolation and hopelessness.</w:t>
      </w:r>
    </w:p>
    <w:p>
      <w:pPr>
        <w:autoSpaceDN w:val="0"/>
        <w:autoSpaceDE w:val="0"/>
        <w:widowControl/>
        <w:spacing w:line="264" w:lineRule="exact" w:before="264" w:after="0"/>
        <w:ind w:left="0" w:right="288" w:firstLine="0"/>
        <w:jc w:val="left"/>
      </w:pPr>
      <w:r>
        <w:t>The walls seemed to close in, their cold, unforgiving surfaces a constant reminder of my confinement. Every shadow seemed to writhe and dance, morphing into grotesque shapes that mirrored the turmoil in my own mind. The darkness was a living thing, a tangible entity that fed on my fear and despair. It was a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that wasn't just the absence of light; it was a palpable presence, a manifestation of my despair, a reflection of the bleakness within.</w:t>
      </w:r>
    </w:p>
    <w:p>
      <w:pPr>
        <w:autoSpaceDN w:val="0"/>
        <w:autoSpaceDE w:val="0"/>
        <w:widowControl/>
        <w:spacing w:line="264" w:lineRule="exact" w:before="264" w:after="0"/>
        <w:ind w:left="0" w:right="0" w:firstLine="0"/>
        <w:jc w:val="left"/>
      </w:pPr>
      <w:r>
        <w:t xml:space="preserve">My cell was small, barely large enough to accommodate the straw pallet that served as my bed. The rough-hewn stone walls were cold and damp, and the air was thick with the stench of mildew and despair. There was no window, no view of the outside world, only the unforgiving stone walls that seemed to press in on me, </w:t>
        <w:br/>
        <w:t>suffocating me in their relentless confinement. The only light came from a small, flickering lamp, its weak glow barely enough to pierce the oppressive gloom.</w:t>
      </w:r>
    </w:p>
    <w:p>
      <w:pPr>
        <w:autoSpaceDN w:val="0"/>
        <w:autoSpaceDE w:val="0"/>
        <w:widowControl/>
        <w:spacing w:line="264" w:lineRule="exact" w:before="264" w:after="0"/>
        <w:ind w:left="0" w:right="0" w:firstLine="0"/>
        <w:jc w:val="left"/>
      </w:pPr>
      <w:r>
        <w:t xml:space="preserve">The hours stretched out, each one an eternity of monotonous desolation. I tried to occupy my mind, to distract myself from the crushing weight of my despair, but it was a futile effort. My </w:t>
        <w:br/>
        <w:t>thoughts were a relentless cycle of self-recrimination, a morbid replay of the events that had led to this. The image of the rider, the flash of the rifle, the horrifying silence that followed – these images were burned into my mind, playing again and again, each replay inflicting fresh waves of guilt and remorse.</w:t>
      </w:r>
    </w:p>
    <w:p>
      <w:pPr>
        <w:autoSpaceDN w:val="0"/>
        <w:autoSpaceDE w:val="0"/>
        <w:widowControl/>
        <w:spacing w:line="264" w:lineRule="exact" w:before="264" w:after="0"/>
        <w:ind w:left="0" w:right="0" w:firstLine="0"/>
        <w:jc w:val="left"/>
      </w:pPr>
      <w:r>
        <w:t>My memories of freedom, of the boundless plains, of the wind in my hair and the sun on my face, became a cruel mockery of my present reality. The boundless expanse of the open prairie, once a source of peace and solace, now stood in stark contrast to the suffocating limitations of my cell. The image of the freedom I had once known became a constant source of torment, a cruel reminder of what I had lost – not only my freedom, but my innocence, my peace of mind, and the life of another.</w:t>
      </w:r>
    </w:p>
    <w:p>
      <w:pPr>
        <w:autoSpaceDN w:val="0"/>
        <w:autoSpaceDE w:val="0"/>
        <w:widowControl/>
        <w:spacing w:line="264" w:lineRule="exact" w:before="264" w:after="0"/>
        <w:ind w:left="0" w:right="0" w:firstLine="0"/>
        <w:jc w:val="left"/>
      </w:pPr>
      <w:r>
        <w:t>Sleep offered little respite. My dreams were haunted by the rider, his lifeless form haunting my restless slumber. Even when I did manage to drift into a brief period of unconsciousness, it was only to be jolted awake by the sounds of the prison—the groans, the sobs, the distant screams of men wrestling with their own demons—each sound a fresh reminder of my own plight.</w:t>
      </w:r>
    </w:p>
    <w:p>
      <w:pPr>
        <w:autoSpaceDN w:val="0"/>
        <w:autoSpaceDE w:val="0"/>
        <w:widowControl/>
        <w:spacing w:line="264" w:lineRule="exact" w:before="264" w:after="0"/>
        <w:ind w:left="0" w:right="0" w:firstLine="0"/>
        <w:jc w:val="left"/>
      </w:pPr>
      <w:r>
        <w:t>Food was a tasteless, monotonous gruel, barely sustaining life. It offered little comfort, little solace against the relentless despair that gnawed at me. The food lacked taste, the flavor replaced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pervading metallic bitterness that mirrored the awful truth of my crime.</w:t>
      </w:r>
    </w:p>
    <w:p>
      <w:pPr>
        <w:autoSpaceDN w:val="0"/>
        <w:autoSpaceDE w:val="0"/>
        <w:widowControl/>
        <w:spacing w:line="264" w:lineRule="exact" w:before="264" w:after="0"/>
        <w:ind w:left="0" w:right="0" w:firstLine="0"/>
        <w:jc w:val="left"/>
      </w:pPr>
      <w:r>
        <w:t>The days blurred into one another, indistinguishable except for the relentless rhythm of the prison's routine – the clanging of locks, the shouts of guards, the muffled sounds of despair emanating from the other cells. Each day was a repetition of the previous one, a stark cycle of misery, with little hope of escape, no prospect of respite.</w:t>
      </w:r>
    </w:p>
    <w:p>
      <w:pPr>
        <w:autoSpaceDN w:val="0"/>
        <w:autoSpaceDE w:val="0"/>
        <w:widowControl/>
        <w:spacing w:line="264" w:lineRule="exact" w:before="58" w:after="0"/>
        <w:ind w:left="0" w:right="288" w:firstLine="0"/>
        <w:jc w:val="left"/>
      </w:pPr>
      <w:r>
        <w:t>The routine was a hammer, relentlessly pounding against the remnants of my spirit, relentlessly chipping away at any sense of hope or resilience.</w:t>
      </w:r>
    </w:p>
    <w:p>
      <w:pPr>
        <w:autoSpaceDN w:val="0"/>
        <w:autoSpaceDE w:val="0"/>
        <w:widowControl/>
        <w:spacing w:line="264" w:lineRule="exact" w:before="264" w:after="0"/>
        <w:ind w:left="0" w:right="0" w:firstLine="0"/>
        <w:jc w:val="left"/>
      </w:pPr>
      <w:r>
        <w:t>The other prisoners became a grim study in human resilience and despair. There were the hardened criminals, their eyes devoid of any hope, their faces etched with the lines of years spent in this desolate place. And then there were the others – those who, like me, had committed crimes out of desperation or folly. Their stories, whispered in hushed tones, were a horrifying reflection of human frailty and the harsh realities of injustice.</w:t>
      </w:r>
    </w:p>
    <w:p>
      <w:pPr>
        <w:autoSpaceDN w:val="0"/>
        <w:autoSpaceDE w:val="0"/>
        <w:widowControl/>
        <w:spacing w:line="264" w:lineRule="exact" w:before="264" w:after="0"/>
        <w:ind w:left="0" w:right="0" w:firstLine="0"/>
        <w:jc w:val="left"/>
      </w:pPr>
      <w:r>
        <w:t>Their stories did not lessen my guilt; instead, they heightened my awareness of the consequences of my actions, the weight of my responsibility. Their suffering amplified my own self-recrimination, their despair adding to the heavy burden I carried. I recognized in their eyes a similar despair to my own, a reflection of our shared humanity, and of the human capacity for both terrible actions and profound remorse.</w:t>
      </w:r>
    </w:p>
    <w:p>
      <w:pPr>
        <w:autoSpaceDN w:val="0"/>
        <w:autoSpaceDE w:val="0"/>
        <w:widowControl/>
        <w:spacing w:line="264" w:lineRule="exact" w:before="264" w:after="0"/>
        <w:ind w:left="0" w:right="0" w:firstLine="0"/>
        <w:jc w:val="left"/>
      </w:pPr>
      <w:r>
        <w:t xml:space="preserve">The relentless cold, the dampness, the sounds, the smells, the </w:t>
        <w:br/>
        <w:t>memories, and the grim reality of my circumstances, all contributed to a crushing sense of isolation and hopelessness. I was trapped, not only within the stone walls of my cell but within the confines of my own guilt, the walls of my own self-recrimination. The weight of my actions, once experienced as a physical burden, now existed as an invisible, crushing pressure, constricting my very soul.</w:t>
      </w:r>
    </w:p>
    <w:p>
      <w:pPr>
        <w:autoSpaceDN w:val="0"/>
        <w:autoSpaceDE w:val="0"/>
        <w:widowControl/>
        <w:spacing w:line="264" w:lineRule="exact" w:before="264" w:after="0"/>
        <w:ind w:left="0" w:right="0" w:firstLine="0"/>
        <w:jc w:val="left"/>
      </w:pPr>
      <w:r>
        <w:t>There was no escape from the relentless pressure of my guilt. It was a constant companion, a shadow that clung to me, amplifying the stark desolation of my confinement. The prison walls were merely a physical manifestation of the internal prison I had built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only freedom I found was fleeting, a brief respite in moments of self-reflection when I allowed myself to consider the possibility of redemption, a fragile hope amidst the crushing weight of my </w:t>
        <w:br/>
        <w:t xml:space="preserve">despair. Even that hope was tainted, overshadowed by the </w:t>
        <w:br/>
        <w:t xml:space="preserve">knowledge that my actions could never be undone, the life I had taken could never be restored. The cold reality of my imprisonment extended far beyond the physical limitations of my cell, reaching deep into my soul, a chilling reminder of the irrevocable </w:t>
        <w:br/>
        <w:t>consequences of my impulsive act. I hung my head, the weight of my guilt heavier than any prison wall.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Consequences</w:t>
      </w:r>
    </w:p>
    <w:p>
      <w:pPr>
        <w:autoSpaceDN w:val="0"/>
        <w:autoSpaceDE w:val="0"/>
        <w:widowControl/>
        <w:spacing w:line="264" w:lineRule="exact" w:before="286" w:after="0"/>
        <w:ind w:left="0" w:right="0" w:firstLine="0"/>
        <w:jc w:val="left"/>
      </w:pPr>
      <w:r>
        <w:t xml:space="preserve">The gruel, a lukewarm slop of indeterminate origin, sat untouched in its tin bowl. My appetite, already diminished by the bleakness of my surroundings, had vanished entirely. The metallic tang of the food mirrored the bitter taste of my own actions, a constant </w:t>
        <w:br/>
        <w:t>reminder of the life I had so carelessly extinguished. Each swallow experienced like a betrayal, a violation of the memory of the man I had killed.</w:t>
      </w:r>
    </w:p>
    <w:p>
      <w:pPr>
        <w:autoSpaceDN w:val="0"/>
        <w:autoSpaceDE w:val="0"/>
        <w:widowControl/>
        <w:spacing w:line="264" w:lineRule="exact" w:before="264" w:after="0"/>
        <w:ind w:left="0" w:right="0" w:firstLine="0"/>
        <w:jc w:val="left"/>
      </w:pPr>
      <w:r>
        <w:t xml:space="preserve">Days bled into nights, marked only by the shifting shadows cast by the flickering lamp and the relentless drip, drip, drip of water from a leak somewhere high in the stone wall. The sounds of the prison—the rhythmic sighs of the other inmates, the occasional clang of a metal bucket, the heavy footfalls of the guards patrolling the </w:t>
        <w:br/>
        <w:t>corridors—became a constant, oppressive soundtrack to my despair. I listened to them, each sound a reminder of the shared misery, the collective burden of human failings.</w:t>
      </w:r>
    </w:p>
    <w:p>
      <w:pPr>
        <w:autoSpaceDN w:val="0"/>
        <w:autoSpaceDE w:val="0"/>
        <w:widowControl/>
        <w:spacing w:line="264" w:lineRule="exact" w:before="264" w:after="0"/>
        <w:ind w:left="0" w:right="0" w:firstLine="0"/>
        <w:jc w:val="left"/>
      </w:pPr>
      <w:r>
        <w:t>Sleep offered no escape. My dreams were a chaotic tapestry woven from guilt and remorse. The image of the rider, slumped in the saddle, his lifeless eyes staring blankly at the unforgiving sky, played on an endless loop in my mind. I witnessed his family—a grieving wife, perhaps, children robbed of a father—their faces etched with unimaginable sorrow. The faces were indistinct, yet the weight of their grief was palpable, as heavy and oppressive as the stone walls of my cell. I experienced the crushing weight of their loss, an unbearable burden I had imposed upon them through my reckless act.</w:t>
      </w:r>
    </w:p>
    <w:p>
      <w:pPr>
        <w:autoSpaceDN w:val="0"/>
        <w:autoSpaceDE w:val="0"/>
        <w:widowControl/>
        <w:spacing w:line="264" w:lineRule="exact" w:before="264" w:after="0"/>
        <w:ind w:left="0" w:right="0" w:firstLine="0"/>
        <w:jc w:val="left"/>
      </w:pPr>
      <w:r>
        <w:t xml:space="preserve">During the day, I tried to occupy my mind with mundane tasks. I counted the cracks in the wall, tracing their patterns with my finger, searching for some solace in their meaningless geometry. I studied the shadows, watching as they elongated and shortened with the slow passage of time, finding a strange, perverse comfort in their predictable rhythm. I even attempted to weave the coarse fibers of my blanket, a futile attempt to channel my restless energy, to transform my torment into something tangible, something </w:t>
        <w:br/>
        <w:t>constructive.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the work proved futile. My hands, clumsy and unskilled, produced nothing of value. The effort only served to highlight the futility of my situation, the irrevocability of my actions. The attempts at distraction were always short-lived. My thoughts inevitably returned to the plains, to the bright sun, to the reckless impulse that had cost a man his life and me my freedom.</w:t>
      </w:r>
    </w:p>
    <w:p>
      <w:pPr>
        <w:autoSpaceDN w:val="0"/>
        <w:autoSpaceDE w:val="0"/>
        <w:widowControl/>
        <w:spacing w:line="264" w:lineRule="exact" w:before="264" w:after="0"/>
        <w:ind w:left="0" w:right="0" w:firstLine="0"/>
        <w:jc w:val="left"/>
      </w:pPr>
      <w:r>
        <w:t>The silence of the cell was a greater torment than the noise. In the quiet, the weight of my guilt intensified, pressing down on me with suffocating force. I yearned for the comforting chaos of the outside world, yet the thought of ever returning to that freedom experienced like a cruel joke. My crime was a stain, indelible and permanent, marking me as irrevocably changed, forever separated from the life I had once known.</w:t>
      </w:r>
    </w:p>
    <w:p>
      <w:pPr>
        <w:autoSpaceDN w:val="0"/>
        <w:autoSpaceDE w:val="0"/>
        <w:widowControl/>
        <w:spacing w:line="264" w:lineRule="exact" w:before="264" w:after="0"/>
        <w:ind w:left="0" w:right="144" w:firstLine="0"/>
        <w:jc w:val="left"/>
      </w:pPr>
      <w:r>
        <w:t>I spent hours staring at the wall, replaying the events in my mind, dissecting my actions, searching for a reason, for an explanation that might alleviate the weight of my guilt. But there was no such solace to be found. My action was not a crime of passion, not a calculated act of malice, but a catastrophic accident born of carelessness and a reckless disregard for the consequences of my actions. Yet, the consequences were as real and devastating as if I had intended to kill.</w:t>
      </w:r>
    </w:p>
    <w:p>
      <w:pPr>
        <w:autoSpaceDN w:val="0"/>
        <w:autoSpaceDE w:val="0"/>
        <w:widowControl/>
        <w:spacing w:line="264" w:lineRule="exact" w:before="264" w:after="0"/>
        <w:ind w:left="0" w:right="0" w:firstLine="0"/>
        <w:jc w:val="left"/>
      </w:pPr>
      <w:r>
        <w:t>The thought of the legal process, of the trial, of the judgment, sent a fresh wave of cold dread through me. I had confessed readily, relieved even, to unburden myself of the crushing weight of my secret. But confessing offered no reprieve, only a confirmation of my fate. The law, though blind, was also unforgiving. There would be no leniency, no understanding, just the inevitable punishment for the death I had caused.</w:t>
      </w:r>
    </w:p>
    <w:p>
      <w:pPr>
        <w:autoSpaceDN w:val="0"/>
        <w:autoSpaceDE w:val="0"/>
        <w:widowControl/>
        <w:spacing w:line="264" w:lineRule="exact" w:before="264" w:after="0"/>
        <w:ind w:left="0" w:right="0" w:firstLine="0"/>
        <w:jc w:val="left"/>
      </w:pPr>
      <w:r>
        <w:t>The faces of the other inmates, hardened by years of confinement, haunted me. Their stories, whispered in the dead of night, spoke of desperation, of poverty, of the injustices that had led them to their current state. There was a grim camaraderie among us, a shared understanding of the bleakness of our situation, but it offered little solace. Their suffering was a mirror reflecting my own, a stark reminder of the fragility of life and the ease with which it could be shattered.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thought of my own family, of the pain and disappointment they must be feeling. The shame of my actions extended beyond myself, extending like ripples across the surface of a still pond, affecting everyone I loved. The thought of their suffering added another layer of guilt, compounding the already unbearable weight of my </w:t>
        <w:br/>
        <w:t>remorse. My family, once a source of strength and comfort, now experienced like a distant memory, a life irrevocably lost.</w:t>
      </w:r>
    </w:p>
    <w:p>
      <w:pPr>
        <w:autoSpaceDN w:val="0"/>
        <w:autoSpaceDE w:val="0"/>
        <w:widowControl/>
        <w:spacing w:line="264" w:lineRule="exact" w:before="264" w:after="0"/>
        <w:ind w:left="0" w:right="0" w:firstLine="0"/>
        <w:jc w:val="left"/>
      </w:pPr>
      <w:r>
        <w:t xml:space="preserve">My thoughts returned to the victim again, to his quiet dignity, to his peaceful presence on the plains before the sound of my shot </w:t>
        <w:br/>
        <w:t xml:space="preserve">shattered the stillness. Now, I could only see him in death—a </w:t>
        <w:br/>
        <w:t>lifeless form robbed of his future, his life cut brutally short. My reckless act, a moment of thoughtless amusement, had caused immeasurable pain and devastation.</w:t>
      </w:r>
    </w:p>
    <w:p>
      <w:pPr>
        <w:autoSpaceDN w:val="0"/>
        <w:autoSpaceDE w:val="0"/>
        <w:widowControl/>
        <w:spacing w:line="264" w:lineRule="exact" w:before="264" w:after="0"/>
        <w:ind w:left="0" w:right="0" w:firstLine="0"/>
        <w:jc w:val="left"/>
      </w:pPr>
      <w:r>
        <w:t>The image of him haunted my waking hours and plagued my dreams, a constant, grim reminder of my transgression. His face, though vague in my memory, served as a symbol of the life I had stolen, a life I could never restore. The weight of that loss was a heavy burden I would carry to my grave, and perhaps, beyond. The chill of the prison walls was nothing compared to the unrelenting cold that gripped my heart. I hung my head, the weight of my guilt pressing down, heavier than any chains, heavier than any stone wall. The prison was my physical punishment, but my real sentence was the life sentence of self-condemnation, a never-ending loop of remorse.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Memories</w:t>
      </w:r>
    </w:p>
    <w:p>
      <w:pPr>
        <w:autoSpaceDN w:val="0"/>
        <w:autoSpaceDE w:val="0"/>
        <w:widowControl/>
        <w:spacing w:line="264" w:lineRule="exact" w:before="286" w:after="0"/>
        <w:ind w:left="0" w:right="0" w:firstLine="0"/>
        <w:jc w:val="left"/>
      </w:pPr>
      <w:r>
        <w:t xml:space="preserve">The faces swam before me, not clear images but impressions, </w:t>
        <w:br/>
        <w:t>fleeting glimpses of a life I had stolen. A woman’s face, etched with lines of worry and etched deeper still with the fresh furrows of grief. Was that his wife? Her eyes, I imagined, held a mixture of sorrow and a cold, hard anger I deserved. Then, fleetingly, children. Two perhaps, their ages uncertain, but their small hands clutching at her skirts, their eyes wide with an understanding beyond their years. These were not just abstract concepts of loss, but real people, robbed of a husband, a father, a provider. Their sorrow was a physical weight pressing down on me, heavier than the damp chill of the stone walls.</w:t>
      </w:r>
    </w:p>
    <w:p>
      <w:pPr>
        <w:autoSpaceDN w:val="0"/>
        <w:autoSpaceDE w:val="0"/>
        <w:widowControl/>
        <w:spacing w:line="264" w:lineRule="exact" w:before="264" w:after="0"/>
        <w:ind w:left="0" w:right="0" w:firstLine="0"/>
        <w:jc w:val="left"/>
      </w:pPr>
      <w:r>
        <w:t>I tried to recall more details, to paint a more vivid picture, a more complete portrait of the man I had killed. But the memory remained fractured, a shattered mirror reflecting only fragmented images. I remembered the way the sunlight glinted off his hair as he rode across the plain, the effortless grace of his movement in the saddle.</w:t>
      </w:r>
    </w:p>
    <w:p>
      <w:pPr>
        <w:autoSpaceDN w:val="0"/>
        <w:autoSpaceDE w:val="0"/>
        <w:widowControl/>
        <w:spacing w:line="264" w:lineRule="exact" w:before="60" w:after="0"/>
        <w:ind w:left="0" w:right="0" w:firstLine="0"/>
        <w:jc w:val="left"/>
      </w:pPr>
      <w:r>
        <w:t xml:space="preserve">He seemed to embody a certain peace, a quiet dignity that </w:t>
        <w:br/>
        <w:t>contrasted sharply with the chaos that was about to descend upon him. He was just a silhouette now, a figure on a distant horizon, yet his presence remained stubbornly persistent, a ghostly reminder of my crime.</w:t>
      </w:r>
    </w:p>
    <w:p>
      <w:pPr>
        <w:autoSpaceDN w:val="0"/>
        <w:autoSpaceDE w:val="0"/>
        <w:widowControl/>
        <w:spacing w:line="324" w:lineRule="exact" w:before="204" w:after="0"/>
        <w:ind w:left="0" w:right="0" w:firstLine="0"/>
        <w:jc w:val="left"/>
      </w:pPr>
      <w:r>
        <w:t>The details of his life remained elusive, but I conjured fragments.</w:t>
      </w:r>
    </w:p>
    <w:p>
      <w:pPr>
        <w:autoSpaceDN w:val="0"/>
        <w:autoSpaceDE w:val="0"/>
        <w:widowControl/>
        <w:spacing w:line="264" w:lineRule="exact" w:before="60" w:after="0"/>
        <w:ind w:left="0" w:right="0" w:firstLine="0"/>
        <w:jc w:val="left"/>
      </w:pPr>
      <w:r>
        <w:t xml:space="preserve">He was a farmer, I thought, a rancher perhaps. I witnessed fields </w:t>
        <w:br/>
        <w:t xml:space="preserve">stretching out under a vast, unforgiving sky, the scent of earth and sweat clinging to the air. I detected the lowing of cattle in the </w:t>
        <w:br/>
        <w:t>distance, the rhythmic thud of hooves on hard-packed ground. I pictured his hands, calloused and strong, his face weathered by sun and wind. These were images born not of specific memory but of my own guilt, a desperate attempt to reconstruct the life I had carelessly destroyed. The more I tried to fill in the blanks, the more poignant his absence became. The silence of the cell was now filled with the echoes of his life, a life song abruptly silenced by the sound of my gunshot.</w:t>
      </w:r>
    </w:p>
    <w:p>
      <w:pPr>
        <w:autoSpaceDN w:val="0"/>
        <w:autoSpaceDE w:val="0"/>
        <w:widowControl/>
        <w:spacing w:line="324" w:lineRule="exact" w:before="204" w:after="0"/>
        <w:ind w:left="0" w:right="0" w:firstLine="0"/>
        <w:jc w:val="left"/>
      </w:pPr>
      <w:r>
        <w:t>The guilt wasn’t simply a remorse for the act itself,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profound sadness for what he would never experience again. The joy of a child’s laughter, the warmth of his wife's embrace, the simple pleasure of a cool drink under the shade of a tree. These were stolen moments, stolen years, a life stolen because of my reckless carelessness. It was a weight so heavy it threatened to crush me, a burden of such magnitude I feared I might never recover. The prison was a physical cage, but my mind was a much more inescapable one.</w:t>
      </w:r>
    </w:p>
    <w:p>
      <w:pPr>
        <w:autoSpaceDN w:val="0"/>
        <w:autoSpaceDE w:val="0"/>
        <w:widowControl/>
        <w:spacing w:line="264" w:lineRule="exact" w:before="264" w:after="0"/>
        <w:ind w:left="0" w:right="0" w:firstLine="0"/>
        <w:jc w:val="left"/>
      </w:pPr>
      <w:r>
        <w:t>The nights were the worst. The darkness amplified the sounds of the prison—the scrape of metal on stone, the muted sobs of a fellow inmate, the distant bark of a dog somewhere beyond the walls. But these were mere background noises to the deafening silence within my own skull. I replayed the events again and again, each time discovering new layers of horror, new angles of culpability. I witnessed myself, not as the victim of circumstance, but as the perpetrator of a terrible act, a man deserving of all the punishment the law could mete out.</w:t>
      </w:r>
    </w:p>
    <w:p>
      <w:pPr>
        <w:autoSpaceDN w:val="0"/>
        <w:autoSpaceDE w:val="0"/>
        <w:widowControl/>
        <w:spacing w:line="264" w:lineRule="exact" w:before="264" w:after="0"/>
        <w:ind w:left="0" w:right="144" w:firstLine="0"/>
        <w:jc w:val="left"/>
      </w:pPr>
      <w:r>
        <w:t xml:space="preserve">The days were only marginally better. The relentless cycle of waking and sleeping, of eating and waiting, became a torturous routine. I tried to focus on the small details—the texture of the rough-hewn stone wall, the way the light filtered through the bars of my cell, the faint smell of mildew and decay that clung </w:t>
        <w:br/>
        <w:t xml:space="preserve">persistently to the air. But these sensory details, instead of </w:t>
        <w:br/>
        <w:t xml:space="preserve">providing a distraction, only served to further sharpen my </w:t>
        <w:br/>
        <w:t>awareness of my isolation, my captivity, my irredeemable guilt.</w:t>
      </w:r>
    </w:p>
    <w:p>
      <w:pPr>
        <w:autoSpaceDN w:val="0"/>
        <w:autoSpaceDE w:val="0"/>
        <w:widowControl/>
        <w:spacing w:line="264" w:lineRule="exact" w:before="264" w:after="0"/>
        <w:ind w:left="0" w:right="0" w:firstLine="0"/>
        <w:jc w:val="left"/>
      </w:pPr>
      <w:r>
        <w:t>I started to count things. The number of cracks in the wall, the number of times the guard made his rounds, the number of grains of rice in my meager portion of food. Each number was a marker of time, each a reminder of the hours slipping by, each a testament to the irreversible nature of my deed. These were obsessive rituals, desperate attempts to control something, anything, in a life that experienced utterly out of control.</w:t>
      </w:r>
    </w:p>
    <w:p>
      <w:pPr>
        <w:autoSpaceDN w:val="0"/>
        <w:autoSpaceDE w:val="0"/>
        <w:widowControl/>
        <w:spacing w:line="264" w:lineRule="exact" w:before="264" w:after="0"/>
        <w:ind w:left="0" w:right="144" w:firstLine="0"/>
        <w:jc w:val="left"/>
      </w:pPr>
      <w:r>
        <w:t>I attempted to pray. I hadn't been a particularly religious man, but in my despair, I reached out to a power greater than myself, searching for solace, for absolution. My prayers were clumsy, incoherent, filled with self-recrimination and desperate pleas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forgiveness. I sought not only pardon for my sins but an </w:t>
        <w:br/>
        <w:t xml:space="preserve">understanding of the magnitude of my transgression, a </w:t>
        <w:br/>
        <w:t>comprehension of the pain I had caused. But the answers remained elusive, the silence of the heavens mirroring the emptiness in my own soul.</w:t>
      </w:r>
    </w:p>
    <w:p>
      <w:pPr>
        <w:autoSpaceDN w:val="0"/>
        <w:autoSpaceDE w:val="0"/>
        <w:widowControl/>
        <w:spacing w:line="264" w:lineRule="exact" w:before="264" w:after="0"/>
        <w:ind w:left="0" w:right="288" w:firstLine="0"/>
        <w:jc w:val="left"/>
      </w:pPr>
      <w:r>
        <w:t>Sleep was a fragmented nightmare. The image of the fallen rider haunted my subconscious, a recurring motif in my dreams.</w:t>
      </w:r>
    </w:p>
    <w:p>
      <w:pPr>
        <w:autoSpaceDN w:val="0"/>
        <w:autoSpaceDE w:val="0"/>
        <w:widowControl/>
        <w:spacing w:line="264" w:lineRule="exact" w:before="58" w:after="0"/>
        <w:ind w:left="0" w:right="0" w:firstLine="0"/>
        <w:jc w:val="left"/>
      </w:pPr>
      <w:r>
        <w:t>Sometimes, he was a shadowy figure, a nameless specter; other times, he was almost recognizable, his face blurred but imbued with a sense of quiet resignation. I witnessed him in the faces of the other prisoners, in the reflection of the water bucket, even in the shifting patterns of the shadows cast by the flickering lamp.</w:t>
      </w:r>
    </w:p>
    <w:p>
      <w:pPr>
        <w:autoSpaceDN w:val="0"/>
        <w:autoSpaceDE w:val="0"/>
        <w:widowControl/>
        <w:spacing w:line="264" w:lineRule="exact" w:before="264" w:after="0"/>
        <w:ind w:left="0" w:right="0" w:firstLine="0"/>
        <w:jc w:val="left"/>
      </w:pPr>
      <w:r>
        <w:t xml:space="preserve">I dreamed of his family too—the woman with the sad eyes, the children clinging to her skirts. They were silent figures in my </w:t>
        <w:br/>
        <w:t>dreams, their faces masked by grief, their silent presence a potent symbol of the devastation I had unleashed. In these dreams, there was no dialogue, no confrontation, just the pervasive feeling of overwhelming loss, a sense of profound desolation that mirrored my own internal turmoil.</w:t>
      </w:r>
    </w:p>
    <w:p>
      <w:pPr>
        <w:autoSpaceDN w:val="0"/>
        <w:autoSpaceDE w:val="0"/>
        <w:widowControl/>
        <w:spacing w:line="264" w:lineRule="exact" w:before="264" w:after="0"/>
        <w:ind w:left="0" w:right="0" w:firstLine="0"/>
        <w:jc w:val="left"/>
      </w:pPr>
      <w:r>
        <w:t>One night, I dreamed that I was back on the plain, the sun beating down, the wind whispering through the tall grass. I witnessed him again, riding towards me, his face clear, his eyes filled with a gentle sadness, not anger, but sorrow. He didn't speak, but I somehow understood, not with my ears, but with my soul. He forgave me.</w:t>
      </w:r>
    </w:p>
    <w:p>
      <w:pPr>
        <w:autoSpaceDN w:val="0"/>
        <w:autoSpaceDE w:val="0"/>
        <w:widowControl/>
        <w:spacing w:line="264" w:lineRule="exact" w:before="58" w:after="0"/>
        <w:ind w:left="0" w:right="288" w:firstLine="0"/>
        <w:jc w:val="left"/>
      </w:pPr>
      <w:r>
        <w:t>This dream brought a fleeting moment of peace, a momentary reprieve from the constant gnawing of guilt. But even this peace was bittersweet, tainted by the knowledge of what I had done. It was a dream, after all, a fragile hope in the face of harsh reality.</w:t>
      </w:r>
    </w:p>
    <w:p>
      <w:pPr>
        <w:autoSpaceDN w:val="0"/>
        <w:autoSpaceDE w:val="0"/>
        <w:widowControl/>
        <w:spacing w:line="264" w:lineRule="exact" w:before="264" w:after="0"/>
        <w:ind w:left="0" w:right="0" w:firstLine="0"/>
        <w:jc w:val="left"/>
      </w:pPr>
      <w:r>
        <w:t xml:space="preserve">The reality was the prison, the trial, the inevitable punishment. I knew what awaited me. The justice system would offer some form of closure, but that wouldn't fill the void I experienced, wouldn't ease the weight of my guilt. The sentence the court imposed would be a fraction of the punishment I'd already given myself. The true </w:t>
        <w:br/>
        <w:t>sentence, the lasting condemnation, was the one I carried within me—a lifelong imprisonment of guilt, a prison from which there was no escape. My physical confinement was nothing compared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invisible bars of remorse that trapped me. I hung my head, the weight of the world, the weight of my actions, the weight of a life lost, pressing down on me, crushing me, leaving me alone with the echoes of my mistake. The silence screamed with the agony of a life I could never bring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Shame</w:t>
      </w:r>
    </w:p>
    <w:p>
      <w:pPr>
        <w:autoSpaceDN w:val="0"/>
        <w:autoSpaceDE w:val="0"/>
        <w:widowControl/>
        <w:spacing w:line="264" w:lineRule="exact" w:before="286" w:after="0"/>
        <w:ind w:left="0" w:right="0" w:firstLine="0"/>
        <w:jc w:val="left"/>
      </w:pPr>
      <w:r>
        <w:t xml:space="preserve">The meager gruel they offered tasted like ashes in my mouth. Each swallow was a bitter reminder of the life I'd taken, a life that had once enjoyed the simple pleasure of food, of sustenance, of shared meals with loved ones. Now, my own sustenance experienced like a </w:t>
        <w:br/>
        <w:t>mockery, a cruel irony in the face of my profound loss. The taste lingered, a metallic tang that mirrored the ever-present taste of blood in my memory, a phantom sensation that clung to my tongue like a second skin.</w:t>
      </w:r>
    </w:p>
    <w:p>
      <w:pPr>
        <w:autoSpaceDN w:val="0"/>
        <w:autoSpaceDE w:val="0"/>
        <w:widowControl/>
        <w:spacing w:line="264" w:lineRule="exact" w:before="264" w:after="0"/>
        <w:ind w:left="0" w:right="0" w:firstLine="0"/>
        <w:jc w:val="left"/>
      </w:pPr>
      <w:r>
        <w:t>Sleep became a luxury I could barely afford. The darkness wasn't a comforting blanket but a suffocating shroud, pressing down on me, amplifying the echoes of my guilt. My dreams were a relentless replay of the events, a gruesome film loop running continuously in the theater of my mind. I witnessed it all again: the glint of sunlight on the rifle barrel, the recoil, the startled cry, the slow, agonizing fall.</w:t>
      </w:r>
    </w:p>
    <w:p>
      <w:pPr>
        <w:autoSpaceDN w:val="0"/>
        <w:autoSpaceDE w:val="0"/>
        <w:widowControl/>
        <w:spacing w:line="264" w:lineRule="exact" w:before="60" w:after="0"/>
        <w:ind w:left="0" w:right="432" w:firstLine="0"/>
        <w:jc w:val="left"/>
      </w:pPr>
      <w:r>
        <w:t>Each detail was etched in my memory with horrifying clarity, a testament to the indelible nature of my transgression.</w:t>
      </w:r>
    </w:p>
    <w:p>
      <w:pPr>
        <w:autoSpaceDN w:val="0"/>
        <w:autoSpaceDE w:val="0"/>
        <w:widowControl/>
        <w:spacing w:line="324" w:lineRule="exact" w:before="204" w:after="0"/>
        <w:ind w:left="0" w:right="0" w:firstLine="0"/>
        <w:jc w:val="left"/>
      </w:pPr>
      <w:r>
        <w:t>The faces of the victim's family haunted my waking hours as well.</w:t>
      </w:r>
    </w:p>
    <w:p>
      <w:pPr>
        <w:autoSpaceDN w:val="0"/>
        <w:autoSpaceDE w:val="0"/>
        <w:widowControl/>
        <w:spacing w:line="264" w:lineRule="exact" w:before="60" w:after="0"/>
        <w:ind w:left="0" w:right="0" w:firstLine="0"/>
        <w:jc w:val="left"/>
      </w:pPr>
      <w:r>
        <w:t>They weren’t just vague impressions anymore. They were real people, their pain as vivid as the landscape of my memory. I witnessed the woman's face, etched with the deep lines of despair. Her eyes, filled with a silent, unyielding grief, held the accusation I deserved. I saw the children, their youthful innocence shattered by the cruel hand of fate, their small hands reaching out, silently pleading for a father who would never return. Their absence was a palpable presence, their sorrow a crushing weight that I carried like a second skin.</w:t>
      </w:r>
    </w:p>
    <w:p>
      <w:pPr>
        <w:autoSpaceDN w:val="0"/>
        <w:autoSpaceDE w:val="0"/>
        <w:widowControl/>
        <w:spacing w:line="264" w:lineRule="exact" w:before="264" w:after="0"/>
        <w:ind w:left="0" w:right="0" w:firstLine="0"/>
        <w:jc w:val="left"/>
      </w:pPr>
      <w:r>
        <w:t>The silence of the cell was more torturous than any scream. It wasn’t an empty silence, but a silence filled with the ghosts of the past, the whispers of lost opportunities, the relentless echoing of my own self-recrimination. The stone walls seemed to close in, to press down on me, a physical manifestation of the crushing weight of my guilt. I tried to escape the suffocating darkness of my mind, but there was nowhere to run. My prison was not just these four walls, but the confines of my own conscience, a prison of self-loathing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remorse.</w:t>
      </w:r>
    </w:p>
    <w:p>
      <w:pPr>
        <w:autoSpaceDN w:val="0"/>
        <w:autoSpaceDE w:val="0"/>
        <w:widowControl/>
        <w:spacing w:line="264" w:lineRule="exact" w:before="264" w:after="0"/>
        <w:ind w:left="0" w:right="0" w:firstLine="0"/>
        <w:jc w:val="left"/>
      </w:pPr>
      <w:r>
        <w:t xml:space="preserve">I tried to find solace in routine, in the mindless repetition of tasks. I counted the bricks in the wall, the cracks in the mortar, the grains of sand in the meager handful of dirt I was allowed to keep in a small tin. These actions were desperate attempts to impose order on the chaos within, to find a sense of control in a life that had </w:t>
        <w:br/>
        <w:t xml:space="preserve">spiraled completely out of my grasp. But the numbers were </w:t>
        <w:br/>
        <w:t>meaningless, the routines futile. They merely served as markers of time, relentless reminders of the irreversible nature of my actions.</w:t>
      </w:r>
    </w:p>
    <w:p>
      <w:pPr>
        <w:autoSpaceDN w:val="0"/>
        <w:autoSpaceDE w:val="0"/>
        <w:widowControl/>
        <w:spacing w:line="264" w:lineRule="exact" w:before="264" w:after="0"/>
        <w:ind w:left="0" w:right="0" w:firstLine="0"/>
        <w:jc w:val="left"/>
      </w:pPr>
      <w:r>
        <w:t>The trial was a blur, a distorted vision of legal proceedings that experienced both utterly surreal and profoundly significant. I barely registered the accusations, the testimony, the arguments of the lawyers. I was lost in a fog of self-condemnation, my mind a maelstrom of guilt and regret. The words spoken by others faded into the background noise of my own inner turmoil. My own silent confession echoed louder than any formal statement, a chorus of self-recrimination that overwhelmed every other sound.</w:t>
      </w:r>
    </w:p>
    <w:p>
      <w:pPr>
        <w:autoSpaceDN w:val="0"/>
        <w:autoSpaceDE w:val="0"/>
        <w:widowControl/>
        <w:spacing w:line="264" w:lineRule="exact" w:before="264" w:after="0"/>
        <w:ind w:left="0" w:right="0" w:firstLine="0"/>
        <w:jc w:val="left"/>
      </w:pPr>
      <w:r>
        <w:t xml:space="preserve">The verdict was a formality. It confirmed what I already knew, what I had already condemned myself to. The sentence itself was almost insignificant compared to the sentence I had already </w:t>
        <w:br/>
        <w:t>imposed on myself, a life sentence of unrelenting guilt. The judge's words were like distant thunder, echoing in a storm of my own making, a tempest of remorse that would forever rage within me. The legal punishment was nothing compared to the endless torment of my own conscience.</w:t>
      </w:r>
    </w:p>
    <w:p>
      <w:pPr>
        <w:autoSpaceDN w:val="0"/>
        <w:autoSpaceDE w:val="0"/>
        <w:widowControl/>
        <w:spacing w:line="264" w:lineRule="exact" w:before="264" w:after="0"/>
        <w:ind w:left="0" w:right="0" w:firstLine="0"/>
        <w:jc w:val="left"/>
      </w:pPr>
      <w:r>
        <w:t xml:space="preserve">The days bled into one another, each mirroring the last. The rhythm of the prison—the clang of metal, the footsteps of guards, the </w:t>
        <w:br/>
        <w:t>distant cries of other inmates—became a monotonous soundtrack to my suffering. I found myself anticipating these sounds, as if their regularity was the only anchor in a sea of unending turmoil. Yet, even the familiarity of the sounds did not bring solace, merely a confirmation that the days were moving forward, further distancing me from any hope of reconciliation or restitution.</w:t>
      </w:r>
    </w:p>
    <w:p>
      <w:pPr>
        <w:autoSpaceDN w:val="0"/>
        <w:autoSpaceDE w:val="0"/>
        <w:widowControl/>
        <w:spacing w:line="264" w:lineRule="exact" w:before="264" w:after="0"/>
        <w:ind w:left="0" w:right="144" w:firstLine="0"/>
        <w:jc w:val="left"/>
      </w:pPr>
      <w:r>
        <w:t>I sought redemption in unexpected places. In the quiet moments, I found myself oddly comforted by the presence of the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prisoners. Their stories, though diverse, echoed my own experience of suffering, of loss, of confinement, though rooted in different circumstances. Their shared burdens, though varying in kind and degree, created a strange sense of shared humanity, a common ground in the vast wasteland of despair. Their stories were a </w:t>
        <w:br/>
        <w:t>reminder that suffering wasn't unique to me, that others carried burdens of their own.</w:t>
      </w:r>
    </w:p>
    <w:p>
      <w:pPr>
        <w:autoSpaceDN w:val="0"/>
        <w:autoSpaceDE w:val="0"/>
        <w:widowControl/>
        <w:spacing w:line="264" w:lineRule="exact" w:before="264" w:after="0"/>
        <w:ind w:left="0" w:right="0" w:firstLine="0"/>
        <w:jc w:val="left"/>
      </w:pPr>
      <w:r>
        <w:t>I began to write. The words poured out of me, a torrent of grief, self-reproach, and a desperate search for understanding. It wasn't a confession, not exactly, but an attempt to process my feelings, to make sense of the chaos that raged within me. It was a desperate cry for some semblance of order, a need to give form to the formless weight of my guilt. The act of writing became a form of self-</w:t>
        <w:br/>
        <w:t xml:space="preserve">flagellation, a ritual of self-punishment and self-discovery. It was a way of confronting the monster within, of wrestling with the </w:t>
        <w:br/>
        <w:t>darkness that threatened to consume me.</w:t>
      </w:r>
    </w:p>
    <w:p>
      <w:pPr>
        <w:autoSpaceDN w:val="0"/>
        <w:autoSpaceDE w:val="0"/>
        <w:widowControl/>
        <w:spacing w:line="264" w:lineRule="exact" w:before="264" w:after="0"/>
        <w:ind w:left="0" w:right="0" w:firstLine="0"/>
        <w:jc w:val="left"/>
      </w:pPr>
      <w:r>
        <w:t>The writing became a conduit for my emotions, a vessel for the unbearable weight of my sorrow. The words were not meant for an audience; they were for myself, a way of confronting the depths of my despair, of grappling with the immensity of my guilt. It was a solitary journey into the darkest recesses of my soul, a descent into the abyss of self-loathing. Yet, paradoxically, in this journey into darkness, I found a flicker of light, a glimmer of hope in the face of overwhelming despair.</w:t>
      </w:r>
    </w:p>
    <w:p>
      <w:pPr>
        <w:autoSpaceDN w:val="0"/>
        <w:autoSpaceDE w:val="0"/>
        <w:widowControl/>
        <w:spacing w:line="264" w:lineRule="exact" w:before="264" w:after="0"/>
        <w:ind w:left="0" w:right="0" w:firstLine="0"/>
        <w:jc w:val="left"/>
      </w:pPr>
      <w:r>
        <w:t xml:space="preserve">The act of writing became a way to connect to the man I had killed, not to excuse my actions, but to understand his life, to honor his memory, to somehow atone for the life I had so carelessly </w:t>
        <w:br/>
        <w:t xml:space="preserve">extinguished. I could not bring him back, but I could try to </w:t>
        <w:br/>
        <w:t>understand him, to honor him in some small way, to give voice to the silence his death had created.</w:t>
      </w:r>
    </w:p>
    <w:p>
      <w:pPr>
        <w:autoSpaceDN w:val="0"/>
        <w:autoSpaceDE w:val="0"/>
        <w:widowControl/>
        <w:spacing w:line="264" w:lineRule="exact" w:before="264" w:after="0"/>
        <w:ind w:left="0" w:right="0" w:firstLine="0"/>
        <w:jc w:val="left"/>
      </w:pPr>
      <w:r>
        <w:t>The shame was a constant companion, a shadow that followed me even in my dreams. It was more than remorse; it was a burning brand, a searing reminder of the irrevocable damage I had inflicted. I hung my head, not merely in sorrow, but in a profound sense of self-loathing. My actions had been unforgivable, my guilt was a crushing burden, a heavy cloak I would carry to my grave.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within the confines of this self-imposed prison of shame, a small, fragile seed of hope began to take root. The act of writing, of </w:t>
        <w:br/>
        <w:t>confronting my guilt, of bearing witness to my own failings, became a form of self-redemption, a slow, painful climb out of the abyss of despair. The journey was long and arduous, the path uncertain, but the small light of hope persisted, a testament to the enduring power of the human spirit to find meaning even in the darkest of times.</w:t>
      </w:r>
    </w:p>
    <w:p>
      <w:pPr>
        <w:autoSpaceDN w:val="0"/>
        <w:autoSpaceDE w:val="0"/>
        <w:widowControl/>
        <w:spacing w:line="264" w:lineRule="exact" w:before="58" w:after="0"/>
        <w:ind w:left="0" w:right="334" w:firstLine="0"/>
        <w:jc w:val="both"/>
      </w:pPr>
      <w:r>
        <w:t>The burden of shame remained, an inescapable part of my being, but it was a burden I was slowly learning to carry, a weight that, however heavy, could not crush the indomitable spirit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Awaiting Justice</w:t>
      </w:r>
    </w:p>
    <w:p>
      <w:pPr>
        <w:autoSpaceDN w:val="0"/>
        <w:autoSpaceDE w:val="0"/>
        <w:widowControl/>
        <w:spacing w:line="264" w:lineRule="exact" w:before="286" w:after="0"/>
        <w:ind w:left="0" w:right="0" w:firstLine="0"/>
        <w:jc w:val="left"/>
      </w:pPr>
      <w:r>
        <w:t xml:space="preserve">The days stretched out before me, each one an agonizing repetition of the last. The rough-hewn timbers of my cell, initially jarring, had become a familiar landscape, a testament to my confinement, both physical and spiritual. The cold stone floor, initially a source of discomfort, now experienced like a chilling embrace, a constant reminder of the unforgiving nature of my predicament. The silence, once a torment, had become a dull ache, a constant hum in the background of my existence. It was a silence punctuated only by the occasional distant clang of a gate, the muffled shouts of guards, and the </w:t>
        <w:br/>
        <w:t xml:space="preserve">rhythmic thud of unseen footsteps. These sounds, initially </w:t>
        <w:br/>
        <w:t>unsettling, had become oddly comforting, a predictable rhythm in the chaotic symphony of my inner turmoil. They were the markers of time, each one a slow, steady beat of the countdown to my final judgment.</w:t>
      </w:r>
    </w:p>
    <w:p>
      <w:pPr>
        <w:autoSpaceDN w:val="0"/>
        <w:autoSpaceDE w:val="0"/>
        <w:widowControl/>
        <w:spacing w:line="264" w:lineRule="exact" w:before="264" w:after="0"/>
        <w:ind w:left="0" w:right="0" w:firstLine="0"/>
        <w:jc w:val="left"/>
      </w:pPr>
      <w:r>
        <w:t>My meals were still the same – meager portions of tasteless gruel, a cruel parody of sustenance. Each bite was a bitter reminder of the life I had taken, a life that once had enjoyed the simple pleasure of a nourishing meal, of shared laughter and companionship over a simple table. My solitude was absolute, and I was fully aware of the magnitude of the suffering I had caused. My very existence seemed to be a grotesque contradiction, a living testament to my failure. I was a man haunted by my own actions, consumed by a profound sense of loss that no amount of self-flagellation could expunge.</w:t>
      </w:r>
    </w:p>
    <w:p>
      <w:pPr>
        <w:autoSpaceDN w:val="0"/>
        <w:autoSpaceDE w:val="0"/>
        <w:widowControl/>
        <w:spacing w:line="264" w:lineRule="exact" w:before="264" w:after="0"/>
        <w:ind w:left="0" w:right="0" w:firstLine="0"/>
        <w:jc w:val="left"/>
      </w:pPr>
      <w:r>
        <w:t>I spent long hours staring at the wall, counting the bricks, the cracks in the mortar. I traced the patterns of the wood grain on my rickety cot, my fingers following the grooves as if searching for some hidden message, some cryptic clue to escape the crushing weight of my remorse. It was a futile exercise, a pointless ritual, yet I clung to it as if it were a lifeline in the storm-tossed sea of my guilt.</w:t>
      </w:r>
    </w:p>
    <w:p>
      <w:pPr>
        <w:autoSpaceDN w:val="0"/>
        <w:autoSpaceDE w:val="0"/>
        <w:widowControl/>
        <w:spacing w:line="264" w:lineRule="exact" w:before="264" w:after="0"/>
        <w:ind w:left="0" w:right="0" w:firstLine="0"/>
        <w:jc w:val="left"/>
      </w:pPr>
      <w:r>
        <w:t>Sleep offered no refuge. The darkness was a living entity, not an absence of light but a palpable presence, full of shadows that danced and writhed in the periphery of my vision. My dreams were a relentless replay of the accident, a film reel stuck on a single,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horrific frame. The glint of sunlight on the rifle, the recoil, the desperate cry, the body falling – it all played out in my mind, a haunting montage, each gruesome detail etched in my memory with terrifying clarity.</w:t>
      </w:r>
    </w:p>
    <w:p>
      <w:pPr>
        <w:autoSpaceDN w:val="0"/>
        <w:autoSpaceDE w:val="0"/>
        <w:widowControl/>
        <w:spacing w:line="264" w:lineRule="exact" w:before="264" w:after="0"/>
        <w:ind w:left="0" w:right="0" w:firstLine="0"/>
        <w:jc w:val="left"/>
      </w:pPr>
      <w:r>
        <w:t xml:space="preserve">The faces of the victim’s family haunted me even in my waking hours. Their grief was a tangible thing, a presence that filled the confines of my cell. I witnessed the woman’s face, lined with despair, her eyes filled with a sorrow too deep for words. I saw the children, their faces etched with a loss that time could never repair, their silence louder than any lament. They were not mere figments of my imagination; they were real people whose lives had been </w:t>
        <w:br/>
        <w:t>irrevocably shattered by my carelessness, my recklessness, my crime. Their loss was my own constant, agonizing companion.</w:t>
      </w:r>
    </w:p>
    <w:p>
      <w:pPr>
        <w:autoSpaceDN w:val="0"/>
        <w:autoSpaceDE w:val="0"/>
        <w:widowControl/>
        <w:spacing w:line="264" w:lineRule="exact" w:before="264" w:after="0"/>
        <w:ind w:left="0" w:right="144" w:firstLine="0"/>
        <w:jc w:val="left"/>
      </w:pPr>
      <w:r>
        <w:t>The days bled into weeks, and the weeks into months. The passing of time was marked not by the changing seasons, but by the slow, relentless march of my despair. The anticipation of the trial was a constant gnawing anxiety, a low-level hum of dread that never quite subsided. It was not merely the fear of punishment, though that was certainly a significant factor; it was a deeper, more profound fear – the fear of facing the judgment of the family I had wronged, the fear of confronting the full extent of my culpability.</w:t>
      </w:r>
    </w:p>
    <w:p>
      <w:pPr>
        <w:autoSpaceDN w:val="0"/>
        <w:autoSpaceDE w:val="0"/>
        <w:widowControl/>
        <w:spacing w:line="264" w:lineRule="exact" w:before="264" w:after="0"/>
        <w:ind w:left="0" w:right="0" w:firstLine="0"/>
        <w:jc w:val="left"/>
      </w:pPr>
      <w:r>
        <w:t>I tried to prepare myself for the inevitable, but the magnitude of my transgression was too vast to fully grasp, to comprehend. How could I possibly atone for the loss I had inflicted, for the lives I had irrevocably altered? The question hung in the air, unanswered, a looming presence that shadowed every moment.</w:t>
      </w:r>
    </w:p>
    <w:p>
      <w:pPr>
        <w:autoSpaceDN w:val="0"/>
        <w:autoSpaceDE w:val="0"/>
        <w:widowControl/>
        <w:spacing w:line="264" w:lineRule="exact" w:before="264" w:after="0"/>
        <w:ind w:left="0" w:right="0" w:firstLine="0"/>
        <w:jc w:val="left"/>
      </w:pPr>
      <w:r>
        <w:t>The court proceedings were a blur, a disjointed montage of legal formalities, accusations, and testimonies that seemed to float in and out of my awareness like apparitions. I detected the words, but they lacked clarity, meaning, significance. My mind was a whirlwind of self-recrimination, a maelstrom of guilt and regret. I was more concerned with the internal narrative, the constant, agonizing replay of the accident, the anguished cries of the victim, the faces of his bereft family, than with anything the court had to offer.</w:t>
      </w:r>
    </w:p>
    <w:p>
      <w:pPr>
        <w:autoSpaceDN w:val="0"/>
        <w:autoSpaceDE w:val="0"/>
        <w:widowControl/>
        <w:spacing w:line="322" w:lineRule="exact" w:before="206" w:after="0"/>
        <w:ind w:left="0" w:right="0" w:firstLine="0"/>
        <w:jc w:val="left"/>
      </w:pPr>
      <w:r>
        <w:t>The verdict was a foregone conclusion. It confirmed what I already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knew – what I had condemned myself to long ago. The sentence, while harsh, paled in comparison to the self-imposed sentence of relentless guilt that I had carried since the moment the rifle </w:t>
        <w:br/>
        <w:t>discharged. The judge’s words were like distant thunder, echoing in the cavernous space of my own despair. But the real judgment, the one that truly mattered, the one that would haunt me until my dying day, had already been passed – by my own conscience.</w:t>
      </w:r>
    </w:p>
    <w:p>
      <w:pPr>
        <w:autoSpaceDN w:val="0"/>
        <w:autoSpaceDE w:val="0"/>
        <w:widowControl/>
        <w:spacing w:line="264" w:lineRule="exact" w:before="264" w:after="0"/>
        <w:ind w:left="0" w:right="0" w:firstLine="0"/>
        <w:jc w:val="left"/>
      </w:pPr>
      <w:r>
        <w:t xml:space="preserve">Now, I awaited the finality of it all. The execution date loomed, a stark, undeniable certainty. My cell, once a symbol of isolation, had become a space of profound reflection. I reviewed the events </w:t>
        <w:br/>
        <w:t xml:space="preserve">leading to the fateful day. I could replay every moment, every choice, every missed opportunity to prevent the tragedy. Yet, my reflections were not those of self-pity; they were attempts to </w:t>
        <w:br/>
        <w:t xml:space="preserve">reconcile with my actions and grasp the full weight of my </w:t>
        <w:br/>
        <w:t>responsibility. My self-condemnation was complete.</w:t>
      </w:r>
    </w:p>
    <w:p>
      <w:pPr>
        <w:autoSpaceDN w:val="0"/>
        <w:autoSpaceDE w:val="0"/>
        <w:widowControl/>
        <w:spacing w:line="264" w:lineRule="exact" w:before="264" w:after="0"/>
        <w:ind w:left="0" w:right="288" w:firstLine="0"/>
        <w:jc w:val="left"/>
      </w:pPr>
      <w:r>
        <w:t>The guards, initially symbols of authority, had become distant, shadowy figures moving about in the peripheral of my existence.</w:t>
      </w:r>
    </w:p>
    <w:p>
      <w:pPr>
        <w:autoSpaceDN w:val="0"/>
        <w:autoSpaceDE w:val="0"/>
        <w:widowControl/>
        <w:spacing w:line="264" w:lineRule="exact" w:before="58" w:after="0"/>
        <w:ind w:left="0" w:right="0" w:firstLine="0"/>
        <w:jc w:val="left"/>
      </w:pPr>
      <w:r>
        <w:t>Their presence was a silent reminder of my impending fate. Each routine check of the cell, each delivery of food, became a marker on the road to my final destination. The guards had a certain distance from me – a professional distance. Yet, I sometimes caught a flicker of empathy in their eyes, as if they experienced pity, not for my fate, but for the burden of my soul.</w:t>
      </w:r>
    </w:p>
    <w:p>
      <w:pPr>
        <w:autoSpaceDN w:val="0"/>
        <w:autoSpaceDE w:val="0"/>
        <w:widowControl/>
        <w:spacing w:line="264" w:lineRule="exact" w:before="264" w:after="0"/>
        <w:ind w:left="0" w:right="0" w:firstLine="0"/>
        <w:jc w:val="left"/>
      </w:pPr>
      <w:r>
        <w:t xml:space="preserve">Days became weeks. Weeks morphed into months. My life was a countdown. The monotonous rhythm of prison life continued – the echoing footsteps, the metallic clang of keys, the distant murmur of voices. It had become the predictable backdrop against which the finality of my own demise became starkly apparent. The waiting was not a simple ordeal. It was a psychological erosion, a </w:t>
        <w:br/>
        <w:t>systematic chipping away at any form of hope. Yet, strangely, there was a sort of grim peace in the inevitability of my punishment, a release from the agonizing burden of hope, the crushing weight of expectation.</w:t>
      </w:r>
    </w:p>
    <w:p>
      <w:pPr>
        <w:autoSpaceDN w:val="0"/>
        <w:autoSpaceDE w:val="0"/>
        <w:widowControl/>
        <w:spacing w:line="264" w:lineRule="exact" w:before="264" w:after="0"/>
        <w:ind w:left="0" w:right="0" w:firstLine="0"/>
        <w:jc w:val="left"/>
      </w:pPr>
      <w:r>
        <w:t>I knew that there was no escape from what I had done, no undoing of my actions. My guilt was mine to carry, a burden that would follow me beyond the walls of this prison, beyond the mortal coil.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within that very guilt, within the depths of my own self-</w:t>
        <w:br/>
        <w:t>loathing, I discovered a strange, fragile acceptance. It was not forgiveness, nor redemption, but a form of reconciliation. I had done what I had done, and now I would face the consequences, not as an act of defiance but an acknowledgement of my actions. This knowledge, this understanding, provided a strange solace. A twisted sort of peace, born from the acceptance of my inevitable fate. The weight of guilt, while immense, no longer broke me. It shaped me, defined me. It was a part of me, forever interwoven with the fabric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Courtroom Drama</w:t>
      </w:r>
    </w:p>
    <w:p>
      <w:pPr>
        <w:autoSpaceDN w:val="0"/>
        <w:autoSpaceDE w:val="0"/>
        <w:widowControl/>
        <w:spacing w:line="264" w:lineRule="exact" w:before="286" w:after="0"/>
        <w:ind w:left="0" w:right="0" w:firstLine="0"/>
        <w:jc w:val="left"/>
      </w:pPr>
      <w:r>
        <w:t xml:space="preserve">The courtroom was cold, not in temperature, but in the chilling atmosphere of judgment. The air hung heavy with unspoken </w:t>
        <w:br/>
        <w:t>accusations, the weight of expectation pressing down on every soul present. Wooden benches creaked under the weight of onlookers, their faces a mixture of morbid curiosity and solemn concern. The polished mahogany of the judge’s bench seemed to gleam with an almost malevolent light, a silent witness to countless dramas played out within its shadow.</w:t>
      </w:r>
    </w:p>
    <w:p>
      <w:pPr>
        <w:autoSpaceDN w:val="0"/>
        <w:autoSpaceDE w:val="0"/>
        <w:widowControl/>
        <w:spacing w:line="264" w:lineRule="exact" w:before="264" w:after="0"/>
        <w:ind w:left="0" w:right="144" w:firstLine="0"/>
        <w:jc w:val="left"/>
      </w:pPr>
      <w:r>
        <w:t xml:space="preserve">I sat at the defendant’s table, a small figure dwarfed by the </w:t>
        <w:br/>
        <w:t>imposing grandeur of the courtroom. My lawyer, a kind-faced man with weary eyes that spoke volumes of countless lost battles, sat beside me, his hand resting reassuringly on mine. His touch was a silent promise, a small comfort in the tempestuous sea of my despair. But even his presence couldn't fully alleviate the crushing weight of my guilt.</w:t>
      </w:r>
    </w:p>
    <w:p>
      <w:pPr>
        <w:autoSpaceDN w:val="0"/>
        <w:autoSpaceDE w:val="0"/>
        <w:widowControl/>
        <w:spacing w:line="264" w:lineRule="exact" w:before="264" w:after="0"/>
        <w:ind w:left="0" w:right="144" w:firstLine="0"/>
        <w:jc w:val="left"/>
      </w:pPr>
      <w:r>
        <w:t xml:space="preserve">The proceedings began with a formality that experienced both alien and strangely appropriate. The judge, a stern-faced man with a voice that resonated with authority, called the case to order. The </w:t>
        <w:br/>
        <w:t xml:space="preserve">rhythmic tapping of the gavel echoed through the hushed </w:t>
        <w:br/>
        <w:t>courtroom, a jarring percussion in the symphony of suppressed emotions. It was a sound that signaled not merely the beginning of the proceedings, but the commencement of my final act.</w:t>
      </w:r>
    </w:p>
    <w:p>
      <w:pPr>
        <w:autoSpaceDN w:val="0"/>
        <w:autoSpaceDE w:val="0"/>
        <w:widowControl/>
        <w:spacing w:line="264" w:lineRule="exact" w:before="264" w:after="0"/>
        <w:ind w:left="0" w:right="0" w:firstLine="0"/>
        <w:jc w:val="left"/>
      </w:pPr>
      <w:r>
        <w:t xml:space="preserve">The prosecution’s case was presented with a measured precision, each piece of evidence meticulously laid out, each detail </w:t>
        <w:br/>
        <w:t>meticulously recounted. The testimony of witnesses – the farmer who found the body, the townsfolk who witnessed me fleeing the scene –painted a stark picture of my actions, a narrative that left little room for doubt or interpretation. Their words, though devoid of personal malice, carried the weight of their observations, solidifying my culpability.</w:t>
      </w:r>
    </w:p>
    <w:p>
      <w:pPr>
        <w:autoSpaceDN w:val="0"/>
        <w:autoSpaceDE w:val="0"/>
        <w:widowControl/>
        <w:spacing w:line="264" w:lineRule="exact" w:before="264" w:after="0"/>
        <w:ind w:left="0" w:right="144" w:firstLine="0"/>
        <w:jc w:val="left"/>
      </w:pPr>
      <w:r>
        <w:t>The prosecutor, a man whose voice dripped with the calculated precision of his profession, presented.  a powerful case. he spoke of the senseless loss of life, the devastation inflicted upon the victim’s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 the reckless disregard for human life that had driven my actions. His words resonated with a force that transcended the legal arguments; they struck at the very core of my being, exposing the raw wound of my remorse. He didn't need to raise his voice to convey the gravity of the situation. His tone, even, unwavering, served to amplify the impact of his accusations.</w:t>
      </w:r>
    </w:p>
    <w:p>
      <w:pPr>
        <w:autoSpaceDN w:val="0"/>
        <w:autoSpaceDE w:val="0"/>
        <w:widowControl/>
        <w:spacing w:line="264" w:lineRule="exact" w:before="264" w:after="0"/>
        <w:ind w:left="0" w:right="0" w:firstLine="0"/>
        <w:jc w:val="left"/>
      </w:pPr>
      <w:r>
        <w:t xml:space="preserve">My lawyer's defense was, in a sense, a plea for mercy. He </w:t>
        <w:br/>
        <w:t xml:space="preserve">acknowledged my guilt, highlighting the accidental nature of the act, but emphasizing the profound remorse that consumed me. He spoke of my character, before the fateful incident, presenting me not as a monster, but as a flawed human being who had made an irreversible mistake. His words were a carefully constructed </w:t>
        <w:br/>
        <w:t xml:space="preserve">defense, designed not to negate my guilt, but to mitigate its </w:t>
        <w:br/>
        <w:t xml:space="preserve">consequences. He spoke of the overwhelming guilt that had haunted me since the moment the trigger was pulled, a burden that </w:t>
        <w:br/>
        <w:t>exceeded any sentence a court could possibly impose.</w:t>
      </w:r>
    </w:p>
    <w:p>
      <w:pPr>
        <w:autoSpaceDN w:val="0"/>
        <w:autoSpaceDE w:val="0"/>
        <w:widowControl/>
        <w:spacing w:line="264" w:lineRule="exact" w:before="264" w:after="0"/>
        <w:ind w:left="0" w:right="0" w:firstLine="0"/>
        <w:jc w:val="left"/>
      </w:pPr>
      <w:r>
        <w:t xml:space="preserve">He described my weeks of solitary confinement, my sleepless nights, the constant replay of the accident in my mind, the haunting images of the victim's family etched into my memory. He portrayed my state of mind not as a means of escaping responsibility, but as a stark testament to the depth of my regret. He painted a picture not of a cold-blooded killer, but of a man broken by the weight of his unintentional crime. His plea wasn't for acquittal, but for </w:t>
        <w:br/>
        <w:t>understanding, for compassion in the face of a tragedy.</w:t>
      </w:r>
    </w:p>
    <w:p>
      <w:pPr>
        <w:autoSpaceDN w:val="0"/>
        <w:autoSpaceDE w:val="0"/>
        <w:widowControl/>
        <w:spacing w:line="264" w:lineRule="exact" w:before="264" w:after="0"/>
        <w:ind w:left="0" w:right="0" w:firstLine="0"/>
        <w:jc w:val="left"/>
      </w:pPr>
      <w:r>
        <w:t xml:space="preserve">Then came my turn to speak. The weight of expectations, the heavy silence of the courtroom, seemed to press down on me like a </w:t>
        <w:br/>
        <w:t xml:space="preserve">physical entity. I stood, my body trembling slightly, and appeared out at the assembled faces. I witnessed the bereaved family – the wife, her face etched with a sorrow that defied description, the children, their eyes reflecting a profound emptiness. Their presence was a </w:t>
        <w:br/>
        <w:t>constant, agonizing reminder of the life I had stolen.</w:t>
      </w:r>
    </w:p>
    <w:p>
      <w:pPr>
        <w:autoSpaceDN w:val="0"/>
        <w:autoSpaceDE w:val="0"/>
        <w:widowControl/>
        <w:spacing w:line="264" w:lineRule="exact" w:before="264" w:after="0"/>
        <w:ind w:left="0" w:right="0" w:firstLine="0"/>
        <w:jc w:val="left"/>
      </w:pPr>
      <w:r>
        <w:t>My voice, initially hesitant, slowly gained strength. I didn't offer excuses, or justifications, or even explanations. I simply spoke the truth, a stark, unvarnished confession of my actions and the guilt that had consumed me since that fateful day. I recounted the events that led to the tragic accident, not to minimize my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to paint a complete picture, to reveal the full extent of my remorse. I spoke not to beg for forgiveness, but to acknowledge the devastating consequences of my reckless act.</w:t>
      </w:r>
    </w:p>
    <w:p>
      <w:pPr>
        <w:autoSpaceDN w:val="0"/>
        <w:autoSpaceDE w:val="0"/>
        <w:widowControl/>
        <w:spacing w:line="264" w:lineRule="exact" w:before="264" w:after="0"/>
        <w:ind w:left="0" w:right="0" w:firstLine="0"/>
        <w:jc w:val="left"/>
      </w:pPr>
      <w:r>
        <w:t xml:space="preserve">I spoke of the profound regret that had been my constant </w:t>
        <w:br/>
        <w:t>companion, of the relentless self-recrimination that had filled my waking hours and haunted my sleep. I spoke of the unbearable weight of my guilt, of the deep sorrow I experienced for the victim's family, of the irreparable damage I had inflicted. My words were simple, devoid of legal jargon, stripped bare to the raw emotion at their core. They were an offering, a testament to my contrition. They were the truth, and nothing more.</w:t>
      </w:r>
    </w:p>
    <w:p>
      <w:pPr>
        <w:autoSpaceDN w:val="0"/>
        <w:autoSpaceDE w:val="0"/>
        <w:widowControl/>
        <w:spacing w:line="264" w:lineRule="exact" w:before="264" w:after="0"/>
        <w:ind w:left="0" w:right="0" w:firstLine="0"/>
        <w:jc w:val="left"/>
      </w:pPr>
      <w:r>
        <w:t>The silence that followed my testimony was more profound than any outburst. It was a silence filled with unspoken judgments, with the weight of unspoken grief. It was a silence that resonated with the gravity of the situation, a solemn acknowledgement of the irreversible nature of my actions. It was a silence that underscored the profound impact of my crime on the lives of the victim's family and the community as a whole. It was the silence of a courtroom coming to grips with the stark reality of a life ended too soon, a life lost due to an act of tragic carelessness.</w:t>
      </w:r>
    </w:p>
    <w:p>
      <w:pPr>
        <w:autoSpaceDN w:val="0"/>
        <w:autoSpaceDE w:val="0"/>
        <w:widowControl/>
        <w:spacing w:line="264" w:lineRule="exact" w:before="264" w:after="0"/>
        <w:ind w:left="0" w:right="0" w:firstLine="0"/>
        <w:jc w:val="left"/>
      </w:pPr>
      <w:r>
        <w:t>The jury’s deliberations experienced like an eternity. Each tick of the clock amplified the tension in the courtroom, the anticipation hanging in the air like a palpable presence. The silence stretched on and on, every sound, every breath magnified, adding to the tension. The hushed whispers of the onlookers seemed to hang in the air, the unspoken words echoing the anxieties of everyone present.</w:t>
      </w:r>
    </w:p>
    <w:p>
      <w:pPr>
        <w:autoSpaceDN w:val="0"/>
        <w:autoSpaceDE w:val="0"/>
        <w:widowControl/>
        <w:spacing w:line="264" w:lineRule="exact" w:before="264" w:after="0"/>
        <w:ind w:left="0" w:right="0" w:firstLine="0"/>
        <w:jc w:val="left"/>
      </w:pPr>
      <w:r>
        <w:t xml:space="preserve">Finally, the jury returned. Their verdict was a foregone conclusion, echoing the verdict I had already passed upon myself. Guilty. The word hung in the air, heavy with finality, a confirmation of my deepest fears. There was no shock, no denial, only a quiet </w:t>
        <w:br/>
        <w:t>acceptance, a resignation to the inevitable. The weight of the word settled upon me, but it did not add to the burden I already carried. It was merely a formality, a confirmation of what I already knew to be true.</w:t>
      </w:r>
    </w:p>
    <w:p>
      <w:pPr>
        <w:autoSpaceDN w:val="0"/>
        <w:autoSpaceDE w:val="0"/>
        <w:widowControl/>
        <w:spacing w:line="322" w:lineRule="exact" w:before="206" w:after="0"/>
        <w:ind w:left="0" w:right="0" w:firstLine="0"/>
        <w:jc w:val="left"/>
      </w:pPr>
      <w:r>
        <w:t>The sentencing was swift, a perfunctory pronouncement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punishment that seemed almost trivial compared to the internal sentence of unrelenting guilt I had imposed upon myself. The judge’s words, though laced with the weight of legal formality, lacked any real impact. His words were simply the final act of the play. My true punishment, my true sentence, had already been served, not by the court but by my own conscience. It was a sentence that would last a lifetime, an immeasurable burden that far surpassed any earthly punishment. The sentencing was but a formal acknowledgement of my life's cruel new trajectory.</w:t>
      </w:r>
    </w:p>
    <w:p>
      <w:pPr>
        <w:autoSpaceDN w:val="0"/>
        <w:autoSpaceDE w:val="0"/>
        <w:widowControl/>
        <w:spacing w:line="264" w:lineRule="exact" w:before="264" w:after="0"/>
        <w:ind w:left="0" w:right="0" w:firstLine="0"/>
        <w:jc w:val="left"/>
      </w:pPr>
      <w:r>
        <w:t xml:space="preserve">The courtroom emptied, the bustle of activity a stark contrast to the solemn atmosphere that had filled the room just moments before. The faces of the victim's family, etched with a mix of sadness and a peculiar sense of closure, lingered in my mind's eye. Their presence, though not physically present, still dominated my thoughts. Their silent grief was a constant, agonizing companion, a relentless </w:t>
        <w:br/>
        <w:t>reminder of the pain I had caused. It was a weight I would carry long after the court's proceedings had concluded.</w:t>
      </w:r>
    </w:p>
    <w:p>
      <w:pPr>
        <w:autoSpaceDN w:val="0"/>
        <w:autoSpaceDE w:val="0"/>
        <w:widowControl/>
        <w:spacing w:line="264" w:lineRule="exact" w:before="264" w:after="0"/>
        <w:ind w:left="0" w:right="0" w:firstLine="0"/>
        <w:jc w:val="left"/>
      </w:pPr>
      <w:r>
        <w:t>I was led away, back to my cell, the cold stone walls now a familiar, almost comforting presence. The verdict, while final, brought a strange form of solace. It was the end of a chapter, not the end of my suffering, but a confirmation of the path I had already chosen –a path of self-condemnation and an acceptance of the consequences of my actions. The weight of my guilt remained, unwavering, but it was no longer a burden that threatened to crush me. It was a part of me, shaping my future, defining my identity, becoming the bedrock of my existence. I was left only with the inescapable truth of my actions and the unwavering burden of my own conscience. The long road to redemption, if it even existed,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Testimony and Evidence</w:t>
      </w:r>
    </w:p>
    <w:p>
      <w:pPr>
        <w:autoSpaceDN w:val="0"/>
        <w:autoSpaceDE w:val="0"/>
        <w:widowControl/>
        <w:spacing w:line="264" w:lineRule="exact" w:before="286" w:after="0"/>
        <w:ind w:left="0" w:right="0" w:firstLine="0"/>
        <w:jc w:val="left"/>
      </w:pPr>
      <w:r>
        <w:t xml:space="preserve">The prosecution’s star witness, Elias Thorne, a weathered farmer whose land bordered the plain where the incident occurred, stepped forward. His testimony was delivered in a low, steady voice, his words carefully chosen, devoid of any theatrical flourish. He </w:t>
        <w:br/>
        <w:t xml:space="preserve">recounted finding the body, the stillness of the lifeless form against the vibrant backdrop of the sun-drenched landscape. The stark contrast, he said, had etched itself into his memory, a haunting image that refused to fade. He described the victim's attire, the position of the body, the single gunshot wound. His detailed </w:t>
        <w:br/>
        <w:t xml:space="preserve">account left no room for doubt; the evidence was irrefutable. He spoke of discovering a spent cartridge near the body, a small, </w:t>
        <w:br/>
        <w:t>metallic piece of evidence that sealed my fate. His quiet demeanor served only to amplify the gravity of his testimony, each carefully measured word carrying the weight of undeniable truth.</w:t>
      </w:r>
    </w:p>
    <w:p>
      <w:pPr>
        <w:autoSpaceDN w:val="0"/>
        <w:autoSpaceDE w:val="0"/>
        <w:widowControl/>
        <w:spacing w:line="264" w:lineRule="exact" w:before="264" w:after="0"/>
        <w:ind w:left="0" w:right="0" w:firstLine="0"/>
        <w:jc w:val="left"/>
      </w:pPr>
      <w:r>
        <w:t xml:space="preserve">Following Thorne's testimony, a series of witnesses corroborated his account. Townsfolk who had seen me fleeing the scene recounted their observations – the frantic pace of my horse, my disheveled appearance, the evident terror in my eyes. Their testimonies were not malicious; they were simply factual accounts, devoid of any embellishment or personal bias. Yet, their collective narrative painted a damning picture, a tapestry woven from threads of </w:t>
        <w:br/>
        <w:t xml:space="preserve">circumstantial evidence that tightened its grip around me with each successive witness. They spoke of my reputation, previously </w:t>
        <w:br/>
        <w:t>unblemished, further highlighting the shock and disbelief that followed the news of the tragedy.</w:t>
      </w:r>
    </w:p>
    <w:p>
      <w:pPr>
        <w:autoSpaceDN w:val="0"/>
        <w:autoSpaceDE w:val="0"/>
        <w:widowControl/>
        <w:spacing w:line="264" w:lineRule="exact" w:before="264" w:after="0"/>
        <w:ind w:left="0" w:right="0" w:firstLine="0"/>
        <w:jc w:val="left"/>
      </w:pPr>
      <w:r>
        <w:t xml:space="preserve">The prosecution presented the rifle, the very weapon that had ended the victim’s life. It was a simple hunting rifle, nothing </w:t>
        <w:br/>
        <w:t>extraordinary, but it was the instrument of my unintentional crime.</w:t>
      </w:r>
    </w:p>
    <w:p>
      <w:pPr>
        <w:autoSpaceDN w:val="0"/>
        <w:autoSpaceDE w:val="0"/>
        <w:widowControl/>
        <w:spacing w:line="264" w:lineRule="exact" w:before="60" w:after="0"/>
        <w:ind w:left="0" w:right="144" w:firstLine="0"/>
        <w:jc w:val="left"/>
      </w:pPr>
      <w:r>
        <w:t>The weapon, meticulously examined and analyzed by ballistics experts, bore the same markings as the fatal bullet extracted from the victim's body. The evidence was presented with a cold, clinical precision that left no room for ambiguity. This silent, inanimate object stood as a stark reminder of my reckless actions, a tangible symbol of the devastating consequences that followed from my thoughtless act. The weight of the rifle, resting on the table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jury, seemed to mirror the weight of my guilt.</w:t>
      </w:r>
    </w:p>
    <w:p>
      <w:pPr>
        <w:autoSpaceDN w:val="0"/>
        <w:autoSpaceDE w:val="0"/>
        <w:widowControl/>
        <w:spacing w:line="264" w:lineRule="exact" w:before="264" w:after="0"/>
        <w:ind w:left="0" w:right="0" w:firstLine="0"/>
        <w:jc w:val="left"/>
      </w:pPr>
      <w:r>
        <w:t xml:space="preserve">The defense, aware of the overwhelming nature of the prosecution’s case, focused on the accidental nature of the crime. My lawyer, a seasoned veteran of the courtroom, attempted to portray me as a man devastated by his actions, a man broken by remorse. He </w:t>
        <w:br/>
        <w:t xml:space="preserve">highlighted my cooperation with the authorities, my immediate confession, my complete lack of any attempt to evade </w:t>
        <w:br/>
        <w:t>responsibility. He argued that my actions, though resulting in tragic consequences, stemmed from a moment of carelessness, not malice.</w:t>
      </w:r>
    </w:p>
    <w:p>
      <w:pPr>
        <w:autoSpaceDN w:val="0"/>
        <w:autoSpaceDE w:val="0"/>
        <w:widowControl/>
        <w:spacing w:line="264" w:lineRule="exact" w:before="58" w:after="0"/>
        <w:ind w:left="0" w:right="0" w:firstLine="0"/>
        <w:jc w:val="left"/>
      </w:pPr>
      <w:r>
        <w:t xml:space="preserve">He painted a picture of a man overwhelmed by guilt, a man </w:t>
        <w:br/>
        <w:t xml:space="preserve">tortured by the memory of his actions, a man whose punishment was already far greater than any the court could impose. He </w:t>
        <w:br/>
        <w:t xml:space="preserve">pleaded for mercy, not for acquittal, but for leniency, for </w:t>
        <w:br/>
        <w:t>recognition of the profound sorrow that consumed me. His words were carefully constructed, each phrase a meticulously placed stone in a fragile edifice of hope.</w:t>
      </w:r>
    </w:p>
    <w:p>
      <w:pPr>
        <w:autoSpaceDN w:val="0"/>
        <w:autoSpaceDE w:val="0"/>
        <w:widowControl/>
        <w:spacing w:line="322" w:lineRule="exact" w:before="206" w:after="0"/>
        <w:ind w:left="0" w:right="0" w:firstLine="0"/>
        <w:jc w:val="center"/>
      </w:pPr>
      <w:r>
        <w:t>However, the weight of the evidence was simply too great to ignore.</w:t>
      </w:r>
    </w:p>
    <w:p>
      <w:pPr>
        <w:autoSpaceDN w:val="0"/>
        <w:autoSpaceDE w:val="0"/>
        <w:widowControl/>
        <w:spacing w:line="264" w:lineRule="exact" w:before="58" w:after="0"/>
        <w:ind w:left="0" w:right="0" w:firstLine="0"/>
        <w:jc w:val="left"/>
      </w:pPr>
      <w:r>
        <w:t xml:space="preserve">The prosecution's case had built a brick wall, impenetrable and unassailable. The testimonies, clear and consistent, the physical evidence irrefutable, left little room for doubt. The details provided, both visceral and precise, left an indelible impression on the jury, painting a vivid and tragically accurate picture of the sequence of events leading to the victim's demise. The details described the victim's final moments, the unexpected encounter, the sudden discharge of the firearm, the swift and irreversible outcome. It painted a detailed scenario, unyielding in its accuracy, impossible to reconcile with the notion of intentional harm. Despite the </w:t>
        <w:br/>
        <w:t xml:space="preserve">defense's best efforts to highlight the lack of malicious intent, the unintentional nature of the act did little to mitigate the </w:t>
        <w:br/>
        <w:t>overwhelming severity of the deed.</w:t>
      </w:r>
    </w:p>
    <w:p>
      <w:pPr>
        <w:autoSpaceDN w:val="0"/>
        <w:autoSpaceDE w:val="0"/>
        <w:widowControl/>
        <w:spacing w:line="264" w:lineRule="exact" w:before="264" w:after="0"/>
        <w:ind w:left="0" w:right="0" w:firstLine="0"/>
        <w:jc w:val="left"/>
      </w:pPr>
      <w:r>
        <w:t>My own testimony, while intended to convey the depth of my remorse, inadvertently strengthened the prosecution's case. My honesty, while commendable, painted a picture of reckless behavior and a disregard for safety, making the accidental nature of the killing seem almost a secondary detail in comparison to the careless act that led to it. My words, stripped bare of any rhetoric, revealed the stark reality of my actions – a momentary lapse in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had forever altered the course of multiple lives. The </w:t>
        <w:br/>
        <w:t>unwavering sincerity of my confession, the profound emotion in my voice, only served to underline the tragedy of it all, rather than lessening its impact.</w:t>
      </w:r>
    </w:p>
    <w:p>
      <w:pPr>
        <w:autoSpaceDN w:val="0"/>
        <w:autoSpaceDE w:val="0"/>
        <w:widowControl/>
        <w:spacing w:line="264" w:lineRule="exact" w:before="264" w:after="0"/>
        <w:ind w:left="0" w:right="0" w:firstLine="0"/>
        <w:jc w:val="left"/>
      </w:pPr>
      <w:r>
        <w:t>The jury, sequestered for what seemed like an eternity, engaged in a prolonged deliberation, the pressure of the decision evident in the drawn-out silence that permeated the courtroom. The atmosphere became heavy with unspoken anticipation, every rustle, every cough, every stifled sigh amplified by the tension that filled the air.</w:t>
      </w:r>
    </w:p>
    <w:p>
      <w:pPr>
        <w:autoSpaceDN w:val="0"/>
        <w:autoSpaceDE w:val="0"/>
        <w:widowControl/>
        <w:spacing w:line="264" w:lineRule="exact" w:before="58" w:after="0"/>
        <w:ind w:left="0" w:right="0" w:firstLine="0"/>
        <w:jc w:val="left"/>
      </w:pPr>
      <w:r>
        <w:t xml:space="preserve">The clock’s ticking seemed to take on a malevolent quality, each second stretching into an immeasurable expanse, dragging out the already agonizing wait. The weight of their decision, of the life that hung in the balance, was palpable, a force that resonated </w:t>
        <w:br/>
        <w:t>throughout the silent room.</w:t>
      </w:r>
    </w:p>
    <w:p>
      <w:pPr>
        <w:autoSpaceDN w:val="0"/>
        <w:autoSpaceDE w:val="0"/>
        <w:widowControl/>
        <w:spacing w:line="264" w:lineRule="exact" w:before="264" w:after="0"/>
        <w:ind w:left="0" w:right="144" w:firstLine="0"/>
        <w:jc w:val="left"/>
      </w:pPr>
      <w:r>
        <w:t xml:space="preserve">The verdict, when it finally came, was devoid of any surprise. The somber pronouncements, delivered with the weight of legal </w:t>
        <w:br/>
        <w:t>formality, echoed the sentence I had already imposed upon myself.</w:t>
      </w:r>
    </w:p>
    <w:p>
      <w:pPr>
        <w:autoSpaceDN w:val="0"/>
        <w:autoSpaceDE w:val="0"/>
        <w:widowControl/>
        <w:spacing w:line="264" w:lineRule="exact" w:before="58" w:after="0"/>
        <w:ind w:left="0" w:right="0" w:firstLine="0"/>
        <w:jc w:val="left"/>
      </w:pPr>
      <w:r>
        <w:t>Guilty. The word, simple yet devastating, hung in the air, a stark testament to the inescapable reality of my actions. It marked not the beginning of my punishment, but a formal acknowledgment of the sentence my conscience had already delivered, a lifelong sentence of relentless self-recrimination and grief. There was no dramatic display of emotion, no outburst of anger or defiance; only a quiet acceptance, a resignation to the inevitable outcome. The verdict provided closure, but not peace.</w:t>
      </w:r>
    </w:p>
    <w:p>
      <w:pPr>
        <w:autoSpaceDN w:val="0"/>
        <w:autoSpaceDE w:val="0"/>
        <w:widowControl/>
        <w:spacing w:line="264" w:lineRule="exact" w:before="264" w:after="0"/>
        <w:ind w:left="0" w:right="0" w:firstLine="0"/>
        <w:jc w:val="left"/>
      </w:pPr>
      <w:r>
        <w:t xml:space="preserve">The sentencing, though anticipated, experienced strangely surreal, a formal ritual that failed to fully encapsulate the depth of my suffering. The judge's words, while carrying the weight of legal authority, seemed almost trivial, insignificant when measured against the </w:t>
        <w:br/>
        <w:t xml:space="preserve">overwhelming burden of my guilt. The pronouncement of the </w:t>
        <w:br/>
        <w:t xml:space="preserve">punishment felt like a mere formality, a final act in a tragedy that had long since concluded within the confines of my own soul. The sentence itself was less important than the profound, irreversible impact of my action, a far heavier weight than any earthly </w:t>
        <w:br/>
        <w:t>punishment. It was the shadow of my deed that continued to darken my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courtroom, once filled with tension and anticipation, emptied quickly after the proceedings concluded. The sudden bustle of activity was a stark contrast to the solemn atmosphere that had enveloped the room just moments before. The lingering presence of the victim's family, their faces etched with a mix of grief and quiet resolution, served as a haunting reminder of my actions and their far-reaching consequences. Their sorrow, an inescapable weight, would remain with me, a constant and unyielding companion long after the final gavel had fallen. Their pain was a stark reality that would forever shape my perception of myself and the choices I had made.</w:t>
      </w:r>
    </w:p>
    <w:p>
      <w:pPr>
        <w:autoSpaceDN w:val="0"/>
        <w:autoSpaceDE w:val="0"/>
        <w:widowControl/>
        <w:spacing w:line="264" w:lineRule="exact" w:before="264" w:after="0"/>
        <w:ind w:left="0" w:right="0" w:firstLine="0"/>
        <w:jc w:val="left"/>
      </w:pPr>
      <w:r>
        <w:t xml:space="preserve">The walk back to my cell experienced familiar, the cold stone walls a stark contrast to the opulent decor of the courtroom. It was a return to a solitude that, paradoxically, provided a sense of comfort, a space where I could confront the inescapable weight of my guilt without the prying eyes of onlookers. The verdict, while final, provided a strange sense of closure, an acknowledgment of the consequences of my actions and the beginning of an arduous path towards – perhaps– forgiveness. It was the start of a long journey into the dark depths of my own soul, a journey that would be far more demanding and challenging than any external punishment. My sentence was not a matter of years, but a lifetime of living with the profound and irrevocable consequences of my actions. The true cost of my </w:t>
        <w:br/>
        <w:t>carelessness was a sentence far greater than any judge could ever decree.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Verdict is Read</w:t>
      </w:r>
    </w:p>
    <w:p>
      <w:pPr>
        <w:autoSpaceDN w:val="0"/>
        <w:autoSpaceDE w:val="0"/>
        <w:widowControl/>
        <w:spacing w:line="264" w:lineRule="exact" w:before="286" w:after="0"/>
        <w:ind w:left="0" w:right="0" w:firstLine="0"/>
        <w:jc w:val="left"/>
      </w:pPr>
      <w:r>
        <w:t xml:space="preserve">The air in the courtroom hung thick and heavy, a palpable silence broken only by the occasional, almost imperceptible shift in the posture of a juror. The clock on the wall ticked with an unnerving precision, each second echoing the relentless march of time towards an inevitable conclusion. My lawyer, his face etched with a </w:t>
        <w:br/>
        <w:t xml:space="preserve">weariness that mirrored my own, sat beside me, his gaze fixed on the jury, his expression unreadable. He had fought valiantly, </w:t>
        <w:br/>
        <w:t>painting a picture of remorse and accidental tragedy, but the weight of the evidence, the stark reality of the situation, had cast a long, inescapable shadow over his efforts.</w:t>
      </w:r>
    </w:p>
    <w:p>
      <w:pPr>
        <w:autoSpaceDN w:val="0"/>
        <w:autoSpaceDE w:val="0"/>
        <w:widowControl/>
        <w:spacing w:line="264" w:lineRule="exact" w:before="264" w:after="0"/>
        <w:ind w:left="0" w:right="0" w:firstLine="0"/>
        <w:jc w:val="left"/>
      </w:pPr>
      <w:r>
        <w:t>Across the room, the victim’s family sat rigid, their faces impassive masks concealing a torrent of emotions. Their eyes, however, spoke volumes – eyes that held the weight of grief, loss, and a profound sense of injustice. Their presence was a constant, silent reminder of the devastating consequences of my impulsive act, a tangible manifestation of the suffering I had unwittingly caused. They sat as silent witnesses to the unfolding drama, their stillness a stark contrast to the turmoil within me.</w:t>
      </w:r>
    </w:p>
    <w:p>
      <w:pPr>
        <w:autoSpaceDN w:val="0"/>
        <w:autoSpaceDE w:val="0"/>
        <w:widowControl/>
        <w:spacing w:line="264" w:lineRule="exact" w:before="264" w:after="0"/>
        <w:ind w:left="0" w:right="0" w:firstLine="0"/>
        <w:jc w:val="left"/>
      </w:pPr>
      <w:r>
        <w:t>The foreman of the jury, a man whose face bore the lines of a life lived honestly and with purpose, stood and approached the judge's bench. His movements were deliberate, measured, his every step amplifying the tension that hung in the air. He held a single piece of paper, a seemingly insignificant sheet of parchment that held the fate of my life within its simple folds. The courtroom seemed to hold its breath, anticipation hanging heavy, a suffocating weight pressing down on every soul present.</w:t>
      </w:r>
    </w:p>
    <w:p>
      <w:pPr>
        <w:autoSpaceDN w:val="0"/>
        <w:autoSpaceDE w:val="0"/>
        <w:widowControl/>
        <w:spacing w:line="264" w:lineRule="exact" w:before="264" w:after="0"/>
        <w:ind w:left="0" w:right="0" w:firstLine="0"/>
        <w:jc w:val="left"/>
      </w:pPr>
      <w:r>
        <w:t>The silence in the room was deafening, broken only by the faint whisper of the air conditioning, the hum of the lights overhead, and the erratic thumping of my own heart against my ribs. It was a silence thick with the weight of expectation, each passing moment stretching into an eternity, each second feeling like a lifetime. Every eye in the courtroom was fixed upon the foreman, a collective gaze focused on the man who held my future in his hands.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foreman cleared his throat, a slight sound that shattered the suffocating silence, and presented the paper to the judge. The judge, a man known for his impartiality and wisdom, unfolded the </w:t>
        <w:br/>
        <w:t>document slowly, deliberately, his eyes scanning the words with a concentration that spoke volumes. He then appeared up, his gaze sweeping across the courtroom, his expression solemn, devoid of any emotion that might offer a clue to the verdict. The silence intensified, every heartbeat in the room amplified a thousandfold.</w:t>
      </w:r>
    </w:p>
    <w:p>
      <w:pPr>
        <w:autoSpaceDN w:val="0"/>
        <w:autoSpaceDE w:val="0"/>
        <w:widowControl/>
        <w:spacing w:line="264" w:lineRule="exact" w:before="264" w:after="0"/>
        <w:ind w:left="0" w:right="144" w:firstLine="0"/>
        <w:jc w:val="left"/>
      </w:pPr>
      <w:r>
        <w:t>His voice, when it came, was calm, measured, almost devoid of inflection. He spoke the words that would forever alter the course of my life. The simple, yet devastating, words: "We, the jury, find the defendant guilty."</w:t>
      </w:r>
    </w:p>
    <w:p>
      <w:pPr>
        <w:autoSpaceDN w:val="0"/>
        <w:autoSpaceDE w:val="0"/>
        <w:widowControl/>
        <w:spacing w:line="264" w:lineRule="exact" w:before="264" w:after="0"/>
        <w:ind w:left="0" w:right="0" w:firstLine="0"/>
        <w:jc w:val="left"/>
      </w:pPr>
      <w:r>
        <w:t xml:space="preserve">The pronouncement hung in the air, a chilling silence following in its wake. The gravity of the words, simple yet irreversible, was experienced by everyone in the courtroom. The weight of the decision pressed down on the room, an inescapable reality settling upon us all. There was no dramatic outburst, no cries of anguish or protests; only a profound stillness, a quiet acceptance of the inevitable. The </w:t>
        <w:br/>
        <w:t>formality of the legal proceedings served only to amplify the brutal finality of the judgment.</w:t>
      </w:r>
    </w:p>
    <w:p>
      <w:pPr>
        <w:autoSpaceDN w:val="0"/>
        <w:autoSpaceDE w:val="0"/>
        <w:widowControl/>
        <w:spacing w:line="322" w:lineRule="exact" w:before="206" w:after="0"/>
        <w:ind w:left="0" w:right="0" w:firstLine="0"/>
        <w:jc w:val="left"/>
      </w:pPr>
      <w:r>
        <w:t>My body remained still, a silent statue in the midst of the storm.</w:t>
      </w:r>
    </w:p>
    <w:p>
      <w:pPr>
        <w:autoSpaceDN w:val="0"/>
        <w:autoSpaceDE w:val="0"/>
        <w:widowControl/>
        <w:spacing w:line="264" w:lineRule="exact" w:before="58" w:after="0"/>
        <w:ind w:left="0" w:right="0" w:firstLine="0"/>
        <w:jc w:val="left"/>
      </w:pPr>
      <w:r>
        <w:t xml:space="preserve">The words themselves, so simple, yet so devastating, held a </w:t>
        <w:br/>
        <w:t>profound weight. They confirmed what I already knew in the deepest recesses of my soul, a truth I had carried with me since the moment the rifle discharged. There was no anger, no denial; only a quiet acknowledgment of the verdict, a confirmation of my own self-imposed sentence.</w:t>
      </w:r>
    </w:p>
    <w:p>
      <w:pPr>
        <w:autoSpaceDN w:val="0"/>
        <w:autoSpaceDE w:val="0"/>
        <w:widowControl/>
        <w:spacing w:line="264" w:lineRule="exact" w:before="264" w:after="0"/>
        <w:ind w:left="0" w:right="0" w:firstLine="0"/>
        <w:jc w:val="left"/>
      </w:pPr>
      <w:r>
        <w:t>The judge continued, outlining the legal processes that would follow. The details of the sentencing, the appeals process, the time frame, seemed to wash over me, inconsequential against the weight of the verdict itself. The legal jargon, meant to convey the due process of the law, experienced utterly insignificant, trivial in comparison to the magnitude of my actions, the irrevocable consequences that had been laid bare by the jury’s decision.</w:t>
      </w:r>
    </w:p>
    <w:p>
      <w:pPr>
        <w:autoSpaceDN w:val="0"/>
        <w:autoSpaceDE w:val="0"/>
        <w:widowControl/>
        <w:spacing w:line="324" w:lineRule="exact" w:before="204" w:after="0"/>
        <w:ind w:left="0" w:right="0" w:firstLine="0"/>
        <w:jc w:val="center"/>
      </w:pPr>
      <w:r>
        <w:t>The sentencing itself was a formality, a ritualistic act concluding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legal proceedings. It experienced detached, almost unreal, a stark contrast to the profound emotional reality I had lived through since the day of the incident. The judge's pronouncements, while carrying the weight of legal authority, felt insignificant against the crushing weight of my own guilt. The length of the sentence, the years I would spend confined, mattered little compared to the life sentence I had already imposed upon myself.</w:t>
      </w:r>
    </w:p>
    <w:p>
      <w:pPr>
        <w:autoSpaceDN w:val="0"/>
        <w:autoSpaceDE w:val="0"/>
        <w:widowControl/>
        <w:spacing w:line="264" w:lineRule="exact" w:before="264" w:after="0"/>
        <w:ind w:left="0" w:right="0" w:firstLine="0"/>
        <w:jc w:val="left"/>
      </w:pPr>
      <w:r>
        <w:t>The courtroom slowly emptied after the proceedings concluded. The rapid departure of the onlookers created a stark contrast with the solemn silence that had previously permeated the room. The weight of the moment lingered, a tangible presence in the now-empty seats. The lingering silence was broken only by the shuffling of feet as the remaining individuals began to leave, their steps echoing the finality of the decision.</w:t>
      </w:r>
    </w:p>
    <w:p>
      <w:pPr>
        <w:autoSpaceDN w:val="0"/>
        <w:autoSpaceDE w:val="0"/>
        <w:widowControl/>
        <w:spacing w:line="264" w:lineRule="exact" w:before="264" w:after="0"/>
        <w:ind w:left="0" w:right="0" w:firstLine="0"/>
        <w:jc w:val="left"/>
      </w:pPr>
      <w:r>
        <w:t>The victim's family remained, their presence a haunting reminder of the devastating impact of my actions. Their faces, etched with a mix of sorrow and quiet resolution, spoke volumes about the pain they had endured, the wounds that would take a lifetime to heal. The weight of their suffering was a burden I carried, a heavy cloak of guilt that would follow me through the remaining days of my life.</w:t>
      </w:r>
    </w:p>
    <w:p>
      <w:pPr>
        <w:autoSpaceDN w:val="0"/>
        <w:autoSpaceDE w:val="0"/>
        <w:widowControl/>
        <w:spacing w:line="264" w:lineRule="exact" w:before="264" w:after="0"/>
        <w:ind w:left="0" w:right="0" w:firstLine="0"/>
        <w:jc w:val="left"/>
      </w:pPr>
      <w:r>
        <w:t xml:space="preserve">Leaving the courtroom, I experienced a strange sense of detachment. The world outside seemed muted, the sounds and sights of daily life dulled by the gravity of what had transpired. The world continued, unfazed by my fate, but my world had irreversibly changed, </w:t>
        <w:br/>
        <w:t>irrevocably altered by the consequences of my actions.</w:t>
      </w:r>
    </w:p>
    <w:p>
      <w:pPr>
        <w:autoSpaceDN w:val="0"/>
        <w:autoSpaceDE w:val="0"/>
        <w:widowControl/>
        <w:spacing w:line="264" w:lineRule="exact" w:before="264" w:after="0"/>
        <w:ind w:left="0" w:right="0" w:firstLine="0"/>
        <w:jc w:val="left"/>
      </w:pPr>
      <w:r>
        <w:t xml:space="preserve">The walk back to my cell was a familiar path, each step retracing the route I had traveled many times before. The cold stone walls of the corridor experienced like a physical manifestation of my confinement, a constant reminder of my isolation. Yet, within this solitude, there was a strange sense of peace, a space where I could confront the crushing weight of my guilt without the judgmental eyes of </w:t>
        <w:br/>
        <w:t>onlookers. It was a space where I could begin, slowly and painfully, to accept the consequences of my actions and embark upon the long, arduous path towards self-forgiveness. A path that would test my soul more rigorously than any earthly punishment could ever hope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Sentencing</w:t>
      </w:r>
    </w:p>
    <w:p>
      <w:pPr>
        <w:autoSpaceDN w:val="0"/>
        <w:autoSpaceDE w:val="0"/>
        <w:widowControl/>
        <w:spacing w:line="264" w:lineRule="exact" w:before="286" w:after="0"/>
        <w:ind w:left="0" w:right="0" w:firstLine="0"/>
        <w:jc w:val="left"/>
      </w:pPr>
      <w:r>
        <w:t xml:space="preserve">The judge, a man whose face was a roadmap of years spent </w:t>
        <w:br/>
        <w:t xml:space="preserve">navigating the complexities of human nature, adjusted his </w:t>
        <w:br/>
        <w:t>spectacles. His gaze, though seemingly neutral, held a depth of understanding that chilled me to the bone. He cleared his throat, the sound echoing in the suffocating silence of the courtroom, a prelude to the words that would irrevocably shape the remainder of my existence. He began, his voice measured, each word carrying the weight of the law, the weight of a life extinguished, the weight of a future stolen.</w:t>
      </w:r>
    </w:p>
    <w:p>
      <w:pPr>
        <w:autoSpaceDN w:val="0"/>
        <w:autoSpaceDE w:val="0"/>
        <w:widowControl/>
        <w:spacing w:line="264" w:lineRule="exact" w:before="264" w:after="0"/>
        <w:ind w:left="0" w:right="0" w:firstLine="0"/>
        <w:jc w:val="left"/>
      </w:pPr>
      <w:r>
        <w:t xml:space="preserve">He spoke of the crime, not as a dry recitation of facts, but as a narrative of loss, a tale woven from the threads of grief and </w:t>
        <w:br/>
        <w:t>shattered dreams. He detailed the events of that fateful day, not as a detached observer, but as a man who had absorbed the emotional resonance of the testimony, the lingering echoes of the victim's suffering. His words painted a vivid picture, not just of the act itself, but of its devastating ripple effect, the lives irrevocably altered, the future irrevocably stolen. He spoke of the victim, not just as a statistic, but as a person—a man with hopes and dreams, with loved ones left behind to grapple with the immeasurable void of his absence. He painted a portrait of a life abruptly and senselessly ended, a life full of potential, a future reduced to a single, tragic moment.</w:t>
      </w:r>
    </w:p>
    <w:p>
      <w:pPr>
        <w:autoSpaceDN w:val="0"/>
        <w:autoSpaceDE w:val="0"/>
        <w:widowControl/>
        <w:spacing w:line="264" w:lineRule="exact" w:before="264" w:after="0"/>
        <w:ind w:left="0" w:right="0" w:firstLine="0"/>
        <w:jc w:val="left"/>
      </w:pPr>
      <w:r>
        <w:t xml:space="preserve">Then, he turned his attention to me, the perpetrator, not as an object of judgment, but as a human being, flawed and fallible, capable of both immense good and unimaginable harm. He spoke of the mitigating circumstances, the accidental nature of the crime, the genuine remorse etched on my face, the palpable weight of my guilt. He acknowledged the turmoil within me, the burden I carried, the agonizing regret that consumed me. Yet, he also spoke of the consequences, the irreplaceable loss, the irrevocable damage </w:t>
        <w:br/>
        <w:t xml:space="preserve">inflicted upon the victim’s family. He spoke of justice, not as </w:t>
        <w:br/>
        <w:t>vengeance, but as a means of acknowledging the gravity of my actions, a way of striving towards a semblance of balance in the face of immeasurable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intensified as he paused, his words hanging in the air, heavy and pregnant with meaning. The air in the courtroom </w:t>
        <w:br/>
        <w:t>thickened, a tangible manifestation of the unspoken emotions that filled the space. The clock ticked, a relentless reminder of the passage of time, a steady beat against the backdrop of irreversible consequences. Even the subtle hum of the fluorescent lights seemed to amplify the tension, each flicker a silent commentary on the fragility of life, the unpredictable nature of fate.</w:t>
      </w:r>
    </w:p>
    <w:p>
      <w:pPr>
        <w:autoSpaceDN w:val="0"/>
        <w:autoSpaceDE w:val="0"/>
        <w:widowControl/>
        <w:spacing w:line="264" w:lineRule="exact" w:before="264" w:after="0"/>
        <w:ind w:left="0" w:right="0" w:firstLine="0"/>
        <w:jc w:val="left"/>
      </w:pPr>
      <w:r>
        <w:t>Then, with a somber gravity that transcended the legal formality, he delivered the sentence. It was not a simple pronouncement; it was a detailed account of the years to be served, the conditions of confinement, the restrictions imposed upon my freedom. It was a measured recitation of the legal penalties, yet it resonated with the profound sense of loss that underlay the entire proceedings, a solemn acknowledgment of the irreversible consequences of my actions. He spoke of rehabilitation, of the possibility of redemption, of the long road ahead towards self-forgiveness and reconciliation with my own conscience. Yet, beneath the veneer of legal formality, a profound sadness permeated his words, a quiet recognition of the limitations of justice in the face of such profound and irrecoverable loss.</w:t>
      </w:r>
    </w:p>
    <w:p>
      <w:pPr>
        <w:autoSpaceDN w:val="0"/>
        <w:autoSpaceDE w:val="0"/>
        <w:widowControl/>
        <w:spacing w:line="264" w:lineRule="exact" w:before="264" w:after="0"/>
        <w:ind w:left="0" w:right="0" w:firstLine="0"/>
        <w:jc w:val="left"/>
      </w:pPr>
      <w:r>
        <w:t xml:space="preserve">The words hung in the air, heavy and inescapable. Years stretched before me, a bleak horizon of confinement, a stark contrast to the open plains where the tragedy had unfolded. The sentence was not merely a legal judgment; it was a reflection of the devastating consequences of my actions, a sobering reminder of the irreversible nature of death, a stark acknowledgment of the profound suffering I had caused. The judge's words weren't merely legal </w:t>
        <w:br/>
        <w:t xml:space="preserve">pronouncements; they were a poignant elegy for a life lost, a </w:t>
        <w:br/>
        <w:t>testament to the enduring power of grief, and a solemn recognition of the burdens of justice.</w:t>
      </w:r>
    </w:p>
    <w:p>
      <w:pPr>
        <w:autoSpaceDN w:val="0"/>
        <w:autoSpaceDE w:val="0"/>
        <w:widowControl/>
        <w:spacing w:line="264" w:lineRule="exact" w:before="264" w:after="0"/>
        <w:ind w:left="0" w:right="144" w:firstLine="0"/>
        <w:jc w:val="left"/>
      </w:pPr>
      <w:r>
        <w:t>My body remained unmoving, a statue of silent resignation. The sentence itself was a formality; the true punishment was the internal torment that had been my constant companion since the day of the accident. The judge’s words did little to add to the weight of my self-imposed sentence. The years he pronounced experienced inconsequential; the true measure of my punishment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unending remorse, the haunting memory of that fateful moment, the weight of the victim's absence, and the unshakeable knowledge of the pain inflicted on his family.</w:t>
      </w:r>
    </w:p>
    <w:p>
      <w:pPr>
        <w:autoSpaceDN w:val="0"/>
        <w:autoSpaceDE w:val="0"/>
        <w:widowControl/>
        <w:spacing w:line="264" w:lineRule="exact" w:before="264" w:after="0"/>
        <w:ind w:left="0" w:right="0" w:firstLine="0"/>
        <w:jc w:val="left"/>
      </w:pPr>
      <w:r>
        <w:t>As the judge concluded, the courtroom slowly began to empty, each departing individual a silent acknowledgment of the finality of the judgment. The rapid exodus of onlookers created a stark contrast with the heavy silence that had previously permeated the room. The weight of the moment lingered, a tangible presence in the now-empty seats. The remaining silence was punctuated only by the shuffling of feet and the distant echo of closing doors. The victim’s family remained, their stillness a silent testament to the enduring nature of grief. Their faces, etched with a mix of sorrow and quiet resolve, were a constant reminder of the devastating impact of my reckless act, a haunting portrait of the pain I had inflicted upon them, a pain that would continue long after the courtroom doors had closed and the proceedings had concluded.</w:t>
      </w:r>
    </w:p>
    <w:p>
      <w:pPr>
        <w:autoSpaceDN w:val="0"/>
        <w:autoSpaceDE w:val="0"/>
        <w:widowControl/>
        <w:spacing w:line="264" w:lineRule="exact" w:before="264" w:after="0"/>
        <w:ind w:left="0" w:right="0" w:firstLine="0"/>
        <w:jc w:val="left"/>
      </w:pPr>
      <w:r>
        <w:t xml:space="preserve">The walk back to my cell experienced like a journey through a desolate landscape of my own making. The cold stone walls seemed to press in on me, amplifying the sense of isolation, the crushing weight of my guilt. The metallic clang of the cell door echoed in the empty corridor, a stark contrast to the somber silence of the courtroom, a final punctuation mark in the legal proceedings. Yet, in that </w:t>
        <w:br/>
        <w:t>isolation, there was also a strange sense of reprieve, a space where I could confront my inner demons without the judging eyes of the world. It was a space for reflection, a space for the slow, arduous work of confronting my guilt, of acknowledging the depth of my remorse, of beginning the long journey towards a fragile, uncertain hope of eventual self-forgiveness.</w:t>
      </w:r>
    </w:p>
    <w:p>
      <w:pPr>
        <w:autoSpaceDN w:val="0"/>
        <w:autoSpaceDE w:val="0"/>
        <w:widowControl/>
        <w:spacing w:line="264" w:lineRule="exact" w:before="264" w:after="0"/>
        <w:ind w:left="0" w:right="0" w:firstLine="0"/>
        <w:jc w:val="left"/>
      </w:pPr>
      <w:r>
        <w:t xml:space="preserve">The world outside continued its ceaseless rhythm, oblivious to my plight, yet my world had irrevocably changed. My existence was now defined by the relentless echo of that fateful day, the haunting reminder of the life I had taken, and the profound grief I had </w:t>
        <w:br/>
        <w:t xml:space="preserve">caused. The sentence was merely a legal formality; the real </w:t>
        <w:br/>
        <w:t>punishment was the unending torment of my conscience, a sentence of self-imposed isolation and regret. However, even within the suffocating darkness of my confinement, a faint glimmer of hope remained, the possibility of transformation, the potential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redemption, however remote, however challenging the path may be. The journey towards self-forgiveness would be long, arduous, and uncertain; but it was a journey I was compelled to undertake, a journey defined not just by the sentence imposed by the court, but by the unyielding demands of my own conscience, my own soul's desperate quest for atonement.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Fate</w:t>
      </w:r>
    </w:p>
    <w:p>
      <w:pPr>
        <w:autoSpaceDN w:val="0"/>
        <w:autoSpaceDE w:val="0"/>
        <w:widowControl/>
        <w:spacing w:line="264" w:lineRule="exact" w:before="286" w:after="0"/>
        <w:ind w:left="0" w:right="0" w:firstLine="0"/>
        <w:jc w:val="left"/>
      </w:pPr>
      <w:r>
        <w:t>The clang of the cell door, final and absolute, marked not an end, but a strange beginning. The sterile, grey walls, the cold, hard cot –these were the physical manifestations of my sentence, yet they experienced strangely… inconsequential. The real prison, the true sentence, lay within. It wasn't the years ahead, numbered and defined by the judge's pronouncements, but the years already lived, marked by the indelible stain of my reckless act. The echoing silence of my cell was a stark contrast to the hushed courtroom, yet it held a peculiar peace, a quietude born not of denial, but of a grim acceptance.</w:t>
      </w:r>
    </w:p>
    <w:p>
      <w:pPr>
        <w:autoSpaceDN w:val="0"/>
        <w:autoSpaceDE w:val="0"/>
        <w:widowControl/>
        <w:spacing w:line="264" w:lineRule="exact" w:before="264" w:after="0"/>
        <w:ind w:left="0" w:right="0" w:firstLine="0"/>
        <w:jc w:val="left"/>
      </w:pPr>
      <w:r>
        <w:t>The initial shock had subsided, leaving behind a hollow ache, a profound emptiness that mirrored the void I had created in the life of another. There were no tears, no dramatic outcries; merely a quiet resignation, a settling into the weight of my fate. The anger, the self-recrimination, the overwhelming guilt – these had not vanished, but they had shifted. They no longer raged like a tempest within me, but simmered, a low, persistent burn beneath the surface of my being. This wasn't acceptance in the sense of forgiveness, not yet. It was acceptance of consequence, a recognition that the path I had chosen, the action I had taken, had led me inexorably to this desolate place.</w:t>
      </w:r>
    </w:p>
    <w:p>
      <w:pPr>
        <w:autoSpaceDN w:val="0"/>
        <w:autoSpaceDE w:val="0"/>
        <w:widowControl/>
        <w:spacing w:line="264" w:lineRule="exact" w:before="264" w:after="0"/>
        <w:ind w:left="0" w:right="0" w:firstLine="0"/>
        <w:jc w:val="left"/>
      </w:pPr>
      <w:r>
        <w:t xml:space="preserve">Days bled into weeks, weeks into months. The routine was </w:t>
        <w:br/>
        <w:t>monotonous, almost soothing in its predictability: the grueling physical labor, the sparse meals, the silent communion with my own thoughts. The initial shock gave way to a dull numbness, a kind of emotional hibernation that allowed me to survive, to endure the relentless grind of prison life. It wasn't a denial of my crime, but a survival mechanism, a necessary coping strategy in the face of unimaginable grief and self-loathing. I spent countless hours staring at the wall, not wallowing in despair, but observing the subtle shifts in the light, the imperceptible changes in the texture of the mortar, finding a strange solace in the unchanging nature of the inanimate world around me.</w:t>
      </w:r>
    </w:p>
    <w:p>
      <w:pPr>
        <w:autoSpaceDN w:val="0"/>
        <w:autoSpaceDE w:val="0"/>
        <w:widowControl/>
        <w:spacing w:line="264" w:lineRule="exact" w:before="264" w:after="0"/>
        <w:ind w:left="0" w:right="0" w:firstLine="0"/>
        <w:jc w:val="left"/>
      </w:pPr>
      <w:r>
        <w:t>Sleep offered little respite. My dreams were a relentless replay of that fateful day, a kaleidoscope of vivid images: the glint of sunlight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the rifle barrel, the unsuspecting rider silhouetted against the vast expanse of the plains, the deafening crack of the gunshot, the slow, agonizing fall. I would wake in a cold sweat, the memory fresh and sharp as if it had just occurred. Yet, even within these tormented dreams, a subtle shift was taking place. The images were no longer accompanied by the overwhelming surge of self-hatred.</w:t>
      </w:r>
    </w:p>
    <w:p>
      <w:pPr>
        <w:autoSpaceDN w:val="0"/>
        <w:autoSpaceDE w:val="0"/>
        <w:widowControl/>
        <w:spacing w:line="264" w:lineRule="exact" w:before="58" w:after="0"/>
        <w:ind w:left="0" w:right="144" w:firstLine="0"/>
        <w:jc w:val="left"/>
      </w:pPr>
      <w:r>
        <w:t>They were simply… there. Raw, brutal, unflinchingly real, but devoid of the corrosive self-recrimination that had once consumed me.</w:t>
      </w:r>
    </w:p>
    <w:p>
      <w:pPr>
        <w:autoSpaceDN w:val="0"/>
        <w:autoSpaceDE w:val="0"/>
        <w:widowControl/>
        <w:spacing w:line="264" w:lineRule="exact" w:before="264" w:after="0"/>
        <w:ind w:left="0" w:right="0" w:firstLine="0"/>
        <w:jc w:val="left"/>
      </w:pPr>
      <w:r>
        <w:t xml:space="preserve">I began to write. Not the flowery, dramatic poetry of my earlier years, but simple, stark prose, a chronicling of my days, my </w:t>
        <w:br/>
        <w:t xml:space="preserve">thoughts, my feelings. It wasn't an attempt to justify my actions, or to seek pity. It was a way of ordering the chaos within, of giving form to the formless, of understanding the relentless tide of my guilt. The words flowed, not as a torrent of emotion, but as a steady stream, a quiet stream carving its way through the hardened ground of my remorse. Each sentence was a step forward, a small victory in the arduous task of confronting the truth of my actions, the </w:t>
        <w:br/>
        <w:t>consequences of my choices.</w:t>
      </w:r>
    </w:p>
    <w:p>
      <w:pPr>
        <w:autoSpaceDN w:val="0"/>
        <w:autoSpaceDE w:val="0"/>
        <w:widowControl/>
        <w:spacing w:line="264" w:lineRule="exact" w:before="264" w:after="0"/>
        <w:ind w:left="0" w:right="144" w:firstLine="0"/>
        <w:jc w:val="left"/>
      </w:pPr>
      <w:r>
        <w:t xml:space="preserve">I read too, devouring books on philosophy, theology, and </w:t>
        <w:br/>
        <w:t>psychology, searching for answers, for understanding, for some sliver of hope amidst the desolation. I found solace in the words of others who had wrestled with guilt, with remorse, with the burden of unintended consequences. Their stories weren't about escaping the pain, but about navigating it, about finding a way to live with it, to integrate it into the fabric of their existence. Their words offered not absolution, but a sense of shared human experience, a comforting recognition that I was not alone in the darkness.</w:t>
      </w:r>
    </w:p>
    <w:p>
      <w:pPr>
        <w:autoSpaceDN w:val="0"/>
        <w:autoSpaceDE w:val="0"/>
        <w:widowControl/>
        <w:spacing w:line="264" w:lineRule="exact" w:before="264" w:after="0"/>
        <w:ind w:left="0" w:right="144" w:firstLine="0"/>
        <w:jc w:val="left"/>
      </w:pPr>
      <w:r>
        <w:t>The family of the victim remained a constant presence in my thoughts, a haunting reminder of the irreplaceable loss I had caused. Their grief was a palpable thing, an unending weight that pressed upon my soul. I could not undo my actions, I could not erase the pain I had inflicted. But I could offer something else: acknowledgement, recognition, a silent testament to the profound depth of their suffering. I could accept the weight of their pain as part of my own sentence, carrying it with me into the years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years stretched out before me, a vast and daunting expanse of confinement. But they were no longer a symbol of unending </w:t>
        <w:br/>
        <w:t xml:space="preserve">punishment, but a period of reflection, of growth, of transformation. The sentence was not a condemnation, but an opportunity, a chance to confront the darkness within, to grapple with the consequences of my actions, to begin the long and arduous journey towards a fragile, uncertain peace. The walls that surrounded me were not just physical barriers, but also boundaries, defining a space for inner work, a sanctuary for introspection, a place where I could finally begin to understand, to accept, and to perhaps, one day, forgive myself. The acceptance was not a passive surrender, but a conscious decision, a commitment to using the time given to me to become a better man, a man worthy of the quiet solace that had begun to emerge from the ashes of my guilt. It was not forgiveness, not yet, but a step, a crucial step, towards a distant and uncertain future. A future that depended, not on escaping the consequences of my actions, but on embracing them, on understanding them, and on finally confronting the relentless, unforgiving truth of my own flawed humanity. The sentence was not an end, but a beginning, the start of a very long journey, a journey towards a future yet </w:t>
        <w:br/>
        <w:t xml:space="preserve">unwritten, a future I would have to earn. The journey was as </w:t>
        <w:br/>
        <w:t>immense and as daunting as the plains where my tragic act had been committed.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Solitary Confinement</w:t>
      </w:r>
    </w:p>
    <w:p>
      <w:pPr>
        <w:autoSpaceDN w:val="0"/>
        <w:autoSpaceDE w:val="0"/>
        <w:widowControl/>
        <w:spacing w:line="264" w:lineRule="exact" w:before="286" w:after="0"/>
        <w:ind w:left="0" w:right="144" w:firstLine="0"/>
        <w:jc w:val="left"/>
      </w:pPr>
      <w:r>
        <w:t xml:space="preserve">The rhythmic drip, drip, drip of a leaky faucet became the </w:t>
        <w:br/>
        <w:t>soundtrack to my existence. It was a relentless counterpoint to the silence, a metronome marking the slow, agonizing passage of time. The grey walls seemed to close in, the air thick with the smell of stale disinfectant and despair. Solitary confinement wasn’t simply the absence of people; it was the absence of everything familiar, everything comforting, everything that once defined my reality. It was a stripping away, a reduction to the barest essentials: a cot, a toilet, a sink, and the relentless gnawing of my conscience.</w:t>
      </w:r>
    </w:p>
    <w:p>
      <w:pPr>
        <w:autoSpaceDN w:val="0"/>
        <w:autoSpaceDE w:val="0"/>
        <w:widowControl/>
        <w:spacing w:line="264" w:lineRule="exact" w:before="264" w:after="0"/>
        <w:ind w:left="0" w:right="144" w:firstLine="0"/>
        <w:jc w:val="left"/>
      </w:pPr>
      <w:r>
        <w:t xml:space="preserve">The physical discomfort was almost a relief. The hardness of the cot, the meager portions of tasteless food, the gnawing hunger –these were tangible, manageable aspects of my punishment. They were things I could endure, things I could focus on, things that offered a distraction from the far greater torment within. The real pain wasn’t the physical privation; it was the relentless, internal interrogation, the endless replay of that day, the agonizing </w:t>
        <w:br/>
        <w:t>awareness of the irrevocable damage I had caused.</w:t>
      </w:r>
    </w:p>
    <w:p>
      <w:pPr>
        <w:autoSpaceDN w:val="0"/>
        <w:autoSpaceDE w:val="0"/>
        <w:widowControl/>
        <w:spacing w:line="264" w:lineRule="exact" w:before="264" w:after="0"/>
        <w:ind w:left="0" w:right="144" w:firstLine="0"/>
        <w:jc w:val="left"/>
      </w:pPr>
      <w:r>
        <w:t>Sleep became a battlefield. My dreams were no longer simple replays; they were twisted, surreal nightmares, a grotesque parody of reality. The plains, once vast and beautiful, transformed into a desolate wasteland, reflecting the desolation within my own soul.</w:t>
      </w:r>
    </w:p>
    <w:p>
      <w:pPr>
        <w:autoSpaceDN w:val="0"/>
        <w:autoSpaceDE w:val="0"/>
        <w:widowControl/>
        <w:spacing w:line="264" w:lineRule="exact" w:before="60" w:after="0"/>
        <w:ind w:left="0" w:right="0" w:firstLine="0"/>
        <w:jc w:val="left"/>
      </w:pPr>
      <w:r>
        <w:t>The rider, once a fleeting shadow, became a figure of immense suffering, his silent accusation echoing through the corridors of my mind. I would wake gasping for air, my heart pounding, the weight of my guilt pressing down upon me with crushing force.</w:t>
      </w:r>
    </w:p>
    <w:p>
      <w:pPr>
        <w:autoSpaceDN w:val="0"/>
        <w:autoSpaceDE w:val="0"/>
        <w:widowControl/>
        <w:spacing w:line="264" w:lineRule="exact" w:before="264" w:after="0"/>
        <w:ind w:left="0" w:right="0" w:firstLine="0"/>
        <w:jc w:val="left"/>
      </w:pPr>
      <w:r>
        <w:t xml:space="preserve">Yet, within this crucible of despair, something began to shift. The self-recrimination, once a consuming fire, began to subside, </w:t>
        <w:br/>
        <w:t>replaced by a cold, hard clarity. The anger at myself, the bitterness, the overwhelming self-loathing – these emotions, while still present, lost their all-consuming intensity. They were now part of a larger narrative, a story I was gradually beginning to understand, to process, to make sense of.</w:t>
      </w:r>
    </w:p>
    <w:p>
      <w:pPr>
        <w:autoSpaceDN w:val="0"/>
        <w:autoSpaceDE w:val="0"/>
        <w:widowControl/>
        <w:spacing w:line="324" w:lineRule="exact" w:before="204" w:after="0"/>
        <w:ind w:left="0" w:right="0" w:firstLine="0"/>
        <w:jc w:val="left"/>
      </w:pPr>
      <w:r>
        <w:t>I started to dissect my actions, not to justify them, but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 them. I examined the chain of events, the casual </w:t>
        <w:br/>
        <w:t xml:space="preserve">negligence, the reckless indifference that had culminated in such a devastating outcome. I explored the underlying factors – the </w:t>
        <w:br/>
        <w:t>arrogance, the impulsiveness, the lack of empathy that had blinded me to the consequences of my actions. It was a painful, agonizing process, like peeling back layers of a festering wound. Each layer revealed a deeper, more unsettling truth about myself, a truth I had long avoided confronting.</w:t>
      </w:r>
    </w:p>
    <w:p>
      <w:pPr>
        <w:autoSpaceDN w:val="0"/>
        <w:autoSpaceDE w:val="0"/>
        <w:widowControl/>
        <w:spacing w:line="264" w:lineRule="exact" w:before="264" w:after="0"/>
        <w:ind w:left="0" w:right="0" w:firstLine="0"/>
        <w:jc w:val="left"/>
      </w:pPr>
      <w:r>
        <w:t xml:space="preserve">I began to write again, not in the flowery language of my past, but in simple, direct prose. I wrote about the monotony of the days, the physical discomfort, the relentless cycle of work, eating, and sleep. I wrote about the sounds – the drip, drip, drip of the faucet, the distant shouts of other prisoners, the unsettling silence that </w:t>
        <w:br/>
        <w:t>permeated everything. I wrote about my thoughts, my feelings, my dreams – all the raw, unfiltered emotions that surged within me. It was a cathartic experience, a way of externalizing the turmoil within, giving form to the formless.</w:t>
      </w:r>
    </w:p>
    <w:p>
      <w:pPr>
        <w:autoSpaceDN w:val="0"/>
        <w:autoSpaceDE w:val="0"/>
        <w:widowControl/>
        <w:spacing w:line="264" w:lineRule="exact" w:before="264" w:after="0"/>
        <w:ind w:left="0" w:right="0" w:firstLine="0"/>
        <w:jc w:val="left"/>
      </w:pPr>
      <w:r>
        <w:t>Each day, I would write a little more, gradually uncovering deeper layers of my own psyche. I explored my relationship with my father, the man who instilled in me a sense of reckless disregard for consequences. I examined my own childhood, the moments of impulsiveness, the times when I had gotten away with actions that should have had serious repercussions. I recognized patterns of behavior, recurring themes that painted a disturbing picture of my character.</w:t>
      </w:r>
    </w:p>
    <w:p>
      <w:pPr>
        <w:autoSpaceDN w:val="0"/>
        <w:autoSpaceDE w:val="0"/>
        <w:widowControl/>
        <w:spacing w:line="264" w:lineRule="exact" w:before="264" w:after="0"/>
        <w:ind w:left="0" w:right="0" w:firstLine="0"/>
        <w:jc w:val="left"/>
      </w:pPr>
      <w:r>
        <w:t>The writing was not an attempt at self-justification; it was a form of self-examination, a brutal honesty that I had avoided for so long. It was a confrontation with my own shadow self, a recognition of the dark impulses that had driven me to commit such a terrible act. It was a gradual, painstaking peeling away of the layers of denial and self-deception, a relentless pursuit of truth, even if that truth was painful and unbearable.</w:t>
      </w:r>
    </w:p>
    <w:p>
      <w:pPr>
        <w:autoSpaceDN w:val="0"/>
        <w:autoSpaceDE w:val="0"/>
        <w:widowControl/>
        <w:spacing w:line="264" w:lineRule="exact" w:before="264" w:after="0"/>
        <w:ind w:left="0" w:right="0" w:firstLine="0"/>
        <w:jc w:val="left"/>
      </w:pPr>
      <w:r>
        <w:t>One day, I stumbled upon a book on restorative justice. The concept was foreign to me, yet it resonated deeply with the burgeoning sense of responsibility I was beginning to feel. I read about the transformative power of empathy, the potential for healing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dialogue and understanding. I began to imagine myself, not as the perpetrator of a crime, but as someone capable of making amends, of acknowledging the profound harm I had caused. It was a radical shift in perspective, a glimpse of a possible future, a future in which I could somehow redeem myself.</w:t>
      </w:r>
    </w:p>
    <w:p>
      <w:pPr>
        <w:autoSpaceDN w:val="0"/>
        <w:autoSpaceDE w:val="0"/>
        <w:widowControl/>
        <w:spacing w:line="264" w:lineRule="exact" w:before="264" w:after="0"/>
        <w:ind w:left="0" w:right="0" w:firstLine="0"/>
        <w:jc w:val="left"/>
      </w:pPr>
      <w:r>
        <w:t>The concept of restorative justice, though theoretical in my context, gave me a focus. It was a tangible goal, something to strive for, a way to channel the guilt and remorse into something positive. I began to envision ways in which I could, even in my confinement, contribute to the healing process. I could use my time to learn, to grow, to become a person worthy of forgiveness, a person who could one day face the family of my victim and offer a genuine expression of remorse.</w:t>
      </w:r>
    </w:p>
    <w:p>
      <w:pPr>
        <w:autoSpaceDN w:val="0"/>
        <w:autoSpaceDE w:val="0"/>
        <w:widowControl/>
        <w:spacing w:line="264" w:lineRule="exact" w:before="264" w:after="0"/>
        <w:ind w:left="0" w:right="0" w:firstLine="0"/>
        <w:jc w:val="left"/>
      </w:pPr>
      <w:r>
        <w:t xml:space="preserve">The isolation was still profound, the loneliness still a heavy burden. But the silence was no longer empty; it was filled with the relentless work of self-examination, the quiet hum of introspection, the slow but steady progress towards a fragile sense of peace. The drip, drip, drip of the faucet continued, a constant reminder of the relentless passage of time, but it no longer sounded like a death knell. It was the rhythm of a slow, deliberate heartbeat, the steady pulse of a life slowly being rebuilt, piece by painful piece, in the heart of the darkness. The journey was far from over, but within the confines of my solitary cell, a new chapter, however uncertain, had begun. It was a chapter of reflection, repentance, and the arduous work of confronting the shadow within, a journey towards a future still veiled in the mists of an uncertain dawn. The road ahead would be long, challenging, and deeply uncertain, but for the first time, I experienced a glimmer of hope, a fragile spark in the vast darkness that </w:t>
        <w:br/>
        <w:t xml:space="preserve">surrounded me. The hope was not for escape, but for </w:t>
        <w:br/>
        <w:t>transformation, a painful but necessary metamorphosis from a man consumed by guilt to one who could, at long last, begin to bear the weight of his actions and, perhaps, even find a way to live with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the Victim</w:t>
      </w:r>
    </w:p>
    <w:p>
      <w:pPr>
        <w:autoSpaceDN w:val="0"/>
        <w:autoSpaceDE w:val="0"/>
        <w:widowControl/>
        <w:spacing w:line="264" w:lineRule="exact" w:before="286" w:after="0"/>
        <w:ind w:left="0" w:right="144" w:firstLine="0"/>
        <w:jc w:val="left"/>
      </w:pPr>
      <w:r>
        <w:t>His name was Elias. I knew that much, gleaned from the sparse details relayed by the arresting officer – a name whispered like a secret, a word clinging to the edges of my fractured memory. But the name, stripped of its context, experienced hollow, inadequate. It didn't capture the essence of the man, the life that had been so brutally extinguished by my careless act. Now, in the suffocating silence of my cell, I try to reconstruct him, to piece together the fragments of a life I glimpsed only for a fleeting moment before it was forever stolen.</w:t>
      </w:r>
    </w:p>
    <w:p>
      <w:pPr>
        <w:autoSpaceDN w:val="0"/>
        <w:autoSpaceDE w:val="0"/>
        <w:widowControl/>
        <w:spacing w:line="264" w:lineRule="exact" w:before="264" w:after="0"/>
        <w:ind w:left="0" w:right="0" w:firstLine="0"/>
        <w:jc w:val="left"/>
      </w:pPr>
      <w:r>
        <w:t>I remember the worn leather of his saddle, the way the sun glinted off the brass buckles. I remember the set of his shoulders, the quiet dignity of his posture, the way he sat his horse with an almost effortless grace. He was a figure etched against the vast expanse of the plains, a solitary silhouette against the endless horizon. He was a man who seemed to belong to that landscape, a part of its timeless beauty, its untamed wildness.</w:t>
      </w:r>
    </w:p>
    <w:p>
      <w:pPr>
        <w:autoSpaceDN w:val="0"/>
        <w:autoSpaceDE w:val="0"/>
        <w:widowControl/>
        <w:spacing w:line="264" w:lineRule="exact" w:before="264" w:after="0"/>
        <w:ind w:left="0" w:right="0" w:firstLine="0"/>
        <w:jc w:val="left"/>
      </w:pPr>
      <w:r>
        <w:t xml:space="preserve">He was a rancher, I later learned, a man who worked the land with his own hands, a man who understood the rhythm of nature, the ebb and flow of seasons, the harsh beauty of the unforgiving </w:t>
        <w:br/>
        <w:t xml:space="preserve">terrain. His ranch, situated on the edge of the plains, was a </w:t>
        <w:br/>
        <w:t xml:space="preserve">testament to his hard work, his resilience, his unwavering </w:t>
        <w:br/>
        <w:t>connection to the land. I imagine him waking before dawn, the first rays of the sun painting the sky with hues of orange and gold, the smell of dust and earth filling his lungs. I imagine him tending to his cattle, the quiet rhythm of his work a constant counterpoint to the vast silence of the plains.</w:t>
      </w:r>
    </w:p>
    <w:p>
      <w:pPr>
        <w:autoSpaceDN w:val="0"/>
        <w:autoSpaceDE w:val="0"/>
        <w:widowControl/>
        <w:spacing w:line="324" w:lineRule="exact" w:before="204" w:after="0"/>
        <w:ind w:left="0" w:right="0" w:firstLine="0"/>
        <w:jc w:val="left"/>
      </w:pPr>
      <w:r>
        <w:t>He was a father, a husband, a member of a close-knit community.</w:t>
      </w:r>
    </w:p>
    <w:p>
      <w:pPr>
        <w:autoSpaceDN w:val="0"/>
        <w:autoSpaceDE w:val="0"/>
        <w:widowControl/>
        <w:spacing w:line="264" w:lineRule="exact" w:before="60" w:after="0"/>
        <w:ind w:left="0" w:right="144" w:firstLine="0"/>
        <w:jc w:val="left"/>
      </w:pPr>
      <w:r>
        <w:t xml:space="preserve">These details, gleaned from whispered conversations and </w:t>
        <w:br/>
        <w:t>fragmented news reports, painted a picture of a man deeply rooted in life, a man who had built a life of purpose, of meaning, of connection. He had plans, dreams, aspirations – a future that was cruelly, violently ripped from him. A future that I stole.</w:t>
      </w:r>
    </w:p>
    <w:p>
      <w:pPr>
        <w:autoSpaceDN w:val="0"/>
        <w:autoSpaceDE w:val="0"/>
        <w:widowControl/>
        <w:spacing w:line="324" w:lineRule="exact" w:before="204" w:after="0"/>
        <w:ind w:left="0" w:right="0" w:firstLine="0"/>
        <w:jc w:val="left"/>
      </w:pPr>
      <w:r>
        <w:t>I try to imagine his family – his wife, his children. What were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like? What were their hopes and dreams? What was the texture of their daily lives, the quiet intimacy of their moments together? Were they anticipating his.  return that evening, the familiar sound of his footsteps, the warmth of his embrace? instead, they received the chilling news, the shattering blow, the crushing weight of unimaginable loss.</w:t>
      </w:r>
    </w:p>
    <w:p>
      <w:pPr>
        <w:autoSpaceDN w:val="0"/>
        <w:autoSpaceDE w:val="0"/>
        <w:widowControl/>
        <w:spacing w:line="264" w:lineRule="exact" w:before="264" w:after="0"/>
        <w:ind w:left="0" w:right="0" w:firstLine="0"/>
        <w:jc w:val="left"/>
      </w:pPr>
      <w:r>
        <w:t>His daughter, I detected, loved to ride horses, just like her father. I see her small hands gripping the reins, her bright eyes mirroring the vastness of the plains. I hear her laughter echoing through the wind, a sound that now hangs suspended in the silent emptiness of my memory. She will never ride beside him again. She will never know the warmth of his hand on her shoulder, the comfort of his embrace. His son, a young boy, is now left without a father figure.</w:t>
      </w:r>
    </w:p>
    <w:p>
      <w:pPr>
        <w:autoSpaceDN w:val="0"/>
        <w:autoSpaceDE w:val="0"/>
        <w:widowControl/>
        <w:spacing w:line="264" w:lineRule="exact" w:before="264" w:after="0"/>
        <w:ind w:left="0" w:right="0" w:firstLine="0"/>
        <w:jc w:val="left"/>
      </w:pPr>
      <w:r>
        <w:t xml:space="preserve">These images haunt me, these fragments of a life violently </w:t>
        <w:br/>
        <w:t>extinguished. They are vivid reminders of the irrevocable damage I caused, the profound loss I inflicted, not just on Elias, but on all those who loved him. It is a loss that cannot be measured, a grief that cannot be quantified. It is a void that will forever remain, a chasm in the fabric of their lives, a tear in the tapestry of their existence.</w:t>
      </w:r>
    </w:p>
    <w:p>
      <w:pPr>
        <w:autoSpaceDN w:val="0"/>
        <w:autoSpaceDE w:val="0"/>
        <w:widowControl/>
        <w:spacing w:line="264" w:lineRule="exact" w:before="264" w:after="0"/>
        <w:ind w:left="0" w:right="0" w:firstLine="0"/>
        <w:jc w:val="left"/>
      </w:pPr>
      <w:r>
        <w:t xml:space="preserve">The details of their grief are unknown to me, but the scale is </w:t>
        <w:br/>
        <w:t xml:space="preserve">immeasurable. It resonates in the silent spaces between the bars of my cell, a constant, throbbing ache that mirrors the throbbing ache in my own soul. I see the faces of his family in my dreams – faces etched with sorrow, with disbelief, with a rage I can barely </w:t>
        <w:br/>
        <w:t>comprehend. Their silent accusations haunt me, the unspoken questions echoing in the chambers of my heart.</w:t>
      </w:r>
    </w:p>
    <w:p>
      <w:pPr>
        <w:autoSpaceDN w:val="0"/>
        <w:autoSpaceDE w:val="0"/>
        <w:widowControl/>
        <w:spacing w:line="264" w:lineRule="exact" w:before="264" w:after="0"/>
        <w:ind w:left="0" w:right="0" w:firstLine="0"/>
        <w:jc w:val="left"/>
      </w:pPr>
      <w:r>
        <w:t>I see the empty chair at the dinner table, the silence that hangs heavy in the air, the absence of his presence in their daily routines.</w:t>
      </w:r>
    </w:p>
    <w:p>
      <w:pPr>
        <w:autoSpaceDN w:val="0"/>
        <w:autoSpaceDE w:val="0"/>
        <w:widowControl/>
        <w:spacing w:line="264" w:lineRule="exact" w:before="58" w:after="0"/>
        <w:ind w:left="0" w:right="432" w:firstLine="0"/>
        <w:jc w:val="left"/>
      </w:pPr>
      <w:r>
        <w:t>I see the photographs, dusty and forgotten, the smiles frozen in time, the laughter muted by the weight of grief. These are the memories I cannot escape, the haunting specters that haunt my waking hours and invade the fragile sleep I manage to find.</w:t>
      </w:r>
    </w:p>
    <w:p>
      <w:pPr>
        <w:autoSpaceDN w:val="0"/>
        <w:autoSpaceDE w:val="0"/>
        <w:widowControl/>
        <w:spacing w:line="264" w:lineRule="exact" w:before="264" w:after="0"/>
        <w:ind w:left="0" w:right="0" w:firstLine="0"/>
        <w:jc w:val="left"/>
      </w:pPr>
      <w:r>
        <w:t xml:space="preserve">I try to reconcile the man I witnessed, the fleeting image of a quiet </w:t>
        <w:br/>
        <w:t>dignity, with the impact of his absence. It’s a brutal exercise in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recrimination, a constant reminder of the casual brutality of my actions. The irony is not lost on me – the careless act of a moment, the thoughtless indulgence of a whim, shattered a life meticulously built, a life filled with love, connection, and purpose.</w:t>
      </w:r>
    </w:p>
    <w:p>
      <w:pPr>
        <w:autoSpaceDN w:val="0"/>
        <w:autoSpaceDE w:val="0"/>
        <w:widowControl/>
        <w:spacing w:line="264" w:lineRule="exact" w:before="264" w:after="0"/>
        <w:ind w:left="0" w:right="0" w:firstLine="0"/>
        <w:jc w:val="left"/>
      </w:pPr>
      <w:r>
        <w:t xml:space="preserve">In the silence of my cell, I try to understand, to comprehend the depth and breadth of the pain I've inflicted. I replay the scene again and again, each time searching for a hidden meaning, some </w:t>
        <w:br/>
        <w:t>justification for my actions. But there is none. Only the stark reality of my act, the unforgivable nature of my crime.</w:t>
      </w:r>
    </w:p>
    <w:p>
      <w:pPr>
        <w:autoSpaceDN w:val="0"/>
        <w:autoSpaceDE w:val="0"/>
        <w:widowControl/>
        <w:spacing w:line="264" w:lineRule="exact" w:before="264" w:after="0"/>
        <w:ind w:left="0" w:right="0" w:firstLine="0"/>
        <w:jc w:val="left"/>
      </w:pPr>
      <w:r>
        <w:t xml:space="preserve">The weight of this understanding is unbearable, almost crushing. But it is also necessary. It is the foundation upon which I must build my repentance, the bedrock of any hope for eventual forgiveness. It is the first step on a long and arduous journey towards </w:t>
        <w:br/>
        <w:t xml:space="preserve">reconciliation, a journey that begins not with self-pity, but with empathy, with a deep and abiding understanding of the suffering I have caused. To truly repent, I must first fully comprehend the enormity of my transgression. Only then can I begin to even </w:t>
        <w:br/>
        <w:t xml:space="preserve">contemplate the possibility of redemption. And this, the </w:t>
        <w:br/>
        <w:t>comprehension of the depth of my crime, this terrible weight of understanding, it is the hardest burden of all. It is a weight I carry alone in the silence of my cell, a weight that will likely accompany me for the remainder of my days. Yet, it is a weight that must be borne, a responsibility I cannot escape. This is my penance. This is my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144" w:firstLine="0"/>
        <w:jc w:val="left"/>
      </w:pPr>
      <w:r>
        <w:t xml:space="preserve">The cold stone of the cell floor presses against my cheek, a chilling reminder of my physical reality, a stark contrast to the inferno raging within my soul. Sleep offers no escape; it's a fractured landscape of guilt-ridden dreams where Elias’s face, contorted in silent agony, is perpetually etched into the darkness. I wake each morning to the same oppressive silence, the same gnawing </w:t>
        <w:br/>
        <w:t>emptiness, the same overwhelming weight of regret. It’s a burden that settles deep in my bones, a physical manifestation of my spiritual decay.</w:t>
      </w:r>
    </w:p>
    <w:p>
      <w:pPr>
        <w:autoSpaceDN w:val="0"/>
        <w:autoSpaceDE w:val="0"/>
        <w:widowControl/>
        <w:spacing w:line="264" w:lineRule="exact" w:before="264" w:after="0"/>
        <w:ind w:left="0" w:right="144" w:firstLine="0"/>
        <w:jc w:val="left"/>
      </w:pPr>
      <w:r>
        <w:t xml:space="preserve">It’s not just the act itself that haunts me; it’s the endless </w:t>
        <w:br/>
        <w:t>possibilities, the myriad of “what ifs” that claw at my sanity. What if I had taken a different route that day? What if I hadn’t been so careless, so reckless, so utterly thoughtless? What if I had simply lowered the rifle, my finger never straying near the trigger? These questions, each a miniature dagger twisting in my gut, echo in the cavernous silence of my confinement. They are the soundtrack to my despair, a relentless, inescapable torment.</w:t>
      </w:r>
    </w:p>
    <w:p>
      <w:pPr>
        <w:autoSpaceDN w:val="0"/>
        <w:autoSpaceDE w:val="0"/>
        <w:widowControl/>
        <w:spacing w:line="264" w:lineRule="exact" w:before="264" w:after="0"/>
        <w:ind w:left="0" w:right="0" w:firstLine="0"/>
        <w:jc w:val="left"/>
      </w:pPr>
      <w:r>
        <w:t xml:space="preserve">I replay the moment in my mind, frame by agonizing frame. The sun blazing down on the parched earth, the distant shimmer of heat rising off the plains, the sharp metallic tang of the rifle in my hands. I feel the sun's heat, the dryness of my throat, the metallic smell of blood – it’s a sensory overload, a vivid and excruciating recreation of my transgression. Then, the sound – the sickening crack of the rifle shot, followed by the horse’s terrified whinny, the man’s </w:t>
        <w:br/>
        <w:t xml:space="preserve">muffled groan before a final, agonizing silence. It plays on an </w:t>
        <w:br/>
        <w:t>endless loop, a macabre film reel replaying my most profound failure.</w:t>
      </w:r>
    </w:p>
    <w:p>
      <w:pPr>
        <w:autoSpaceDN w:val="0"/>
        <w:autoSpaceDE w:val="0"/>
        <w:widowControl/>
        <w:spacing w:line="264" w:lineRule="exact" w:before="264" w:after="0"/>
        <w:ind w:left="0" w:right="144" w:firstLine="0"/>
        <w:jc w:val="left"/>
      </w:pPr>
      <w:r>
        <w:t>My initial reaction, a primal scream of horror and disbelief, is replaced now by a chilling calm, the calm of utter devastation. The initial shock has faded, leaving behind a cold, desolate emptiness.</w:t>
      </w:r>
    </w:p>
    <w:p>
      <w:pPr>
        <w:autoSpaceDN w:val="0"/>
        <w:autoSpaceDE w:val="0"/>
        <w:widowControl/>
        <w:spacing w:line="264" w:lineRule="exact" w:before="60" w:after="0"/>
        <w:ind w:left="0" w:right="288" w:firstLine="0"/>
        <w:jc w:val="left"/>
      </w:pPr>
      <w:r>
        <w:t>The adrenaline-fueled flight has been replaced by a profound, paralyzing stillness. This stillness is the antithesis of life; it is the bleak landscape of my soul, barren and devoid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try to pray, to find solace in faith, but the words seem hollow, empty, devoid of sincerity. My pleas for forgiveness feel like </w:t>
        <w:br/>
        <w:t>desperate cries in a void, a desperate attempt to escape the crushing weight of my own culpability. Even God, if he exists, seems to have abandoned me to the unrelenting torment of my own making.</w:t>
      </w:r>
    </w:p>
    <w:p>
      <w:pPr>
        <w:autoSpaceDN w:val="0"/>
        <w:autoSpaceDE w:val="0"/>
        <w:widowControl/>
        <w:spacing w:line="264" w:lineRule="exact" w:before="264" w:after="0"/>
        <w:ind w:left="0" w:right="0" w:firstLine="0"/>
        <w:jc w:val="left"/>
      </w:pPr>
      <w:r>
        <w:t xml:space="preserve">The remorse is not a fleeting emotion; it is a constant companion, a relentless shadow that follows me even in my sleep. It's not the simple guilt of a childhood transgression; it's a profound and </w:t>
        <w:br/>
        <w:t>agonizing awareness of the irreparable damage I have inflicted upon the world, upon Elias’s family, upon myself. It’s a wound that festers and deepens with each passing moment, a constant reminder of my utter failure as a human being.</w:t>
      </w:r>
    </w:p>
    <w:p>
      <w:pPr>
        <w:autoSpaceDN w:val="0"/>
        <w:autoSpaceDE w:val="0"/>
        <w:widowControl/>
        <w:spacing w:line="264" w:lineRule="exact" w:before="264" w:after="0"/>
        <w:ind w:left="0" w:right="0" w:firstLine="0"/>
        <w:jc w:val="left"/>
      </w:pPr>
      <w:r>
        <w:t xml:space="preserve">The faces of Elias's family haunt me – not just in dreams, but also in my waking hours. I imagine his wife, her grief a silent scream trapped behind weary eyes, her shoulders bowed under the </w:t>
        <w:br/>
        <w:t xml:space="preserve">crushing weight of loss. I picture his children, their innocence shattered, their lives forever marked by the absence of a beloved father. Their pain is a palpable presence in my cell, a living, </w:t>
        <w:br/>
        <w:t>breathing thing that suffocates me with its intensity. I hear their silent accusations, feel their unspoken anger, and it is a burden far heavier than any physical restraint.</w:t>
      </w:r>
    </w:p>
    <w:p>
      <w:pPr>
        <w:autoSpaceDN w:val="0"/>
        <w:autoSpaceDE w:val="0"/>
        <w:widowControl/>
        <w:spacing w:line="264" w:lineRule="exact" w:before="264" w:after="0"/>
        <w:ind w:left="0" w:right="0" w:firstLine="0"/>
        <w:jc w:val="left"/>
      </w:pPr>
      <w:r>
        <w:t>I feel an overwhelming urge to undo my actions, to rewind the clock, to erase the horrific scene from existence. It’s a desperate, futile longing, an impossible dream that only adds to my torment. I yearn to step back into time, to replace my reckless act with a different choice, a responsible action that would have saved Elias’s life. But I am powerless. My actions have created a ripple effect, a chain of events that I cannot undo, a destiny I cannot escape.</w:t>
      </w:r>
    </w:p>
    <w:p>
      <w:pPr>
        <w:autoSpaceDN w:val="0"/>
        <w:autoSpaceDE w:val="0"/>
        <w:widowControl/>
        <w:spacing w:line="264" w:lineRule="exact" w:before="264" w:after="0"/>
        <w:ind w:left="0" w:right="0" w:firstLine="0"/>
        <w:jc w:val="left"/>
      </w:pPr>
      <w:r>
        <w:t>The legal consequences are a secondary concern, a pale shadow compared to the weight of my own self-condemnation. The trial, the judgment, the sentence – they are merely formalities, the outward manifestations of an inner turmoil that has already consumed me. The prospect of imprisonment or even death is not terrifying; it is a form of relief, a means of escape from the relentless torture of my conscience.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simplicity of the act, the sheer banality of it all, only </w:t>
        <w:br/>
        <w:t xml:space="preserve">exacerbates the horror. A moment of careless play, a thoughtless gesture, a failure of judgment – these seemingly insignificant details amplify the enormity of the consequences. There was no grand narrative, no great villain, no elaborate plot. Just a simple, </w:t>
        <w:br/>
        <w:t>devastating act of human error.</w:t>
      </w:r>
    </w:p>
    <w:p>
      <w:pPr>
        <w:autoSpaceDN w:val="0"/>
        <w:autoSpaceDE w:val="0"/>
        <w:widowControl/>
        <w:spacing w:line="264" w:lineRule="exact" w:before="264" w:after="0"/>
        <w:ind w:left="0" w:right="144" w:firstLine="0"/>
        <w:jc w:val="left"/>
      </w:pPr>
      <w:r>
        <w:t>This realization – the stark, unforgiving truth of my culpability – is both agonizing and liberating. Agonizing because it confirms the depth of my failure, the irreparable damage I have caused.</w:t>
      </w:r>
    </w:p>
    <w:p>
      <w:pPr>
        <w:autoSpaceDN w:val="0"/>
        <w:autoSpaceDE w:val="0"/>
        <w:widowControl/>
        <w:spacing w:line="264" w:lineRule="exact" w:before="58" w:after="0"/>
        <w:ind w:left="0" w:right="144" w:firstLine="0"/>
        <w:jc w:val="left"/>
      </w:pPr>
      <w:r>
        <w:t>Liberating because it clears the path towards genuine remorse. It is only by fully embracing the weight of my actions that I can even begin to contemplate the possibility of redemption.</w:t>
      </w:r>
    </w:p>
    <w:p>
      <w:pPr>
        <w:autoSpaceDN w:val="0"/>
        <w:autoSpaceDE w:val="0"/>
        <w:widowControl/>
        <w:spacing w:line="264" w:lineRule="exact" w:before="264" w:after="0"/>
        <w:ind w:left="0" w:right="0" w:firstLine="0"/>
        <w:jc w:val="left"/>
      </w:pPr>
      <w:r>
        <w:t>I have seen the faces of those who loved Elias; I have experienced the raw agony of their loss. Their pain is not abstract; it is a tangible force, a living presence that has irrevocably altered the course of my life. And in the depths of my despair, in the heart of my isolation, I find a glimmer of understanding, a seed of empathy that may, one day, blossom into something akin to forgiveness. Not forgiveness for myself, perhaps, but for the memory of Elias and the broken hearts he left behind. For that, I must continue to bear this weight, to grapple with this unending remorse. It is my penance. It is my life sentence.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Forgiveness</w:t>
      </w:r>
    </w:p>
    <w:p>
      <w:pPr>
        <w:autoSpaceDN w:val="0"/>
        <w:autoSpaceDE w:val="0"/>
        <w:widowControl/>
        <w:spacing w:line="264" w:lineRule="exact" w:before="286" w:after="0"/>
        <w:ind w:left="0" w:right="0" w:firstLine="0"/>
        <w:jc w:val="left"/>
      </w:pPr>
      <w:r>
        <w:t xml:space="preserve">The rasping cough that tears through the silence of my cell is a physical manifestation of the decay within. It’s a sound that mirrors the slow, agonizing erosion of my spirit, a testament to the </w:t>
        <w:br/>
        <w:t>relentless gnawing of guilt. Each breath is a reminder of the air Elias no longer breathes, each heartbeat a counterpoint to the silence that now defines his existence.</w:t>
      </w:r>
    </w:p>
    <w:p>
      <w:pPr>
        <w:autoSpaceDN w:val="0"/>
        <w:autoSpaceDE w:val="0"/>
        <w:widowControl/>
        <w:spacing w:line="264" w:lineRule="exact" w:before="264" w:after="0"/>
        <w:ind w:left="0" w:right="0" w:firstLine="0"/>
        <w:jc w:val="left"/>
      </w:pPr>
      <w:r>
        <w:t>I cling to the memory of his face, not as a tormentor, but as a guide. It’s a roadmap to the labyrinth of my own soul, charting the course of my descent into despair. The details – the slight furrow in his brow, the way the sunlight caught the dust motes dancing in the air around him, the faintest hint of a smile playing on his lips before the final, terrible silence – these are the fragments I clutch, the pieces of a shattered past I desperately try to piece back together.</w:t>
      </w:r>
    </w:p>
    <w:p>
      <w:pPr>
        <w:autoSpaceDN w:val="0"/>
        <w:autoSpaceDE w:val="0"/>
        <w:widowControl/>
        <w:spacing w:line="264" w:lineRule="exact" w:before="60" w:after="0"/>
        <w:ind w:left="0" w:right="288" w:firstLine="0"/>
        <w:jc w:val="left"/>
      </w:pPr>
      <w:r>
        <w:t>Not to erase the memory, but to understand it, to truly grasp the enormity of my transgression.</w:t>
      </w:r>
    </w:p>
    <w:p>
      <w:pPr>
        <w:autoSpaceDN w:val="0"/>
        <w:autoSpaceDE w:val="0"/>
        <w:widowControl/>
        <w:spacing w:line="264" w:lineRule="exact" w:before="264" w:after="0"/>
        <w:ind w:left="0" w:right="0" w:firstLine="0"/>
        <w:jc w:val="left"/>
      </w:pPr>
      <w:r>
        <w:t>My pleas for forgiveness are not whispered prayers to an indifferent God; they are a relentless internal dialogue, a desperate attempt to reconcile the irreconcilable. They are not aimed at absolving myself– that's a task far beyond my reach – but at finding a pathway towards understanding, a way to grapple with the profound and unbearable weight of my actions. I seek to understand the depth of the suffering I have inflicted, not to diminish it, but to make it a cornerstone of my penance.</w:t>
      </w:r>
    </w:p>
    <w:p>
      <w:pPr>
        <w:autoSpaceDN w:val="0"/>
        <w:autoSpaceDE w:val="0"/>
        <w:widowControl/>
        <w:spacing w:line="324" w:lineRule="exact" w:before="204" w:after="0"/>
        <w:ind w:left="0" w:right="0" w:firstLine="0"/>
        <w:jc w:val="left"/>
      </w:pPr>
      <w:r>
        <w:t>The darkness of this cell is a mirror to the darkness within my soul.</w:t>
      </w:r>
    </w:p>
    <w:p>
      <w:pPr>
        <w:autoSpaceDN w:val="0"/>
        <w:autoSpaceDE w:val="0"/>
        <w:widowControl/>
        <w:spacing w:line="264" w:lineRule="exact" w:before="60" w:after="0"/>
        <w:ind w:left="0" w:right="0" w:firstLine="0"/>
        <w:jc w:val="left"/>
      </w:pPr>
      <w:r>
        <w:t xml:space="preserve">But unlike the absolute black of the night, the darkness here </w:t>
        <w:br/>
        <w:t>shimmers with the faintest glimmers of hope, of understanding. It’s a hope forged in the crucible of despair, a fragile ember in the howling wind of remorse. It’s the possibility that, through constant self-reflection and profound sorrow, I can somehow find a path towards redemption. Not a path to absolution, not a path to escape the consequences of my actions, but a path to finding meaning in the ruins of my past.</w:t>
      </w:r>
    </w:p>
    <w:p>
      <w:pPr>
        <w:autoSpaceDN w:val="0"/>
        <w:autoSpaceDE w:val="0"/>
        <w:widowControl/>
        <w:spacing w:line="324" w:lineRule="exact" w:before="204" w:after="0"/>
        <w:ind w:left="0" w:right="0" w:firstLine="0"/>
        <w:jc w:val="left"/>
      </w:pPr>
      <w:r>
        <w:t>I write in the margins of my worn Bible, filling the pages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desperate pleas, with raw, unfiltered confessions, with the </w:t>
        <w:br/>
        <w:t xml:space="preserve">agonizing details of the day that forever changed my life. It's not a confession intended for the eyes of a judge or a priest; it's a </w:t>
        <w:br/>
        <w:t xml:space="preserve">confession for myself, a means of exorcising the demons that </w:t>
        <w:br/>
        <w:t>relentlessly haunt my dreams. Each word is a step towards self-understanding, a journey into the heart of darkness that has become my prison.</w:t>
      </w:r>
    </w:p>
    <w:p>
      <w:pPr>
        <w:autoSpaceDN w:val="0"/>
        <w:autoSpaceDE w:val="0"/>
        <w:widowControl/>
        <w:spacing w:line="264" w:lineRule="exact" w:before="264" w:after="0"/>
        <w:ind w:left="0" w:right="0" w:firstLine="0"/>
        <w:jc w:val="left"/>
      </w:pPr>
      <w:r>
        <w:t>The silence of the cell is broken only by the occasional distant sounds – the rhythmic clang of a distant door, the muted chatter of guards, the mournful cry of a distant bird. These are the sounds of a world continuing its relentless march, a world oblivious to the turmoil raging within me. They serve as a constant reminder of the life that moves on, a life that I have irrevocably altered. My actions have created ripples that extend far beyond the confines of this cell, a testament to the enduring impact of a single, devastating moment.</w:t>
      </w:r>
    </w:p>
    <w:p>
      <w:pPr>
        <w:autoSpaceDN w:val="0"/>
        <w:autoSpaceDE w:val="0"/>
        <w:widowControl/>
        <w:spacing w:line="264" w:lineRule="exact" w:before="264" w:after="0"/>
        <w:ind w:left="0" w:right="0" w:firstLine="0"/>
        <w:jc w:val="left"/>
      </w:pPr>
      <w:r>
        <w:t>The faces of Elias's family haunt me. Not the fleeting images of dreams, but vivid, palpable presences that feel as real as the rough texture of the stone wall against my hand. I see the grief etched onto their faces, the bewilderment, the profound loss. I feel the weight of their silent accusations, the unspoken anger that burns like a slow, searing fire. They are not mere victims; they are living embodiments of the consequences of my actions. Their suffering is a constant reminder of the irreversible damage I have caused.</w:t>
      </w:r>
    </w:p>
    <w:p>
      <w:pPr>
        <w:autoSpaceDN w:val="0"/>
        <w:autoSpaceDE w:val="0"/>
        <w:widowControl/>
        <w:spacing w:line="264" w:lineRule="exact" w:before="264" w:after="0"/>
        <w:ind w:left="0" w:right="0" w:firstLine="0"/>
        <w:jc w:val="left"/>
      </w:pPr>
      <w:r>
        <w:t xml:space="preserve">I try to imagine their lives before that fateful day. I imagine Elias, his laughter, his love, his simple, quiet moments of joy. I imagine his wife, her hands moving across the tablecloth, preparing meals, her eyes reflecting the gentle warmth of family life. I imagine his children, their youthful energy, their playful interactions, their boundless love for their father. I build these images in my mind, not to romanticize the past, but to measure the extent of my </w:t>
        <w:br/>
        <w:t>destruction. Each memory is a shard of glass, sharp and painful, piercing my heart anew.</w:t>
      </w:r>
    </w:p>
    <w:p>
      <w:pPr>
        <w:autoSpaceDN w:val="0"/>
        <w:autoSpaceDE w:val="0"/>
        <w:widowControl/>
        <w:spacing w:line="264" w:lineRule="exact" w:before="264" w:after="0"/>
        <w:ind w:left="0" w:right="0" w:firstLine="0"/>
        <w:jc w:val="left"/>
      </w:pPr>
      <w:r>
        <w:t>I search for a way to offer them something – not compensation, not absolution, but acknowledgment. A recognition of the profound wrong I have done, a testament to the deep, unending remorse that consumes me. I try to find words to express this, to articulate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depth of my sorrow, but the language fails me. The words seem hollow, inadequate, incapable of capturing the magnitude of their suffering, the immensity of my guilt.</w:t>
      </w:r>
    </w:p>
    <w:p>
      <w:pPr>
        <w:autoSpaceDN w:val="0"/>
        <w:autoSpaceDE w:val="0"/>
        <w:widowControl/>
        <w:spacing w:line="264" w:lineRule="exact" w:before="264" w:after="0"/>
        <w:ind w:left="0" w:right="0" w:firstLine="0"/>
        <w:jc w:val="left"/>
      </w:pPr>
      <w:r>
        <w:t>Sleep offers no escape, no respite from this inner torment. My dreams are filled with fragmented images – the flash of sunlight on Elias's face, the crack of the rifle shot, the silent screams of grief. The dream-world offers no solace; it merely amplifies the reality of my nightmare. It mirrors the constant replaying of that fateful moment, an endless loop that intensifies my feelings of regret and despair.</w:t>
      </w:r>
    </w:p>
    <w:p>
      <w:pPr>
        <w:autoSpaceDN w:val="0"/>
        <w:autoSpaceDE w:val="0"/>
        <w:widowControl/>
        <w:spacing w:line="264" w:lineRule="exact" w:before="264" w:after="0"/>
        <w:ind w:left="0" w:right="0" w:firstLine="0"/>
        <w:jc w:val="left"/>
      </w:pPr>
      <w:r>
        <w:t>The simple act of eating, of drinking, of even breathing, becomes a profound act of remembrance. Each bite of bread, each sip of water, each inhalation, is a reminder of the life that was unjustly taken, of the life that will never be experienced. These everyday actions become charged with significance, imbued with a solemnity that transcends the ordinary. They are moments of silent reflection, moments of acknowledgment, moments of profound and enduring sorrow.</w:t>
      </w:r>
    </w:p>
    <w:p>
      <w:pPr>
        <w:autoSpaceDN w:val="0"/>
        <w:autoSpaceDE w:val="0"/>
        <w:widowControl/>
        <w:spacing w:line="322" w:lineRule="exact" w:before="206" w:after="0"/>
        <w:ind w:left="0" w:right="0" w:firstLine="0"/>
        <w:jc w:val="center"/>
      </w:pPr>
      <w:r>
        <w:t>I find myself constantly reaching out, not physically, but spiritually.</w:t>
      </w:r>
    </w:p>
    <w:p>
      <w:pPr>
        <w:autoSpaceDN w:val="0"/>
        <w:autoSpaceDE w:val="0"/>
        <w:widowControl/>
        <w:spacing w:line="264" w:lineRule="exact" w:before="58" w:after="0"/>
        <w:ind w:left="0" w:right="0" w:firstLine="0"/>
        <w:jc w:val="left"/>
      </w:pPr>
      <w:r>
        <w:t xml:space="preserve">It's a reaching out to the victim's family, a silent plea for </w:t>
        <w:br/>
        <w:t>understanding, a desperate attempt to bridge the chasm of despair that separates us. I understand that forgiveness is not something I can demand; it is something I must earn, not through deeds, but through the unwavering sincerity of my remorse. It is a process of atonement, a journey of self-reflection, a testament to the enduring power of guilt and the possibilities of healing.</w:t>
      </w:r>
    </w:p>
    <w:p>
      <w:pPr>
        <w:autoSpaceDN w:val="0"/>
        <w:autoSpaceDE w:val="0"/>
        <w:widowControl/>
        <w:spacing w:line="264" w:lineRule="exact" w:before="264" w:after="0"/>
        <w:ind w:left="0" w:right="0" w:firstLine="0"/>
        <w:jc w:val="left"/>
      </w:pPr>
      <w:r>
        <w:t xml:space="preserve">This journey towards understanding is not about finding peace. It’s about accepting the weight of my actions, embracing the unending responsibility of my guilt. It’s about recognizing that my sentence isn’t just the legal repercussions, but a lifelong commitment to bearing the burden of my deed. This profound responsibility, while agonizing, offers a glimmer of hope: the possibility of a future where my repentance might, in some small way, serve as a </w:t>
        <w:br/>
        <w:t xml:space="preserve">testament to the enduring power of humanity’s capacity for </w:t>
        <w:br/>
        <w:t>empathy and sorrow, even in the face of the most devastating consequences. My life sentence is not just imprisonment,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commitment to bear the weight of my actions, to truly understand the suffering I have caused, and to strive, however inadequately, for a measure of atonement. This is my path towards a form of redemption, not a cleansing of my guilt, but a living testament to the irrevocable consequences of a single, fateful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to Redemption</w:t>
      </w:r>
    </w:p>
    <w:p>
      <w:pPr>
        <w:autoSpaceDN w:val="0"/>
        <w:autoSpaceDE w:val="0"/>
        <w:widowControl/>
        <w:spacing w:line="264" w:lineRule="exact" w:before="286" w:after="0"/>
        <w:ind w:left="0" w:right="0" w:firstLine="0"/>
        <w:jc w:val="left"/>
      </w:pPr>
      <w:r>
        <w:t>The cold stone of the cell has become my constant companion, its harsh texture a tangible representation of the unforgiving reality of my situation. Yet, within this stark environment, a subtle shift has begun to occur within me. The relentless tide of self-recrimination, once a raging torrent, is gradually giving way to a quieter, more introspective current. It's not an erasure of guilt, but a deepening of understanding. The pain remains, but it's no longer the all-</w:t>
        <w:br/>
        <w:t>consuming agony that threatened to swallow me whole.</w:t>
      </w:r>
    </w:p>
    <w:p>
      <w:pPr>
        <w:autoSpaceDN w:val="0"/>
        <w:autoSpaceDE w:val="0"/>
        <w:widowControl/>
        <w:spacing w:line="264" w:lineRule="exact" w:before="264" w:after="0"/>
        <w:ind w:left="0" w:right="0" w:firstLine="0"/>
        <w:jc w:val="left"/>
      </w:pPr>
      <w:r>
        <w:t xml:space="preserve">I find solace, unexpectedly, in the routine. The methodical cleaning of my cell, the careful folding of my meager possessions, the slow, deliberate tracing of words in my worn Bible – these seemingly insignificant actions become rituals of penance. They are tangible expressions of my commitment to confronting the truth, to </w:t>
        <w:br/>
        <w:t>accepting responsibility, not as a means of escaping consequence, but as a pathway towards a different kind of peace. It's a peace not born of oblivion, but of acceptance, of a quiet understanding of the irrevocable nature of my actions.</w:t>
      </w:r>
    </w:p>
    <w:p>
      <w:pPr>
        <w:autoSpaceDN w:val="0"/>
        <w:autoSpaceDE w:val="0"/>
        <w:widowControl/>
        <w:spacing w:line="264" w:lineRule="exact" w:before="264" w:after="0"/>
        <w:ind w:left="0" w:right="0" w:firstLine="0"/>
        <w:jc w:val="left"/>
      </w:pPr>
      <w:r>
        <w:t xml:space="preserve">The Bible, once a source of comfort I experienced unworthy to approach, has become my confidante, my guide. I read passages not for solace, but for instruction, for a glimpse into the struggles and repentances of others. The stories of human fallibility, of transgression and </w:t>
        <w:br/>
        <w:t>forgiveness, offer a strange comfort. They remind me that I am not alone in my struggle, that even amidst the deepest darkness, the possibility of change, of growth, can exist. I find myself lingering on the stories of those who faced similar burdens, those who stumbled and fell, yet found a way to move forward, carrying the weight of their actions with a heavy heart but a steadfast commitment to making amends wherever possible.</w:t>
      </w:r>
    </w:p>
    <w:p>
      <w:pPr>
        <w:autoSpaceDN w:val="0"/>
        <w:autoSpaceDE w:val="0"/>
        <w:widowControl/>
        <w:spacing w:line="264" w:lineRule="exact" w:before="264" w:after="0"/>
        <w:ind w:left="0" w:right="0" w:firstLine="0"/>
        <w:jc w:val="left"/>
      </w:pPr>
      <w:r>
        <w:t xml:space="preserve">My writing, too, has evolved. It's no longer a desperate cry for absolution, but a meticulous, almost clinical examination of my actions, a dissection of the events that led to that fateful day. I write not to escape the past, but to understand it, to dissect its </w:t>
        <w:br/>
        <w:t>components, to identify the chain of events and the moments of impulsive recklessness that led to the tragic outcome. I analyze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state of mind, the sequence of decisions, the blinding disregard for consequences that defined my actions. This rigorous self-</w:t>
        <w:br/>
        <w:t>examination is not a form of self-flagellation, but a search for truth, a desire to comprehend the mechanisms of my own moral failing.</w:t>
      </w:r>
    </w:p>
    <w:p>
      <w:pPr>
        <w:autoSpaceDN w:val="0"/>
        <w:autoSpaceDE w:val="0"/>
        <w:widowControl/>
        <w:spacing w:line="264" w:lineRule="exact" w:before="264" w:after="0"/>
        <w:ind w:left="0" w:right="0" w:firstLine="0"/>
        <w:jc w:val="left"/>
      </w:pPr>
      <w:r>
        <w:t xml:space="preserve">I have begun to sketch in the margins of my Bible, not the frantic, desperate scribbles of my earlier confinement, but carefully </w:t>
        <w:br/>
        <w:t xml:space="preserve">rendered images. Images of the landscape where it happened, the subtle details of the light and shadow, the expansive plain </w:t>
        <w:br/>
        <w:t>stretching to the horizon. These are not attempts to romanticize the past, but to capture the context, to create a visual record of the environment in which my actions unfolded. Each stroke of my pencil is a meditation, a quiet reckoning with the reality of my deed. It's an attempt to capture the very essence of that day, to acknowledge the beauty of the world that my actions shattered, to understand and to confront the stark contrast between the serene beauty of nature and the brutal violence I inflicted upon it.</w:t>
      </w:r>
    </w:p>
    <w:p>
      <w:pPr>
        <w:autoSpaceDN w:val="0"/>
        <w:autoSpaceDE w:val="0"/>
        <w:widowControl/>
        <w:spacing w:line="264" w:lineRule="exact" w:before="264" w:after="0"/>
        <w:ind w:left="0" w:right="0" w:firstLine="0"/>
        <w:jc w:val="left"/>
      </w:pPr>
      <w:r>
        <w:t>The faces of Elias's family still haunt me. But their presence is less accusatory now, more… sorrowful. I see the depth of their pain, but I also detect a flicker of something else – a hint of understanding, perhaps, or a faint glimmer of acceptance. It's a subtle shift, almost imperceptible, yet it's a powerful source of quiet comfort. I've started to construct narratives in my mind about their lives. Not just factual accounts of their routines, but stories about their joys, their hopes, and dreams; accounts that paint vivid portraits of a family bound together by love and affection, a family violently disrupted by my actions. The crafting of these stories helps me to confront the reality of their suffering on a human level, moving beyond abstract notions of justice and retribution to connect with their experiences on a deeply personal and emotional level.</w:t>
      </w:r>
    </w:p>
    <w:p>
      <w:pPr>
        <w:autoSpaceDN w:val="0"/>
        <w:autoSpaceDE w:val="0"/>
        <w:widowControl/>
        <w:spacing w:line="264" w:lineRule="exact" w:before="264" w:after="0"/>
        <w:ind w:left="0" w:right="0" w:firstLine="0"/>
        <w:jc w:val="left"/>
      </w:pPr>
      <w:r>
        <w:t>Sleep, once a nightmarish torment, has become more peaceful. The dreams are still vivid, but they’re different now. The horrifying images remain, but they're interwoven with others: images of reconciliation, of quiet moments of understanding, of acceptance and closure. I still see the flash of sunlight on Elias's face, but now it’s accompanied by the soft light of candles flickering in a quiet home, a light that reminds me of peace, of love, and of the quiet sanctity of family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concept of redemption, once a distant and unattainable goal, has taken on a new meaning. It's not about escaping the </w:t>
        <w:br/>
        <w:t xml:space="preserve">consequences of my actions, or about absolving myself of guilt. It’s about accepting responsibility, acknowledging the pain I've caused, and making a sincere effort to understand the scope of my </w:t>
        <w:br/>
        <w:t xml:space="preserve">transgression. It is about aligning my actions with my remorse. The path to redemption isn't a linear progression towards eventual forgiveness; it’s a continuous, daily commitment to confronting the truth, to acknowledging the weight of my deed, and to </w:t>
        <w:br/>
        <w:t>demonstrating through my actions a genuine commitment to making amends.</w:t>
      </w:r>
    </w:p>
    <w:p>
      <w:pPr>
        <w:autoSpaceDN w:val="0"/>
        <w:autoSpaceDE w:val="0"/>
        <w:widowControl/>
        <w:spacing w:line="264" w:lineRule="exact" w:before="264" w:after="0"/>
        <w:ind w:left="0" w:right="0" w:firstLine="0"/>
        <w:jc w:val="left"/>
      </w:pPr>
      <w:r>
        <w:t xml:space="preserve">This path, however, does not lead to erasure. My guilt will remain, a permanent fixture in my life. Yet, it is no longer a source of paralyzing terror. The weight of it remains; but the weight has shifted. It is now a burden I carry with a sense of purpose. The weight of my actions has transformed from a crushing blow, to a constant reminder of the gravity of my mistakes and the fragility of life. It serves as a constant guidepost, urging me toward the </w:t>
        <w:br/>
        <w:t>unwavering commitment to living a life that honors the memory of Elias.</w:t>
      </w:r>
    </w:p>
    <w:p>
      <w:pPr>
        <w:autoSpaceDN w:val="0"/>
        <w:autoSpaceDE w:val="0"/>
        <w:widowControl/>
        <w:spacing w:line="264" w:lineRule="exact" w:before="264" w:after="0"/>
        <w:ind w:left="0" w:right="0" w:firstLine="0"/>
        <w:jc w:val="left"/>
      </w:pPr>
      <w:r>
        <w:t xml:space="preserve">It's a slow, painful process, this journey towards a semblance of peace. But it's a journey I must undertake. It's a journey not towards absolution, but towards a form of acceptance, a form of </w:t>
        <w:br/>
        <w:t xml:space="preserve">reconciliation, not with God, or even with Elias's family, but with myself. It is through this acceptance of the irrevocable </w:t>
        <w:br/>
        <w:t xml:space="preserve">consequences of my actions that a profound transformation has taken place. It is not forgiveness that I crave, but rather the </w:t>
        <w:br/>
        <w:t xml:space="preserve">opportunity for understanding, the opportunity to find a meaningful way to live with the weight of my actions, bearing the full </w:t>
        <w:br/>
        <w:t xml:space="preserve">responsibility for my decisions, and allowing this profound </w:t>
        <w:br/>
        <w:t xml:space="preserve">responsibility to shape the rest of my life. The quiet acceptance of my fate, the unwavering commitment to bearing the weight of my actions, has brought a different kind of peace, one forged not in escape, but in profound and unwavering acceptance. This quiet peace, this silent acknowledgment of my responsibility, is the beginning, perhaps, of a path towards something akin to </w:t>
        <w:br/>
        <w:t>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Imminence of Execution</w:t>
      </w:r>
    </w:p>
    <w:p>
      <w:pPr>
        <w:autoSpaceDN w:val="0"/>
        <w:autoSpaceDE w:val="0"/>
        <w:widowControl/>
        <w:spacing w:line="264" w:lineRule="exact" w:before="286" w:after="0"/>
        <w:ind w:left="0" w:right="0" w:firstLine="0"/>
        <w:jc w:val="left"/>
      </w:pPr>
      <w:r>
        <w:t xml:space="preserve">The rough-hewn wooden door creaked open, admitting a sliver of pale morning light that sliced through the gloom of my cell. It was a light devoid of warmth, a stark, unforgiving illumination that </w:t>
        <w:br/>
        <w:t>mirrored the chilling certainty of my fate. The jailer, a man whose face was as weathered and grey as the prison stones themselves, stood silhouetted in the doorway, his presence a silent proclamation of the approaching end. He said nothing, his silence heavier than any pronouncements could ever be. He simply gestured towards the corridor beyond, the gesture as stark and final as a death sentence itself. My heart, already a weary drum against my ribs, thudded a heavier rhythm against my ribs.</w:t>
      </w:r>
    </w:p>
    <w:p>
      <w:pPr>
        <w:autoSpaceDN w:val="0"/>
        <w:autoSpaceDE w:val="0"/>
        <w:widowControl/>
        <w:spacing w:line="264" w:lineRule="exact" w:before="264" w:after="0"/>
        <w:ind w:left="0" w:right="0" w:firstLine="0"/>
        <w:jc w:val="left"/>
      </w:pPr>
      <w:r>
        <w:t xml:space="preserve">The walk to the gallows was longer than I anticipated, each step echoing in the oppressive silence of the prison. The heavy oak door, usually a barrier between life and confinement, now experienced like a portal to oblivion. The stone walls, once the cold, unyielding </w:t>
        <w:br/>
        <w:t>witnesses to my despair, seemed to press in on me, their weight mirroring the crushing burden of my guilt. The air, thick with the stale scent of damp stone and despair, hung heavy in my lungs, each breath a labored reminder of the diminishing moments left to me. There was a strange detachment in the experience; an out-of-body feeling that both intensified and strangely numbed the terror that should have been consuming me.</w:t>
      </w:r>
    </w:p>
    <w:p>
      <w:pPr>
        <w:autoSpaceDN w:val="0"/>
        <w:autoSpaceDE w:val="0"/>
        <w:widowControl/>
        <w:spacing w:line="264" w:lineRule="exact" w:before="264" w:after="0"/>
        <w:ind w:left="0" w:right="0" w:firstLine="0"/>
        <w:jc w:val="left"/>
      </w:pPr>
      <w:r>
        <w:t xml:space="preserve">My senses, usually dulled by despair, sharpened with an almost unnatural acuity. The faint scrape of the jailer’s boots on the stone floor resonated acutely in my ears. The chill of the stone walls against my skin experienced strangely intense. I could smell the faint </w:t>
        <w:br/>
        <w:t>metallic tang of blood, a phantom scent from the events that led me to this dreadful precipice. The world outside, muted and distant, seemed to fade into a spectral backdrop, leaving only the stark reality of my impending death in sharp focus.</w:t>
      </w:r>
    </w:p>
    <w:p>
      <w:pPr>
        <w:autoSpaceDN w:val="0"/>
        <w:autoSpaceDE w:val="0"/>
        <w:widowControl/>
        <w:spacing w:line="264" w:lineRule="exact" w:before="264" w:after="0"/>
        <w:ind w:left="0" w:right="144" w:firstLine="0"/>
        <w:jc w:val="left"/>
      </w:pPr>
      <w:r>
        <w:t xml:space="preserve">I was acutely aware of the weight of my body, the solidity of my limbs. It was an odd sensation. After weeks of relentless </w:t>
        <w:br/>
        <w:t>introspection, my physical being experienced more present, strangely detached from the emotional turmoil that raged within. My senses,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sharpened by the imminent approach of death, registered the details of my surroundings with a remarkable clarity, as if my body were a vessel preparing for a final, ultimate journey. Even the texture of the roughspun fabric of my prison garb pressed against my skin with a heightened awareness.</w:t>
      </w:r>
    </w:p>
    <w:p>
      <w:pPr>
        <w:autoSpaceDN w:val="0"/>
        <w:autoSpaceDE w:val="0"/>
        <w:widowControl/>
        <w:spacing w:line="264" w:lineRule="exact" w:before="264" w:after="0"/>
        <w:ind w:left="0" w:right="0" w:firstLine="0"/>
        <w:jc w:val="left"/>
      </w:pPr>
      <w:r>
        <w:t>The sounds, too, were intensified: the rhythmic thud of my own heartbeat, a drumbeat counting down to my final moments; the distant murmur of voices.  from beyond the prison walls, a faint echo of a life i was leaving behind; the rhythmic squeak of my boots against the stone floor, each step a measured progression toward the inevitable.</w:t>
      </w:r>
    </w:p>
    <w:p>
      <w:pPr>
        <w:autoSpaceDN w:val="0"/>
        <w:autoSpaceDE w:val="0"/>
        <w:widowControl/>
        <w:spacing w:line="264" w:lineRule="exact" w:before="264" w:after="0"/>
        <w:ind w:left="0" w:right="432" w:firstLine="0"/>
        <w:jc w:val="left"/>
      </w:pPr>
      <w:r>
        <w:t xml:space="preserve">As I approached the gallows, a strange calm settled over me. It wasn't the calm of acceptance, nor the numbness of fear, but something different altogether – a quiet, almost serene </w:t>
        <w:br/>
        <w:t>understanding. The terror had not vanished; it was simply overshadowed by a profound sense of resignation, a quiet acceptance of the inevitable.</w:t>
      </w:r>
    </w:p>
    <w:p>
      <w:pPr>
        <w:autoSpaceDN w:val="0"/>
        <w:autoSpaceDE w:val="0"/>
        <w:widowControl/>
        <w:spacing w:line="264" w:lineRule="exact" w:before="264" w:after="0"/>
        <w:ind w:left="0" w:right="0" w:firstLine="0"/>
        <w:jc w:val="left"/>
      </w:pPr>
      <w:r>
        <w:t>The executioner, a burly man whose face was obscured by a hooded cloak, was already waiting. His posture was devoid of emotion, almost mechanical, a stark contrast to the turmoil that raged within me. His hands moved with practiced precision, adjusting the noose, a simple act that held the weight of my life in its cold, metallic grasp. He did not speak, his silence speaking volumes louder than any words could. The rope, coarse and unforgiving, experienced strangely familiar against my neck. It was a stark reminder of the simple, brutal nature of my impending death, an unexpected familiarity in the face of the unknown.</w:t>
      </w:r>
    </w:p>
    <w:p>
      <w:pPr>
        <w:autoSpaceDN w:val="0"/>
        <w:autoSpaceDE w:val="0"/>
        <w:widowControl/>
        <w:spacing w:line="264" w:lineRule="exact" w:before="264" w:after="0"/>
        <w:ind w:left="0" w:right="0" w:firstLine="0"/>
        <w:jc w:val="left"/>
      </w:pPr>
      <w:r>
        <w:t>I glanced back at the cold stone corridor I had just traversed. It was a path that had led from a moment of recklessness to this final, desolate stage. The journey had been arduous, marked by the unrelenting weight of guilt, the agonizing remorse, and the torment of self-recrimination. Yet, paradoxically, within the bleakness of my confinement, a subtle shift had begun to occur within me. The torrent of self-recrimination had begun to recede, making way for a quiet, introspective examination of my actions, a slow, agonizing dissection of the events that had brought me to this precipice.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earlier desperate cries for absolution had given way to a meticulous self-analysis, a search for understanding, for a means to reconcile my actions with my conscience.</w:t>
      </w:r>
    </w:p>
    <w:p>
      <w:pPr>
        <w:autoSpaceDN w:val="0"/>
        <w:autoSpaceDE w:val="0"/>
        <w:widowControl/>
        <w:spacing w:line="264" w:lineRule="exact" w:before="264" w:after="0"/>
        <w:ind w:left="0" w:right="0" w:firstLine="0"/>
        <w:jc w:val="left"/>
      </w:pPr>
      <w:r>
        <w:t xml:space="preserve">The process had been arduous and filled with pain. There were moments when the weight of my guilt threatened to crush me completely, moments when the shadow of death experienced overwhelming, a suffocating blanket of despair. Yet amidst the bleakness, a flicker of hope had begun to emerge – a hope that was not of forgiveness or escape but of understanding, of coming to terms with the </w:t>
        <w:br/>
        <w:t>irrevocable consequences of my actions, and of finding a way to confront the reality of my impending death with some measure of serenity, with some measure of dignity.</w:t>
      </w:r>
    </w:p>
    <w:p>
      <w:pPr>
        <w:autoSpaceDN w:val="0"/>
        <w:autoSpaceDE w:val="0"/>
        <w:widowControl/>
        <w:spacing w:line="264" w:lineRule="exact" w:before="264" w:after="0"/>
        <w:ind w:left="0" w:right="0" w:firstLine="0"/>
        <w:jc w:val="left"/>
      </w:pPr>
      <w:r>
        <w:t xml:space="preserve">My thoughts drifted back to Elias, the victim of my impulsive act. I witnessed again his face, the shock frozen in his eyes, the life bleeding out of him onto the parched earth. The vivid memory of that moment had previously sent me into spiraling fits of self-loathing, a cruel and constant replay of my transgression. But now, in these final moments, the image of his face did not feel so entirely accusatory. It had a different weight, a different gravity, layered with the </w:t>
        <w:br/>
        <w:t>complexity of sorrow and the quiet resignation that accompanies loss.</w:t>
      </w:r>
    </w:p>
    <w:p>
      <w:pPr>
        <w:autoSpaceDN w:val="0"/>
        <w:autoSpaceDE w:val="0"/>
        <w:widowControl/>
        <w:spacing w:line="264" w:lineRule="exact" w:before="264" w:after="0"/>
        <w:ind w:left="0" w:right="144" w:firstLine="0"/>
        <w:jc w:val="left"/>
      </w:pPr>
      <w:r>
        <w:t>It was not forgiveness I sought, but an understanding of the depth of the suffering I had caused, an understanding of the devastating impact of my actions on his family, on his community. It was a journey of self-examination, a process of bearing the full weight of my responsibility, of accepting the inevitable consequences of my choices. The journey had led me not to a place of redemption, not yet, perhaps, but to a deeper understanding of myself, of my actions, and of the fragility of human life.</w:t>
      </w:r>
    </w:p>
    <w:p>
      <w:pPr>
        <w:autoSpaceDN w:val="0"/>
        <w:autoSpaceDE w:val="0"/>
        <w:widowControl/>
        <w:spacing w:line="264" w:lineRule="exact" w:before="264" w:after="0"/>
        <w:ind w:left="0" w:right="0" w:firstLine="0"/>
        <w:jc w:val="left"/>
      </w:pPr>
      <w:r>
        <w:t>The executioner’s hand tightened the noose. The cold metal against my skin experienced strangely impersonal, yet it was an intimate embrace, preparing me for my final transit. There was no fear, not in the traditional sense. There was a quiet sense of resolution, a profound sense of exhaustion.</w:t>
      </w:r>
    </w:p>
    <w:p>
      <w:pPr>
        <w:autoSpaceDN w:val="0"/>
        <w:autoSpaceDE w:val="0"/>
        <w:widowControl/>
        <w:spacing w:line="324" w:lineRule="exact" w:before="204" w:after="0"/>
        <w:ind w:left="0" w:right="0" w:firstLine="0"/>
        <w:jc w:val="left"/>
      </w:pPr>
      <w:r>
        <w:t>I closed my eyes, not to evade the reality of my situation, but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 it. The world faded away. It was not a plunge into </w:t>
        <w:br/>
        <w:t xml:space="preserve">darkness, but a quiet merging with the stillness of the morning, a subtle shift into a realm beyond the grasp of mortal senses, a realm beyond comprehension, beyond words, beyond the confines of guilt and remorse. The world faded, the sounds receded, and in the quiet silence, there was peace. The rope tightened. And in that final moment, there was only silence. A silence deeper than any I had ever known, and within that silence, a strange, unexpected sense of resolution. Not an absolution of guilt, but a final, solemn </w:t>
        <w:br/>
        <w:t>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Last Thoughts and Regrets</w:t>
      </w:r>
    </w:p>
    <w:p>
      <w:pPr>
        <w:autoSpaceDN w:val="0"/>
        <w:autoSpaceDE w:val="0"/>
        <w:widowControl/>
        <w:spacing w:line="264" w:lineRule="exact" w:before="286" w:after="0"/>
        <w:ind w:left="0" w:right="0" w:firstLine="0"/>
        <w:jc w:val="left"/>
      </w:pPr>
      <w:r>
        <w:t xml:space="preserve">The rope, a coarse, unforgiving thing, pressed against my throat, a chilling reminder of my mortality. But the chilling sensation wasn't the primary feeling. It was something else – a strange, almost </w:t>
        <w:br/>
        <w:t xml:space="preserve">detached observation of my own impending demise. It was as if I were watching a play, a grim tragedy unfolding before me, a </w:t>
        <w:br/>
        <w:t>tragedy in which I was both the actor and the audience. My mind, however, was far from the immediate, the physical. It was engaged in a frantic, last-ditch effort to reconcile the fragmented pieces of my life, to understand the trajectory that had led me to this desolate end.</w:t>
      </w:r>
    </w:p>
    <w:p>
      <w:pPr>
        <w:autoSpaceDN w:val="0"/>
        <w:autoSpaceDE w:val="0"/>
        <w:widowControl/>
        <w:spacing w:line="264" w:lineRule="exact" w:before="264" w:after="0"/>
        <w:ind w:left="0" w:right="144" w:firstLine="0"/>
        <w:jc w:val="left"/>
      </w:pPr>
      <w:r>
        <w:t xml:space="preserve">My thoughts wandered back to my childhood, to a time before the shadow of death had fallen upon me. I recalled the warmth of my mother's embrace, the comforting smell of woodsmoke in our humble cottage, the laughter of my siblings echoing through the valley. These memories, once vivid and comforting, now experienced like ghostly apparitions, fading images from a life that seemed </w:t>
        <w:br/>
        <w:t>impossibly distant. They were fragments of a past that I could no longer reclaim, a past irrevocably altered by the weight of my actions.</w:t>
      </w:r>
    </w:p>
    <w:p>
      <w:pPr>
        <w:autoSpaceDN w:val="0"/>
        <w:autoSpaceDE w:val="0"/>
        <w:widowControl/>
        <w:spacing w:line="264" w:lineRule="exact" w:before="264" w:after="0"/>
        <w:ind w:left="0" w:right="144" w:firstLine="0"/>
        <w:jc w:val="left"/>
      </w:pPr>
      <w:r>
        <w:t>I remembered my father, a stern but loving man who had instilled in me a strong sense of morality, a code that I had so tragically violated. His lessons on responsibility, on the consequences of our actions, seemed to mock me now, a cruel irony echoing in the silence of my cell. I had failed him, failed my family, failed myself. The weight of that failure pressed upon me, a suffocating burden that even death seemed unable to alleviate.</w:t>
      </w:r>
    </w:p>
    <w:p>
      <w:pPr>
        <w:autoSpaceDN w:val="0"/>
        <w:autoSpaceDE w:val="0"/>
        <w:widowControl/>
        <w:spacing w:line="264" w:lineRule="exact" w:before="264" w:after="0"/>
        <w:ind w:left="0" w:right="0" w:firstLine="0"/>
        <w:jc w:val="left"/>
      </w:pPr>
      <w:r>
        <w:t xml:space="preserve">Then there was Sarah. The memory of her face, her smile, her laughter, struck me with a force that almost shattered the fragile calm I had managed to achieve. Our courtship, a tender bud of hope in my otherwise unremarkable life, had been cut short by my </w:t>
        <w:br/>
        <w:t>reckless act, leaving her a widow, her life forever altered by my transgression. The thought of her grief, her sorrow, her unending loss, pierced my heart with a fresh wave of unbearable anguish. I had robbed her of her happiness, of her future, of a life that we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once so innocently envisioned together. The image of her tear-stained face haunted me, a constant, painful reminder of the irreplaceable damage I had caused.</w:t>
      </w:r>
    </w:p>
    <w:p>
      <w:pPr>
        <w:autoSpaceDN w:val="0"/>
        <w:autoSpaceDE w:val="0"/>
        <w:widowControl/>
        <w:spacing w:line="264" w:lineRule="exact" w:before="264" w:after="0"/>
        <w:ind w:left="0" w:right="0" w:firstLine="0"/>
        <w:jc w:val="left"/>
      </w:pPr>
      <w:r>
        <w:t xml:space="preserve">And what of my dreams? The aspirations that once burned brightly within me, the ambitions that had once fueled my spirit, now seemed pathetically insignificant in the face of my impending doom. I had envisioned a life filled with purpose, with meaning, with contribution. But my life had become a tale of wasted </w:t>
        <w:br/>
        <w:t>potential, a story of squandered opportunities, a testament to the destructive power of impulsive actions. The path I had chosen, a path paved with recklessness and fueled by a moment of careless negligence, had led me to this barren wasteland of despair.</w:t>
      </w:r>
    </w:p>
    <w:p>
      <w:pPr>
        <w:autoSpaceDN w:val="0"/>
        <w:autoSpaceDE w:val="0"/>
        <w:widowControl/>
        <w:spacing w:line="264" w:lineRule="exact" w:before="264" w:after="0"/>
        <w:ind w:left="0" w:right="0" w:firstLine="0"/>
        <w:jc w:val="left"/>
      </w:pPr>
      <w:r>
        <w:t xml:space="preserve">My thoughts turned to the lone rider, Elias, whose life I had so carelessly extinguished. The image of his lifeless body, sprawled upon the dusty ground, flashed before my eyes, a gruesome tableau that haunted my waking hours and tormented my sleep. I witnessed again the shock etched upon his features, the vacant stare of his eyes, the fading color of his skin. The scene played on repeat in my mind, a relentless loop of self-recrimination. I had robbed him of his life, of his future, of his dreams. I had stolen from him the most precious thing he possessed, his very existence. The full weight of the </w:t>
        <w:br/>
        <w:t>responsibility for his death was a monumental burden, one I could not escape, even in death.</w:t>
      </w:r>
    </w:p>
    <w:p>
      <w:pPr>
        <w:autoSpaceDN w:val="0"/>
        <w:autoSpaceDE w:val="0"/>
        <w:widowControl/>
        <w:spacing w:line="264" w:lineRule="exact" w:before="264" w:after="0"/>
        <w:ind w:left="0" w:right="0" w:firstLine="0"/>
        <w:jc w:val="left"/>
      </w:pPr>
      <w:r>
        <w:t>There was a part of me, a tiny, desperate flicker, that still clung to the hope of forgiveness, of absolution, of redemption. But as the cold reality of my situation closed in on me, I realized that such hopes were perhaps naive, perhaps even presumptuous. True forgiveness, I now understood, would not come from a divine source, but from within, from a profound and honest acceptance of my actions and their devastating consequences. It was a journey of self-reconciliation, a long and arduous path toward healing. A path that, for me, ended here, on this wretched platform of despair.</w:t>
      </w:r>
    </w:p>
    <w:p>
      <w:pPr>
        <w:autoSpaceDN w:val="0"/>
        <w:autoSpaceDE w:val="0"/>
        <w:widowControl/>
        <w:spacing w:line="264" w:lineRule="exact" w:before="264" w:after="0"/>
        <w:ind w:left="0" w:right="144" w:firstLine="0"/>
        <w:jc w:val="left"/>
      </w:pPr>
      <w:r>
        <w:t>The world around me had become strangely muted, the sounds of the approaching crowd fading into an indistinct hum. The jailer's movements, once sharp and distinct, were now softened, almost dreamlike. The executioner, a shadowy figure in a hooded cloak,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stood silently beside me, his presence as impersonal as the cold metal of the noose. He was merely a vessel for carrying out a grim task, a servant of justice, not a figure to be judged or reviled. His actions were devoid of malice, merely the fulfillment of a duty that had been thrust upon him.</w:t>
      </w:r>
    </w:p>
    <w:p>
      <w:pPr>
        <w:autoSpaceDN w:val="0"/>
        <w:autoSpaceDE w:val="0"/>
        <w:widowControl/>
        <w:spacing w:line="264" w:lineRule="exact" w:before="264" w:after="0"/>
        <w:ind w:left="0" w:right="0" w:firstLine="0"/>
        <w:jc w:val="left"/>
      </w:pPr>
      <w:r>
        <w:t>In these final moments, my mind, unusually clear and calm, began to untangle the complex threads of my life, weaving them together in a pattern that I was now finally beginning to understand. My regrets were not just about the accidental taking of a life, but also about the countless other mistakes, the missed opportunities, the relationships left unmended, the words left unspoken, the paths not taken. It was a tapestry of "what ifs" and "should haves," a testament to my own fallibility. But there was a new element now, a new understanding that transcended my guilt and remorse.</w:t>
      </w:r>
    </w:p>
    <w:p>
      <w:pPr>
        <w:autoSpaceDN w:val="0"/>
        <w:autoSpaceDE w:val="0"/>
        <w:widowControl/>
        <w:spacing w:line="264" w:lineRule="exact" w:before="264" w:after="0"/>
        <w:ind w:left="0" w:right="0" w:firstLine="0"/>
        <w:jc w:val="left"/>
      </w:pPr>
      <w:r>
        <w:t xml:space="preserve">I had lived a life, however flawed and imperfect. I had loved and been loved. I had experienced joy and sorrow, hope and despair. I had seen the beauty of the world and the darkness of human nature. And despite the enormity of my transgression, my life had not been entirely meaningless. It was a life that had played out its course, its arc culminating in this final, inevitable act. My life was not defined solely by the accidental killing, but also by the totality of my </w:t>
        <w:br/>
        <w:t>experiences. It was my life's story, my tale, my truth.</w:t>
      </w:r>
    </w:p>
    <w:p>
      <w:pPr>
        <w:autoSpaceDN w:val="0"/>
        <w:autoSpaceDE w:val="0"/>
        <w:widowControl/>
        <w:spacing w:line="264" w:lineRule="exact" w:before="264" w:after="0"/>
        <w:ind w:left="0" w:right="0" w:firstLine="0"/>
        <w:jc w:val="left"/>
      </w:pPr>
      <w:r>
        <w:t xml:space="preserve">I experienced a sense of detachment, as though my consciousness were separating from my body, ascending above the turmoil. My </w:t>
        <w:br/>
        <w:t>thoughts were unburdened from the physical shackles that had bound them for so long, freed from the prison of my own flesh. It was a surreal experience, a peaceful surrender to an unknown destiny, devoid of the fear or anguish I had expected. There was no anger, no resentment, only a quiet acceptance of what was to come.</w:t>
      </w:r>
    </w:p>
    <w:p>
      <w:pPr>
        <w:autoSpaceDN w:val="0"/>
        <w:autoSpaceDE w:val="0"/>
        <w:widowControl/>
        <w:spacing w:line="264" w:lineRule="exact" w:before="264" w:after="0"/>
        <w:ind w:left="0" w:right="0" w:firstLine="0"/>
        <w:jc w:val="left"/>
      </w:pPr>
      <w:r>
        <w:t>The world around me dissolved, replaced by a profound sense of stillness, of calm. There was no darkness, no oblivion, but a radiant light that embraced me, enfolded me. I experienced a strange sense of lightness, a sense of freedom, as if I were finally released from the burden of my guilt and remorse. It was not a religious experience, but something more personal, more profoundly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an acceptance of my own mortality, an understanding that death was not an end, but a transition, a passage into something beyond comprehension. It was a merging with the universe, a return to the source from which we all originated. It was the </w:t>
        <w:br/>
        <w:t>ultimate mystery, the great unknown, but it held no terror for me anymore. The rope tightened. And then, there was nothing. Only the quiet, peaceful absence of everything. The shadow of death had finally passed, and in its place was a stillness deeper than any sleep, beyond any sorrow, beyond any regret. The silence was complete, profound, and utterly peaceful.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with Self</w:t>
      </w:r>
    </w:p>
    <w:p>
      <w:pPr>
        <w:autoSpaceDN w:val="0"/>
        <w:autoSpaceDE w:val="0"/>
        <w:widowControl/>
        <w:spacing w:line="264" w:lineRule="exact" w:before="286" w:after="0"/>
        <w:ind w:left="0" w:right="144" w:firstLine="0"/>
        <w:jc w:val="left"/>
      </w:pPr>
      <w:r>
        <w:t xml:space="preserve">The finality of it all settled upon me like a gentle snowfall, </w:t>
        <w:br/>
        <w:t xml:space="preserve">blanketing the jagged edges of my despair. It wasn't a sudden, dramatic shift, but a slow, gradual fading of the harsh, unforgiving light of my guilt. It began with a small acceptance, a quiet </w:t>
        <w:br/>
        <w:t>acknowledgment that my actions, however unintentional, had irrevocably altered the course of several lives, including my own.</w:t>
      </w:r>
    </w:p>
    <w:p>
      <w:pPr>
        <w:autoSpaceDN w:val="0"/>
        <w:autoSpaceDE w:val="0"/>
        <w:widowControl/>
        <w:spacing w:line="264" w:lineRule="exact" w:before="60" w:after="0"/>
        <w:ind w:left="0" w:right="144" w:firstLine="0"/>
        <w:jc w:val="left"/>
      </w:pPr>
      <w:r>
        <w:t>There was no escaping that truth, no rewriting of the past. The acceptance, however, wasn't a surrender to defeat, but a freeing of myself from the relentless self-flagellation that had consumed me.</w:t>
      </w:r>
    </w:p>
    <w:p>
      <w:pPr>
        <w:autoSpaceDN w:val="0"/>
        <w:autoSpaceDE w:val="0"/>
        <w:widowControl/>
        <w:spacing w:line="264" w:lineRule="exact" w:before="264" w:after="0"/>
        <w:ind w:left="0" w:right="0" w:firstLine="0"/>
        <w:jc w:val="left"/>
      </w:pPr>
      <w:r>
        <w:t>I found myself recalling seemingly insignificant moments, fragments of a life I had almost forgotten in the shadow of my crime. The smell of freshly baked bread from the village baker, the feel of warm sun on my face during a summer afternoon, the sound of children’s laughter echoing through the market square. These were not happy memories, not in the traditional sense. They were not a denial of my guilt, but rather, a recognition of the tapestry of my existence, a tapestry woven with both light and darkness, joy and sorrow. These seemingly ordinary moments held a new significance now, representing a life that had once held promise, a life that had been violently interrupted.</w:t>
      </w:r>
    </w:p>
    <w:p>
      <w:pPr>
        <w:autoSpaceDN w:val="0"/>
        <w:autoSpaceDE w:val="0"/>
        <w:widowControl/>
        <w:spacing w:line="264" w:lineRule="exact" w:before="264" w:after="0"/>
        <w:ind w:left="0" w:right="144" w:firstLine="0"/>
        <w:jc w:val="left"/>
      </w:pPr>
      <w:r>
        <w:t>The image of Sarah returned, but this time, it wasn't accompanied by the crushing weight of my guilt. I witnessed her not as a victim of my actions, but as a woman of strength and resilience. The tears I had imagined on her face were replaced by an image of her quiet strength, her ability to bear the unbearable, her capacity to find a new path, even in the face of unimaginable loss. She had not been defined by my actions; she had transcended them, found her own strength, her own peace. And in her strength, I found a glimmer of my own.</w:t>
      </w:r>
    </w:p>
    <w:p>
      <w:pPr>
        <w:autoSpaceDN w:val="0"/>
        <w:autoSpaceDE w:val="0"/>
        <w:widowControl/>
        <w:spacing w:line="264" w:lineRule="exact" w:before="264" w:after="0"/>
        <w:ind w:left="0" w:right="0" w:firstLine="0"/>
        <w:jc w:val="left"/>
      </w:pPr>
      <w:r>
        <w:t>It wasn't about forgiveness, not yet, not in the sense of absolution from a higher power. It was a forgiveness of myself, a hard-won acceptance of my own fallibility, my own capacity for error. I was not a monster, but a man who had made an unforgivable mistake, a man who had paid the ultimate price for his actions. My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wasn't a denial of justice, but a recognition that justice, in its various forms, had already been served.</w:t>
      </w:r>
    </w:p>
    <w:p>
      <w:pPr>
        <w:autoSpaceDN w:val="0"/>
        <w:autoSpaceDE w:val="0"/>
        <w:widowControl/>
        <w:spacing w:line="264" w:lineRule="exact" w:before="264" w:after="0"/>
        <w:ind w:left="0" w:right="0" w:firstLine="0"/>
        <w:jc w:val="left"/>
      </w:pPr>
      <w:r>
        <w:t>My thoughts turned to Elias, the lone rider. The vivid image of his lifeless body, once a source of unbearable torment, now appeared as a hazy silhouette against the backdrop of my life. The details, so cruelly sharp before, softened, losing their visceral horror. There was still sadness, a profound sorrow for the life cut short, a lament for a future unlived. But this sorrow was not intertwined with self-loathing, but rather, a deep, empathetic connection to the human experience, the shared vulnerability of mortality.</w:t>
      </w:r>
    </w:p>
    <w:p>
      <w:pPr>
        <w:autoSpaceDN w:val="0"/>
        <w:autoSpaceDE w:val="0"/>
        <w:widowControl/>
        <w:spacing w:line="264" w:lineRule="exact" w:before="264" w:after="0"/>
        <w:ind w:left="0" w:right="0" w:firstLine="0"/>
        <w:jc w:val="left"/>
      </w:pPr>
      <w:r>
        <w:t>I understood, in those final moments, that the shadow of death wasn't merely about my own demise. It was a shadow that touched us all, a constant companion to the human experience. It was a shadow that brought into sharp relief the preciousness of life, the fleeting nature of time, the profound interconnectedness of all things. It wasn't a matter of escaping the shadow, but of embracing it, of finding meaning within its embrace.</w:t>
      </w:r>
    </w:p>
    <w:p>
      <w:pPr>
        <w:autoSpaceDN w:val="0"/>
        <w:autoSpaceDE w:val="0"/>
        <w:widowControl/>
        <w:spacing w:line="264" w:lineRule="exact" w:before="264" w:after="0"/>
        <w:ind w:left="0" w:right="144" w:firstLine="0"/>
        <w:jc w:val="left"/>
      </w:pPr>
      <w:r>
        <w:t xml:space="preserve">My reconciliation wasn't a triumph over guilt, but a quiet </w:t>
        <w:br/>
        <w:t>acceptance of its presence. It was an understanding that guilt, like grief, is a complex emotion, not easily dismissed or resolved. It is a companion, a shadow that walks beside us, reminding us of our imperfections, our failings, our capacity for causing pain. But it is not the entirety of our being.</w:t>
      </w:r>
    </w:p>
    <w:p>
      <w:pPr>
        <w:autoSpaceDN w:val="0"/>
        <w:autoSpaceDE w:val="0"/>
        <w:widowControl/>
        <w:spacing w:line="264" w:lineRule="exact" w:before="264" w:after="0"/>
        <w:ind w:left="0" w:right="144" w:firstLine="0"/>
        <w:jc w:val="left"/>
      </w:pPr>
      <w:r>
        <w:t xml:space="preserve">The sounds of the approaching crowd became less distinct, fading into a gentle murmur. The faces blurred, becoming </w:t>
        <w:br/>
        <w:t>indistinguishable from one another. Fear, which had been my constant companion, finally retreated. The physical sensations of the rope, the tightening around my neck, were noted, but they caused no panic. They were simply sensations, physical events, devoid of their previously overwhelming emotional charge.</w:t>
      </w:r>
    </w:p>
    <w:p>
      <w:pPr>
        <w:autoSpaceDN w:val="0"/>
        <w:autoSpaceDE w:val="0"/>
        <w:widowControl/>
        <w:spacing w:line="264" w:lineRule="exact" w:before="264" w:after="0"/>
        <w:ind w:left="0" w:right="0" w:firstLine="0"/>
        <w:jc w:val="left"/>
      </w:pPr>
      <w:r>
        <w:t xml:space="preserve">This was not an absence of feeling, but a transcendence of it. It was a shift in perspective, a change in focus. My thoughts weren't </w:t>
        <w:br/>
        <w:t>centered on the pain, but on a surprising sense of peace, of serene acceptance. It was a quiet understanding that this was the final chapter, the culmination of a story that had been long and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both beautiful and tragic.</w:t>
      </w:r>
    </w:p>
    <w:p>
      <w:pPr>
        <w:autoSpaceDN w:val="0"/>
        <w:autoSpaceDE w:val="0"/>
        <w:widowControl/>
        <w:spacing w:line="264" w:lineRule="exact" w:before="264" w:after="0"/>
        <w:ind w:left="0" w:right="0" w:firstLine="0"/>
        <w:jc w:val="left"/>
      </w:pPr>
      <w:r>
        <w:t xml:space="preserve">The world seemed to contract, focusing on the simple, raw </w:t>
        <w:br/>
        <w:t>experience of my breath, the rhythmic beat of my heart. This wasn't a denial of death, but a profound appreciation for the gift of life, a life lived fully, however flawed. The regrets remained, but they were softened by the realization that they were a part of the whole, inseparable from the joys and triumphs, the loves and losses that had shaped me.</w:t>
      </w:r>
    </w:p>
    <w:p>
      <w:pPr>
        <w:autoSpaceDN w:val="0"/>
        <w:autoSpaceDE w:val="0"/>
        <w:widowControl/>
        <w:spacing w:line="264" w:lineRule="exact" w:before="264" w:after="0"/>
        <w:ind w:left="0" w:right="0" w:firstLine="0"/>
        <w:jc w:val="left"/>
      </w:pPr>
      <w:r>
        <w:t xml:space="preserve">I had made mistakes, terrible mistakes, but I had also loved, I had hoped, I had dreamed. I had experienced the full spectrum of </w:t>
        <w:br/>
        <w:t xml:space="preserve">human emotion, from the heights of ecstasy to the depths of </w:t>
        <w:br/>
        <w:t>despair. My life, despite its tragic end, was complete in its totality, a complex narrative that deserved to be seen not as a failure, but as a story of a man who had lived, had experienced, had loved, and had learned.</w:t>
      </w:r>
    </w:p>
    <w:p>
      <w:pPr>
        <w:autoSpaceDN w:val="0"/>
        <w:autoSpaceDE w:val="0"/>
        <w:widowControl/>
        <w:spacing w:line="264" w:lineRule="exact" w:before="264" w:after="0"/>
        <w:ind w:left="0" w:right="0" w:firstLine="0"/>
        <w:jc w:val="left"/>
      </w:pPr>
      <w:r>
        <w:t xml:space="preserve">The executioner remained a shadowy figure, but his presence no longer evoked fear or anger. He was not my enemy, but a </w:t>
        <w:br/>
        <w:t>participant in a tragic play, a somber representative of the system, acting upon the inevitable outcome of my actions. He was executing a sentence, not a person. And I, in my acceptance, was ready to fulfill my role.</w:t>
      </w:r>
    </w:p>
    <w:p>
      <w:pPr>
        <w:autoSpaceDN w:val="0"/>
        <w:autoSpaceDE w:val="0"/>
        <w:widowControl/>
        <w:spacing w:line="264" w:lineRule="exact" w:before="264" w:after="0"/>
        <w:ind w:left="0" w:right="0" w:firstLine="0"/>
        <w:jc w:val="center"/>
      </w:pPr>
      <w:r>
        <w:t>There was no dramatic epiphany, no sudden burst of enlightenment. The reconciliation was a gradual dawning, a slow, quiet acceptance.</w:t>
      </w:r>
    </w:p>
    <w:p>
      <w:pPr>
        <w:autoSpaceDN w:val="0"/>
        <w:autoSpaceDE w:val="0"/>
        <w:widowControl/>
        <w:spacing w:line="264" w:lineRule="exact" w:before="58" w:after="0"/>
        <w:ind w:left="0" w:right="288" w:firstLine="0"/>
        <w:jc w:val="left"/>
      </w:pPr>
      <w:r>
        <w:t>It was a process of integration, of weaving together the disparate threads of my life—the good, the bad, the ugly—into a coherent whole. It was the ultimate act of self-compassion, recognizing the imperfection inherent in the human condition.</w:t>
      </w:r>
    </w:p>
    <w:p>
      <w:pPr>
        <w:autoSpaceDN w:val="0"/>
        <w:autoSpaceDE w:val="0"/>
        <w:widowControl/>
        <w:spacing w:line="264" w:lineRule="exact" w:before="264" w:after="0"/>
        <w:ind w:left="0" w:right="0" w:firstLine="0"/>
        <w:jc w:val="left"/>
      </w:pPr>
      <w:r>
        <w:t xml:space="preserve">And as the world around me dissolved into a quiet hum, as the rope tightened around my neck, I experienced a strange sense of completion, of closure. It was not a happiness devoid of sorrow, but a profound peace born of acceptance. It was a letting go, a release from the burden of guilt, a surrender to the mystery of existence, and the quiet certainty of death's embrace. The shadow of death receded, not as a vanquishing, but as an integration into the larger tapestry of existence, the ultimate reconciliation. The silence was the </w:t>
        <w:br/>
        <w:t>answer. The silence was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rope, coarse and unforgiving against my skin, experienced strangely insignificant. The weight of it, the pressure it exerted, was a </w:t>
        <w:br/>
        <w:t xml:space="preserve">physical sensation, separate from the turmoil that had once </w:t>
        <w:br/>
        <w:t>consumed me. My breath, shallow and ragged just moments before, now flowed with a surprising regularity. The fear, that relentless companion, had finally retreated, leaving behind a quietude that was both unsettling and strangely comforting. It wasn't an absence of feeling, but a shift, a subtle alteration in the landscape of my inner world.</w:t>
      </w:r>
    </w:p>
    <w:p>
      <w:pPr>
        <w:autoSpaceDN w:val="0"/>
        <w:autoSpaceDE w:val="0"/>
        <w:widowControl/>
        <w:spacing w:line="264" w:lineRule="exact" w:before="264" w:after="0"/>
        <w:ind w:left="0" w:right="0" w:firstLine="0"/>
        <w:jc w:val="left"/>
      </w:pPr>
      <w:r>
        <w:t xml:space="preserve">The faces of the onlookers blurred into an indistinct mass, their expressions unreadable. Their murmurs, once a cacophony of judgment and condemnation, faded into a distant hum, a </w:t>
        <w:br/>
        <w:t>background noise to the quiet symphony of my own heart. I witnessed them not as accusers, but as fellow travelers on this journey of life, each carrying their own burdens, their own shadows. We were all bound together, linked by the common thread of mortality, the shared experience of existence.</w:t>
      </w:r>
    </w:p>
    <w:p>
      <w:pPr>
        <w:autoSpaceDN w:val="0"/>
        <w:autoSpaceDE w:val="0"/>
        <w:widowControl/>
        <w:spacing w:line="264" w:lineRule="exact" w:before="264" w:after="0"/>
        <w:ind w:left="0" w:right="0" w:firstLine="0"/>
        <w:jc w:val="left"/>
      </w:pPr>
      <w:r>
        <w:t xml:space="preserve">I recalled Elias's face, not with the sharp, agonizing clarity of the past, but with a softer focus, as if viewed through a veil of time and distance. The vivid horror had dulled, the stark reality softened into a hazy memory. The sorrow remained, a deep and abiding ache for a life cut short, a future unfulfilled. But this sorrow was no longer laced with self-recrimination, with the poisonous thorns of self-hatred. It was a sorrow tempered by a growing sense of </w:t>
        <w:br/>
        <w:t>understanding, of empathy, of shared human experience.</w:t>
      </w:r>
    </w:p>
    <w:p>
      <w:pPr>
        <w:autoSpaceDN w:val="0"/>
        <w:autoSpaceDE w:val="0"/>
        <w:widowControl/>
        <w:spacing w:line="264" w:lineRule="exact" w:before="264" w:after="0"/>
        <w:ind w:left="0" w:right="0" w:firstLine="0"/>
        <w:jc w:val="left"/>
      </w:pPr>
      <w:r>
        <w:t>It wasn't forgiveness in the conventional sense, not a divine pardon granted from some higher power. It was something deeper, more profound, a quiet acceptance of the interconnectedness of life and death, of the inescapable consequences of our actions. It was a recognition that Elias’s life, though tragically ended, had touched mine, leaving an indelible mark, shaping me, molding me into the man I was in these final moments.</w:t>
      </w:r>
    </w:p>
    <w:p>
      <w:pPr>
        <w:autoSpaceDN w:val="0"/>
        <w:autoSpaceDE w:val="0"/>
        <w:widowControl/>
        <w:spacing w:line="324" w:lineRule="exact" w:before="204" w:after="0"/>
        <w:ind w:left="0" w:right="0" w:firstLine="0"/>
        <w:jc w:val="left"/>
      </w:pPr>
      <w:r>
        <w:t>And in the acceptance of that connection, I found a strange sort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peace. It wasn't the blissful tranquility of a life free from pain, but a quiet stillness, a serene acceptance of the inevitable. It was a </w:t>
        <w:br/>
        <w:t>recognition that my journey, though filled with darkness and regret, had also known moments of light, moments of joy, moments of love. These were not erased by the shadow of my crime; they were woven into the tapestry of my life, contributing to its richness, its complexity, its ultimately human quality.</w:t>
      </w:r>
    </w:p>
    <w:p>
      <w:pPr>
        <w:autoSpaceDN w:val="0"/>
        <w:autoSpaceDE w:val="0"/>
        <w:widowControl/>
        <w:spacing w:line="264" w:lineRule="exact" w:before="264" w:after="0"/>
        <w:ind w:left="0" w:right="0" w:firstLine="0"/>
        <w:jc w:val="left"/>
      </w:pPr>
      <w:r>
        <w:t xml:space="preserve">The executioner's presence, once a source of dread, now experienced </w:t>
        <w:br/>
        <w:t>strangely neutral. He was not my enemy, but an instrument, a representative of a system of justice, performing a grim duty. He was not inflicting punishment, but facilitating an ending, a closure. And in that understanding, I found a strange sort of release.</w:t>
      </w:r>
    </w:p>
    <w:p>
      <w:pPr>
        <w:autoSpaceDN w:val="0"/>
        <w:autoSpaceDE w:val="0"/>
        <w:widowControl/>
        <w:spacing w:line="264" w:lineRule="exact" w:before="264" w:after="0"/>
        <w:ind w:left="0" w:right="0" w:firstLine="0"/>
        <w:jc w:val="left"/>
      </w:pPr>
      <w:r>
        <w:t xml:space="preserve">The world began to narrow, to contract, focusing on the essential: the rhythmic beat of my heart, the rise and fall of my chest, the slow, measured intake of my breath. It was a humbling experience, this reduction to the barest essentials of physical existence, stripped of all the embellishments and complexities of life's elaborate </w:t>
        <w:br/>
        <w:t>narrative.</w:t>
      </w:r>
    </w:p>
    <w:p>
      <w:pPr>
        <w:autoSpaceDN w:val="0"/>
        <w:autoSpaceDE w:val="0"/>
        <w:widowControl/>
        <w:spacing w:line="264" w:lineRule="exact" w:before="264" w:after="0"/>
        <w:ind w:left="0" w:right="0" w:firstLine="0"/>
        <w:jc w:val="left"/>
      </w:pPr>
      <w:r>
        <w:t xml:space="preserve">And yet, within this stripped-down reality, I experienced a profound </w:t>
        <w:br/>
        <w:t>appreciation for the gift of life, however flawed and tragically short.</w:t>
      </w:r>
    </w:p>
    <w:p>
      <w:pPr>
        <w:autoSpaceDN w:val="0"/>
        <w:autoSpaceDE w:val="0"/>
        <w:widowControl/>
        <w:spacing w:line="264" w:lineRule="exact" w:before="58" w:after="0"/>
        <w:ind w:left="0" w:right="0" w:firstLine="0"/>
        <w:jc w:val="left"/>
      </w:pPr>
      <w:r>
        <w:t>It was a realization that life, in all its messy imperfections, is a precious thing, a fragile flame flickering in the vast darkness of existence. I had loved, I had laughed, I had experienced the full spectrum of human emotion, from the dizzying heights of joy to the crushing weight of despair. My life, despite its tragic end, was complete, whole, a testament to the capacity of the human spirit to endure, to hope, to love, even in the face of its own mortality.</w:t>
      </w:r>
    </w:p>
    <w:p>
      <w:pPr>
        <w:autoSpaceDN w:val="0"/>
        <w:autoSpaceDE w:val="0"/>
        <w:widowControl/>
        <w:spacing w:line="264" w:lineRule="exact" w:before="264" w:after="0"/>
        <w:ind w:left="0" w:right="0" w:firstLine="0"/>
        <w:jc w:val="left"/>
      </w:pPr>
      <w:r>
        <w:t>The rope tightened, and the world dissolved into a soft hum, a gentle wash of sound that embraced me, cradling me in its quiet embrace. There was no pain, no struggle, only a surrender, a letting go. It wasn't a blissful transcendence, but a quiet acceptance, a merging with the vastness of existence, a silent communion with the unknown.</w:t>
      </w:r>
    </w:p>
    <w:p>
      <w:pPr>
        <w:autoSpaceDN w:val="0"/>
        <w:autoSpaceDE w:val="0"/>
        <w:widowControl/>
        <w:spacing w:line="264" w:lineRule="exact" w:before="264" w:after="0"/>
        <w:ind w:left="0" w:right="576" w:firstLine="0"/>
        <w:jc w:val="left"/>
      </w:pPr>
      <w:r>
        <w:t>The shadow of death did not vanish; it remained, a constant companion to the human experience. But it no longer held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captive. It had become a part of me, woven into the very fabric of my being. The guilt remained, as well, a persistent whisper in the quiet corners of my soul. But it was no longer a burden, a crushing weight that threatened to consume me. It was a reminder, a </w:t>
        <w:br/>
        <w:t>constant companion, a testament to my own fallibility, my own capacity for error.</w:t>
      </w:r>
    </w:p>
    <w:p>
      <w:pPr>
        <w:autoSpaceDN w:val="0"/>
        <w:autoSpaceDE w:val="0"/>
        <w:widowControl/>
        <w:spacing w:line="264" w:lineRule="exact" w:before="264" w:after="0"/>
        <w:ind w:left="0" w:right="0" w:firstLine="0"/>
        <w:jc w:val="left"/>
      </w:pPr>
      <w:r>
        <w:t xml:space="preserve">And as the final darkness enveloped me, I found a strange sense of completion, a quiet peace. It wasn't a triumph over death, but an acceptance of its embrace, a merging with the mystery of existence. The silence was not empty, but full, rich with the echoes of a life lived, a life experienced, a life loved. It was the ultimate reconciliation, a quiet merging with the larger tapestry of existence, a silent </w:t>
        <w:br/>
        <w:t>testament to the enduring power of the human spirit. The world ceased to exist, not with a bang, but with a whisper. A whisper of peace.</w:t>
      </w:r>
    </w:p>
    <w:p>
      <w:pPr>
        <w:autoSpaceDN w:val="0"/>
        <w:autoSpaceDE w:val="0"/>
        <w:widowControl/>
        <w:spacing w:line="264" w:lineRule="exact" w:before="264" w:after="0"/>
        <w:ind w:left="0" w:right="0" w:firstLine="0"/>
        <w:jc w:val="left"/>
      </w:pPr>
      <w:r>
        <w:t>The silence held a depth, a resonance that transcended the physical. It was not the silence of nothingness but the profound silence of a vast, interconnected universe. It was a silence that embraced both the sorrow and the joy, the guilt and the love, the darkness and the light – a symphony of existence played on the strings of a single human heart, now stilled, yet echoing within the boundless cosmos. My soul, released from the mortal coil, seemed to drift, to float, not into oblivion, but into a vast, expansive space where time and space held no meaning, only a boundless, eternal presence.</w:t>
      </w:r>
    </w:p>
    <w:p>
      <w:pPr>
        <w:autoSpaceDN w:val="0"/>
        <w:autoSpaceDE w:val="0"/>
        <w:widowControl/>
        <w:spacing w:line="264" w:lineRule="exact" w:before="264" w:after="0"/>
        <w:ind w:left="0" w:right="0" w:firstLine="0"/>
        <w:jc w:val="left"/>
      </w:pPr>
      <w:r>
        <w:t xml:space="preserve">In this boundless space, I experienced a connection, not to a vengeful God, nor to a judgmental heaven, but to an understanding, a vast </w:t>
        <w:br/>
        <w:t>consciousness that encompassed all of existence. It was a sense of belonging, of connection to everything that had ever been, that was, and that would ever be. The pain and the guilt were still present, but they were no longer defined by my individual experience. They were a part of the cosmic whole, integrated into the larger fabric of being. My remorse, my deepest regret, became a shared experience, part of the universal lament for all that is lost, all that is broken, all that could have been.</w:t>
      </w:r>
    </w:p>
    <w:p>
      <w:pPr>
        <w:autoSpaceDN w:val="0"/>
        <w:autoSpaceDE w:val="0"/>
        <w:widowControl/>
        <w:spacing w:line="264" w:lineRule="exact" w:before="264" w:after="0"/>
        <w:ind w:left="0" w:right="144" w:firstLine="0"/>
        <w:jc w:val="left"/>
      </w:pPr>
      <w:r>
        <w:t>And in this vast, embracing consciousness, I experienced a sense of peace, a profound and abiding tranquility that went beyond the simplistic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notions of earthly reward or punishment. It was the peace of understanding, of acceptance, of integration. It was the quiet acceptance of the fact that life and death were but two sides of the same coin, interwoven, inseparable, part of the eternal dance of existence. The shadow of death, once a terrifying specter, had become a part of the landscape, a gentle reminder of the profound interconnectedness of all things.</w:t>
      </w:r>
    </w:p>
    <w:p>
      <w:pPr>
        <w:autoSpaceDN w:val="0"/>
        <w:autoSpaceDE w:val="0"/>
        <w:widowControl/>
        <w:spacing w:line="264" w:lineRule="exact" w:before="264" w:after="0"/>
        <w:ind w:left="0" w:right="0" w:firstLine="0"/>
        <w:jc w:val="left"/>
      </w:pPr>
      <w:r>
        <w:t xml:space="preserve">This was not the end, but a transition, a passage into a realm </w:t>
        <w:br/>
        <w:t xml:space="preserve">beyond human comprehension, a realm where the complexities of guilt and remorse dissolve into a vast, encompassing consciousness. This was the ultimate reconciliation, not with a judgmental deity, but with the very essence of existence itself. It was a quiet </w:t>
        <w:br/>
        <w:t xml:space="preserve">acceptance, a serene surrender to the mystery, the grandeur, and the infinite beauty of the cosmos. In the infinite embrace of the universe, the individual self dissolved, yet its essence, its </w:t>
        <w:br/>
        <w:t>experiences, its joys and sorrows, its love and loss, remained woven into the eternal tapestry of being. The finality was not an ending, but a transformation. The silence was not an emptiness, but a fullness, a boundless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Mortality</w:t>
      </w:r>
    </w:p>
    <w:p>
      <w:pPr>
        <w:autoSpaceDN w:val="0"/>
        <w:autoSpaceDE w:val="0"/>
        <w:widowControl/>
        <w:spacing w:line="264" w:lineRule="exact" w:before="286" w:after="0"/>
        <w:ind w:left="0" w:right="0" w:firstLine="0"/>
        <w:jc w:val="left"/>
      </w:pPr>
      <w:r>
        <w:t xml:space="preserve">The rough-hewn wood of the gallows experienced strangely smooth against my cheek. The rope, now cinched tight, no longer felt like a </w:t>
        <w:br/>
        <w:t>physical restraint, but an extension of myself, a final, unwelcome embrace. There was no struggle, no desperate fight against the inevitable. The energy that had once throbbed with frantic terror now resided in a quiet stillness, a deep well of acceptance. The world, once a kaleidoscope of swirling emotions and desperate regrets, had narrowed its focus, concentrating on the simple, undeniable truth of my impending end.</w:t>
      </w:r>
    </w:p>
    <w:p>
      <w:pPr>
        <w:autoSpaceDN w:val="0"/>
        <w:autoSpaceDE w:val="0"/>
        <w:widowControl/>
        <w:spacing w:line="264" w:lineRule="exact" w:before="264" w:after="0"/>
        <w:ind w:left="0" w:right="0" w:firstLine="0"/>
        <w:jc w:val="left"/>
      </w:pPr>
      <w:r>
        <w:t xml:space="preserve">It was not a fearsome plunge into the unknown, but a gentle </w:t>
        <w:br/>
        <w:t xml:space="preserve">descent, a quiet yielding to the natural order of things. The faces of the onlookers, once a blur of judgment and condemnation, were now merely shapes, indistinct and far away, their silent </w:t>
        <w:br/>
        <w:t xml:space="preserve">pronouncements irrelevant to the internal peace that had settled over me. I was no longer a prisoner of my past, shackled by guilt and consumed by remorse. The weight of my deed, once </w:t>
        <w:br/>
        <w:t>unbearable, had eased, settling into a quiet sorrow, a somber acknowledgment of the irreversible damage I had caused.</w:t>
      </w:r>
    </w:p>
    <w:p>
      <w:pPr>
        <w:autoSpaceDN w:val="0"/>
        <w:autoSpaceDE w:val="0"/>
        <w:widowControl/>
        <w:spacing w:line="264" w:lineRule="exact" w:before="264" w:after="0"/>
        <w:ind w:left="0" w:right="144" w:firstLine="0"/>
        <w:jc w:val="left"/>
      </w:pPr>
      <w:r>
        <w:t>My thoughts drifted to Elias, not with the piercing agony of memory's sharpest edge, but with a mellowed understanding. The image of him, once etched in vivid horror, softened, becoming a hazy watercolor painting, its colors muted by the passage of time and the balm of acceptance. I witnessed him not as a victim of my reckless act, but as a fellow traveler on life's ephemeral journey, a journey tragically cut short. His loss, undeniably profound, no longer pierced me with the venom of self-loathing, but resonated with a deeper, more encompassing empathy. It was the shared human experience of mortality, the inevitable end that awaits us all, that bound us together, even in death.</w:t>
      </w:r>
    </w:p>
    <w:p>
      <w:pPr>
        <w:autoSpaceDN w:val="0"/>
        <w:autoSpaceDE w:val="0"/>
        <w:widowControl/>
        <w:spacing w:line="264" w:lineRule="exact" w:before="264" w:after="0"/>
        <w:ind w:left="0" w:right="0" w:firstLine="0"/>
        <w:jc w:val="left"/>
      </w:pPr>
      <w:r>
        <w:t>The sun, filtering through the gaps in the rough-hewn timbers, cast long, dancing shadows. The play of light and darkness seemed a fitting metaphor for the journey I had undertaken, a journey through darkness illuminated by sporadic bursts of understanding, acceptance, and even a fragile peace. I had spent so long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suffocating grip of guilt, lost in a labyrinth of self-recrimination, drowning in the bitter sea of remorse. But now, the sun's gentle rays had broken through the suffocating clouds, bringing a warmth that seeped into my soul.</w:t>
      </w:r>
    </w:p>
    <w:p>
      <w:pPr>
        <w:autoSpaceDN w:val="0"/>
        <w:autoSpaceDE w:val="0"/>
        <w:widowControl/>
        <w:spacing w:line="264" w:lineRule="exact" w:before="264" w:after="0"/>
        <w:ind w:left="0" w:right="0" w:firstLine="0"/>
        <w:jc w:val="left"/>
      </w:pPr>
      <w:r>
        <w:t xml:space="preserve">This peace was not a naive denial of my crime, nor a simple </w:t>
        <w:br/>
        <w:t>forgiveness granted by some unseen power. It was a more profound understanding, a recognition of my own humanity, a clear-eyed view of my fallibility. It was acknowledging that within the flawed human tapestry, even the darkest actions can be woven into a larger narrative, a story of growth, change, and ultimately, acceptance. It was the quiet acknowledgment that the consequences of my actions were irreversible, yet within their shadow, a new understanding had taken root.</w:t>
      </w:r>
    </w:p>
    <w:p>
      <w:pPr>
        <w:autoSpaceDN w:val="0"/>
        <w:autoSpaceDE w:val="0"/>
        <w:widowControl/>
        <w:spacing w:line="264" w:lineRule="exact" w:before="264" w:after="0"/>
        <w:ind w:left="0" w:right="0" w:firstLine="0"/>
        <w:jc w:val="left"/>
      </w:pPr>
      <w:r>
        <w:t>My life, though tragically shortened, was not meaningless. I had experienced love, though its memory was now tinged with profound grief. I had known joy, though its echoes were muffled by the crushing weight of my deed. I had known friendship, even if its memory now brought only a poignant reminder of what I had lost.</w:t>
      </w:r>
    </w:p>
    <w:p>
      <w:pPr>
        <w:autoSpaceDN w:val="0"/>
        <w:autoSpaceDE w:val="0"/>
        <w:widowControl/>
        <w:spacing w:line="264" w:lineRule="exact" w:before="58" w:after="0"/>
        <w:ind w:left="0" w:right="0" w:firstLine="0"/>
        <w:jc w:val="left"/>
      </w:pPr>
      <w:r>
        <w:t>These experiences, these moments of light within the darkness, were not erased by my crime, but remained indelibly etched upon the fabric of my soul. They were a testament to the resilience of the human spirit, to its capacity to experience the full spectrum of emotion, to love and to lose, to live and to die.</w:t>
      </w:r>
    </w:p>
    <w:p>
      <w:pPr>
        <w:autoSpaceDN w:val="0"/>
        <w:autoSpaceDE w:val="0"/>
        <w:widowControl/>
        <w:spacing w:line="264" w:lineRule="exact" w:before="264" w:after="0"/>
        <w:ind w:left="0" w:right="0" w:firstLine="0"/>
        <w:jc w:val="left"/>
      </w:pPr>
      <w:r>
        <w:t>The executioner's approach was devoid of malice. His face was neutral, his movements deliberate and precise. He was not my executioner, but a facilitator, a representative of a system of justice, carrying out a grim task that was as much a part of life as birth, love, and loss. He was not inflicting punishment, but bringing a closure, a final full stop to a story that had already been written.</w:t>
      </w:r>
    </w:p>
    <w:p>
      <w:pPr>
        <w:autoSpaceDN w:val="0"/>
        <w:autoSpaceDE w:val="0"/>
        <w:widowControl/>
        <w:spacing w:line="322" w:lineRule="exact" w:before="0" w:after="0"/>
        <w:ind w:left="0" w:right="0" w:firstLine="0"/>
        <w:jc w:val="left"/>
      </w:pPr>
      <w:r>
        <w:t>And in that understanding, I found a strange, unexpected solace.</w:t>
      </w:r>
    </w:p>
    <w:p>
      <w:pPr>
        <w:autoSpaceDN w:val="0"/>
        <w:autoSpaceDE w:val="0"/>
        <w:widowControl/>
        <w:spacing w:line="264" w:lineRule="exact" w:before="264" w:after="0"/>
        <w:ind w:left="0" w:right="144" w:firstLine="0"/>
        <w:jc w:val="left"/>
      </w:pPr>
      <w:r>
        <w:t xml:space="preserve">The world around me faded into a muted hum, a gentle wash of sound. My senses narrowed, focusing on the simple reality of my body, the rhythmic beat of my heart, the slow, steady rise and fall of my breath. It was a humbling experience, this reduction to the essence of physical existence, the stripping away of life's </w:t>
        <w:br/>
        <w:t>complexities and pretensions.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And within this stripped-down existence, I found an unexpected gratitude for the gift of life, however short and flawed it may have been. It was a realization of life's exquisite fragility, its </w:t>
        <w:br/>
        <w:t xml:space="preserve">preciousness, the delicate flame flickering in the vast, unknowable darkness of existence. The preciousness of the laughter, the love, the tears, the joys, and even the crushing weight of guilt and sorrow– these were woven into the magnificent and tragically short </w:t>
        <w:br/>
        <w:t>tapestry of my own human experience.</w:t>
      </w:r>
    </w:p>
    <w:p>
      <w:pPr>
        <w:autoSpaceDN w:val="0"/>
        <w:autoSpaceDE w:val="0"/>
        <w:widowControl/>
        <w:spacing w:line="264" w:lineRule="exact" w:before="264" w:after="0"/>
        <w:ind w:left="0" w:right="0" w:firstLine="0"/>
        <w:jc w:val="left"/>
      </w:pPr>
      <w:r>
        <w:t xml:space="preserve">The final darkness was not a plunge into oblivion, but a merging, a gentle blending into the vastness of the universe. The rope </w:t>
        <w:br/>
        <w:t>tightened, and the world dissolved, not with a bang, but with a whisper, a sigh of acceptance. There was no pain, only a serene surrender, a quiet yielding to the inevitable. The shadow of death, which had stalked me for so long, had finally lost its power to terrify.</w:t>
      </w:r>
    </w:p>
    <w:p>
      <w:pPr>
        <w:autoSpaceDN w:val="0"/>
        <w:autoSpaceDE w:val="0"/>
        <w:widowControl/>
        <w:spacing w:line="264" w:lineRule="exact" w:before="264" w:after="0"/>
        <w:ind w:left="0" w:right="0" w:firstLine="0"/>
        <w:jc w:val="left"/>
      </w:pPr>
      <w:r>
        <w:t xml:space="preserve">The silence that followed was not an absence of sound, but a </w:t>
        <w:br/>
        <w:t>fullness, a resonance that transcended the physical realm. It was the deep, quiet hum of the cosmos, a symphony of existence played on the strings of billions of hearts, now beating in rhythm with my own, stilled yet forever reverberating in the echoes of the universe.</w:t>
      </w:r>
    </w:p>
    <w:p>
      <w:pPr>
        <w:autoSpaceDN w:val="0"/>
        <w:autoSpaceDE w:val="0"/>
        <w:widowControl/>
        <w:spacing w:line="264" w:lineRule="exact" w:before="264" w:after="0"/>
        <w:ind w:left="0" w:right="0" w:firstLine="0"/>
        <w:jc w:val="left"/>
      </w:pPr>
      <w:r>
        <w:t xml:space="preserve">I experienced no judgment, no condemnation, only an acceptance, a vast understanding that encompassed the totality of existence. My life, with its tragic mistake and profound sorrow, was but a single note in the grand symphony of existence. In the grand scale of the </w:t>
        <w:br/>
        <w:t xml:space="preserve">universe, my guilt and remorse were subsumed into the universal lament for all that is lost, broken, imperfect. Yet, within that </w:t>
        <w:br/>
        <w:t>lament, there was also a universal empathy, a shared understanding that transcended the limitations of human judgment.</w:t>
      </w:r>
    </w:p>
    <w:p>
      <w:pPr>
        <w:autoSpaceDN w:val="0"/>
        <w:autoSpaceDE w:val="0"/>
        <w:widowControl/>
        <w:spacing w:line="264" w:lineRule="exact" w:before="264" w:after="0"/>
        <w:ind w:left="0" w:right="0" w:firstLine="0"/>
        <w:jc w:val="left"/>
      </w:pPr>
      <w:r>
        <w:t>This acceptance was not a denial of my actions, nor a wish to erase the suffering I had caused. It was an acknowledgment of the human condition, its capacity for both great love and terrible mistakes. It was the recognition that life is a finite journey, and death is the inevitable destination, a destination that does not diminish the value of the journey itself. The shadow of death, once a terrifying specter, had become merely a part of the landscape,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reminder of the ephemeral nature of existence and the profound interconnectedness of all things. The journey's end did not erase the journey itself. The final silence held a profound peace, the peace of understanding and acceptance. It was a silent testament to the enduring power of the human spirit, a whisper of peace in the boundless expanse of the cosmos.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the End</w:t>
      </w:r>
    </w:p>
    <w:p>
      <w:pPr>
        <w:autoSpaceDN w:val="0"/>
        <w:autoSpaceDE w:val="0"/>
        <w:widowControl/>
        <w:spacing w:line="264" w:lineRule="exact" w:before="286" w:after="0"/>
        <w:ind w:left="0" w:right="0" w:firstLine="0"/>
        <w:jc w:val="left"/>
      </w:pPr>
      <w:r>
        <w:t xml:space="preserve">The rough-spun hemp rope chafed against my neck, a surprisingly insistent discomfort against the numb acceptance that had settled over me. They had tied it loosely at first, allowing a brief, agonizing moment of anticipation, a cruel extension of the prolonged agony of waiting. Now, it was snug, a final, unwelcome embrace. The </w:t>
        <w:br/>
        <w:t>executioner, a man whose face was as impassive as a stone carving, adjusted the noose with practiced efficiency, his movements devoid of any hint of emotion, a chilling testament to the routine nature of death. I watched his hands, calloused and worn, as if they were studying an ancient, indecipherable text. They held the power to end my life, yet there was no malice in them, no satisfaction, just the quiet precision of a skilled artisan completing his craft.</w:t>
      </w:r>
    </w:p>
    <w:p>
      <w:pPr>
        <w:autoSpaceDN w:val="0"/>
        <w:autoSpaceDE w:val="0"/>
        <w:widowControl/>
        <w:spacing w:line="264" w:lineRule="exact" w:before="264" w:after="0"/>
        <w:ind w:left="0" w:right="0" w:firstLine="0"/>
        <w:jc w:val="left"/>
      </w:pPr>
      <w:r>
        <w:t xml:space="preserve">My gaze drifted to the assembled crowd. They were a sea of faces, indistinct and distant, their whispered pronouncements and </w:t>
        <w:br/>
        <w:t>judgments lost in the overwhelming silence of my own inner world.</w:t>
      </w:r>
    </w:p>
    <w:p>
      <w:pPr>
        <w:autoSpaceDN w:val="0"/>
        <w:autoSpaceDE w:val="0"/>
        <w:widowControl/>
        <w:spacing w:line="264" w:lineRule="exact" w:before="60" w:after="0"/>
        <w:ind w:left="0" w:right="0" w:firstLine="0"/>
        <w:jc w:val="left"/>
      </w:pPr>
      <w:r>
        <w:t xml:space="preserve">They were onlookers, spectators at a macabre play, their silent condemnation a faint hum against the deafening roar of my own internal landscape. I experienced no anger toward them, no resentment at their judgment. Their opinions were inconsequential; their </w:t>
        <w:br/>
        <w:t>pronouncements irrelevant to the peace that had unexpectedly settled within my soul. I was no longer defined by their judgments, no longer a prisoner of their gaze. I was finally free.</w:t>
      </w:r>
    </w:p>
    <w:p>
      <w:pPr>
        <w:autoSpaceDN w:val="0"/>
        <w:autoSpaceDE w:val="0"/>
        <w:widowControl/>
        <w:spacing w:line="264" w:lineRule="exact" w:before="264" w:after="0"/>
        <w:ind w:left="0" w:right="144" w:firstLine="0"/>
        <w:jc w:val="left"/>
      </w:pPr>
      <w:r>
        <w:t>The timbers of the gallows groaned slightly under my weight, a subtle protest against the violation of its purpose. The wind whispered through the rough-hewn wood, a mournful dirge that seemed to harmonize with the turmoil that had previously raged within me. But now, even the wind sounded different, muted, almost conciliatory. It experienced like a benediction, a final farewell from the world I was leaving behind.</w:t>
      </w:r>
    </w:p>
    <w:p>
      <w:pPr>
        <w:autoSpaceDN w:val="0"/>
        <w:autoSpaceDE w:val="0"/>
        <w:widowControl/>
        <w:spacing w:line="264" w:lineRule="exact" w:before="264" w:after="0"/>
        <w:ind w:left="0" w:right="0" w:firstLine="0"/>
        <w:jc w:val="left"/>
      </w:pPr>
      <w:r>
        <w:t xml:space="preserve">My hands, once clenched tight in a desperate, futile attempt to hold onto life, lay loosely at my sides. The chill air seeped into my skin, a stark reminder of my mortality, a cold embrace that didn't evoke fear, but a strange sense of calm detachment. I experienced a strange </w:t>
        <w:br/>
        <w:t>lightness, as if the weight of my guilt, the crushing burden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remorse, had finally been lifted. It wasn't a magical erasure of my past, but an acceptance, a quiet understanding of the irreversible nature of my actions, a truce with the consequences of my </w:t>
        <w:br/>
        <w:t>impulsive act.</w:t>
      </w:r>
    </w:p>
    <w:p>
      <w:pPr>
        <w:autoSpaceDN w:val="0"/>
        <w:autoSpaceDE w:val="0"/>
        <w:widowControl/>
        <w:spacing w:line="264" w:lineRule="exact" w:before="264" w:after="0"/>
        <w:ind w:left="0" w:right="0" w:firstLine="0"/>
        <w:jc w:val="left"/>
      </w:pPr>
      <w:r>
        <w:t>My thoughts returned to Elias, but this time, the memory was not a torrent of self-recrimination, but a somber remembrance. I witnessed him not as a victim, but as a fellow traveler on life's fleeting journey, a journey cruelly interrupted. The image of him, once seared into my memory with the searing pain of guilt, now softened, its edges blurred by time and acceptance. There was a profound sadness, an understanding of the irreparable damage I had caused, yet also a quiet empathy. I saw his face, not contorted in pain, but serene, almost peaceful. It was a vision born not of denial, but of a newly-found inner peace.</w:t>
      </w:r>
    </w:p>
    <w:p>
      <w:pPr>
        <w:autoSpaceDN w:val="0"/>
        <w:autoSpaceDE w:val="0"/>
        <w:widowControl/>
        <w:spacing w:line="264" w:lineRule="exact" w:before="264" w:after="0"/>
        <w:ind w:left="0" w:right="0" w:firstLine="0"/>
        <w:jc w:val="left"/>
      </w:pPr>
      <w:r>
        <w:t xml:space="preserve">The sun, a pale orb in the almost cloudless sky, cast long shadows, stretching and shrinking as if mimicking the ebb and flow of life itself. Its gentle light seemed to infuse the air with warmth, a counterpoint to the biting chill of the impending end. This warmth didn't erase the darkness of my deed, but rather illuminated it, showing its contours with a clarity I had never previously </w:t>
        <w:br/>
        <w:t>experienced. It was a stark illumination that helped me see the totality of my situation: the tragedy, the loss, the suffering I had caused, and yet, somehow, also the possibility of redemption, even in death.</w:t>
      </w:r>
    </w:p>
    <w:p>
      <w:pPr>
        <w:autoSpaceDN w:val="0"/>
        <w:autoSpaceDE w:val="0"/>
        <w:widowControl/>
        <w:spacing w:line="264" w:lineRule="exact" w:before="264" w:after="0"/>
        <w:ind w:left="0" w:right="0" w:firstLine="0"/>
        <w:jc w:val="left"/>
      </w:pPr>
      <w:r>
        <w:t xml:space="preserve">The executioner moved closer, his presence a quiet, inevitable prelude to the final act. He adjusted the rope again, his movements precise and unhurried. I experienced no fear, no panic, only a strange sense of anticipation, a quiet curiosity about what lay beyond. It was not a fear of the unknown, but an acceptance of the inevitable. It was a surrender, a yielding to the natural order of things. The rhythm of my own heartbeat became pronounced, a steady, rhythmic </w:t>
        <w:br/>
        <w:t>drumbeat against the vast silence of my inner landscape.</w:t>
      </w:r>
    </w:p>
    <w:p>
      <w:pPr>
        <w:autoSpaceDN w:val="0"/>
        <w:autoSpaceDE w:val="0"/>
        <w:widowControl/>
        <w:spacing w:line="264" w:lineRule="exact" w:before="264" w:after="0"/>
        <w:ind w:left="0" w:right="0" w:firstLine="0"/>
        <w:jc w:val="left"/>
      </w:pPr>
      <w:r>
        <w:t>I closed my eyes, not in fear, but in preparation. The world seemed to fade, to dim, to become less intense, its edges blurring into a hazy watercolor painting. My senses dulled, becoming less distinct, less vibrant. My physical sensations, once so sharp and demanding,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became muted, fading into background noise. It was as if my soul was gently detaching itself from its earthly vessel, preparing for its journey into the unknown.</w:t>
      </w:r>
    </w:p>
    <w:p>
      <w:pPr>
        <w:autoSpaceDN w:val="0"/>
        <w:autoSpaceDE w:val="0"/>
        <w:widowControl/>
        <w:spacing w:line="264" w:lineRule="exact" w:before="264" w:after="0"/>
        <w:ind w:left="0" w:right="0" w:firstLine="0"/>
        <w:jc w:val="left"/>
      </w:pPr>
      <w:r>
        <w:t xml:space="preserve">And in that moment of transition, I experienced not despair, but a profound sense of peace. A peace born not from oblivion, but from acceptance, a quiet understanding of the totality of my existence, the beautiful and tragic tapestry of my brief life. It wasn't a denial of my wrongdoing, but a recognition of my inherent fallibility, a recognition that within the flawed human condition, both great love and terrible mistakes are possible, are inherent. My life, though tragically cut short, was not meaningless. I had loved, I had </w:t>
        <w:br/>
        <w:t>laughed, I had lived, and yes, I had caused immense pain. These were not mutually exclusive experiences; they were interwoven threads in the rich tapestry of my human existence.</w:t>
      </w:r>
    </w:p>
    <w:p>
      <w:pPr>
        <w:autoSpaceDN w:val="0"/>
        <w:autoSpaceDE w:val="0"/>
        <w:widowControl/>
        <w:spacing w:line="264" w:lineRule="exact" w:before="264" w:after="0"/>
        <w:ind w:left="0" w:right="0" w:firstLine="0"/>
        <w:jc w:val="left"/>
      </w:pPr>
      <w:r>
        <w:t xml:space="preserve">The silence deepened. The world around me dissolved into a muted hum. My consciousness began to withdraw. The cold air experienced </w:t>
        <w:br/>
        <w:t xml:space="preserve">strangely warm as the final darkness closed in. But in the embracing darkness, there was a silent clarity, an absence of fear. It was a homecoming, a merging with the vastness of the universe, a final reconciliation with the mystery of existence. It was not oblivion, but a quiet understanding that my life, with all its flaws and regrets, was part of a grander scheme, a testament to the beauty and </w:t>
        <w:br/>
        <w:t xml:space="preserve">fragility of life itself. My guilt and remorse remained, but they were no longer a burden, but a part of the larger story, a part of the tapestry of existence. The shadow of death, once so terrifying, had become merely another element in the landscape of life, a constant reminder of life’s fragility and ultimately, its preciousness. The final breath escaped my lips, not as a gasp of despair, but as a soft sigh of surrender and acceptance. The end was not a termination, but a transition, a merging into the silent, profound mystery of the </w:t>
        <w:br/>
        <w:t>universe. And in that silence,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Farewell Thoughts</w:t>
      </w:r>
    </w:p>
    <w:p>
      <w:pPr>
        <w:autoSpaceDN w:val="0"/>
        <w:autoSpaceDE w:val="0"/>
        <w:widowControl/>
        <w:spacing w:line="264" w:lineRule="exact" w:before="286" w:after="0"/>
        <w:ind w:left="0" w:right="0" w:firstLine="0"/>
        <w:jc w:val="left"/>
      </w:pPr>
      <w:r>
        <w:t>The rope tightened, a slow, inexorable pressure that squeezed the air from my lungs. It wasn't a painful constriction, not in the way I'd imagined. It was more of a profound compression, a squeezing of my very essence, a feeling of being drawn inward, toward some unseen center. My vision blurred, the world around me softening, losing its sharp edges, the faces of the onlookers transforming into indistinct shapes, their whispers fading into a distant hum.</w:t>
      </w:r>
    </w:p>
    <w:p>
      <w:pPr>
        <w:autoSpaceDN w:val="0"/>
        <w:autoSpaceDE w:val="0"/>
        <w:widowControl/>
        <w:spacing w:line="264" w:lineRule="exact" w:before="264" w:after="0"/>
        <w:ind w:left="0" w:right="0" w:firstLine="0"/>
        <w:jc w:val="left"/>
      </w:pPr>
      <w:r>
        <w:t xml:space="preserve">My thoughts, however, were startlingly clear. They weren't chaotic or frantic, as I'd anticipated. Instead, they flowed like a calm river, carrying with them the weight of my memories, my regrets, my profound remorse. I witnessed Elias again, not as a fleeting image, but as a fully formed person, with his kind eyes, his easy smile, his life abruptly cut short. This time, the image wasn't a source of </w:t>
        <w:br/>
        <w:t xml:space="preserve">agonizing guilt, but a wellspring of deep sorrow. I saw his family, their lives forever altered by my recklessness, their grief a constant ache in my heart. I saw the emptiness that had settled over their lives, an emptiness that I had created. And in that moment of </w:t>
        <w:br/>
        <w:t>clarity, I understood the true measure of my crime. It wasn't just the taking of a life; it was the destruction of a family, the shattering of a community.</w:t>
      </w:r>
    </w:p>
    <w:p>
      <w:pPr>
        <w:autoSpaceDN w:val="0"/>
        <w:autoSpaceDE w:val="0"/>
        <w:widowControl/>
        <w:spacing w:line="264" w:lineRule="exact" w:before="264" w:after="0"/>
        <w:ind w:left="0" w:right="0" w:firstLine="0"/>
        <w:jc w:val="left"/>
      </w:pPr>
      <w:r>
        <w:t>My final moments weren't filled with fear, but with a sense of overwhelming responsibility. I was responsible for the pain I had inflicted. I was responsible for the devastation I had wrought. And I had to accept that responsibility, not as a burden, but as a final act of atonement. There was no escaping it, no running away from the consequences of my actions. The noose was not an instrument of punishment, but a symbol of accountability.</w:t>
      </w:r>
    </w:p>
    <w:p>
      <w:pPr>
        <w:autoSpaceDN w:val="0"/>
        <w:autoSpaceDE w:val="0"/>
        <w:widowControl/>
        <w:spacing w:line="264" w:lineRule="exact" w:before="264" w:after="0"/>
        <w:ind w:left="0" w:right="0" w:firstLine="0"/>
        <w:jc w:val="left"/>
      </w:pPr>
      <w:r>
        <w:t xml:space="preserve">This realization didn't bring me peace in the traditional sense, not a serenity devoid of sorrow. Instead, it brought a different kind of quietude, a quiet understanding that I had failed in the most </w:t>
        <w:br/>
        <w:t>fundamental way. I had failed to respect the sanctity of life. I had failed to control my impulses. And I had failed to appreciate the preciousness of the moment, the ephemeral nature of existence. My recklessness, my momentary lapse in judgment, had destroyed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something irreplaceable. And for that, I bore the ultimate responsibility.</w:t>
      </w:r>
    </w:p>
    <w:p>
      <w:pPr>
        <w:autoSpaceDN w:val="0"/>
        <w:autoSpaceDE w:val="0"/>
        <w:widowControl/>
        <w:spacing w:line="264" w:lineRule="exact" w:before="264" w:after="0"/>
        <w:ind w:left="0" w:right="0" w:firstLine="0"/>
        <w:jc w:val="left"/>
      </w:pPr>
      <w:r>
        <w:t xml:space="preserve">My thoughts turned to the lessons I could have learned, the </w:t>
        <w:br/>
        <w:t>warnings I should have heeded. I should have understood the power that lay in the weapon I held so carelessly. I should have been more aware of the potential consequences of my actions. I should have valued life more deeply, appreciated its fragility, and respected its sacredness. I should have been more cautious, more responsible, more mindful of the potential repercussions of my actions. The weight of these should haves pressed down on me, a heavy cloak of regret, but it was not an oppressive weight. It was a clear weight, one that brought an undeniable sense of finality. I carried them as a burden, yes, but one that had also in some strange way, become a measure of my atonement.</w:t>
      </w:r>
    </w:p>
    <w:p>
      <w:pPr>
        <w:autoSpaceDN w:val="0"/>
        <w:autoSpaceDE w:val="0"/>
        <w:widowControl/>
        <w:spacing w:line="264" w:lineRule="exact" w:before="264" w:after="0"/>
        <w:ind w:left="0" w:right="144" w:firstLine="0"/>
        <w:jc w:val="left"/>
      </w:pPr>
      <w:r>
        <w:t xml:space="preserve">In the final seconds, I remembered my mother's words, her </w:t>
        <w:br/>
        <w:t>warnings against recklessness, her pleas for caution. Her voice echoed in my ears, not as a condemnation, but as a lament, a testament to the love that had been irrevocably shattered. Her sorrow, I realized, was as profound as my own, a silent symphony of grief that played out in the vast chambers of my heart. The love of my family, I thought of them, too. The love they had shown me, and the love I had failed to return in my actions, in my selfishness.</w:t>
      </w:r>
    </w:p>
    <w:p>
      <w:pPr>
        <w:autoSpaceDN w:val="0"/>
        <w:autoSpaceDE w:val="0"/>
        <w:widowControl/>
        <w:spacing w:line="264" w:lineRule="exact" w:before="264" w:after="0"/>
        <w:ind w:left="0" w:right="0" w:firstLine="0"/>
        <w:jc w:val="left"/>
      </w:pPr>
      <w:r>
        <w:t>I thought, too, of the possibility of forgiveness, not from the law, not from the community, but from myself, from Elias’s family, from God. I knew true forgiveness would take time, perhaps more time than I had left, but the very concept of forgiveness offered a solace of hope, a potential for healing. This was the seed of hope I planted into the fertile soil of grief that I had so richly fertilized.</w:t>
      </w:r>
    </w:p>
    <w:p>
      <w:pPr>
        <w:autoSpaceDN w:val="0"/>
        <w:autoSpaceDE w:val="0"/>
        <w:widowControl/>
        <w:spacing w:line="264" w:lineRule="exact" w:before="264" w:after="0"/>
        <w:ind w:left="0" w:right="0" w:firstLine="0"/>
        <w:jc w:val="left"/>
      </w:pPr>
      <w:r>
        <w:t>There was no anger, no bitterness in my final thoughts, only a profound sadness, a deep sense of regret, and a quiet acceptance of my fate. I had lived a life, albeit a short one, and I had made a terrible mistake. This mistake, I understood, was not the definition of my life, it was simply an act within it. It was a single, devastating moment that had irrevocably altered the course of many lives, but it didn't invalidate everything else that had happened, everything I had experienced, everything I had 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world around me began to fade, the sounds and sights </w:t>
        <w:br/>
        <w:t>diminishing into a muted hum. It wasn't a terrifying descent into nothingness, but a gradual retreat, a gentle fading into the silence of the universe. I closed my eyes, not in fear, but in acceptance, in a quiet surrender to the inevitable. I didn’t fear death; I feared my actions more. Death was the resolution of the problem, not the problem itself.</w:t>
      </w:r>
    </w:p>
    <w:p>
      <w:pPr>
        <w:autoSpaceDN w:val="0"/>
        <w:autoSpaceDE w:val="0"/>
        <w:widowControl/>
        <w:spacing w:line="264" w:lineRule="exact" w:before="264" w:after="0"/>
        <w:ind w:left="0" w:right="0" w:firstLine="0"/>
        <w:jc w:val="left"/>
      </w:pPr>
      <w:r>
        <w:t xml:space="preserve">And in that moment of profound stillness, as the world receded and the noose tightened its final embrace, I witnessed the possibility of </w:t>
        <w:br/>
        <w:t xml:space="preserve">redemption, not in an afterlife, not in some heavenly reward, but in the quiet understanding that my actions, though irredeemable, were not the totality of my existence. My life, with all its flaws and imperfections, with all its joys and sorrows, with all its triumphs and failures, was a unique tapestry woven into the fabric of </w:t>
        <w:br/>
        <w:t xml:space="preserve">existence. My act of recklessness would remain as a permanent stain on my memory, but it was a stain against a tapestry richly </w:t>
        <w:br/>
        <w:t>interwoven with love, with friendship, with the fleeting moments of beauty and connection that make life, despite its cruelty, worthy of being lived. It was an imperfect life, yes, but it was still a life. And in the finality of it, I saw beauty and an unexpected grace. This life, I knew, was not in vain. The lessons, the warnings, the regrets, were a legacy I left not just to my family, but to the world. My actions stood as a testament to the devastating consequences of impulsivity. The cost of carelessness was my life, but the warning was for all of humanity. And that, in a strange and unexpected way, brought me a measure of solace in my final moments. The rope tightened. The world faded. And I was gone.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Forgiveness Again</w:t>
      </w:r>
    </w:p>
    <w:p>
      <w:pPr>
        <w:autoSpaceDN w:val="0"/>
        <w:autoSpaceDE w:val="0"/>
        <w:widowControl/>
        <w:spacing w:line="264" w:lineRule="exact" w:before="286" w:after="0"/>
        <w:ind w:left="0" w:right="0" w:firstLine="0"/>
        <w:jc w:val="left"/>
      </w:pPr>
      <w:r>
        <w:t xml:space="preserve">The rough hemp of the rope pressed against my skin, a chilling reminder of my mortality. It wasn't the physical pain that consumed me, but the relentless gnawing of guilt, a relentless tide eroding the shores of my soul. Death, I realized, was a simple cessation, a final curtain call. But the true agony resided in the echoes of my actions, reverberating through the lives I had irrevocably altered. My final hours weren't a descent into darkness; they were a stark </w:t>
        <w:br/>
        <w:t>illumination of my failings, a harsh spotlight on the consequences of a single, reckless moment.</w:t>
      </w:r>
    </w:p>
    <w:p>
      <w:pPr>
        <w:autoSpaceDN w:val="0"/>
        <w:autoSpaceDE w:val="0"/>
        <w:widowControl/>
        <w:spacing w:line="264" w:lineRule="exact" w:before="264" w:after="0"/>
        <w:ind w:left="0" w:right="0" w:firstLine="0"/>
        <w:jc w:val="left"/>
      </w:pPr>
      <w:r>
        <w:t>I thought of Elias, not with the panicked terror of the immediate aftermath, but with a sorrow so profound it experienced akin to physical pain. I witnessed him clearly, not just as the victim of my carelessness, but as a vibrant individual, a husband, a father, a friend. The image of his warm smile, his gentle laughter, now haunted me, a constant reminder of the life I had stolen, the future I had erased. And with this clear vision came a wave of unbearable regret, a deep well of remorse that threatened to drown me.</w:t>
      </w:r>
    </w:p>
    <w:p>
      <w:pPr>
        <w:autoSpaceDN w:val="0"/>
        <w:autoSpaceDE w:val="0"/>
        <w:widowControl/>
        <w:spacing w:line="264" w:lineRule="exact" w:before="264" w:after="0"/>
        <w:ind w:left="0" w:right="0" w:firstLine="0"/>
        <w:jc w:val="left"/>
      </w:pPr>
      <w:r>
        <w:t xml:space="preserve">My plea for forgiveness, however, extended beyond myself. It encompassed Elias’s family, whose lives had been shattered beyond repair. Their grief, their loss, was a burden I carried, a heavy cloak woven from threads of guilt and self-reproach. I yearned to reach out, to offer some measure of solace, some glimmer of </w:t>
        <w:br/>
        <w:t xml:space="preserve">understanding. But my hands, bound by the law, remained </w:t>
        <w:br/>
        <w:t>outstretched, unable to offer the comfort they craved, the peace they deserved. The words of forgiveness remained trapped in my throat, suffocated by the gravity of my deed.</w:t>
      </w:r>
    </w:p>
    <w:p>
      <w:pPr>
        <w:autoSpaceDN w:val="0"/>
        <w:autoSpaceDE w:val="0"/>
        <w:widowControl/>
        <w:spacing w:line="264" w:lineRule="exact" w:before="264" w:after="0"/>
        <w:ind w:left="0" w:right="0" w:firstLine="0"/>
        <w:jc w:val="left"/>
      </w:pPr>
      <w:r>
        <w:t>Their faces flickered before my eyes – the wife, her face etched with a grief so profound it stole the color from her eyes; the children, their innocent faces clouded with confusion and a bewilderment that cut me to the core. Their future, once so bright, had been dimmed forever by my thoughtless act. And the weight of that realization pressed down on me with an unbearable intensity, crushing my soul under the weight of my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sought forgiveness not just from them, but from the community, from the silent onlookers whose judgment I experienced even in the throes of my impending death. Their condemnation wasn't spoken aloud, but I could sense its palpable presence. It wasn't a mere accusation; it was a shared grief, a collective sorrow for the irreparable loss that my impulsive act had inflicted. And within the confines of this shared sorrow, I sensed not only the condemnation of my actions but also a shared sense of humanity, a mutual vulnerability.</w:t>
      </w:r>
    </w:p>
    <w:p>
      <w:pPr>
        <w:autoSpaceDN w:val="0"/>
        <w:autoSpaceDE w:val="0"/>
        <w:widowControl/>
        <w:spacing w:line="264" w:lineRule="exact" w:before="264" w:after="0"/>
        <w:ind w:left="0" w:right="0" w:firstLine="0"/>
        <w:jc w:val="left"/>
      </w:pPr>
      <w:r>
        <w:t xml:space="preserve">I thought of my own family, their faces clouded with </w:t>
        <w:br/>
        <w:t>disappointment and sorrow. I witnessed their love for me, a love I had so carelessly thrown away. My mother’s face, etched with anguish, echoed in my mind, a constant reminder of the heartbreak I had inflicted, not just upon Elias's family, but upon those closest to me. I imagined the impact of my actions extending far beyond those directly affected. It would reverberate through generations, leaving an indelible mark on their hearts.</w:t>
      </w:r>
    </w:p>
    <w:p>
      <w:pPr>
        <w:autoSpaceDN w:val="0"/>
        <w:autoSpaceDE w:val="0"/>
        <w:widowControl/>
        <w:spacing w:line="264" w:lineRule="exact" w:before="264" w:after="0"/>
        <w:ind w:left="0" w:right="0" w:firstLine="0"/>
        <w:jc w:val="left"/>
      </w:pPr>
      <w:r>
        <w:t xml:space="preserve">My thoughts drifted to the broader implications of my actions, the consequences extending beyond the immediate victims. I had </w:t>
        <w:br/>
        <w:t>shattered the fragile trust within the community, leaving a void that would take years, perhaps generations, to heal. My actions had undermined the very fabric of social order, planting seeds of fear and uncertainty among those who had once experienced safe and secure.</w:t>
      </w:r>
    </w:p>
    <w:p>
      <w:pPr>
        <w:autoSpaceDN w:val="0"/>
        <w:autoSpaceDE w:val="0"/>
        <w:widowControl/>
        <w:spacing w:line="264" w:lineRule="exact" w:before="58" w:after="0"/>
        <w:ind w:left="0" w:right="144" w:firstLine="0"/>
        <w:jc w:val="left"/>
      </w:pPr>
      <w:r>
        <w:t>This was the unintended consequence, the far-reaching impact of my recklessness, a ripple effect extending outward from the center of my crime, touching countless lives.</w:t>
      </w:r>
    </w:p>
    <w:p>
      <w:pPr>
        <w:autoSpaceDN w:val="0"/>
        <w:autoSpaceDE w:val="0"/>
        <w:widowControl/>
        <w:spacing w:line="264" w:lineRule="exact" w:before="264" w:after="0"/>
        <w:ind w:left="0" w:right="144" w:firstLine="0"/>
        <w:jc w:val="left"/>
      </w:pPr>
      <w:r>
        <w:t xml:space="preserve">And yet, amidst the darkness of despair, a faint glimmer of hope began to emerge. It wasn’t the hope of escape or reprieve, but the hope of redemption, not through divine intervention or earthly absolution, but through the acceptance of responsibility, the acknowledgment of my profound failure. I realized that true remorse wasn't simply about feeling sorry for myself; it was about acknowledging the pain I had caused, empathizing with the suffering of others, and striving to make amends, however </w:t>
        <w:br/>
        <w:t>imperfectly, for the harm I had inflicted.</w:t>
      </w:r>
    </w:p>
    <w:p>
      <w:pPr>
        <w:autoSpaceDN w:val="0"/>
        <w:autoSpaceDE w:val="0"/>
        <w:widowControl/>
        <w:spacing w:line="264" w:lineRule="exact" w:before="264" w:after="0"/>
        <w:ind w:left="0" w:right="0" w:firstLine="0"/>
        <w:jc w:val="left"/>
      </w:pPr>
      <w:r>
        <w:t>The hope lay in the potential for healing, not just for myself, but for those I had hurt. The possibility of forgiveness, though distant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perhaps unattainable in this life, offered a flickering candle in the darkness, a beacon guiding me toward a fragile sense of peace. It was a slow, arduous path, fraught with obstacles and setbacks, but it was a path I had to embrace, even in the face of my imminent death. The road to redemption wouldn't be easy, but this realization brought a strange comfort.</w:t>
      </w:r>
    </w:p>
    <w:p>
      <w:pPr>
        <w:autoSpaceDN w:val="0"/>
        <w:autoSpaceDE w:val="0"/>
        <w:widowControl/>
        <w:spacing w:line="264" w:lineRule="exact" w:before="264" w:after="0"/>
        <w:ind w:left="0" w:right="0" w:firstLine="0"/>
        <w:jc w:val="left"/>
      </w:pPr>
      <w:r>
        <w:t xml:space="preserve">I imagined a future where my actions serve as a cautionary tale, a grim reminder of the devastating consequences of recklessness and impulsive behavior. I envisioned future generations learning from my mistakes, making responsible choices, valuing life more deeply, and embracing caution as a virtue. Perhaps, through this </w:t>
        <w:br/>
        <w:t>unintended legacy, I could offer some measure of restitution, though it could never compensate for the loss I had caused.</w:t>
      </w:r>
    </w:p>
    <w:p>
      <w:pPr>
        <w:autoSpaceDN w:val="0"/>
        <w:autoSpaceDE w:val="0"/>
        <w:widowControl/>
        <w:spacing w:line="264" w:lineRule="exact" w:before="264" w:after="0"/>
        <w:ind w:left="0" w:right="0" w:firstLine="0"/>
        <w:jc w:val="left"/>
      </w:pPr>
      <w:r>
        <w:t>The noose tightened, its pressure a physical manifestation of the weight of my remorse. But I found solace not in the escape of death, but in the recognition of my failures, in the understanding that even in my final moments, I could strive for atonement, for a profound sense of understanding of my failings and the resulting pain. My life, cut short by my actions, would become a testament to the profound consequences of impulsive decisions, a harsh reminder of the fragility of life, and the importance of responsibility.</w:t>
      </w:r>
    </w:p>
    <w:p>
      <w:pPr>
        <w:autoSpaceDN w:val="0"/>
        <w:autoSpaceDE w:val="0"/>
        <w:widowControl/>
        <w:spacing w:line="264" w:lineRule="exact" w:before="264" w:after="0"/>
        <w:ind w:left="0" w:right="0" w:firstLine="0"/>
        <w:jc w:val="left"/>
      </w:pPr>
      <w:r>
        <w:t xml:space="preserve">My final breath was not a gasp of fear, but a quiet sigh of </w:t>
        <w:br/>
        <w:t xml:space="preserve">acceptance. I didn't seek absolution from the earthly realm. My plea for forgiveness was a personal one, a quiet affirmation of my </w:t>
        <w:br/>
        <w:t xml:space="preserve">profound remorse, a silent acknowledgment of the irreparable harm I had caused. And in that final act of self-reflection, I found a </w:t>
        <w:br/>
        <w:t>peculiar kind of peace, a sense of closure, a quiet resignation. The rope tightened. The world faded. And I was gone. The silence that followed wasn’t empty; it was filled with the echoes of a life lived, and a life lost, and the lessons learned, too late, but nonetheless learned. The cost was steep, but the warning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Letter to the Victims Family</w:t>
      </w:r>
    </w:p>
    <w:p>
      <w:pPr>
        <w:autoSpaceDN w:val="0"/>
        <w:autoSpaceDE w:val="0"/>
        <w:widowControl/>
        <w:spacing w:line="264" w:lineRule="exact" w:before="286" w:after="0"/>
        <w:ind w:left="0" w:right="0" w:firstLine="0"/>
        <w:jc w:val="left"/>
      </w:pPr>
      <w:r>
        <w:t>The coarse paper experienced rough beneath my trembling fingers, the ink a stark contrast to the swirling chaos within my mind. This letter, this pathetic attempt at contrition, was all I had left to offer. A meager offering, I knew, a paltry substitute for the life I had so carelessly extinguished. I addressed it simply: "To the Family of Elias." The name itself, etched onto the parchment, felt like a physical blow, a constant reminder of my transgression.</w:t>
      </w:r>
    </w:p>
    <w:p>
      <w:pPr>
        <w:autoSpaceDN w:val="0"/>
        <w:autoSpaceDE w:val="0"/>
        <w:widowControl/>
        <w:spacing w:line="264" w:lineRule="exact" w:before="264" w:after="0"/>
        <w:ind w:left="0" w:right="0" w:firstLine="0"/>
        <w:jc w:val="left"/>
      </w:pPr>
      <w:r>
        <w:t xml:space="preserve">My words stumbled onto the page, hesitant and inadequate. I began by acknowledging my culpability, a simple statement of fact </w:t>
        <w:br/>
        <w:t>stripped bare of any attempt at self-justification. There was no excuse, no explanation that could ever adequately account for my actions. My recklessness, my momentary lapse in judgment, had stolen a husband, a father, a son, a friend – a vital member of your community. There was no way to undo the damage. No way to bring Elias back.</w:t>
      </w:r>
    </w:p>
    <w:p>
      <w:pPr>
        <w:autoSpaceDN w:val="0"/>
        <w:autoSpaceDE w:val="0"/>
        <w:widowControl/>
        <w:spacing w:line="264" w:lineRule="exact" w:before="264" w:after="0"/>
        <w:ind w:left="0" w:right="0" w:firstLine="0"/>
        <w:jc w:val="left"/>
      </w:pPr>
      <w:r>
        <w:t xml:space="preserve">I wrote of the gnawing guilt that had consumed me since that fateful day, a relentless tide of remorse that threatened to drown me in its suffocating depths. The images of Elias flashed before my eyes- his smile, his laugh, his kind eyes. They were etched into my memory, a searing reminder of the life I had shattered. It wasn’t just a life, but a network of lives I had touched, relationships I had irreparably fractured. The weight of that realization pressed down on me, a crushing burden I carried not only physically, but </w:t>
        <w:br/>
        <w:t>spiritually. My grief was as vast as your own, yet it experienced like an insult to express this, to compare our pain.</w:t>
      </w:r>
    </w:p>
    <w:p>
      <w:pPr>
        <w:autoSpaceDN w:val="0"/>
        <w:autoSpaceDE w:val="0"/>
        <w:widowControl/>
        <w:spacing w:line="264" w:lineRule="exact" w:before="264" w:after="0"/>
        <w:ind w:left="0" w:right="0" w:firstLine="0"/>
        <w:jc w:val="left"/>
      </w:pPr>
      <w:r>
        <w:t xml:space="preserve">I attempted to describe the profound sorrow that consumed me. The words failed me, falling short of conveying the true depth of my regret. It wasn't merely sadness; it was a searing, agonizing pain that burrowed deep into my soul, a constant reminder of my </w:t>
        <w:br/>
        <w:t>irresponsibility. I described the sleepless nights haunted by the echo of the gunshot, the chilling silence that followed, the overwhelming guilt that had replaced the carefree ignorance of my past. I wanted them to understand the torment I endured, not for my impending death, but for the suffering I had inflicted upon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My pen scratched across the page as I tried to articulate the </w:t>
        <w:br/>
        <w:t xml:space="preserve">unbearable weight of my responsibility. It wasn't simply the legal consequences I faced – the impending execution – that burdened me. It was the knowledge that I had caused irreparable damage, that I had plunged your family into a darkness from which there seemed no escape. I spoke of the emptiness that now filled the space Elias once occupied. I tried to imagine your world without him – the silences, the unsaid words, the forever unanswered questions that would now shape the tapestry of your days. I </w:t>
        <w:br/>
        <w:t>recognized the depth of this void as a void that would likely never truly be filled.</w:t>
      </w:r>
    </w:p>
    <w:p>
      <w:pPr>
        <w:autoSpaceDN w:val="0"/>
        <w:autoSpaceDE w:val="0"/>
        <w:widowControl/>
        <w:spacing w:line="264" w:lineRule="exact" w:before="264" w:after="0"/>
        <w:ind w:left="0" w:right="144" w:firstLine="0"/>
        <w:jc w:val="left"/>
      </w:pPr>
      <w:r>
        <w:t xml:space="preserve">I wrote of the children, their innocent faces clouding in my mind. I had stolen their father, their protector, their confidant. The </w:t>
        <w:br/>
        <w:t>innocence stolen from their eyes was a far greater crime than my own reckless action, and I wanted to convey my unending sorrow for this to them and everyone I had harmed. My hope was that one day they would be able to forgive me, although I would never forgive myself.</w:t>
      </w:r>
    </w:p>
    <w:p>
      <w:pPr>
        <w:autoSpaceDN w:val="0"/>
        <w:autoSpaceDE w:val="0"/>
        <w:widowControl/>
        <w:spacing w:line="264" w:lineRule="exact" w:before="264" w:after="0"/>
        <w:ind w:left="0" w:right="0" w:firstLine="0"/>
        <w:jc w:val="left"/>
      </w:pPr>
      <w:r>
        <w:t>I described the faces of his family, as I witnessed them in my mind’s eye; the haunting grief etched onto their features, the confusion clouding their gazes. I acknowledged that my words could offer no solace, no comfort, no restitution for their loss. But I yearned for them to know the depths of my remorse, the sincerity of my regret.</w:t>
      </w:r>
    </w:p>
    <w:p>
      <w:pPr>
        <w:autoSpaceDN w:val="0"/>
        <w:autoSpaceDE w:val="0"/>
        <w:widowControl/>
        <w:spacing w:line="264" w:lineRule="exact" w:before="264" w:after="0"/>
        <w:ind w:left="0" w:right="0" w:firstLine="0"/>
        <w:jc w:val="left"/>
      </w:pPr>
      <w:r>
        <w:t>My letter wasn't an attempt to escape justice; it was a desperate plea for understanding. I knew my apologies would never mend the fractured lives of his family, or even remotely compensate for the devastation I had caused. I understand that my atonement comes far too late, but I beg that they find it in their hearts to see the genuine remorse within this letter.</w:t>
      </w:r>
    </w:p>
    <w:p>
      <w:pPr>
        <w:autoSpaceDN w:val="0"/>
        <w:autoSpaceDE w:val="0"/>
        <w:widowControl/>
        <w:spacing w:line="264" w:lineRule="exact" w:before="264" w:after="0"/>
        <w:ind w:left="0" w:right="0" w:firstLine="0"/>
        <w:jc w:val="left"/>
      </w:pPr>
      <w:r>
        <w:t xml:space="preserve">I wrote of the shattered trust within the community, of the ripples of sorrow that had spread outward from the center of my crime, impacting countless lives. I had not just killed a man; I had </w:t>
        <w:br/>
        <w:t xml:space="preserve">undermined the fabric of social order, shaken the foundations of security and faith. The consequences extended beyond the </w:t>
        <w:br/>
        <w:t>immediate family, touching the lives of those I barely knew, causing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tremor that extended outward and impacted the hearts of every soul who detected of my actions.</w:t>
      </w:r>
    </w:p>
    <w:p>
      <w:pPr>
        <w:autoSpaceDN w:val="0"/>
        <w:autoSpaceDE w:val="0"/>
        <w:widowControl/>
        <w:spacing w:line="264" w:lineRule="exact" w:before="264" w:after="0"/>
        <w:ind w:left="0" w:right="144" w:firstLine="0"/>
        <w:jc w:val="left"/>
      </w:pPr>
      <w:r>
        <w:t xml:space="preserve">I confessed my deep longing for forgiveness, not just from the family, but from God, from the community, and most importantly, from myself. I knew forgiveness might not be granted, but I was obligated to humbly and sincerely seek it. My actions had </w:t>
        <w:br/>
        <w:t>demonstrated the extreme failings of my judgment. It was a harsh lesson I had learned, and I wished it upon no one else.</w:t>
      </w:r>
    </w:p>
    <w:p>
      <w:pPr>
        <w:autoSpaceDN w:val="0"/>
        <w:autoSpaceDE w:val="0"/>
        <w:widowControl/>
        <w:spacing w:line="264" w:lineRule="exact" w:before="264" w:after="0"/>
        <w:ind w:left="0" w:right="0" w:firstLine="0"/>
        <w:jc w:val="left"/>
      </w:pPr>
      <w:r>
        <w:t xml:space="preserve">The letter ended not with a plea for mercy, but with an </w:t>
        <w:br/>
        <w:t>acknowledgment of my complete and utter responsibility. I wrote of my willingness to face the consequences of my actions, to accept my fate with a quiet dignity, if possible. I signed it simply, with my name – a name now forever associated with tragedy. As I sealed the letter, a single tear fell onto the parchment, blurring the ink, a testament to the depth of my unending grief and remorse. It wasn’t merely a tear; it was the physical manifestation of the pain I had caused. The pain was not only mine but theirs too. And although I could never fully comprehend it, I was obligated to empathize and be a human.</w:t>
      </w:r>
    </w:p>
    <w:p>
      <w:pPr>
        <w:autoSpaceDN w:val="0"/>
        <w:autoSpaceDE w:val="0"/>
        <w:widowControl/>
        <w:spacing w:line="264" w:lineRule="exact" w:before="264" w:after="0"/>
        <w:ind w:left="0" w:right="0" w:firstLine="0"/>
        <w:jc w:val="left"/>
      </w:pPr>
      <w:r>
        <w:t xml:space="preserve">My final hours were filled not with fear, but with a profound sense of unbearable regret. I knew my words could never undo the </w:t>
        <w:br/>
        <w:t>damage I had caused, but I hoped, perhaps foolishly, that this letter might offer a flicker of understanding, a small measure of peace to those I had hurt. I prayed that it would bring solace in some way, shape or form.</w:t>
      </w:r>
    </w:p>
    <w:p>
      <w:pPr>
        <w:autoSpaceDN w:val="0"/>
        <w:autoSpaceDE w:val="0"/>
        <w:widowControl/>
        <w:spacing w:line="264" w:lineRule="exact" w:before="264" w:after="0"/>
        <w:ind w:left="0" w:right="0" w:firstLine="0"/>
        <w:jc w:val="left"/>
      </w:pPr>
      <w:r>
        <w:t>The act of writing the letter became a kind of ritual, a cathartic process that allowed me to confront the full weight of my actions. Each word was a step toward acceptance, toward a fragile form of self-forgiveness, a recognition that even in my death, I bore the sole responsibility for the irreparable damage that I had caused. My hope was that this would serve as a reminder to future generations to carefully choose their actions. To be careful of their words and deeds.</w:t>
      </w:r>
    </w:p>
    <w:p>
      <w:pPr>
        <w:autoSpaceDN w:val="0"/>
        <w:autoSpaceDE w:val="0"/>
        <w:widowControl/>
        <w:spacing w:line="266" w:lineRule="exact" w:before="262" w:after="0"/>
        <w:ind w:left="0" w:right="0" w:firstLine="0"/>
        <w:jc w:val="left"/>
      </w:pPr>
      <w:r>
        <w:t>The letter was more than just an apology; it was a testament to the devastating consequences of impulsivity, a cautionary tale etched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ink and grief. It was my final confession, my final act of contrition.</w:t>
      </w:r>
    </w:p>
    <w:p>
      <w:pPr>
        <w:autoSpaceDN w:val="0"/>
        <w:autoSpaceDE w:val="0"/>
        <w:widowControl/>
        <w:spacing w:line="264" w:lineRule="exact" w:before="60" w:after="0"/>
        <w:ind w:left="0" w:right="0" w:firstLine="0"/>
        <w:jc w:val="left"/>
      </w:pPr>
      <w:r>
        <w:t>It was a warning to future generations of the terrible price of carelessness. I had done the only thing I could – I had accepted my responsibility and I hoped this could serve to prevent others from making similar mistakes. The letter was sealed, my fate sealed, and my only hope was that this letter could bring the smallest measure of solace to those who had suffered the most as a result of my reckless actions. I hoped that perhaps in some way this could show my acknowledgement of my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Last Moments</w:t>
      </w:r>
    </w:p>
    <w:p>
      <w:pPr>
        <w:autoSpaceDN w:val="0"/>
        <w:autoSpaceDE w:val="0"/>
        <w:widowControl/>
        <w:spacing w:line="264" w:lineRule="exact" w:before="286" w:after="0"/>
        <w:ind w:left="0" w:right="144" w:firstLine="0"/>
        <w:jc w:val="left"/>
      </w:pPr>
      <w:r>
        <w:t>The rough-hewn timbers of the gallows loomed, stark against the pale dawn sky. A chill wind whispered through the assembled crowd, carrying with it the hushed murmurs of a community grappling with grief and a grim sense of justice. I stood upon the platform, the rope a cold, tangible reminder of my impending end.</w:t>
      </w:r>
    </w:p>
    <w:p>
      <w:pPr>
        <w:autoSpaceDN w:val="0"/>
        <w:autoSpaceDE w:val="0"/>
        <w:widowControl/>
        <w:spacing w:line="264" w:lineRule="exact" w:before="58" w:after="0"/>
        <w:ind w:left="0" w:right="432" w:firstLine="0"/>
        <w:jc w:val="left"/>
      </w:pPr>
      <w:r>
        <w:t>Yet, strangely, a sense of calm settled over me, a stillness that transcended the fear one might expect in such circumstances. It wasn't a blissful peace, not exactly, but a quiet acceptance, a resignation to the inevitable.</w:t>
      </w:r>
    </w:p>
    <w:p>
      <w:pPr>
        <w:autoSpaceDN w:val="0"/>
        <w:autoSpaceDE w:val="0"/>
        <w:widowControl/>
        <w:spacing w:line="264" w:lineRule="exact" w:before="264" w:after="0"/>
        <w:ind w:left="0" w:right="0" w:firstLine="0"/>
        <w:jc w:val="left"/>
      </w:pPr>
      <w:r>
        <w:t xml:space="preserve">My gaze drifted across the faces below, a sea of sorrow and </w:t>
        <w:br/>
        <w:t>judgment. I witnessed Elias's family, their faces etched with a grief that mirrored my own, though their pain was infinitely more profound. Their silence was deafening, more potent than any cry of outrage. It was a silence born of unbearable loss, a silence that echoed the hollow ache in my own soul. I saw the faces of friends, neighbors, acquaintances, all touched by the shadow of my act, all bearing witness to the final act of my redemption, or perhaps, my ultimate punishment.</w:t>
      </w:r>
    </w:p>
    <w:p>
      <w:pPr>
        <w:autoSpaceDN w:val="0"/>
        <w:autoSpaceDE w:val="0"/>
        <w:widowControl/>
        <w:spacing w:line="264" w:lineRule="exact" w:before="264" w:after="0"/>
        <w:ind w:left="0" w:right="0" w:firstLine="0"/>
        <w:jc w:val="left"/>
      </w:pPr>
      <w:r>
        <w:t>There was no anger in their eyes, no burning desire for vengeance. Just a profound sadness, a shared burden of tragedy that bound us together in this desolate moment. It was a shared pain, a collective sorrow that transcended the individual circumstances, tying us together in a common thread of loss and reflection. Even from this vantage point, I could feel the deep empathy they held for my soul, as I held for their grief.</w:t>
      </w:r>
    </w:p>
    <w:p>
      <w:pPr>
        <w:autoSpaceDN w:val="0"/>
        <w:autoSpaceDE w:val="0"/>
        <w:widowControl/>
        <w:spacing w:line="324" w:lineRule="exact" w:before="204" w:after="0"/>
        <w:ind w:left="0" w:right="0" w:firstLine="0"/>
        <w:jc w:val="center"/>
      </w:pPr>
      <w:r>
        <w:t>I had expected hatred, perhaps even violence. I deserved it, I knew.</w:t>
      </w:r>
    </w:p>
    <w:p>
      <w:pPr>
        <w:autoSpaceDN w:val="0"/>
        <w:autoSpaceDE w:val="0"/>
        <w:widowControl/>
        <w:spacing w:line="264" w:lineRule="exact" w:before="60" w:after="0"/>
        <w:ind w:left="0" w:right="0" w:firstLine="0"/>
        <w:jc w:val="left"/>
      </w:pPr>
      <w:r>
        <w:t xml:space="preserve">But instead, I found a strange sort of understanding, a silent </w:t>
        <w:br/>
        <w:t>acknowledgment of the shared human condition, the fragility of life, the devastating consequences of a single, reckless act. It was as if, in this final moment, the community had begun the process of collective healing, accepting that this horrific event could not be undone, and that the only path forward lay in empathy and mutual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executioner approached, his face impassive, his movements deliberate. His touch was surprisingly gentle as he adjusted the noose, a small act of unexpected kindness in the face of such a stark finality. I registered his movements, but my mind remained </w:t>
        <w:br/>
        <w:t>elsewhere. My thoughts returned to the letter, to the words I had poured onto that coarse paper, a desperate attempt to convey the depth of my sorrow, the enormity of my regret.</w:t>
      </w:r>
    </w:p>
    <w:p>
      <w:pPr>
        <w:autoSpaceDN w:val="0"/>
        <w:autoSpaceDE w:val="0"/>
        <w:widowControl/>
        <w:spacing w:line="264" w:lineRule="exact" w:before="264" w:after="0"/>
        <w:ind w:left="0" w:right="0" w:firstLine="0"/>
        <w:jc w:val="left"/>
      </w:pPr>
      <w:r>
        <w:t xml:space="preserve">I wondered if they had read it, if the words had reached them, if they had managed to penetrate the impenetrable wall of grief that surrounded them. I longed to know, to understand if there had been the slightest hint of understanding, of acceptance within that quiet grief. I would never know the answer. The thought caused a brief flicker of anguish, a fleeting wave of desperation before </w:t>
        <w:br/>
        <w:t>surrendering once again to the serene acceptance.</w:t>
      </w:r>
    </w:p>
    <w:p>
      <w:pPr>
        <w:autoSpaceDN w:val="0"/>
        <w:autoSpaceDE w:val="0"/>
        <w:widowControl/>
        <w:spacing w:line="264" w:lineRule="exact" w:before="264" w:after="0"/>
        <w:ind w:left="0" w:right="0" w:firstLine="0"/>
        <w:jc w:val="left"/>
      </w:pPr>
      <w:r>
        <w:t>My mind wandered back to the day of the accident. I could still see the sun glinting off the barrel of the rifle, the careless ease with which I had raised it. The memory was searing, vivid, a constant reminder of my folly, my recklessness. I relived the shot, the sharp crack that shattered the stillness of the plains, the sickening thud that followed. The image of Elias, tumbling from his horse, his body lying lifeless in the dust, was imprinted on my soul.</w:t>
      </w:r>
    </w:p>
    <w:p>
      <w:pPr>
        <w:autoSpaceDN w:val="0"/>
        <w:autoSpaceDE w:val="0"/>
        <w:widowControl/>
        <w:spacing w:line="264" w:lineRule="exact" w:before="264" w:after="0"/>
        <w:ind w:left="0" w:right="144" w:firstLine="0"/>
        <w:jc w:val="left"/>
      </w:pPr>
      <w:r>
        <w:t>But in these final moments, the memory wasn't one of horror or revulsion. It was a stark image of reality, a brutal reminder of the consequences of my actions. It was a lesson etched into my memory, the cost of my carelessness, the devastation that I had caused. There was no need for regret, nor could I alter or change the past. I had only my present moment to acknowledge and deal with the finality of the situation.</w:t>
      </w:r>
    </w:p>
    <w:p>
      <w:pPr>
        <w:autoSpaceDN w:val="0"/>
        <w:autoSpaceDE w:val="0"/>
        <w:widowControl/>
        <w:spacing w:line="264" w:lineRule="exact" w:before="264" w:after="0"/>
        <w:ind w:left="0" w:right="0" w:firstLine="0"/>
        <w:jc w:val="left"/>
      </w:pPr>
      <w:r>
        <w:t xml:space="preserve">I closed my eyes, letting the silence wash over me. The sounds of the crowd faded, replaced by an inner quietude, a stillness that was both profound and terrifying. It was the stillness of death </w:t>
        <w:br/>
        <w:t>approaching. The weight of my actions remained; it was a burden I would carry even beyond this life. But the weight of fear and panic had lifted. The acceptance of my fate had washed over me.</w:t>
      </w:r>
    </w:p>
    <w:p>
      <w:pPr>
        <w:autoSpaceDN w:val="0"/>
        <w:autoSpaceDE w:val="0"/>
        <w:widowControl/>
        <w:spacing w:line="324" w:lineRule="exact" w:before="204" w:after="0"/>
        <w:ind w:left="0" w:right="0" w:firstLine="0"/>
        <w:jc w:val="left"/>
      </w:pPr>
      <w:r>
        <w:t>The executioner's presence was a silent reminder of the imminent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 Yet the acceptance that settled over me was not devoid of feelings, or a numbness, but rather an overwhelming sense of quiet sorrow and a humble acceptance of responsibility. It was a </w:t>
        <w:br/>
        <w:t>profound recognition of my mortality and a sobering acceptance of the consequence of my actions. I had chosen this path. And though I hadn't meant to choose death, I had certainly chosen the events that had led me to this final resting place.</w:t>
      </w:r>
    </w:p>
    <w:p>
      <w:pPr>
        <w:autoSpaceDN w:val="0"/>
        <w:autoSpaceDE w:val="0"/>
        <w:widowControl/>
        <w:spacing w:line="264" w:lineRule="exact" w:before="264" w:after="0"/>
        <w:ind w:left="0" w:right="0" w:firstLine="0"/>
        <w:jc w:val="left"/>
      </w:pPr>
      <w:r>
        <w:t xml:space="preserve">I thought of Elias, and a strange sense of empathy washed over me, more than just remorse. It was an understanding of shared human experience. We were both victims, in a way; I, of my own </w:t>
        <w:br/>
        <w:t xml:space="preserve">impulsivity, and he, of my catastrophic mistake. A dark tear </w:t>
        <w:br/>
        <w:t>escaped my eye as I realized this truth.</w:t>
      </w:r>
    </w:p>
    <w:p>
      <w:pPr>
        <w:autoSpaceDN w:val="0"/>
        <w:autoSpaceDE w:val="0"/>
        <w:widowControl/>
        <w:spacing w:line="264" w:lineRule="exact" w:before="264" w:after="0"/>
        <w:ind w:left="0" w:right="0" w:firstLine="0"/>
        <w:jc w:val="left"/>
      </w:pPr>
      <w:r>
        <w:t>The final moments arrived with a quiet dignity. There was no struggle, no last-minute plea for mercy. Just a deep breath, a silent prayer, and the release into an unknown eternity. There was no anger, no bitterness, only a quiet acceptance, a recognition of the profound loss that I had inflicted, and the price I was now paying for my sins. The fall was gentle, and I surrendered to the silence, knowing that my soul would continue in some form, and hoped it would find peace. The only sounds were the wind whispering through the trees, and the collective gasp of the crowd. My story, my life, my guilt, had come to an end, and the silence that followed experienced oddly peaceful. This is where my story ends, but the impact of my actions would live on in the memories and the hearts of those that I had affected. And perhaps, that was the most profound and everlasting consequence of my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News Spreads</w:t>
      </w:r>
    </w:p>
    <w:p>
      <w:pPr>
        <w:autoSpaceDN w:val="0"/>
        <w:autoSpaceDE w:val="0"/>
        <w:widowControl/>
        <w:spacing w:line="264" w:lineRule="exact" w:before="286" w:after="0"/>
        <w:ind w:left="0" w:right="0" w:firstLine="0"/>
        <w:jc w:val="left"/>
      </w:pPr>
      <w:r>
        <w:t xml:space="preserve">The news spread like wildfire, carried on the wind that whipped across the desolate plains, a chilling echo of the shot that had changed everything. It wasn't a whispered secret, but a stark, brutal announcement, delivered in hushed tones and tearful </w:t>
        <w:br/>
        <w:t>pronouncements, in the shared glances of neighbors and the somber clanging of church bells. The small town, once a picture of quiet routine, was now draped in a shroud of collective mourning, a tangible weight pressing down on every heart.</w:t>
      </w:r>
    </w:p>
    <w:p>
      <w:pPr>
        <w:autoSpaceDN w:val="0"/>
        <w:autoSpaceDE w:val="0"/>
        <w:widowControl/>
        <w:spacing w:line="264" w:lineRule="exact" w:before="264" w:after="0"/>
        <w:ind w:left="0" w:right="0" w:firstLine="0"/>
        <w:jc w:val="left"/>
      </w:pPr>
      <w:r>
        <w:t xml:space="preserve">For Elias’s family, the news wasn't a surprise, but a confirmation of their worst fears, a finality that solidified the gaping hole in their lives. His wife, Sarah, a woman whose eyes once held the warmth of a summer sun, now reflected the bleakness of a winter sky. Her silence was a testament to the depth of her grief, a silence </w:t>
        <w:br/>
        <w:t xml:space="preserve">punctuated only by the occasional, heartbroken sob that tore </w:t>
        <w:br/>
        <w:t>through the stillness of her home. Her children, clinging to each other, mirrored their mother’s sorrow, their young faces etched with a sadness beyond their years. They were not merely grieving the loss of their father; they were grappling with a future forever altered, a future devoid of his laughter, his strength, his unwavering love. The small wooden house, once filled with the cheerful chaos of a family, was now eerily quiet, haunted by the ghost of a life abruptly ended. The silence was a constant, agonizing reminder of their loss, an unrelenting weight bearing down on their fragile shoulders. Even the familiar comfort of their daily routines – the setting of the table, the evening prayers – was imbued with an unbearable sadness, each action a painful reminder of what was missing.</w:t>
      </w:r>
    </w:p>
    <w:p>
      <w:pPr>
        <w:autoSpaceDN w:val="0"/>
        <w:autoSpaceDE w:val="0"/>
        <w:widowControl/>
        <w:spacing w:line="264" w:lineRule="exact" w:before="264" w:after="0"/>
        <w:ind w:left="0" w:right="0" w:firstLine="0"/>
        <w:jc w:val="left"/>
      </w:pPr>
      <w:r>
        <w:t>The wider community reacted with a complex mixture of sorrow and unease. There was a shared sense of responsibility, a collective guilt that permeated the air like a thick fog. Many experienced a pang of empathy for the executioner, a man forced to carry out a grim task, his hands stained with the blood of another, a weight that no man should ever have to bear alone. Whispers circulated, conversations laced with "what ifs" and "if onlys," a collective soul-searching prompted by the tragedy. Some whispered judgements about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careless act, their whispers harsh, but laced with the understanding that it was not malice but an act of horrifying negligence that had led to Elias's death. Others voiced sorrow, sharing memories of Elias’s kindness, his generosity, and his infectious laugh. The town's annual harvest festival, typically a joyous celebration, was </w:t>
        <w:br/>
        <w:t>cancelled, replaced by a quiet remembrance service, a somber testament to the pervasive grief.</w:t>
      </w:r>
    </w:p>
    <w:p>
      <w:pPr>
        <w:autoSpaceDN w:val="0"/>
        <w:autoSpaceDE w:val="0"/>
        <w:widowControl/>
        <w:spacing w:line="264" w:lineRule="exact" w:before="264" w:after="0"/>
        <w:ind w:left="0" w:right="0" w:firstLine="0"/>
        <w:jc w:val="left"/>
      </w:pPr>
      <w:r>
        <w:t>In the local tavern, usually a hub of lively chatter and boisterous laughter, the atmosphere was subdued. The usual games of cards were left untouched; the laughter and stories had been replaced with the quiet clinking of glasses, and hushed conversations. Old men, their faces lined with years of experience, shared stories of similar tragedies, tales of accidental deaths and the lingering weight of guilt, offering each other a somber form of solace. The younger men, their faces etched with a grim understanding, fell silent, their youthful exuberance temporarily stifled by the gravity of the event.</w:t>
      </w:r>
    </w:p>
    <w:p>
      <w:pPr>
        <w:autoSpaceDN w:val="0"/>
        <w:autoSpaceDE w:val="0"/>
        <w:widowControl/>
        <w:spacing w:line="264" w:lineRule="exact" w:before="264" w:after="0"/>
        <w:ind w:left="0" w:right="0" w:firstLine="0"/>
        <w:jc w:val="left"/>
      </w:pPr>
      <w:r>
        <w:t xml:space="preserve">Even the local church, a beacon of hope and solace, experienced the impact. The priest, a man known for his calm demeanor, preached a sermon on forgiveness and redemption, his words a balm to the </w:t>
        <w:br/>
        <w:t>community's wounded hearts, but it was clear his heart ached along with those of his congregation. The hymns sung were tinged with sorrow, each note a testament to the tragedy, a communal release of grief and a plea for solace. The church, normally filled with lively hymns and happy sounds, was instead filled with silent prayer and the quiet weeping of the community who found some comfort in their collective mourning.</w:t>
      </w:r>
    </w:p>
    <w:p>
      <w:pPr>
        <w:autoSpaceDN w:val="0"/>
        <w:autoSpaceDE w:val="0"/>
        <w:widowControl/>
        <w:spacing w:line="264" w:lineRule="exact" w:before="264" w:after="0"/>
        <w:ind w:left="0" w:right="0" w:firstLine="0"/>
        <w:jc w:val="left"/>
      </w:pPr>
      <w:r>
        <w:t xml:space="preserve">In the days following the execution, the town was transformed. A palpable sadness settled over it, a collective grief that permeated every aspect of life. The laughter of children seemed muted, their games lacking the usual vibrancy. Even the natural beauty of the plains seemed dimmed, the vibrant colors of the wildflowers </w:t>
        <w:br/>
        <w:t xml:space="preserve">subdued by the somber mood. The weight of the tragedy was heavy, a burden shared by everyone, a reminder of the fragility of life and the irreversible consequences of even the most unintentional </w:t>
        <w:br/>
        <w:t>actions. The town, forever changed, would carry the memory of Elias and the events leading to his death as a constant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Sarah and her children, though surrounded by the community’s sympathy, carried their grief with an almost unbearable weight. The support offered by the neighbors, the kind gestures of friends, brought them small moments of respite, but the gaping hole in their family was something that could never truly be filled. The simple act of eating a meal together, a routine once filled with laughter, now ended in tearful silence. The children’s laughter was faint, often overshadowed by the quiet sadness that hung in the air. Each day was a slow and painful journey, a struggle to rebuild their lives, their spirits weighed down by an immense sorrow. The future, once bright and full of promise, was now uncertain, clouded by the shadow of their loss. The memory of Elias's kind eyes and </w:t>
        <w:br/>
        <w:t>comforting words was a soothing balm to their grief, yet it also intensified their pain, reminding them of what they had lost. Yet, despite the insurmountable heartache, they continued, their bonds fortified by shared loss. Their strength would be a testament to the endurance of the human spirit and the unbreakable strength of a family.</w:t>
      </w:r>
    </w:p>
    <w:p>
      <w:pPr>
        <w:autoSpaceDN w:val="0"/>
        <w:autoSpaceDE w:val="0"/>
        <w:widowControl/>
        <w:spacing w:line="264" w:lineRule="exact" w:before="264" w:after="0"/>
        <w:ind w:left="0" w:right="0" w:firstLine="0"/>
        <w:jc w:val="left"/>
      </w:pPr>
      <w:r>
        <w:t xml:space="preserve">The impact of the event extended beyond the immediate </w:t>
        <w:br/>
        <w:t xml:space="preserve">community. News of the execution, carried by travelers and </w:t>
        <w:br/>
        <w:t>whispered gossip, reached neighboring towns and villages, eliciting a wave of sympathy and sorrow. The story served as a cautionary tale, a grim reminder of the unpredictable nature of life and the devastating consequences of impulsive acts. The whispers of the tale became a constant reminder of the burden of guilt and the heavy price of recklessness, a silent warning echoing across the landscape, a somber testament to the fragility of human life and the long shadow cast by a single, fateful moment. The news was not just a local tragedy; it was a shared human experience, a stark reminder that life was precious, and that even the smallest of actions could have monumental, irreversible consequences. The tale of my actions would live on, a reminder to others to always proceed with caution.</w:t>
      </w:r>
    </w:p>
    <w:p>
      <w:pPr>
        <w:autoSpaceDN w:val="0"/>
        <w:autoSpaceDE w:val="0"/>
        <w:widowControl/>
        <w:spacing w:line="264" w:lineRule="exact" w:before="266" w:after="0"/>
        <w:ind w:left="0" w:right="288" w:firstLine="0"/>
        <w:jc w:val="left"/>
      </w:pPr>
      <w:r>
        <w:t>The silence, the hushed tones, the altered routines were all manifestations of the profound impact of the event on the town. Life continued, but it was a life forever touched by tragedy, a life irrevocably altered by the weight of an accidental death and the weight of an individual's guilt. The lingering sadness was not a temporary state, but a woven part of their shared identity.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town and its people would forever bear the scar of that day, a collective wound that would never fully heal. The story, passed down through generations, would serve as both a reminder and a cautionary 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Victims Family Grieves</w:t>
      </w:r>
    </w:p>
    <w:p>
      <w:pPr>
        <w:autoSpaceDN w:val="0"/>
        <w:autoSpaceDE w:val="0"/>
        <w:widowControl/>
        <w:spacing w:line="264" w:lineRule="exact" w:before="286" w:after="0"/>
        <w:ind w:left="0" w:right="0" w:firstLine="0"/>
        <w:jc w:val="left"/>
      </w:pPr>
      <w:r>
        <w:t xml:space="preserve">Sarah knelt by the graveside, the freshly turned earth a stark contrast to the vibrant wildflowers that dotted the surrounding landscape. The wind whispered through the tall grasses, carrying with it the scent of rain and the faint echo of Elias’s laughter, a phantom sound that both comforted and tormented her. She </w:t>
        <w:br/>
        <w:t xml:space="preserve">reached out, her fingers tracing the cold, smooth surface of the granite headstone, etched with his name and the dates that marked his brief, tragically curtailed life. The inscription experienced both </w:t>
        <w:br/>
        <w:t>inadequate and overwhelming, a simple statement that couldn't possibly encapsulate the vastness of her loss.</w:t>
      </w:r>
    </w:p>
    <w:p>
      <w:pPr>
        <w:autoSpaceDN w:val="0"/>
        <w:autoSpaceDE w:val="0"/>
        <w:widowControl/>
        <w:spacing w:line="264" w:lineRule="exact" w:before="266" w:after="0"/>
        <w:ind w:left="0" w:right="0" w:firstLine="0"/>
        <w:jc w:val="left"/>
      </w:pPr>
      <w:r>
        <w:t>Elias's absence was a physical ache, a constant, gnawing emptiness that hollowed her out from the inside. The house experienced too large, too quiet, the spaces once filled with the warmth of his presence now echoing with an unbearable silence. The familiar rhythm of their daily lives, once a comforting routine, had been shattered, replaced by a disorienting stillness punctuated only by the soft whimpers of their children.</w:t>
      </w:r>
    </w:p>
    <w:p>
      <w:pPr>
        <w:autoSpaceDN w:val="0"/>
        <w:autoSpaceDE w:val="0"/>
        <w:widowControl/>
        <w:spacing w:line="264" w:lineRule="exact" w:before="264" w:after="0"/>
        <w:ind w:left="0" w:right="0" w:firstLine="0"/>
        <w:jc w:val="left"/>
      </w:pPr>
      <w:r>
        <w:t>Their two children, eight-year-old Thomas and six-year-old Lily, clung to each other, their small bodies trembling with a grief that was both profound and inexpressible. Thomas, usually a boisterous and energetic child, had retreated into himself, his bright eyes now clouded with a deep sadness. He rarely spoke, his silence a stark contrast to his usual chatter. Lily, ever more sensitive, wept openly and frequently, her small hands clutching a worn, faded photograph of her father. Their innocent questions— "When will Daddy come home?" or “Will Daddy be at my birthday?”—were daggers that pierced Sarah's already broken heart.</w:t>
      </w:r>
    </w:p>
    <w:p>
      <w:pPr>
        <w:autoSpaceDN w:val="0"/>
        <w:autoSpaceDE w:val="0"/>
        <w:widowControl/>
        <w:spacing w:line="264" w:lineRule="exact" w:before="264" w:after="0"/>
        <w:ind w:left="0" w:right="0" w:firstLine="0"/>
        <w:jc w:val="left"/>
      </w:pPr>
      <w:r>
        <w:t>The community, though supportive, could not truly comprehend the depth of their suffering. Their condolences, though heartfelt, fell short of bridging the chasm of their loss. Sarah experienced adrift, isolated in her grief, despite being surrounded by those who cared. The weight of her solitude was heavier than the physical exhaustion that weighed down her body. Sleep offered little solace, her dreams haunted by the image of Elias's lifeless body, the sight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seared into her memory.</w:t>
      </w:r>
    </w:p>
    <w:p>
      <w:pPr>
        <w:autoSpaceDN w:val="0"/>
        <w:autoSpaceDE w:val="0"/>
        <w:widowControl/>
        <w:spacing w:line="264" w:lineRule="exact" w:before="266" w:after="0"/>
        <w:ind w:left="0" w:right="0" w:firstLine="0"/>
        <w:jc w:val="left"/>
      </w:pPr>
      <w:r>
        <w:t>Even the simplest of tasks became monumental struggles. Preparing meals experienced pointless, the food tasteless and unappetizing. She found herself staring blankly at the half-eaten plates, a constant reminder of Elias's empty chair at the table. The children's laughter, once a source of joy, now felt jarringly out of place, a stark contrast to the pervasive sadness that filled their lives.</w:t>
      </w:r>
    </w:p>
    <w:p>
      <w:pPr>
        <w:autoSpaceDN w:val="0"/>
        <w:autoSpaceDE w:val="0"/>
        <w:widowControl/>
        <w:spacing w:line="264" w:lineRule="exact" w:before="264" w:after="0"/>
        <w:ind w:left="0" w:right="0" w:firstLine="0"/>
        <w:jc w:val="left"/>
      </w:pPr>
      <w:r>
        <w:t>The support of friends and neighbors manifested in practical ways—meals delivered to their doorstep, errands run, children appeared after. But these gestures, though appreciated, couldn't alleviate the deep sorrow that consumed Sarah and her children. They were navigating a labyrinth of grief, their path obscured by a dense fog of despair, searching for an exit that seemed perpetually out of reach. Each morning, the simple act of getting out of bed experienced like scaling a mountain, their energy sapped by an unrelenting wave of sorrow.</w:t>
      </w:r>
    </w:p>
    <w:p>
      <w:pPr>
        <w:autoSpaceDN w:val="0"/>
        <w:autoSpaceDE w:val="0"/>
        <w:widowControl/>
        <w:spacing w:line="264" w:lineRule="exact" w:before="264" w:after="0"/>
        <w:ind w:left="0" w:right="0" w:firstLine="0"/>
        <w:jc w:val="left"/>
      </w:pPr>
      <w:r>
        <w:t xml:space="preserve">One evening, while rocking Lily to sleep, Sarah found herself </w:t>
        <w:br/>
        <w:t>staring at the old family photo album. As she turned the pages, the memories flowed back, a cascade of happy moments, bittersweet recollections of family vacations, birthdays, Christmas mornings. Each photograph was a sharp stab of pain, a poignant reminder of the life that had been stolen from them. She witnessed Elias's infectious grin, the way he would playfully ruffle Thomas’s hair, the gentle way he would tuck Lily into bed at night. Each memory was a precious jewel, carefully preserved in the chambers of her heart, yet it also served as a constant reminder of the immeasurable void in their lives.</w:t>
      </w:r>
    </w:p>
    <w:p>
      <w:pPr>
        <w:autoSpaceDN w:val="0"/>
        <w:autoSpaceDE w:val="0"/>
        <w:widowControl/>
        <w:spacing w:line="264" w:lineRule="exact" w:before="264" w:after="0"/>
        <w:ind w:left="0" w:right="0" w:firstLine="0"/>
        <w:jc w:val="left"/>
      </w:pPr>
      <w:r>
        <w:t>The quiet moments were the worst. The silence of the house, once a haven of peace and family, had become a suffocating presence. The absence of Elias's voice, his laughter, his presence, was a relentless ache that never subsided. The children’s quiet whimpers in the night tore through the quiet stillness, an agonizing soundtrack to Sarah’s grief. She longed for the normalcy of family life, for the simple comfort of her husband’s presence. The familiar scent of his aftershave, the feel of his hand in hers, the sound of his voice—these were fleeting memories now, cherished and painful in equal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measure.</w:t>
      </w:r>
    </w:p>
    <w:p>
      <w:pPr>
        <w:autoSpaceDN w:val="0"/>
        <w:autoSpaceDE w:val="0"/>
        <w:widowControl/>
        <w:spacing w:line="264" w:lineRule="exact" w:before="266" w:after="0"/>
        <w:ind w:left="0" w:right="0" w:firstLine="0"/>
        <w:jc w:val="left"/>
      </w:pPr>
      <w:r>
        <w:t>She spent hours staring out at the plains, the same plains where Elias had met his tragic end. The landscape, once a symbol of beauty and freedom, now experienced desolate and unforgiving. The wind that once carried Elias’s laughter now seemed to whisper his name, a constant reminder of his absence. Days blurred into weeks, weeks into months, each passing moment marked by the slow, relentless erosion of her spirit. Yet, within the deep well of her sorrow, a flicker of determination began to glow. For the sake of her children, for the memory of Elias, she would persevere. She would find a way to navigate this labyrinth of grief, to find a path towards healing.</w:t>
      </w:r>
    </w:p>
    <w:p>
      <w:pPr>
        <w:autoSpaceDN w:val="0"/>
        <w:autoSpaceDE w:val="0"/>
        <w:widowControl/>
        <w:spacing w:line="264" w:lineRule="exact" w:before="264" w:after="0"/>
        <w:ind w:left="0" w:right="144" w:firstLine="0"/>
        <w:jc w:val="left"/>
      </w:pPr>
      <w:r>
        <w:t xml:space="preserve">The legal proceedings had concluded, justice had been served, but the true reckoning was yet to come. The trial had offered little solace to Sarah, a cold and clinical process that offered little comfort in the face of her immeasurable loss. The judge's </w:t>
        <w:br/>
        <w:t>pronouncements, the lawyers’ arguments, seemed distant and irrelevant, a pale imitation of the life that had been taken from them. The legal system had dealt with the perpetrator, but it could not restore her family, could not fill the void left in her heart.</w:t>
      </w:r>
    </w:p>
    <w:p>
      <w:pPr>
        <w:autoSpaceDN w:val="0"/>
        <w:autoSpaceDE w:val="0"/>
        <w:widowControl/>
        <w:spacing w:line="264" w:lineRule="exact" w:before="264" w:after="0"/>
        <w:ind w:left="0" w:right="0" w:firstLine="0"/>
        <w:jc w:val="left"/>
      </w:pPr>
      <w:r>
        <w:t>The community rallied around them, providing support in whatever ways they could. Yet, the solace they offered was a thin balm over a gaping wound. There were meals delivered, kind words shared, but nothing could truly fill the hole left in their lives. It was a profound loneliness that Sarah had never known, a solitude that even the warmth of the community couldn’t penetrate. Every glance at her children was a reminder of her responsibility, her duty to help them navigate the turbulent waters of their grief. She held them close, their small bodies offering a tangible comfort amidst the vastness of her despair.</w:t>
      </w:r>
    </w:p>
    <w:p>
      <w:pPr>
        <w:autoSpaceDN w:val="0"/>
        <w:autoSpaceDE w:val="0"/>
        <w:widowControl/>
        <w:spacing w:line="264" w:lineRule="exact" w:before="266" w:after="0"/>
        <w:ind w:left="0" w:right="0" w:firstLine="0"/>
        <w:jc w:val="left"/>
      </w:pPr>
      <w:r>
        <w:t>As time wore on, a quiet routine began to emerge from the chaos of their grief. The house, though still eerily quiet, began to feel less empty. The children’s laughter, though muted, returned slowly, offering brief moments of respite from the overwhelming sadness.</w:t>
      </w:r>
    </w:p>
    <w:p>
      <w:pPr>
        <w:autoSpaceDN w:val="0"/>
        <w:autoSpaceDE w:val="0"/>
        <w:widowControl/>
        <w:spacing w:line="264" w:lineRule="exact" w:before="60" w:after="0"/>
        <w:ind w:left="0" w:right="0" w:firstLine="0"/>
        <w:jc w:val="left"/>
      </w:pPr>
      <w:r>
        <w:t>Sarah found herself drawing strength from the resilience of her children, their ability.  to find joy amidst the profound sorrow. it was a testament to their spirit, to their inner strength, their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weather the storm of grief. She realized her task was not to bury her pain but to guide her children through their own, to help them find their way back to light, to build a future from the shattered pieces of the past. The future held uncertainty, but there was also a </w:t>
        <w:br/>
        <w:t xml:space="preserve">growing sense of purpose, of responsibility, of hope. And in that hope, she found the strength to continue, to persevere, to find meaning in the face of immeasurable loss. The memories of Elias would remain a source of both sorrow and strength, a testament to a love that transcended even death itself. The journey ahead </w:t>
        <w:br/>
        <w:t>remained long and arduous, but she would walk it, hand in hand with her children, their steps guided by the quiet strength of their shared memories, and the unwavering belief in a future where healing and hope could coexist with the enduring legacy of love and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The accidental death of Elias cast a long shadow over the small, close-knit community. It wasn't just the loss of a beloved neighbor and friend; it was a stark reminder of the fragility of life and the devastating consequences of even the most unintentional actions.</w:t>
      </w:r>
    </w:p>
    <w:p>
      <w:pPr>
        <w:autoSpaceDN w:val="0"/>
        <w:autoSpaceDE w:val="0"/>
        <w:widowControl/>
        <w:spacing w:line="264" w:lineRule="exact" w:before="58" w:after="0"/>
        <w:ind w:left="0" w:right="144" w:firstLine="0"/>
        <w:jc w:val="left"/>
      </w:pPr>
      <w:r>
        <w:t xml:space="preserve">The initial shock and grief slowly gave way to a profound </w:t>
        <w:br/>
        <w:t>introspection, a collective examination of conscience that rippled through every household. The carefree spirit that had once characterized their lives was replaced by a cautious solemnity, a quiet awareness of the potential for tragedy lurking beneath the surface of everyday routines.</w:t>
      </w:r>
    </w:p>
    <w:p>
      <w:pPr>
        <w:autoSpaceDN w:val="0"/>
        <w:autoSpaceDE w:val="0"/>
        <w:widowControl/>
        <w:spacing w:line="264" w:lineRule="exact" w:before="266" w:after="0"/>
        <w:ind w:left="0" w:right="0" w:firstLine="0"/>
        <w:jc w:val="left"/>
      </w:pPr>
      <w:r>
        <w:t>The town's annual summer festival, usually a vibrant celebration of community spirit, was subdued that year. The laughter and music were muted, replaced by a quiet reverence. The usual boisterous games and competitions were toned down, replaced by somber reflections. Even the children seemed to sense the shift, their playful exuberance tempered by a newfound awareness of the permanence of loss.</w:t>
      </w:r>
    </w:p>
    <w:p>
      <w:pPr>
        <w:autoSpaceDN w:val="0"/>
        <w:autoSpaceDE w:val="0"/>
        <w:widowControl/>
        <w:spacing w:line="324" w:lineRule="exact" w:before="204" w:after="0"/>
        <w:ind w:left="0" w:right="0" w:firstLine="0"/>
        <w:jc w:val="left"/>
      </w:pPr>
      <w:r>
        <w:t>The incident prompted a series of changes, both visible and subtle.</w:t>
      </w:r>
    </w:p>
    <w:p>
      <w:pPr>
        <w:autoSpaceDN w:val="0"/>
        <w:autoSpaceDE w:val="0"/>
        <w:widowControl/>
        <w:spacing w:line="264" w:lineRule="exact" w:before="60" w:after="0"/>
        <w:ind w:left="0" w:right="144" w:firstLine="0"/>
        <w:jc w:val="left"/>
      </w:pPr>
      <w:r>
        <w:t xml:space="preserve">The local gun club, once a popular gathering place, witnessed a </w:t>
        <w:br/>
        <w:t>significant decline in membership. Many members, shaken by the accidental shooting, reevaluated their relationship with firearms, choosing to either sell their weapons or store them more securely. Discussions about gun safety became commonplace, replacing idle chatter in coffee shops and community gatherings. The town council, spurred by public demand, introduced stricter regulations regarding firearm ownership and usage, mandating mandatory safety courses and stricter licensing requirements.</w:t>
      </w:r>
    </w:p>
    <w:p>
      <w:pPr>
        <w:autoSpaceDN w:val="0"/>
        <w:autoSpaceDE w:val="0"/>
        <w:widowControl/>
        <w:spacing w:line="264" w:lineRule="exact" w:before="264" w:after="0"/>
        <w:ind w:left="0" w:right="0" w:firstLine="0"/>
        <w:jc w:val="left"/>
      </w:pPr>
      <w:r>
        <w:t xml:space="preserve">The school implemented a comprehensive safety curriculum, </w:t>
        <w:br/>
        <w:t>teaching children about responsible gun handling, the importance of respecting weapons, and the potential dangers of recklessness. The lessons weren't just about guns; they were about responsibility in general, emphasizing the importance of forethought, carefulness, and the far-reaching consequences of impulsive actions. Teachers found themselves spending more time discussing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understanding the perspectives of others, and the significance of compassion.</w:t>
      </w:r>
    </w:p>
    <w:p>
      <w:pPr>
        <w:autoSpaceDN w:val="0"/>
        <w:autoSpaceDE w:val="0"/>
        <w:widowControl/>
        <w:spacing w:line="264" w:lineRule="exact" w:before="264" w:after="0"/>
        <w:ind w:left="0" w:right="0" w:firstLine="0"/>
        <w:jc w:val="left"/>
      </w:pPr>
      <w:r>
        <w:t>The local newspaper, initially focused on reporting the details of the tragedy and the subsequent trial, shifted its focus to promoting safety awareness and responsible behavior. Articles on safe firearm handling, first aid, and crisis management became regular features.</w:t>
      </w:r>
    </w:p>
    <w:p>
      <w:pPr>
        <w:autoSpaceDN w:val="0"/>
        <w:autoSpaceDE w:val="0"/>
        <w:widowControl/>
        <w:spacing w:line="264" w:lineRule="exact" w:before="60" w:after="0"/>
        <w:ind w:left="0" w:right="432" w:firstLine="0"/>
        <w:jc w:val="left"/>
      </w:pPr>
      <w:r>
        <w:t>The paper also published heartfelt tributes to Elias, sharing memories and celebrating his life, while subtly highlighting the devastating consequences of the accidental shooting.</w:t>
      </w:r>
    </w:p>
    <w:p>
      <w:pPr>
        <w:autoSpaceDN w:val="0"/>
        <w:autoSpaceDE w:val="0"/>
        <w:widowControl/>
        <w:spacing w:line="324" w:lineRule="exact" w:before="204" w:after="0"/>
        <w:ind w:left="0" w:right="0" w:firstLine="0"/>
        <w:jc w:val="left"/>
      </w:pPr>
      <w:r>
        <w:t>The impact extended beyond the immediate community.</w:t>
      </w:r>
    </w:p>
    <w:p>
      <w:pPr>
        <w:autoSpaceDN w:val="0"/>
        <w:autoSpaceDE w:val="0"/>
        <w:widowControl/>
        <w:spacing w:line="264" w:lineRule="exact" w:before="60" w:after="0"/>
        <w:ind w:left="0" w:right="144" w:firstLine="0"/>
        <w:jc w:val="left"/>
      </w:pPr>
      <w:r>
        <w:t xml:space="preserve">Neighboring towns, learning from the tragedy, initiated similar safety programs and revised their own regulations. The accidental death of Elias became a cautionary tale, a stark reminder of the importance of personal responsibility and the far-reaching </w:t>
        <w:br/>
        <w:t>consequences of reckless actions. It was a catalyst for change, prompting communities across the region to reassess their own safety protocols and promote a culture of responsibility.</w:t>
      </w:r>
    </w:p>
    <w:p>
      <w:pPr>
        <w:autoSpaceDN w:val="0"/>
        <w:autoSpaceDE w:val="0"/>
        <w:widowControl/>
        <w:spacing w:line="264" w:lineRule="exact" w:before="264" w:after="0"/>
        <w:ind w:left="0" w:right="0" w:firstLine="0"/>
        <w:jc w:val="left"/>
      </w:pPr>
      <w:r>
        <w:t xml:space="preserve">The changes weren't always easy. There was resistance from those who believed the new regulations were excessive or an </w:t>
        <w:br/>
        <w:t>infringement on their rights. But the collective grief, the shared experience of loss, had created a powerful momentum for change, a collective determination to prevent similar tragedies in the future. The memory of Elias, though a source of profound sadness, became a catalyst for positive transformation.</w:t>
      </w:r>
    </w:p>
    <w:p>
      <w:pPr>
        <w:autoSpaceDN w:val="0"/>
        <w:autoSpaceDE w:val="0"/>
        <w:widowControl/>
        <w:spacing w:line="264" w:lineRule="exact" w:before="264" w:after="0"/>
        <w:ind w:left="0" w:right="0" w:firstLine="0"/>
        <w:jc w:val="left"/>
      </w:pPr>
      <w:r>
        <w:t xml:space="preserve">Sarah, despite her immeasurable grief, found a measure of solace in the changes that followed. While nothing could replace Elias, the community’s response, their collective commitment to learning from the tragedy, offered a small comfort. She participated actively in the development of new safety programs, her involvement </w:t>
        <w:br/>
        <w:t xml:space="preserve">serving as a testament to her resilience and her dedication to </w:t>
        <w:br/>
        <w:t>preventing future accidents.</w:t>
      </w:r>
    </w:p>
    <w:p>
      <w:pPr>
        <w:autoSpaceDN w:val="0"/>
        <w:autoSpaceDE w:val="0"/>
        <w:widowControl/>
        <w:spacing w:line="264" w:lineRule="exact" w:before="264" w:after="0"/>
        <w:ind w:left="0" w:right="0" w:firstLine="0"/>
        <w:jc w:val="left"/>
      </w:pPr>
      <w:r>
        <w:t>The children, too, found ways to cope with their loss. Thomas, slowly emerging from his shell, became a passionate advocate for gun safety, his experiences transforming his sorrow into a powerful motivation for change. Lily, though still sensitive to her loss,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solace in helping others, her compassion extending to her peers and community members who were experiencing difficulties.</w:t>
      </w:r>
    </w:p>
    <w:p>
      <w:pPr>
        <w:autoSpaceDN w:val="0"/>
        <w:autoSpaceDE w:val="0"/>
        <w:widowControl/>
        <w:spacing w:line="264" w:lineRule="exact" w:before="264" w:after="0"/>
        <w:ind w:left="0" w:right="0" w:firstLine="0"/>
        <w:jc w:val="left"/>
      </w:pPr>
      <w:r>
        <w:t xml:space="preserve">The community's response was not solely focused on safety </w:t>
        <w:br/>
        <w:t>regulations and new programs. A significant shift occurred in the overall societal mood, with an increased emphasis on empathy, compassion, and understanding. Neighbors became more connected, supporting each other during times of hardship and celebrating shared joys with a newfound appreciation for the preciousness of life. The annual summer festival, once subdued, slowly regained its vibrancy, but with a more profound sense of appreciation for the community spirit that bound them together.</w:t>
      </w:r>
    </w:p>
    <w:p>
      <w:pPr>
        <w:autoSpaceDN w:val="0"/>
        <w:autoSpaceDE w:val="0"/>
        <w:widowControl/>
        <w:spacing w:line="264" w:lineRule="exact" w:before="264" w:after="0"/>
        <w:ind w:left="0" w:right="0" w:firstLine="0"/>
        <w:jc w:val="left"/>
      </w:pPr>
      <w:r>
        <w:t>The changes weren’t immediate or effortless; they were gradual and hard-won, a testament to the resilience and determination of a community bound by shared grief and a collective desire to prevent future tragedies. The memory of Elias served not only as a constant reminder of their loss but as a powerful catalyst for change, a force that transformed a small community, shaping it into a place that valued responsibility, safety, and the profound importance of cherishing every moment.</w:t>
      </w:r>
    </w:p>
    <w:p>
      <w:pPr>
        <w:autoSpaceDN w:val="0"/>
        <w:autoSpaceDE w:val="0"/>
        <w:widowControl/>
        <w:spacing w:line="264" w:lineRule="exact" w:before="264" w:after="0"/>
        <w:ind w:left="0" w:right="0" w:firstLine="0"/>
        <w:jc w:val="left"/>
      </w:pPr>
      <w:r>
        <w:t xml:space="preserve">Years later, the landscape remained unchanged, the plains </w:t>
        <w:br/>
        <w:t xml:space="preserve">stretching out under the vast expanse of the sky. But the community itself had undergone a metamorphosis. The wind that once carried only whispers of sorrow now carried a softer breeze, carrying with it the quiet rustling of hope, a testament to the community’s </w:t>
        <w:br/>
        <w:t xml:space="preserve">resilience, its ability to heal, and its unwavering commitment to a safer and more responsible future. The headstone remained, a stark reminder of the tragedy, but also a beacon of remembrance, a reminder of the profound lessons learned, and the enduring legacy of a life cut short, yet not forgotten. The town held annual </w:t>
        <w:br/>
        <w:t xml:space="preserve">memorial services, not just for Elias, but also in memory of the collective learning that resulted from his accidental death, a </w:t>
        <w:br/>
        <w:t>poignant reminder of a tragedy that transformed a community. The annual memorial was not a time for mourning alone but a time for reflection, a time to reaffirm their shared commitment to a safer future, built on the foundation of responsibility, empathy, and the enduring power of shared memory. The plains themselves seemed to bear witness to this transformation, silent sentinels guarding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story of loss and the enduring legacy of lessons learned. The quiet acceptance of the community’s transformation wasn’t a silencing of grief, but a quiet resolve to honor Elias’s memory by building a future grounded in safety and responsibility, a community forever changed, yet forever bound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Regret</w:t>
      </w:r>
    </w:p>
    <w:p>
      <w:pPr>
        <w:autoSpaceDN w:val="0"/>
        <w:autoSpaceDE w:val="0"/>
        <w:widowControl/>
        <w:spacing w:line="264" w:lineRule="exact" w:before="286" w:after="0"/>
        <w:ind w:left="0" w:right="0" w:firstLine="0"/>
        <w:jc w:val="left"/>
      </w:pPr>
      <w:r>
        <w:t>The years that followed Elias's death were etched with a profound quietude, a somber melody playing beneath the surface of daily life.</w:t>
      </w:r>
    </w:p>
    <w:p>
      <w:pPr>
        <w:autoSpaceDN w:val="0"/>
        <w:autoSpaceDE w:val="0"/>
        <w:widowControl/>
        <w:spacing w:line="264" w:lineRule="exact" w:before="58" w:after="0"/>
        <w:ind w:left="0" w:right="0" w:firstLine="0"/>
        <w:jc w:val="left"/>
      </w:pPr>
      <w:r>
        <w:t xml:space="preserve">The town, once vibrant with carefree laughter, now carried the weight of unspoken sorrow, a collective burden shared by every resident. The accidental nature of the tragedy didn't diminish its impact; if anything, it magnified the sense of injustice, the </w:t>
        <w:br/>
        <w:t>agonizing knowledge that a life had been extinguished by a careless moment.</w:t>
      </w:r>
    </w:p>
    <w:p>
      <w:pPr>
        <w:autoSpaceDN w:val="0"/>
        <w:autoSpaceDE w:val="0"/>
        <w:widowControl/>
        <w:spacing w:line="264" w:lineRule="exact" w:before="264" w:after="0"/>
        <w:ind w:left="0" w:right="0" w:firstLine="0"/>
        <w:jc w:val="left"/>
      </w:pPr>
      <w:r>
        <w:t xml:space="preserve">This weight, however, didn't manifest as stagnant grief. The </w:t>
        <w:br/>
        <w:t>community, galvanized by the tragedy, embarked on a journey of transformation, their collective mourning evolving into a proactive effort to prevent similar accidents. The changes weren't merely superficial; they represented a deep-seated shift in the community's values, priorities, and understanding of responsibility.</w:t>
      </w:r>
    </w:p>
    <w:p>
      <w:pPr>
        <w:autoSpaceDN w:val="0"/>
        <w:autoSpaceDE w:val="0"/>
        <w:widowControl/>
        <w:spacing w:line="264" w:lineRule="exact" w:before="264" w:after="0"/>
        <w:ind w:left="0" w:right="0" w:firstLine="0"/>
        <w:jc w:val="left"/>
      </w:pPr>
      <w:r>
        <w:t xml:space="preserve">The children, who had witnessed the aftermath of Elias's death, bore the brunt of this transformation. Their innocent games were tinged with a newfound awareness of mortality, their laughter often punctuated by moments of quiet reflection. Thomas, once a shy and withdrawn boy, found his voice in advocating for gun safety, </w:t>
        <w:br/>
        <w:t>transforming his sorrow into a powerful catalyst for change. His presentations at school assemblies, initially hesitant and choked with emotion, gradually gained strength and conviction, his words resonating with a maturity beyond his years. He became a symbol of the community's resilience, a testament to their ability to find purpose amidst tragedy.</w:t>
      </w:r>
    </w:p>
    <w:p>
      <w:pPr>
        <w:autoSpaceDN w:val="0"/>
        <w:autoSpaceDE w:val="0"/>
        <w:widowControl/>
        <w:spacing w:line="264" w:lineRule="exact" w:before="264" w:after="0"/>
        <w:ind w:left="0" w:right="0" w:firstLine="0"/>
        <w:jc w:val="left"/>
      </w:pPr>
      <w:r>
        <w:t>Lily, ever sensitive, channeled her grief into acts of compassion. She volunteered at the local hospital, comforting patients and their families, offering a silent understanding that transcended words.</w:t>
      </w:r>
    </w:p>
    <w:p>
      <w:pPr>
        <w:autoSpaceDN w:val="0"/>
        <w:autoSpaceDE w:val="0"/>
        <w:widowControl/>
        <w:spacing w:line="264" w:lineRule="exact" w:before="60" w:after="0"/>
        <w:ind w:left="0" w:right="0" w:firstLine="0"/>
        <w:jc w:val="left"/>
      </w:pPr>
      <w:r>
        <w:t>She became a beacon of empathy, her actions a silent tribute to Elias, a way of honoring his memory by extending kindness and support to others. The children, once carefree, now carried a weight of experience, a profound understanding of life’s fragility, yet their resilience offered a glimpse of hope, a promise of a future built on remembrance and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legacy of Elias’s death extended beyond the immediate </w:t>
        <w:br/>
        <w:t>generation. His story became a cautionary tale, woven into the fabric of the community’s history, a reminder whispered from generation to generation. Parents shared the story with their children, not as a tale of fear, but as a lesson in responsibility, a testament to the far-reaching consequences of impulsive actions. The annual memorial service, initially a solemn affair, evolved into a community gathering, a time for reflection, remembrance, and reaffirmation of their collective commitment to safety.</w:t>
      </w:r>
    </w:p>
    <w:p>
      <w:pPr>
        <w:autoSpaceDN w:val="0"/>
        <w:autoSpaceDE w:val="0"/>
        <w:widowControl/>
        <w:spacing w:line="264" w:lineRule="exact" w:before="264" w:after="0"/>
        <w:ind w:left="0" w:right="0" w:firstLine="0"/>
        <w:jc w:val="left"/>
      </w:pPr>
      <w:r>
        <w:t xml:space="preserve">The town's annual summer festival, once a symbol of carefree joy, was forever changed. The exuberant celebrations were tempered with a quiet reverence, a conscious acknowledgment of the </w:t>
        <w:br/>
        <w:t xml:space="preserve">preciousness of life. The games and competitions, while still </w:t>
        <w:br/>
        <w:t>vibrant, carried a newfound awareness of the potential for tragedy. The festival became a testament to the community's resilience, a vibrant display of their ability to find joy amidst sorrow, their commitment to honor Elias’s memory by embracing life with renewed appreciation.</w:t>
      </w:r>
    </w:p>
    <w:p>
      <w:pPr>
        <w:autoSpaceDN w:val="0"/>
        <w:autoSpaceDE w:val="0"/>
        <w:widowControl/>
        <w:spacing w:line="264" w:lineRule="exact" w:before="264" w:after="0"/>
        <w:ind w:left="0" w:right="0" w:firstLine="0"/>
        <w:jc w:val="left"/>
      </w:pPr>
      <w:r>
        <w:t xml:space="preserve">The changes weren't without resistance. Some residents argued against the stricter gun regulations, viewing them as an </w:t>
        <w:br/>
        <w:t>infringement on their rights. Others found it difficult to reconcile their grief with the need for change. Yet, the collective memory of Elias, the shared experience of loss, proved stronger than any dissenting voices. The community, unified by their grief, stood firm in their commitment to preventing future tragedies.</w:t>
      </w:r>
    </w:p>
    <w:p>
      <w:pPr>
        <w:autoSpaceDN w:val="0"/>
        <w:autoSpaceDE w:val="0"/>
        <w:widowControl/>
        <w:spacing w:line="264" w:lineRule="exact" w:before="264" w:after="0"/>
        <w:ind w:left="0" w:right="0" w:firstLine="0"/>
        <w:jc w:val="left"/>
      </w:pPr>
      <w:r>
        <w:t xml:space="preserve">Years turned into decades. The headstone in the small cemetery remained, a silent testament to Elias's life cut short. But the town, once marked by sorrow, slowly blossomed into a beacon of </w:t>
        <w:br/>
        <w:t xml:space="preserve">responsibility and safety. The stories of Elias's life and death </w:t>
        <w:br/>
        <w:t>became interwoven into the community's identity, a narrative passed down through generations, not as a burden, but as a lesson, a constant reminder of the importance of carefulness, empathy, and the profound consequences of impulsive actions.</w:t>
      </w:r>
    </w:p>
    <w:p>
      <w:pPr>
        <w:autoSpaceDN w:val="0"/>
        <w:autoSpaceDE w:val="0"/>
        <w:widowControl/>
        <w:spacing w:line="264" w:lineRule="exact" w:before="264" w:after="0"/>
        <w:ind w:left="0" w:right="0" w:firstLine="0"/>
        <w:jc w:val="left"/>
      </w:pPr>
      <w:r>
        <w:t>The legacy of Elias's death extended far beyond the confines of the small town. Neighboring communities, learning from the tragedy,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implemented similar safety regulations and community programs. Elias’s story became a national narrative, a cautionary tale shared across the country, prompting discussions on gun safety, </w:t>
        <w:br/>
        <w:t>responsibility, and the importance of fostering a culture of empathy and understanding.</w:t>
      </w:r>
    </w:p>
    <w:p>
      <w:pPr>
        <w:autoSpaceDN w:val="0"/>
        <w:autoSpaceDE w:val="0"/>
        <w:widowControl/>
        <w:spacing w:line="264" w:lineRule="exact" w:before="264" w:after="0"/>
        <w:ind w:left="0" w:right="0" w:firstLine="0"/>
        <w:jc w:val="left"/>
      </w:pPr>
      <w:r>
        <w:t>The town's transformation became a case study, demonstrating the remarkable power of collective grief to inspire positive change. Researchers and social scientists studied the community's response, documenting its evolution from a town marked by tragedy to one that prioritized safety, responsibility, and community bonding.</w:t>
      </w:r>
    </w:p>
    <w:p>
      <w:pPr>
        <w:autoSpaceDN w:val="0"/>
        <w:autoSpaceDE w:val="0"/>
        <w:widowControl/>
        <w:spacing w:line="264" w:lineRule="exact" w:before="60" w:after="0"/>
        <w:ind w:left="0" w:right="432" w:firstLine="0"/>
        <w:jc w:val="left"/>
      </w:pPr>
      <w:r>
        <w:t>Their findings demonstrated that shared grief, when channeled constructively, could be a powerful catalyst for social progress.</w:t>
      </w:r>
    </w:p>
    <w:p>
      <w:pPr>
        <w:autoSpaceDN w:val="0"/>
        <w:autoSpaceDE w:val="0"/>
        <w:widowControl/>
        <w:spacing w:line="264" w:lineRule="exact" w:before="264" w:after="0"/>
        <w:ind w:left="0" w:right="0" w:firstLine="0"/>
        <w:jc w:val="left"/>
      </w:pPr>
      <w:r>
        <w:t xml:space="preserve">Even the landscape seemed to reflect the community's </w:t>
        <w:br/>
        <w:t>transformation. The plains, once a silent witness to tragedy, now bore witness to resilience and renewal. The wind, which once carried whispers of sorrow, now carried a softer breeze, a gentle sigh of acceptance, a promise of a future grounded in responsibility and hope. The town's annual memorial service continued, evolving into a celebration of life, a testament to the power of remembrance and the enduring legacy of a life cut short, yet not forgotten. The quiet acceptance wasn’t a silencing of grief, but a quiet resolve to honor Elias’s memory by building a future grounded in safety and responsibility.</w:t>
      </w:r>
    </w:p>
    <w:p>
      <w:pPr>
        <w:autoSpaceDN w:val="0"/>
        <w:autoSpaceDE w:val="0"/>
        <w:widowControl/>
        <w:spacing w:line="264" w:lineRule="exact" w:before="264" w:after="0"/>
        <w:ind w:left="0" w:right="0" w:firstLine="0"/>
        <w:jc w:val="left"/>
      </w:pPr>
      <w:r>
        <w:t xml:space="preserve">Generations later, the memory of Elias remained vivid, not as a source of unrelenting sorrow, but as a catalyst for change. His story became a powerful reminder of the importance of responsible firearm handling, the devastating consequences of impulsive </w:t>
        <w:br/>
        <w:t xml:space="preserve">actions, and the enduring power of collective empathy to heal and transform. The town, forever marked by the tragedy, stood as a beacon of hope, a testament to the human capacity for resilience, transformation, and the enduring legacy of a life cut short, yet celebrated and remembered. The legacy of regret, once a crippling burden, transformed into a force for positive change, a quiet </w:t>
        <w:br/>
        <w:t>testament to the power of remembrance and the enduring strength of the human spirit. The plains, silent witnesses to it all, continued to stretch under the vast expanse of the sky, bearing witness to a community forever changed, yet forever bound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Victim</w:t>
      </w:r>
    </w:p>
    <w:p>
      <w:pPr>
        <w:autoSpaceDN w:val="0"/>
        <w:autoSpaceDE w:val="0"/>
        <w:widowControl/>
        <w:spacing w:line="264" w:lineRule="exact" w:before="286" w:after="0"/>
        <w:ind w:left="0" w:right="0" w:firstLine="0"/>
        <w:jc w:val="left"/>
      </w:pPr>
      <w:r>
        <w:t xml:space="preserve">The town square, once a bustling hub of activity, now held a </w:t>
        <w:br/>
        <w:t>different kind of energy. A quiet reverence permeated the air, a palpable sense of respect interwoven with the lingering shadow of grief. In the center stood a newly erected memorial – a simple, yet eloquent structure of polished granite. Etched into its surface were the words: "Elias – A Life Remembered, A Lesson Learned." It wasn't a somber monument of despair, but rather a testament to a life lived, albeit tragically cut short, and a solemn promise to honor his memory by preventing future loss.</w:t>
      </w:r>
    </w:p>
    <w:p>
      <w:pPr>
        <w:autoSpaceDN w:val="0"/>
        <w:autoSpaceDE w:val="0"/>
        <w:widowControl/>
        <w:spacing w:line="264" w:lineRule="exact" w:before="264" w:after="0"/>
        <w:ind w:left="0" w:right="0" w:firstLine="0"/>
        <w:jc w:val="left"/>
      </w:pPr>
      <w:r>
        <w:t>The memorial wasn't just a stone; it was a focal point, a place where the community could gather, reflect, and reaffirm their commitment to the lessons learned. Flowers were perpetually placed at its base, their vibrant colors a stark contrast to the somber gray of the stone, a vibrant reminder of the life it commemorated. Children, their faces etched with a maturity beyond their years, would often be seen leaving small, handcrafted tokens – drawings, poems, small clay figurines – at the base, their silent offerings a testament to their understanding of the tragedy and their own efforts to reconcile with it.</w:t>
      </w:r>
    </w:p>
    <w:p>
      <w:pPr>
        <w:autoSpaceDN w:val="0"/>
        <w:autoSpaceDE w:val="0"/>
        <w:widowControl/>
        <w:spacing w:line="264" w:lineRule="exact" w:before="264" w:after="0"/>
        <w:ind w:left="0" w:right="0" w:firstLine="0"/>
        <w:jc w:val="left"/>
      </w:pPr>
      <w:r>
        <w:t xml:space="preserve">The memorial became more than a symbol; it was a living </w:t>
        <w:br/>
        <w:t xml:space="preserve">testament to the transformative power of grief. It fostered a culture of remembrance, ensuring that Elias's story would not be forgotten, that his life would not become merely a footnote in history, but rather a cautionary tale woven into the very fabric of the </w:t>
        <w:br/>
        <w:t xml:space="preserve">community's collective identity. Annual memorial services were held there, drawing not just the townsfolk but visitors from </w:t>
        <w:br/>
        <w:t>neighboring communities, all drawn by the compelling story of transformation and resilience.</w:t>
      </w:r>
    </w:p>
    <w:p>
      <w:pPr>
        <w:autoSpaceDN w:val="0"/>
        <w:autoSpaceDE w:val="0"/>
        <w:widowControl/>
        <w:spacing w:line="264" w:lineRule="exact" w:before="264" w:after="0"/>
        <w:ind w:left="0" w:right="0" w:firstLine="0"/>
        <w:jc w:val="left"/>
      </w:pPr>
      <w:r>
        <w:t xml:space="preserve">These gatherings weren't somber occasions of unremitting sorrow; rather, they were gatherings of remembrance, a celebration of Elias's life interwoven with a solemn commitment to learn from the past. There were speeches, poetry readings, music performances –all reflecting the evolving understanding of grief and the </w:t>
        <w:br/>
        <w:t>multifaceted nature of healing. The stories shared were not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about Elias's life but about the lives touched by his death, a chorus of voices reflecting the collective experience of loss and its </w:t>
        <w:br/>
        <w:t>transformative power.</w:t>
      </w:r>
    </w:p>
    <w:p>
      <w:pPr>
        <w:autoSpaceDN w:val="0"/>
        <w:autoSpaceDE w:val="0"/>
        <w:widowControl/>
        <w:spacing w:line="264" w:lineRule="exact" w:before="264" w:after="0"/>
        <w:ind w:left="0" w:right="144" w:firstLine="0"/>
        <w:jc w:val="left"/>
      </w:pPr>
      <w:r>
        <w:t>The children, who had grown up in the shadow of Elias's death, played a significant role in these memorial services. They shared their memories, their poems, their artwork – all reflecting their evolving understanding of loss, responsibility, and the importance of remembering the lessons learned. Thomas, once a shy boy, now stood as a confident speaker, his voice resonating with experience and maturity, advocating for gun safety and responsibility. His words, no longer choked with emotion but filled with purpose, inspired others to share their stories, and their lessons, fostering a sense of shared responsibility.</w:t>
      </w:r>
    </w:p>
    <w:p>
      <w:pPr>
        <w:autoSpaceDN w:val="0"/>
        <w:autoSpaceDE w:val="0"/>
        <w:widowControl/>
        <w:spacing w:line="264" w:lineRule="exact" w:before="264" w:after="0"/>
        <w:ind w:left="0" w:right="0" w:firstLine="0"/>
        <w:jc w:val="left"/>
      </w:pPr>
      <w:r>
        <w:t>Lily, ever the compassionate one, volunteered at the memorial service each year, assisting with arrangements, comforting those who needed it, her empathy a beacon of light amidst the shared grief. She had become a symbol of the community’s compassionate response to tragedy, her presence a silent testament to the power of human kindness and understanding. Her unwavering compassion underscored the importance of honoring Elias's memory not just through remembrance, but through acts of kindness, empathy, and support.</w:t>
      </w:r>
    </w:p>
    <w:p>
      <w:pPr>
        <w:autoSpaceDN w:val="0"/>
        <w:autoSpaceDE w:val="0"/>
        <w:widowControl/>
        <w:spacing w:line="264" w:lineRule="exact" w:before="264" w:after="0"/>
        <w:ind w:left="0" w:right="144" w:firstLine="0"/>
        <w:jc w:val="left"/>
      </w:pPr>
      <w:r>
        <w:t>The narratives shared at the annual memorials evolved over time. They weren't just recountings of the accident itself; they became richer, more nuanced, exploring the complexities of grief, the challenges of healing, and the enduring strength of the human spirit. They included tales of how the tragedy had impacted individual lives, transforming personal experiences of loss into stories of resilience, growth, and transformation.</w:t>
      </w:r>
    </w:p>
    <w:p>
      <w:pPr>
        <w:autoSpaceDN w:val="0"/>
        <w:autoSpaceDE w:val="0"/>
        <w:widowControl/>
        <w:spacing w:line="264" w:lineRule="exact" w:before="266" w:after="0"/>
        <w:ind w:left="0" w:right="0" w:firstLine="0"/>
        <w:jc w:val="left"/>
      </w:pPr>
      <w:r>
        <w:t>The memorial itself underwent changes as well. Initially, it was just the granite stone, a simple marker. Over time, however, it became a living space, a place where the community could contribute to the narrative of remembrance. People added plaques, inscribed with personal messages, memories, and reflections. A small garden was planted, its blooms representing the vibrancy of life, contrasting sharply with the somberness of the stone. It was a place where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sorrow and hope could coexist.</w:t>
      </w:r>
    </w:p>
    <w:p>
      <w:pPr>
        <w:autoSpaceDN w:val="0"/>
        <w:autoSpaceDE w:val="0"/>
        <w:widowControl/>
        <w:spacing w:line="264" w:lineRule="exact" w:before="266" w:after="0"/>
        <w:ind w:left="0" w:right="0" w:firstLine="0"/>
        <w:jc w:val="left"/>
      </w:pPr>
      <w:r>
        <w:t xml:space="preserve">The annual memorial services became a touchstone for the </w:t>
        <w:br/>
        <w:t xml:space="preserve">community, a constant reminder of the importance of responsibility, safety, and the value of human life. They weren't just about </w:t>
        <w:br/>
        <w:t xml:space="preserve">remembering Elias; they were about reinforcing the community's commitment to learning from tragedy, to building a future </w:t>
        <w:br/>
        <w:t xml:space="preserve">grounded in safety and mutual responsibility. The stories shared served as cautionary tales, passed down through generations, </w:t>
        <w:br/>
        <w:t>shaping attitudes, behavior, and community values.</w:t>
      </w:r>
    </w:p>
    <w:p>
      <w:pPr>
        <w:autoSpaceDN w:val="0"/>
        <w:autoSpaceDE w:val="0"/>
        <w:widowControl/>
        <w:spacing w:line="264" w:lineRule="exact" w:before="264" w:after="0"/>
        <w:ind w:left="0" w:right="144" w:firstLine="0"/>
        <w:jc w:val="left"/>
      </w:pPr>
      <w:r>
        <w:t xml:space="preserve">Beyond the formal memorial services, the memory of Elias was woven into the everyday fabric of the town's life. Stories of his kindness, his compassion, his love for the land were shared, </w:t>
        <w:br/>
        <w:t xml:space="preserve">counterpointing the tragedy with the richness of his life. His </w:t>
        <w:br/>
        <w:t>favorite places – the hill overlooking the plains, the small stream where he loved to fish – became places of remembrance, quietly reminding the community of the life that had been lost and the life they were determined to build in its memory.</w:t>
      </w:r>
    </w:p>
    <w:p>
      <w:pPr>
        <w:autoSpaceDN w:val="0"/>
        <w:autoSpaceDE w:val="0"/>
        <w:widowControl/>
        <w:spacing w:line="264" w:lineRule="exact" w:before="264" w:after="0"/>
        <w:ind w:left="0" w:right="144" w:firstLine="0"/>
        <w:jc w:val="left"/>
      </w:pPr>
      <w:r>
        <w:t>The town's annual summer festival, once a carefree celebration, now carried a different tone. The vibrant energy remained, but it was tempered with a profound sense of respect for life, a conscious awareness of the fragility of existence. The games and activities were not abandoned, but their tone was altered, imbued with a renewed appreciation for safety and responsibility. The festivals included educational sessions about gun safety, first aid, and community support, weaving educational opportunities into the celebratory atmosphere.</w:t>
      </w:r>
    </w:p>
    <w:p>
      <w:pPr>
        <w:autoSpaceDN w:val="0"/>
        <w:autoSpaceDE w:val="0"/>
        <w:widowControl/>
        <w:spacing w:line="264" w:lineRule="exact" w:before="264" w:after="0"/>
        <w:ind w:left="0" w:right="0" w:firstLine="0"/>
        <w:jc w:val="left"/>
      </w:pPr>
      <w:r>
        <w:t xml:space="preserve">The transformation of the town was not without its challenges. There were disagreements, debates, and occasional resistance to the changes. Some residents experienced burdened by the collective grief and the stringent new safety regulations. Yet, the shared memory of Elias, the common experience of loss, proved a powerful unifying force, outweighing any dissenting voices. The community's </w:t>
        <w:br/>
        <w:t xml:space="preserve">collective will to remember, to learn, and to prevent future </w:t>
        <w:br/>
        <w:t>tragedies remained unshaken.</w:t>
      </w:r>
    </w:p>
    <w:p>
      <w:pPr>
        <w:autoSpaceDN w:val="0"/>
        <w:autoSpaceDE w:val="0"/>
        <w:widowControl/>
        <w:spacing w:line="324" w:lineRule="exact" w:before="204" w:after="0"/>
        <w:ind w:left="0" w:right="0" w:firstLine="0"/>
        <w:jc w:val="left"/>
      </w:pPr>
      <w:r>
        <w:t>The town's experience became a beacon of hope and a compelling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case study for other communities grappling with similar tragedies.</w:t>
      </w:r>
    </w:p>
    <w:p>
      <w:pPr>
        <w:autoSpaceDN w:val="0"/>
        <w:autoSpaceDE w:val="0"/>
        <w:widowControl/>
        <w:spacing w:line="264" w:lineRule="exact" w:before="60" w:after="0"/>
        <w:ind w:left="0" w:right="0" w:firstLine="0"/>
        <w:jc w:val="left"/>
      </w:pPr>
      <w:r>
        <w:t xml:space="preserve">Researchers and social scientists came to study the town’s </w:t>
        <w:br/>
        <w:t xml:space="preserve">transformation, analyzing its response to tragedy and its efforts to build a stronger, safer community. Their findings highlighted the power of collective grief, channeled constructively, to inspire </w:t>
        <w:br/>
        <w:t>positive change, and to transform loss into a catalyst for growth and social progress.</w:t>
      </w:r>
    </w:p>
    <w:p>
      <w:pPr>
        <w:autoSpaceDN w:val="0"/>
        <w:autoSpaceDE w:val="0"/>
        <w:widowControl/>
        <w:spacing w:line="264" w:lineRule="exact" w:before="264" w:after="0"/>
        <w:ind w:left="0" w:right="0" w:firstLine="0"/>
        <w:jc w:val="left"/>
      </w:pPr>
      <w:r>
        <w:t xml:space="preserve">The legacy of Elias's death extended far beyond the small town. His story, retold and reinterpreted, became a potent reminder of the importance of responsible gun ownership, the far-reaching </w:t>
        <w:br/>
        <w:t xml:space="preserve">consequences of impulsive actions, and the crucial role of </w:t>
        <w:br/>
        <w:t xml:space="preserve">community solidarity in healing and rebuilding. It was a story not just about tragedy but about resilience, remembrance, and the extraordinary power of the human spirit to overcome adversity and transform loss into enduring hope. The plains, silent witnesses to the tragedy, now bore witness to the enduring strength of a </w:t>
        <w:br/>
        <w:t xml:space="preserve">community united in grief, committed to remembering, and </w:t>
        <w:br/>
        <w:t xml:space="preserve">determined to build a future free from the pain they had endured. The memory of Elias, far from being a source of perpetual sorrow, became a living testament to the enduring power of human </w:t>
        <w:br/>
        <w:t>compassion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Plain</w:t>
      </w:r>
    </w:p>
    <w:p>
      <w:pPr>
        <w:autoSpaceDN w:val="0"/>
        <w:autoSpaceDE w:val="0"/>
        <w:widowControl/>
        <w:spacing w:line="264" w:lineRule="exact" w:before="286" w:after="0"/>
        <w:ind w:left="0" w:right="0" w:firstLine="0"/>
        <w:jc w:val="left"/>
      </w:pPr>
      <w:r>
        <w:t xml:space="preserve">The wind whispered secrets across the empty plain, a low, mournful sigh that seemed to carry the weight of unspoken sorrow. The sun beat down relentlessly, baking the earth to a hard, unforgiving crust, yet the air held a chilling stillness, a stark contrast to the vibrant life that had once pulsed through this very space. The vibrant green of the grasses, once a tapestry woven with </w:t>
        <w:br/>
        <w:t>wildflowers, had withered under the relentless sun, leaving behind a landscape bleached bone-white, mirroring the starkness of the memory it held captive.</w:t>
      </w:r>
    </w:p>
    <w:p>
      <w:pPr>
        <w:autoSpaceDN w:val="0"/>
        <w:autoSpaceDE w:val="0"/>
        <w:widowControl/>
        <w:spacing w:line="264" w:lineRule="exact" w:before="264" w:after="0"/>
        <w:ind w:left="0" w:right="0" w:firstLine="0"/>
        <w:jc w:val="left"/>
      </w:pPr>
      <w:r>
        <w:t>There were no birdsong, no rustling leaves, only the relentless hum of the wind as it carved patterns across the dried-up earth. The silence was deafening, heavy with the unspoken weight of what had transpired. It wasn't the silence of peace, but the silence of a wound that refused to heal, a scar etched onto the landscape, visible only to those who knew its history. The very air itself seemed to hum with a faint vibration, a lingering echo of the gunshot that had shattered the quietude, a sound that still reverberated in the hearts of those who remembered.</w:t>
      </w:r>
    </w:p>
    <w:p>
      <w:pPr>
        <w:autoSpaceDN w:val="0"/>
        <w:autoSpaceDE w:val="0"/>
        <w:widowControl/>
        <w:spacing w:line="264" w:lineRule="exact" w:before="264" w:after="0"/>
        <w:ind w:left="0" w:right="0" w:firstLine="0"/>
        <w:jc w:val="left"/>
      </w:pPr>
      <w:r>
        <w:t xml:space="preserve">The tracks, faint imprints in the parched earth, were almost </w:t>
        <w:br/>
        <w:t>imperceptible now, softened by the relentless sun and wind. Yet, to those who knew, the tracks remained, a ghostly reminder of the lone rider who had once traversed this expanse of land, his journey cut short by a single, devastating act of carelessness. The faint indentations whispered a silent story, a narrative etched in dust, a testament to the fragility of life and the permanence of memory. They were a silent testament to the irreversible nature of impulsive decisions, a chilling reminder that every action leaves an indelible mark.</w:t>
      </w:r>
    </w:p>
    <w:p>
      <w:pPr>
        <w:autoSpaceDN w:val="0"/>
        <w:autoSpaceDE w:val="0"/>
        <w:widowControl/>
        <w:spacing w:line="264" w:lineRule="exact" w:before="264" w:after="0"/>
        <w:ind w:left="0" w:right="0" w:firstLine="0"/>
        <w:jc w:val="left"/>
      </w:pPr>
      <w:r>
        <w:t xml:space="preserve">A solitary hawk circled overhead, its piercing gaze scanning the desolate landscape, a silent sentinel guarding the secrets held </w:t>
        <w:br/>
        <w:t>within the earth. Its shadow, a fleeting darkness against the sun-baked soil, seemed to mirror the somber mood that permeated the air, a stark reminder of the ever-present specter of death that lurked beneath the surface of everyday existence. The hawk's cries, sharp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and lonely, seemed to echo the anguished cries of the victim's family, a constant reminder that the echoes of the past lingered.</w:t>
      </w:r>
    </w:p>
    <w:p>
      <w:pPr>
        <w:autoSpaceDN w:val="0"/>
        <w:autoSpaceDE w:val="0"/>
        <w:widowControl/>
        <w:spacing w:line="264" w:lineRule="exact" w:before="264" w:after="0"/>
        <w:ind w:left="0" w:right="0" w:firstLine="0"/>
        <w:jc w:val="left"/>
      </w:pPr>
      <w:r>
        <w:t>The distant mountains, usually majestic in their grandeur, appeared muted, their vibrant colors subdued, blending into the overall tone of somber quietude. Their imposing presence, usually a source of comfort and awe, now served as silent witnesses, their stoic peaks bearing witness to the tragedy that unfolded in the space before them. They stood sentinel, their massive forms watching over the plain, ancient and unyielding, offering no judgment, yet silently acknowledging the weight of sorrow that clung to the land.</w:t>
      </w:r>
    </w:p>
    <w:p>
      <w:pPr>
        <w:autoSpaceDN w:val="0"/>
        <w:autoSpaceDE w:val="0"/>
        <w:widowControl/>
        <w:spacing w:line="264" w:lineRule="exact" w:before="264" w:after="0"/>
        <w:ind w:left="0" w:right="0" w:firstLine="0"/>
        <w:jc w:val="left"/>
      </w:pPr>
      <w:r>
        <w:t xml:space="preserve">Even the sun, which usually bathed the plains in warm, life-giving light, seemed to hold back its warmth, casting a pale, almost spectral illumination across the desolate scene. The light lacked its usual vibrancy, reflecting the bleakness of the memory that </w:t>
        <w:br/>
        <w:t>permeated every inch of the landscape. It was a muted, almost somber light, a reflection of the unspoken grief that lingered in the wake of the tragedy.</w:t>
      </w:r>
    </w:p>
    <w:p>
      <w:pPr>
        <w:autoSpaceDN w:val="0"/>
        <w:autoSpaceDE w:val="0"/>
        <w:widowControl/>
        <w:spacing w:line="264" w:lineRule="exact" w:before="264" w:after="0"/>
        <w:ind w:left="0" w:right="0" w:firstLine="0"/>
        <w:jc w:val="left"/>
      </w:pPr>
      <w:r>
        <w:t xml:space="preserve">The memory of the event clung to the plain like a persistent </w:t>
        <w:br/>
        <w:t xml:space="preserve">shadow, a tangible presence that refused to be erased, a haunting reminder of the ripple effects of impulsive action. The ground itself seemed to hold its breath, as if still reeling from the shock of </w:t>
        <w:br/>
        <w:t>violence that had shattered its peaceful stillness. It was a space where the past and the present collided, where the tangible and the intangible intertwined, creating an atmosphere thick with unspoken emotions.</w:t>
      </w:r>
    </w:p>
    <w:p>
      <w:pPr>
        <w:autoSpaceDN w:val="0"/>
        <w:autoSpaceDE w:val="0"/>
        <w:widowControl/>
        <w:spacing w:line="264" w:lineRule="exact" w:before="264" w:after="0"/>
        <w:ind w:left="0" w:right="0" w:firstLine="0"/>
        <w:jc w:val="left"/>
      </w:pPr>
      <w:r>
        <w:t>This was not a place of vibrant life; it was a place where life had been brutally extinguished. Yet, amidst the desolation, there was a strange, unsettling sense of peace. A stillness, not of abandonment, but of acceptance, of resignation to the inevitability of the past. It was the peace of finality, the quietude of a story told, a chapter closed.</w:t>
      </w:r>
    </w:p>
    <w:p>
      <w:pPr>
        <w:autoSpaceDN w:val="0"/>
        <w:autoSpaceDE w:val="0"/>
        <w:widowControl/>
        <w:spacing w:line="264" w:lineRule="exact" w:before="264" w:after="0"/>
        <w:ind w:left="0" w:right="0" w:firstLine="0"/>
        <w:jc w:val="left"/>
      </w:pPr>
      <w:r>
        <w:t>The plain was empty, yet it was not void. It was filled with the echoes of a life lost, the weight of a grief too profound for words. It was a space where the past and the present intertwined, creating a landscape both desolate and strangely beautiful in its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sorrow. The quietude was a blanket, heavy and oppressive, yet strangely comforting. It was the quietude of acceptance, of the ultimate resolution.</w:t>
      </w:r>
    </w:p>
    <w:p>
      <w:pPr>
        <w:autoSpaceDN w:val="0"/>
        <w:autoSpaceDE w:val="0"/>
        <w:widowControl/>
        <w:spacing w:line="264" w:lineRule="exact" w:before="264" w:after="0"/>
        <w:ind w:left="0" w:right="0" w:firstLine="0"/>
        <w:jc w:val="left"/>
      </w:pPr>
      <w:r>
        <w:t>The empty plain was not just a geographical location; it was a living testament to the consequences of human action. It was a space where the weight of silence spoke volumes, where the unspoken grief resonated through the landscape, touching the hearts of all who dared to stand upon its sun-baked surface. It was a space where the wind whispered secrets to the sun-bleached earth, and the earth, in its quietude, held the memories captive.</w:t>
      </w:r>
    </w:p>
    <w:p>
      <w:pPr>
        <w:autoSpaceDN w:val="0"/>
        <w:autoSpaceDE w:val="0"/>
        <w:widowControl/>
        <w:spacing w:line="264" w:lineRule="exact" w:before="264" w:after="0"/>
        <w:ind w:left="0" w:right="144" w:firstLine="0"/>
        <w:jc w:val="left"/>
      </w:pPr>
      <w:r>
        <w:t>The air, thick with the weight of unspoken remorse, experienced heavy, pregnant with a sorrow that refused to be denied. It was a silence that suffocated, a quietude that echoed the narrator's own internal turmoil, a mirror reflecting the desolate landscape of his own soul. The emptiness of the plain mirrored the hollowness within him, a void that would never be truly filled.</w:t>
      </w:r>
    </w:p>
    <w:p>
      <w:pPr>
        <w:autoSpaceDN w:val="0"/>
        <w:autoSpaceDE w:val="0"/>
        <w:widowControl/>
        <w:spacing w:line="264" w:lineRule="exact" w:before="264" w:after="0"/>
        <w:ind w:left="0" w:right="0" w:firstLine="0"/>
        <w:jc w:val="left"/>
      </w:pPr>
      <w:r>
        <w:t>The endless expanse of the plain, usually a symbol of freedom and open space, now experienced like a prison, trapping the memories, the guilt, the remorse. The horizon, usually a promise of endless possibilities, now felt like an insurmountable wall, a barrier between the past and the future, a visual representation of the chasm that separated him from his former self. The vastness of the plain accentuated his smallness, highlighting the insignificance of his actions in the grand scheme of things while simultaneously magnifying their devastating impact.</w:t>
      </w:r>
    </w:p>
    <w:p>
      <w:pPr>
        <w:autoSpaceDN w:val="0"/>
        <w:autoSpaceDE w:val="0"/>
        <w:widowControl/>
        <w:spacing w:line="264" w:lineRule="exact" w:before="264" w:after="0"/>
        <w:ind w:left="0" w:right="0" w:firstLine="0"/>
        <w:jc w:val="left"/>
      </w:pPr>
      <w:r>
        <w:t>The sun beat down upon him mercilessly, amplifying his feelings of isolation and despair. The relentless heat mirrored the burning guilt that consumed him, the scorching intensity of his remorse. He experienced like a parched piece of land under a merciless sun, a landscape utterly devoid of hope, mirroring the barren wasteland within his soul.</w:t>
      </w:r>
    </w:p>
    <w:p>
      <w:pPr>
        <w:autoSpaceDN w:val="0"/>
        <w:autoSpaceDE w:val="0"/>
        <w:widowControl/>
        <w:spacing w:line="264" w:lineRule="exact" w:before="264" w:after="0"/>
        <w:ind w:left="0" w:right="288" w:firstLine="0"/>
        <w:jc w:val="left"/>
      </w:pPr>
      <w:r>
        <w:t>The few sparse shrubs and withered grasses offered little solace, their desolate existence reflecting his own internal landscape. He longed for the comfort of shade, a place to escape the relentless heat of the guilt that engulfed him, but found none.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surroundings mirrored his mental state, a vast emptiness reflecting the void left behind by his actions. The plain experienced vast and </w:t>
        <w:br/>
        <w:t>unforgiving, a mirror to his own state of mind, his own internal turmoil mirrored in the harsh, unyielding landscape.</w:t>
      </w:r>
    </w:p>
    <w:p>
      <w:pPr>
        <w:autoSpaceDN w:val="0"/>
        <w:autoSpaceDE w:val="0"/>
        <w:widowControl/>
        <w:spacing w:line="264" w:lineRule="exact" w:before="264" w:after="0"/>
        <w:ind w:left="0" w:right="0" w:firstLine="0"/>
        <w:jc w:val="left"/>
      </w:pPr>
      <w:r>
        <w:t xml:space="preserve">He closed his eyes, attempting to shut out the relentless sun, the endless expanse of the plain, and the crushing weight of his guilt. He could still see the rider, falling from his horse. The image, vivid and sharp despite his attempts to suppress it, haunted him </w:t>
        <w:br/>
        <w:t xml:space="preserve">relentlessly, its presence as palpable as the relentless heat of the sun. It was an image imprinted on his memory, inescapable, </w:t>
        <w:br/>
        <w:t>unforgiving. The details of the accident played repeatedly in his mind, each replay amplifying his sense of guilt, each new view a fresh wave of remorse.</w:t>
      </w:r>
    </w:p>
    <w:p>
      <w:pPr>
        <w:autoSpaceDN w:val="0"/>
        <w:autoSpaceDE w:val="0"/>
        <w:widowControl/>
        <w:spacing w:line="264" w:lineRule="exact" w:before="264" w:after="0"/>
        <w:ind w:left="0" w:right="0" w:firstLine="0"/>
        <w:jc w:val="left"/>
      </w:pPr>
      <w:r>
        <w:t xml:space="preserve">He envisioned the rider's family, their lives shattered by his </w:t>
        <w:br/>
        <w:t xml:space="preserve">impulsive act, their grief as vast and unending as the plains </w:t>
        <w:br/>
        <w:t>surrounding him. He imagined their sorrow, their pain, and the gaping hole left in their lives. He could almost hear their silent cries, echoing in his ears, the quiet weeping a stark reminder of the profound suffering he had inflicted upon them.</w:t>
      </w:r>
    </w:p>
    <w:p>
      <w:pPr>
        <w:autoSpaceDN w:val="0"/>
        <w:autoSpaceDE w:val="0"/>
        <w:widowControl/>
        <w:spacing w:line="264" w:lineRule="exact" w:before="264" w:after="0"/>
        <w:ind w:left="0" w:right="0" w:firstLine="0"/>
        <w:jc w:val="left"/>
      </w:pPr>
      <w:r>
        <w:t>The silence of the plain was deafening, a stark contrast to the chaos within him. The stillness was an ironic mockery of the turmoil that consumed his soul. He was surrounded by an oppressive quietude, yet the noise within him was deafening. His mind was a cacophony of conflicting thoughts, a tempest of remorse, guilt, and regret.</w:t>
      </w:r>
    </w:p>
    <w:p>
      <w:pPr>
        <w:autoSpaceDN w:val="0"/>
        <w:autoSpaceDE w:val="0"/>
        <w:widowControl/>
        <w:spacing w:line="264" w:lineRule="exact" w:before="264" w:after="0"/>
        <w:ind w:left="0" w:right="144" w:firstLine="0"/>
        <w:jc w:val="left"/>
      </w:pPr>
      <w:r>
        <w:t xml:space="preserve">The beauty of the plain was lost to him; its serene expanse could not offer solace or comfort. His vision was marred by the image of death, the tragic outcome of his thoughtless act. He could not appreciate the subtle beauty that others might find in the vastness of the plains. All he could see was the blood, the fall, the end of a life, and the beginning of his own internal damnation. The vibrant hues of the horizon were lost to him, replaced by the stark </w:t>
        <w:br/>
        <w:t>monochrome of guilt and regret.</w:t>
      </w:r>
    </w:p>
    <w:p>
      <w:pPr>
        <w:autoSpaceDN w:val="0"/>
        <w:autoSpaceDE w:val="0"/>
        <w:widowControl/>
        <w:spacing w:line="264" w:lineRule="exact" w:before="264" w:after="0"/>
        <w:ind w:left="0" w:right="288" w:firstLine="0"/>
        <w:jc w:val="left"/>
      </w:pPr>
      <w:r>
        <w:t>He remained there for a long time, a solitary figure against the endless expanse of the empty plain. The sun continued to beat down, the wind continued to whisper, and the plain remained,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silent witness to his torment. Time seemed to lose all meaning in the face of his overwhelming guilt, the minutes blurring into an interminable expanse as vast and unyielding as the plain itself. The silence was not just a lack of sound, but a heavy, tangible entity that pressed down on him, suffocating him in its weight. The emptiness of the plain mirrored the desolation within his soul. The silence was deafening, yet he detected the screams of the victim's family reverberating through the empty plain. He could feel their sorrow, their loss, as palpable as the sun on his skin.</w:t>
      </w:r>
    </w:p>
    <w:p>
      <w:pPr>
        <w:autoSpaceDN w:val="0"/>
        <w:autoSpaceDE w:val="0"/>
        <w:widowControl/>
        <w:spacing w:line="264" w:lineRule="exact" w:before="264" w:after="0"/>
        <w:ind w:left="0" w:right="0" w:firstLine="0"/>
        <w:jc w:val="left"/>
      </w:pPr>
      <w:r>
        <w:t xml:space="preserve">The plain, empty yet full of unspoken sorrow, was a mirror to his tormented soul, reflecting his guilt and remorse back at him with relentless precision. The empty plain was his penance, his </w:t>
        <w:br/>
        <w:t>purgatory, a desolate landscape that reflected the barren wasteland within his own heart. The weight of his silence was as heavy as the earth itself. He sat and waited, the image of the fallen rider burned indelibly onto his soul, the unending expanse of the plain a cruel reminder of his isolated despair. And in the heart of that desolate expanse, he found not peace but only the crushing weight of his own doing. The vastness of the plain magnified the enormity of his crime, an act that could never be undone, a mistake that could never be erased. It was a punishment both fitting and cruel, this empty expanse mirroring the emptiness within his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Unanswered Questions</w:t>
      </w:r>
    </w:p>
    <w:p>
      <w:pPr>
        <w:autoSpaceDN w:val="0"/>
        <w:autoSpaceDE w:val="0"/>
        <w:widowControl/>
        <w:spacing w:line="264" w:lineRule="exact" w:before="286" w:after="0"/>
        <w:ind w:left="0" w:right="0" w:firstLine="0"/>
        <w:jc w:val="left"/>
      </w:pPr>
      <w:r>
        <w:t>The sun dipped below the horizon, painting the sky in hues of bruised purple and angry orange, a stark contrast to the muted greys and browns of the earth below. Even the dramatic sunset offered no solace, its fiery beauty a cruel mockery of the internal inferno that consumed him. The vibrant colors seemed to intensify his sense of loss, highlighting the stark emptiness he carried within.</w:t>
      </w:r>
    </w:p>
    <w:p>
      <w:pPr>
        <w:autoSpaceDN w:val="0"/>
        <w:autoSpaceDE w:val="0"/>
        <w:widowControl/>
        <w:spacing w:line="264" w:lineRule="exact" w:before="58" w:after="0"/>
        <w:ind w:left="0" w:right="144" w:firstLine="0"/>
        <w:jc w:val="left"/>
      </w:pPr>
      <w:r>
        <w:t>The beauty of nature, usually a balm to the soul, served only to amplify his misery, a constant reminder of the vibrant life that had been so brutally extinguished.</w:t>
      </w:r>
    </w:p>
    <w:p>
      <w:pPr>
        <w:autoSpaceDN w:val="0"/>
        <w:autoSpaceDE w:val="0"/>
        <w:widowControl/>
        <w:spacing w:line="264" w:lineRule="exact" w:before="264" w:after="0"/>
        <w:ind w:left="0" w:right="0" w:firstLine="0"/>
        <w:jc w:val="left"/>
      </w:pPr>
      <w:r>
        <w:t>He sat there long after darkness fell, the stars emerging as faint pinpricks in the vast expanse of the night sky. The silence was broken only by the occasional cry of a night bird, a lonely sound that seemed to echo his own despair. The vastness of the night sky, usually a source of wonder and awe, now experienced like an oppressive weight, a relentless reminder of the immensity of his crime and the insignificance of his own existence. Each twinkling star felt like an accusing eye, silently judging his actions, its light a stark contrast to the darkness within his soul.</w:t>
      </w:r>
    </w:p>
    <w:p>
      <w:pPr>
        <w:autoSpaceDN w:val="0"/>
        <w:autoSpaceDE w:val="0"/>
        <w:widowControl/>
        <w:spacing w:line="264" w:lineRule="exact" w:before="264" w:after="0"/>
        <w:ind w:left="0" w:right="0" w:firstLine="0"/>
        <w:jc w:val="left"/>
      </w:pPr>
      <w:r>
        <w:t>The cold seeped into his bones, but the physical discomfort was nothing compared to the gnawing guilt that relentlessly eroded his spirit. He shivered, not from the cold, but from the icy grip of remorse that held him captive. The night air, usually refreshing, experienced heavy and oppressive, mirroring the suffocating weight of his guilt. The wind whispered secrets through the tall grasses, but he could not decipher their meaning, lost in the labyrinth of his own self-recrimination.</w:t>
      </w:r>
    </w:p>
    <w:p>
      <w:pPr>
        <w:autoSpaceDN w:val="0"/>
        <w:autoSpaceDE w:val="0"/>
        <w:widowControl/>
        <w:spacing w:line="264" w:lineRule="exact" w:before="264" w:after="0"/>
        <w:ind w:left="0" w:right="288" w:firstLine="0"/>
        <w:jc w:val="left"/>
      </w:pPr>
      <w:r>
        <w:t>He wondered if the rider had suffered, if his final moments had been filled with pain or terror. The image of the fallen man, a silhouette against the setting sun, replayed itself in his mind over and over, each repetition bringing a fresh wave of excruciating anguish. He searched for answers, desperately seeking a way to alleviate the crushing weight of his guilt, but found only more questions. Was it his fault? Could he have prevented it? The question bounced around in his mind like a trapped bird,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insistent chirping a constant reminder of his failure.</w:t>
      </w:r>
    </w:p>
    <w:p>
      <w:pPr>
        <w:autoSpaceDN w:val="0"/>
        <w:autoSpaceDE w:val="0"/>
        <w:widowControl/>
        <w:spacing w:line="264" w:lineRule="exact" w:before="266" w:after="0"/>
        <w:ind w:left="0" w:right="0" w:firstLine="0"/>
        <w:jc w:val="left"/>
      </w:pPr>
      <w:r>
        <w:t xml:space="preserve">He thought of the rider's family, the lives forever altered by his careless act. He imagined their grief, their anger, their sense of loss. He witnessed their faces, etched with sorrow, their eyes filled with a pain he could only begin to comprehend. He wondered if they would ever forgive him, if they would ever find peace. He knew </w:t>
        <w:br/>
        <w:t>forgiveness was unlikely, that his actions had created a chasm that could never be bridged. The impossibility of reconciliation added another layer of guilt, another weight upon his already burdened soul.</w:t>
      </w:r>
    </w:p>
    <w:p>
      <w:pPr>
        <w:autoSpaceDN w:val="0"/>
        <w:autoSpaceDE w:val="0"/>
        <w:widowControl/>
        <w:spacing w:line="264" w:lineRule="exact" w:before="264" w:after="0"/>
        <w:ind w:left="0" w:right="144" w:firstLine="0"/>
        <w:jc w:val="left"/>
      </w:pPr>
      <w:r>
        <w:t>What would his own family think? Would they understand? Would they condemn him? The thought brought a fresh wave of despair.</w:t>
      </w:r>
    </w:p>
    <w:p>
      <w:pPr>
        <w:autoSpaceDN w:val="0"/>
        <w:autoSpaceDE w:val="0"/>
        <w:widowControl/>
        <w:spacing w:line="264" w:lineRule="exact" w:before="60" w:after="0"/>
        <w:ind w:left="0" w:right="0" w:firstLine="0"/>
        <w:jc w:val="left"/>
      </w:pPr>
      <w:r>
        <w:t xml:space="preserve">His guilt was now a burden they too would have to bear, an </w:t>
        <w:br/>
        <w:t>unforeseen consequence of his careless actions. He imagined the looks on their faces and the shame they would have to endure for his actions, and the added layer of remorse further compounded his misery.</w:t>
      </w:r>
    </w:p>
    <w:p>
      <w:pPr>
        <w:autoSpaceDN w:val="0"/>
        <w:autoSpaceDE w:val="0"/>
        <w:widowControl/>
        <w:spacing w:line="264" w:lineRule="exact" w:before="264" w:after="0"/>
        <w:ind w:left="0" w:right="0" w:firstLine="0"/>
        <w:jc w:val="left"/>
      </w:pPr>
      <w:r>
        <w:t xml:space="preserve">The questions lingered, unanswered, swirling in his mind like a relentless storm. Why had he been so careless? Why hadn’t he been more attentive? Why had fate chosen him to be the instrument of such tragedy? These questions, unanswerable and unending, </w:t>
        <w:br/>
        <w:t>haunted him relentlessly, creating a vortex of self-loathing from which there seemed no escape. The answers remained elusive, lost in the fog of his remorse, hidden behind the wall of his self-</w:t>
        <w:br/>
        <w:t>condemnation. Each question was a new wound, each unanswered query a fresh stab of guilt.</w:t>
      </w:r>
    </w:p>
    <w:p>
      <w:pPr>
        <w:autoSpaceDN w:val="0"/>
        <w:autoSpaceDE w:val="0"/>
        <w:widowControl/>
        <w:spacing w:line="264" w:lineRule="exact" w:before="264" w:after="0"/>
        <w:ind w:left="0" w:right="0" w:firstLine="0"/>
        <w:jc w:val="left"/>
      </w:pPr>
      <w:r>
        <w:t>He thought about justice, about the inevitable consequences of his actions. Would he receive the punishment he deserved? Was the law a sufficient retribution for the life he had taken? Or would it only serve as a flimsy bandage, barely capable of stanching the bleeding wound of his guilt? The thought of execution offered little comfort; it was a finality, a certainty, but it did not erase the crime, nor did it alleviate the immense burden of his guilt. It experienced like a mere procedural formality and failed to offer him solace.</w:t>
      </w:r>
    </w:p>
    <w:p>
      <w:pPr>
        <w:autoSpaceDN w:val="0"/>
        <w:autoSpaceDE w:val="0"/>
        <w:widowControl/>
        <w:spacing w:line="324" w:lineRule="exact" w:before="204" w:after="0"/>
        <w:ind w:left="0" w:right="0" w:firstLine="0"/>
        <w:jc w:val="center"/>
      </w:pPr>
      <w:r>
        <w:t>The ambiguity of it all was perhaps the most tormenting aspect.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uncertainties, the unknowns, the unanswered questions, all </w:t>
        <w:br/>
        <w:t>combined to create a torturous landscape within his mind. He yearned for clarity, for understanding, for some form of resolution that would allow him to find a measure of peace. But such solace remained an elusive dream, a distant shore he might never reach.</w:t>
      </w:r>
    </w:p>
    <w:p>
      <w:pPr>
        <w:autoSpaceDN w:val="0"/>
        <w:autoSpaceDE w:val="0"/>
        <w:widowControl/>
        <w:spacing w:line="264" w:lineRule="exact" w:before="60" w:after="0"/>
        <w:ind w:left="0" w:right="144" w:firstLine="0"/>
        <w:jc w:val="left"/>
      </w:pPr>
      <w:r>
        <w:t>The questions themselves became a kind of torment, a constant reminder of the irreversible nature of his actions and the profound suffering he had caused.</w:t>
      </w:r>
    </w:p>
    <w:p>
      <w:pPr>
        <w:autoSpaceDN w:val="0"/>
        <w:autoSpaceDE w:val="0"/>
        <w:widowControl/>
        <w:spacing w:line="264" w:lineRule="exact" w:before="264" w:after="0"/>
        <w:ind w:left="0" w:right="0" w:firstLine="0"/>
        <w:jc w:val="left"/>
      </w:pPr>
      <w:r>
        <w:t xml:space="preserve">He wondered about the rider himself, the life that had been so abruptly cut short. What dreams had he held? What plans had he made? What had he appeared forward to? He had lost not just his life, but the entirety of his future, snuffed out in an instant, stolen away with the careless discharge of a firearm. The enormity of that loss weighed heavily on him, adding another layer to the already </w:t>
        <w:br/>
        <w:t>overwhelming burden of his guilt.</w:t>
      </w:r>
    </w:p>
    <w:p>
      <w:pPr>
        <w:autoSpaceDN w:val="0"/>
        <w:autoSpaceDE w:val="0"/>
        <w:widowControl/>
        <w:spacing w:line="264" w:lineRule="exact" w:before="264" w:after="0"/>
        <w:ind w:left="0" w:right="144" w:firstLine="0"/>
        <w:jc w:val="left"/>
      </w:pPr>
      <w:r>
        <w:t xml:space="preserve">He tried to recall the rider's features, but his memory was clouded by the overwhelming emotions of the moment. Had he appeared at him? Had he seen the fear in his eyes? The unanswered questions gnawed at him; he would never know, never be able to fully grasp the reality of what he had done. This ignorance intensified his remorse. The lack of clarity added to the suffering, creating a haunting sense of incompleteness, a perpetual void in his </w:t>
        <w:br/>
        <w:t>understanding of the tragedy.</w:t>
      </w:r>
    </w:p>
    <w:p>
      <w:pPr>
        <w:autoSpaceDN w:val="0"/>
        <w:autoSpaceDE w:val="0"/>
        <w:widowControl/>
        <w:spacing w:line="264" w:lineRule="exact" w:before="264" w:after="0"/>
        <w:ind w:left="0" w:right="0" w:firstLine="0"/>
        <w:jc w:val="left"/>
      </w:pPr>
      <w:r>
        <w:t xml:space="preserve">He continued to sit in the desolate darkness of the plain. He sat still and watched, the darkness enveloping him like a shroud, absorbing the silent screams he experienced in his heart. Dawn eventually broke, the first rays of sunlight painting the sky in soft, pastel colors. Yet, the beauty of the dawn brought no relief, only a renewed </w:t>
        <w:br/>
        <w:t xml:space="preserve">understanding of his own inadequacy, his inability to undo the terrible act he had perpetrated. The light of dawn seemed to mock him, highlighting his solitude and the enduring nature of his </w:t>
        <w:br/>
        <w:t>suffering. He would carry this weight, these unanswered questions, this burden of guilt, until his final breath.</w:t>
      </w:r>
    </w:p>
    <w:p>
      <w:pPr>
        <w:autoSpaceDN w:val="0"/>
        <w:autoSpaceDE w:val="0"/>
        <w:widowControl/>
        <w:spacing w:line="264" w:lineRule="exact" w:before="264" w:after="0"/>
        <w:ind w:left="0" w:right="0" w:firstLine="0"/>
        <w:jc w:val="left"/>
      </w:pPr>
      <w:r>
        <w:t>The rising sun revealed the same desolate landscape, a constant, unchanging reminder of the irreversible consequence of his actions.</w:t>
      </w:r>
    </w:p>
    <w:p>
      <w:pPr>
        <w:autoSpaceDN w:val="0"/>
        <w:autoSpaceDE w:val="0"/>
        <w:widowControl/>
        <w:spacing w:line="324" w:lineRule="exact" w:before="0" w:after="0"/>
        <w:ind w:left="0" w:right="0" w:firstLine="0"/>
        <w:jc w:val="left"/>
      </w:pPr>
      <w:r>
        <w:t>The vast expanse of the plains, usually a symbol of freedom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hope, now experienced like a prison, confining him to a solitary existence governed by the overwhelming weight of his remorse. The </w:t>
        <w:br/>
        <w:t>unchanging landscape served only to amplify his sense of isolation, his feeling of being trapped in a cycle of guilt and regret.</w:t>
      </w:r>
    </w:p>
    <w:p>
      <w:pPr>
        <w:autoSpaceDN w:val="0"/>
        <w:autoSpaceDE w:val="0"/>
        <w:widowControl/>
        <w:spacing w:line="264" w:lineRule="exact" w:before="264" w:after="0"/>
        <w:ind w:left="0" w:right="0" w:firstLine="0"/>
        <w:jc w:val="left"/>
      </w:pPr>
      <w:r>
        <w:t>The unanswered questions remained, a constant companion to his despair. He might find justice, he might face the consequences of his actions, but the questions within his own heart, the nagging doubts, the unresolved conflicts, those would remain, forever a haunting reminder of the irreparable damage he had caused. He would forever be defined not only by the act itself, but by the unanswered questions that lingered in its wake. The silence of the plain remained, a heavy blanket muffling the sounds of the world, a mirror reflecting the profound silence within his own soul, a silence filled with unanswered questions and an unbearable weight of guilt. The wind continued to whisper, the sun continued to shine, but the weight of silence remained, unbroken and unyielding, a testament to the enduring power of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Impact</w:t>
      </w:r>
    </w:p>
    <w:p>
      <w:pPr>
        <w:autoSpaceDN w:val="0"/>
        <w:autoSpaceDE w:val="0"/>
        <w:widowControl/>
        <w:spacing w:line="264" w:lineRule="exact" w:before="286" w:after="0"/>
        <w:ind w:left="0" w:right="0" w:firstLine="0"/>
        <w:jc w:val="left"/>
      </w:pPr>
      <w:r>
        <w:t>The weight of silence pressed down, not just upon him, but upon the world. It was a subtle shift, a barely perceptible tremor in the fabric of existence, but it was there. The world experienced…different. The vibrant tapestry of life, once so rich and full, now seemed muted, as if viewed through a veil of sorrow. It wasn’t simply his personal grief; it was a collective dimming, a universal lessening of light.</w:t>
      </w:r>
    </w:p>
    <w:p>
      <w:pPr>
        <w:autoSpaceDN w:val="0"/>
        <w:autoSpaceDE w:val="0"/>
        <w:widowControl/>
        <w:spacing w:line="264" w:lineRule="exact" w:before="264" w:after="0"/>
        <w:ind w:left="0" w:right="0" w:firstLine="0"/>
        <w:jc w:val="left"/>
      </w:pPr>
      <w:r>
        <w:t>He had read about ripples in a pond, how a single pebble could disturb the placid surface, sending concentric circles outward, ever-expanding. His act, like that pebble, had created ripples far beyond the immediate confines of the desolate plain where it occurred. The news, carried on the wind, on horseback, on the hushed whispers of travelers, had spread like wildfire, igniting a slow burn of sorrow in hearts he would never know.</w:t>
      </w:r>
    </w:p>
    <w:p>
      <w:pPr>
        <w:autoSpaceDN w:val="0"/>
        <w:autoSpaceDE w:val="0"/>
        <w:widowControl/>
        <w:spacing w:line="264" w:lineRule="exact" w:before="264" w:after="0"/>
        <w:ind w:left="0" w:right="0" w:firstLine="0"/>
        <w:jc w:val="left"/>
      </w:pPr>
      <w:r>
        <w:t>In distant villages, families gathered around flickering hearths, sharing the tragic tale. Mothers clutched their children tighter, fathers appeared upon their wives with a newfound apprehension, a subtle shift in their demeanor. The innocence of childhood seemed to dim, replaced by an unsettling awareness of mortality, the fragility of life suddenly made starkly apparent. The story served as a stark reminder of life's unpredictability and the capricious nature of fate.</w:t>
      </w:r>
    </w:p>
    <w:p>
      <w:pPr>
        <w:autoSpaceDN w:val="0"/>
        <w:autoSpaceDE w:val="0"/>
        <w:widowControl/>
        <w:spacing w:line="264" w:lineRule="exact" w:before="264" w:after="0"/>
        <w:ind w:left="0" w:right="0" w:firstLine="0"/>
        <w:jc w:val="left"/>
      </w:pPr>
      <w:r>
        <w:t xml:space="preserve">Across the vast expanse of the land, the unspoken understanding of his act hung heavy in the air, a shared burden of grief and </w:t>
        <w:br/>
        <w:t xml:space="preserve">apprehension. Farmers paused their work, their hands still upon their plows, lost in contemplation of the fleeting nature of </w:t>
        <w:br/>
        <w:t>existence. Merchants, bartering goods in bustling marketplaces, paused their haggling, their eyes clouded by a shared sorrow, a collective sense of loss that transcended the immediate tragedy.</w:t>
      </w:r>
    </w:p>
    <w:p>
      <w:pPr>
        <w:autoSpaceDN w:val="0"/>
        <w:autoSpaceDE w:val="0"/>
        <w:widowControl/>
        <w:spacing w:line="264" w:lineRule="exact" w:before="264" w:after="0"/>
        <w:ind w:left="0" w:right="0" w:firstLine="0"/>
        <w:jc w:val="left"/>
      </w:pPr>
      <w:r>
        <w:t xml:space="preserve">Even those who didn't know the victim, those who lived far </w:t>
        <w:br/>
        <w:t xml:space="preserve">removed from the desolate plain, experienced the impact. The story became a cautionary tale, a chilling reminder of the unpredictable nature of life and the ever-present shadow of death. The story sparked </w:t>
        <w:br/>
        <w:t>conversations and altered relationships, some clinging tightly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loved ones, others becoming withdrawn and pensive, consumed by thoughts of mortality and their own fallibility.</w:t>
      </w:r>
    </w:p>
    <w:p>
      <w:pPr>
        <w:autoSpaceDN w:val="0"/>
        <w:autoSpaceDE w:val="0"/>
        <w:widowControl/>
        <w:spacing w:line="264" w:lineRule="exact" w:before="264" w:after="0"/>
        <w:ind w:left="0" w:right="0" w:firstLine="0"/>
        <w:jc w:val="left"/>
      </w:pPr>
      <w:r>
        <w:t>The weight of silence wasn’t simply the absence of sound; it was the absence of lightness, the absence of joy, a palpable sense of loss that permeated everything. It was a heavy blanket draped across the land, muffling the laughter of children, dimming the sparkle in the eyes of lovers, dampening the vibrant hues of a sunset. The very air seemed to vibrate with a quiet, pervasive sorrow.</w:t>
      </w:r>
    </w:p>
    <w:p>
      <w:pPr>
        <w:autoSpaceDN w:val="0"/>
        <w:autoSpaceDE w:val="0"/>
        <w:widowControl/>
        <w:spacing w:line="264" w:lineRule="exact" w:before="264" w:after="0"/>
        <w:ind w:left="0" w:right="144" w:firstLine="0"/>
        <w:jc w:val="left"/>
      </w:pPr>
      <w:r>
        <w:t>The philosophical implications were far-reaching. His actions had raised fundamental questions about the nature of justice, the meaning of life, and the capacity for forgiveness. Was justice truly served by retribution? Was punishment a sufficient salve for the wounds of the world? Or was there a deeper, more profound healing required? These questions lingered, unanswered, in the hearts and minds of countless individuals, adding to the profound weight of silence that enveloped the world.</w:t>
      </w:r>
    </w:p>
    <w:p>
      <w:pPr>
        <w:autoSpaceDN w:val="0"/>
        <w:autoSpaceDE w:val="0"/>
        <w:widowControl/>
        <w:spacing w:line="264" w:lineRule="exact" w:before="264" w:after="0"/>
        <w:ind w:left="0" w:right="0" w:firstLine="0"/>
        <w:jc w:val="left"/>
      </w:pPr>
      <w:r>
        <w:t>He had taken a life, yes, but he had also taken something more intangible, something far more profound: a sense of security, a naive belief in the predictability of life, the simple joy of living without the ever-present shadow of fear. The world, in its response to his act, had acknowledged this unseen loss, this subtle shift in the collective consciousness. It was a collective mourning, a shared burden of grief, a testament to the interconnectedness of human experience.</w:t>
      </w:r>
    </w:p>
    <w:p>
      <w:pPr>
        <w:autoSpaceDN w:val="0"/>
        <w:autoSpaceDE w:val="0"/>
        <w:widowControl/>
        <w:spacing w:line="264" w:lineRule="exact" w:before="264" w:after="0"/>
        <w:ind w:left="0" w:right="0" w:firstLine="0"/>
        <w:jc w:val="left"/>
      </w:pPr>
      <w:r>
        <w:t xml:space="preserve">He thought of the countless individuals who had been touched by the event, not just directly, but indirectly. He imagined the ripple effect, extending outward like the concentric circles in a pond, impacting countless lives in ways both large and small. He </w:t>
        <w:br/>
        <w:t xml:space="preserve">contemplated the farmer who had lost his zest for life, the merchant who had become withdrawn and wary, the child whose innocent laughter had been replaced by a quiet contemplation of life's </w:t>
        <w:br/>
        <w:t>fragility. Each individual's experience was unique, yet united by the shared grief resulting from his actions.</w:t>
      </w:r>
    </w:p>
    <w:p>
      <w:pPr>
        <w:autoSpaceDN w:val="0"/>
        <w:autoSpaceDE w:val="0"/>
        <w:widowControl/>
        <w:spacing w:line="264" w:lineRule="exact" w:before="264" w:after="0"/>
        <w:ind w:left="0" w:right="0" w:firstLine="0"/>
        <w:jc w:val="center"/>
      </w:pPr>
      <w:r>
        <w:t>The silence was deafening, yet it wasn't empty. It was filled with the unspoken emotions of countless individuals, a vast ocean of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fear, anger, and grief. It was the silence of a world grappling with the aftermath of a tragedy, attempting to reconcile the unexpected with the mundane, the brutal reality of death with the desire to live.</w:t>
      </w:r>
    </w:p>
    <w:p>
      <w:pPr>
        <w:autoSpaceDN w:val="0"/>
        <w:autoSpaceDE w:val="0"/>
        <w:widowControl/>
        <w:spacing w:line="264" w:lineRule="exact" w:before="264" w:after="0"/>
        <w:ind w:left="0" w:right="0" w:firstLine="0"/>
        <w:jc w:val="left"/>
      </w:pPr>
      <w:r>
        <w:t xml:space="preserve">And in the midst of this vast ocean of silence, his own remorse continued to swell, a tempest within the storm. He recognized now that his guilt wasn't just about the life he had taken. It encompassed the far-reaching consequences of his act; it was a collective </w:t>
        <w:br/>
        <w:t xml:space="preserve">responsibility he bore, the weight of a world altered by his </w:t>
        <w:br/>
        <w:t xml:space="preserve">impulsive act. His guilt was not just his alone; it was a shared burden, a collective responsibility for the altered reality of </w:t>
        <w:br/>
        <w:t>existence.</w:t>
      </w:r>
    </w:p>
    <w:p>
      <w:pPr>
        <w:autoSpaceDN w:val="0"/>
        <w:autoSpaceDE w:val="0"/>
        <w:widowControl/>
        <w:spacing w:line="264" w:lineRule="exact" w:before="264" w:after="0"/>
        <w:ind w:left="0" w:right="0" w:firstLine="0"/>
        <w:jc w:val="left"/>
      </w:pPr>
      <w:r>
        <w:t>He was a prisoner not just of his cell, but of his own conscience, confined to a solitary existence defined by the weight of his remorse and the weight of the silence which resonated throughout the world. The silence was a testament to the enduring power of his actions, a constant reminder of the profound consequences of an impulsive act. The world would never be the same, and neither would he. The silence was a constant companion, a profound and unwavering testament to the irreversible nature of his actions and the lasting impact of his guilt.</w:t>
      </w:r>
    </w:p>
    <w:p>
      <w:pPr>
        <w:autoSpaceDN w:val="0"/>
        <w:autoSpaceDE w:val="0"/>
        <w:widowControl/>
        <w:spacing w:line="264" w:lineRule="exact" w:before="264" w:after="0"/>
        <w:ind w:left="0" w:right="0" w:firstLine="0"/>
        <w:jc w:val="left"/>
      </w:pPr>
      <w:r>
        <w:t>The days bled into weeks, the weeks into months. Yet the weight of his silence, both internal and external, remained. It was a heavy shroud, obscuring the light of hope, making him feel disconnected from the rhythm of life, the flow of humanity. His act had not just severed a single life, it had, in its own way, severed him from his connection to the world, rendering him an outsider, forever marked by the consequences of his actions.</w:t>
      </w:r>
    </w:p>
    <w:p>
      <w:pPr>
        <w:autoSpaceDN w:val="0"/>
        <w:autoSpaceDE w:val="0"/>
        <w:widowControl/>
        <w:spacing w:line="264" w:lineRule="exact" w:before="264" w:after="0"/>
        <w:ind w:left="0" w:right="144" w:firstLine="0"/>
        <w:jc w:val="left"/>
      </w:pPr>
      <w:r>
        <w:t>The impact was not merely geographical or social; it extended into the spiritual realm. The shared grief, the collective sorrow, created a tangible sense of spiritual emptiness, a void in the fabric of existence. The world experienced broken, cracked, fractured. The sense of loss was almost palpable, like an unseen hand drawing across the world, leaving a sense of incompleteness and vulnerability in its wake.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began to understand that the true weight of silence was not merely the absence of sound, but the absence of peace, the absence of reconciliation, the absence of forgiveness. His guilt was no longer just his own private burden; it was a shared weight, a collective sorrow that permeated the very essence of the world around him. And it was in the depths of this silence, in this shared grief, that he began to confront the true enormity of his actions and the profound consequences that would forever shape his existence and that of those he had so deeply affected. The silence was heavy, suffocating, but in that silence, he began to find a different kind of </w:t>
        <w:br/>
        <w:t>understanding, a deeper sense of responsibility, and a long, arduous path towards some sort of peace. The path to redemption was long and arduous, but perhaps, in the darkness of the weight of silence, there was a glimmer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Ripple Effect</w:t>
      </w:r>
    </w:p>
    <w:p>
      <w:pPr>
        <w:autoSpaceDN w:val="0"/>
        <w:autoSpaceDE w:val="0"/>
        <w:widowControl/>
        <w:spacing w:line="264" w:lineRule="exact" w:before="286" w:after="0"/>
        <w:ind w:left="0" w:right="0" w:firstLine="0"/>
        <w:jc w:val="left"/>
      </w:pPr>
      <w:r>
        <w:t>The years that followed were etched in the collective memory of the land like a scar on living flesh. The initial shock had subsided, replaced by a quieter, more persistent ache. The vibrant tapestry of life had begun to mend, but the threads remained interwoven with the somber hues of the tragedy. The laughter of children, once uninhibited, now carried a subtle undercurrent of caution, a quiet acknowledgement of life's fragility.</w:t>
      </w:r>
    </w:p>
    <w:p>
      <w:pPr>
        <w:autoSpaceDN w:val="0"/>
        <w:autoSpaceDE w:val="0"/>
        <w:widowControl/>
        <w:spacing w:line="264" w:lineRule="exact" w:before="264" w:after="0"/>
        <w:ind w:left="0" w:right="0" w:firstLine="0"/>
        <w:jc w:val="left"/>
      </w:pPr>
      <w:r>
        <w:t xml:space="preserve">In the village where the victim had lived, his absence was a </w:t>
        <w:br/>
        <w:t>constant presence. His wife, once vivacious and full of life, now moved with a subdued grace, her eyes mirroring a deep well of sorrow. Their children, once bright and playful, carried themselves with an unusual solemnity, their youthful exuberance dimmed by a premature understanding of loss. The empty chair at the family table, the silent room where laughter once echoed – these were constant reminders of the void left behind, a void that no amount of time could fully fill.</w:t>
      </w:r>
    </w:p>
    <w:p>
      <w:pPr>
        <w:autoSpaceDN w:val="0"/>
        <w:autoSpaceDE w:val="0"/>
        <w:widowControl/>
        <w:spacing w:line="264" w:lineRule="exact" w:before="264" w:after="0"/>
        <w:ind w:left="0" w:right="0" w:firstLine="0"/>
        <w:jc w:val="left"/>
      </w:pPr>
      <w:r>
        <w:t xml:space="preserve">The farmer who had found the body, a weathered man with </w:t>
        <w:br/>
        <w:t xml:space="preserve">calloused hands and a kind heart, never fully recovered from the sight. He had witnessed not just death, but the stark, brutal reality of an accidental killing, a senseless act of violence that shattered his own sense of security. He continued his work, his hands still </w:t>
        <w:br/>
        <w:t>capable of coaxing life from the earth, but his heart remained heavy, his spirit weighed down by the memory of that horrific day. He found solace only in his family and the rhythm of the seasons, but the shadow of that day forever darkened the corners of his mind. He found himself observing the world with a newfound apprehension, always anticipating the unforeseen, forever attuned to the unpredictable nature of existence.</w:t>
      </w:r>
    </w:p>
    <w:p>
      <w:pPr>
        <w:autoSpaceDN w:val="0"/>
        <w:autoSpaceDE w:val="0"/>
        <w:widowControl/>
        <w:spacing w:line="264" w:lineRule="exact" w:before="264" w:after="0"/>
        <w:ind w:left="0" w:right="144" w:firstLine="0"/>
        <w:jc w:val="left"/>
      </w:pPr>
      <w:r>
        <w:t>In the bustling marketplace, the merchant who had been present that fateful day had forever changed. He had seen the victim just moments before the tragedy struck, their exchange commonplace, their conversation mundane, and yet, infused with an unspoken awareness of their fleeting mortality. He paused his haggling, his hands lingering over the smooth surfaces of his wares, his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clouded by the distant memory of a life abruptly extinguished. He traded not just goods, but the silent weight of a shared sorrow, the unspoken burden of collective grief that lingered in the air. He became more withdrawn and reflective, his once-boisterous energy subdued, replaced by a quiet solemnity that puzzled his customers and saddened his friends. The lively merchant had been altered in ways too profound to articulate.</w:t>
      </w:r>
    </w:p>
    <w:p>
      <w:pPr>
        <w:autoSpaceDN w:val="0"/>
        <w:autoSpaceDE w:val="0"/>
        <w:widowControl/>
        <w:spacing w:line="264" w:lineRule="exact" w:before="264" w:after="0"/>
        <w:ind w:left="0" w:right="0" w:firstLine="0"/>
        <w:jc w:val="left"/>
      </w:pPr>
      <w:r>
        <w:t>Even the children, those who had never known the victim, bore the subtle imprint of the tragedy. Their games and play seemed muted, their laughter subdued, their conversations punctuated by an unsettling awareness of death's presence. Their innocent games became infused with an unexpected maturity, their make-believe worlds subtly reflecting their parents' suppressed anxieties, the unspoken fear that the tragedy could strike again.</w:t>
      </w:r>
    </w:p>
    <w:p>
      <w:pPr>
        <w:autoSpaceDN w:val="0"/>
        <w:autoSpaceDE w:val="0"/>
        <w:widowControl/>
        <w:spacing w:line="264" w:lineRule="exact" w:before="264" w:after="0"/>
        <w:ind w:left="0" w:right="0" w:firstLine="0"/>
        <w:jc w:val="left"/>
      </w:pPr>
      <w:r>
        <w:t>The ripple effect extended beyond the immediate community. News travels swiftly, and the story of the accidental killing, carried on the wings of gossip and rumors, reached distant settlements. Families gathered around their hearths, sharing tales of caution and warning, the story serving as a grim reminder of the unpredictable nature of life. Mothers held their children closer, fathers watched over their families with a newfound vigilance, their hearts filled with a subtle anxiety previously unknown.</w:t>
      </w:r>
    </w:p>
    <w:p>
      <w:pPr>
        <w:autoSpaceDN w:val="0"/>
        <w:autoSpaceDE w:val="0"/>
        <w:widowControl/>
        <w:spacing w:line="264" w:lineRule="exact" w:before="264" w:after="0"/>
        <w:ind w:left="0" w:right="144" w:firstLine="0"/>
        <w:jc w:val="left"/>
      </w:pPr>
      <w:r>
        <w:t>Years later, the event remained a fixture in local folklore. It was a cautionary tale, a reminder of the swiftness of fate, the fragility of life, and the devastating consequences of even unintentional acts. The story morphed and adapted over time, acquiring nuances and details that magnified its impact, becoming a symbol of loss, guilt, and the enduring power of remorse.</w:t>
      </w:r>
    </w:p>
    <w:p>
      <w:pPr>
        <w:autoSpaceDN w:val="0"/>
        <w:autoSpaceDE w:val="0"/>
        <w:widowControl/>
        <w:spacing w:line="264" w:lineRule="exact" w:before="264" w:after="0"/>
        <w:ind w:left="0" w:right="0" w:firstLine="0"/>
        <w:jc w:val="left"/>
      </w:pPr>
      <w:r>
        <w:t xml:space="preserve">The narrator's own journey, however, was far more internal, a slow, agonizing process of confronting the depths of his own guilt and accepting the irreversible nature of his actions. His remorse, once an acute, agonizing pain, gradually morphed into a deeper, more persistent sorrow – a heavy weight that would accompany him for the remainder of his days. The silence surrounding him was not just the absence of sound; it was the absence of peace, a constant </w:t>
        <w:br/>
        <w:t>reminder of the life he had taken and the lives he had irrevocably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changed. He became a solitary figure, haunted by the weight of his actions, alienated from the world he had irrevocably altered.</w:t>
      </w:r>
    </w:p>
    <w:p>
      <w:pPr>
        <w:autoSpaceDN w:val="0"/>
        <w:autoSpaceDE w:val="0"/>
        <w:widowControl/>
        <w:spacing w:line="264" w:lineRule="exact" w:before="264" w:after="0"/>
        <w:ind w:left="0" w:right="0" w:firstLine="0"/>
        <w:jc w:val="left"/>
      </w:pPr>
      <w:r>
        <w:t xml:space="preserve">He spent countless hours contemplating the lives touched by his actions, the multitude of lives subtly altered, the invisible threads of consequence that extended outwards from the moment of his </w:t>
        <w:br/>
        <w:t>impulsive act. He envisioned the farmer's altered perception of the world, the merchant's quiet withdrawal from the lively marketplace, the children's hushed games infused with a newfound awareness of mortality. Each individual's experience was unique, yet their lives were united by the shared grief resulting from his act.</w:t>
      </w:r>
    </w:p>
    <w:p>
      <w:pPr>
        <w:autoSpaceDN w:val="0"/>
        <w:autoSpaceDE w:val="0"/>
        <w:widowControl/>
        <w:spacing w:line="264" w:lineRule="exact" w:before="264" w:after="0"/>
        <w:ind w:left="0" w:right="144" w:firstLine="0"/>
        <w:jc w:val="left"/>
      </w:pPr>
      <w:r>
        <w:t>His confinement wasn't limited to the walls of his cell; it was an internal imprisonment, a self-imposed isolation driven by the crushing weight of his guilt and the echoing silence of his remorse.</w:t>
      </w:r>
    </w:p>
    <w:p>
      <w:pPr>
        <w:autoSpaceDN w:val="0"/>
        <w:autoSpaceDE w:val="0"/>
        <w:widowControl/>
        <w:spacing w:line="264" w:lineRule="exact" w:before="60" w:after="0"/>
        <w:ind w:left="0" w:right="144" w:firstLine="0"/>
        <w:jc w:val="left"/>
      </w:pPr>
      <w:r>
        <w:t>The years wore on, but the silence remained, an immutable reminder of his deed. He was a prisoner of his conscience, forever bound to the consequences of his impulsive act, unable to escape the weight of his silence, unable to reconcile with the fractured world he had left in his wake.</w:t>
      </w:r>
    </w:p>
    <w:p>
      <w:pPr>
        <w:autoSpaceDN w:val="0"/>
        <w:autoSpaceDE w:val="0"/>
        <w:widowControl/>
        <w:spacing w:line="264" w:lineRule="exact" w:before="264" w:after="0"/>
        <w:ind w:left="0" w:right="0" w:firstLine="0"/>
        <w:jc w:val="left"/>
      </w:pPr>
      <w:r>
        <w:t>He had anticipated punishment, even welcomed it as a means of atonement, but the true punishment, he discovered, was far more profound. It was the perpetual awareness of his guilt, the burden of knowing the extent of his actions' influence on so many lives. It was the weight of silence, the oppressive quietude that underscored the absence of solace, reconciliation, and forgiveness. His remorse was not just his burden to bear; it was a collective sorrow, a shared grief that permeated the lives he had touched, directly and indirectly, altering the fabric of the world around him.</w:t>
      </w:r>
    </w:p>
    <w:p>
      <w:pPr>
        <w:autoSpaceDN w:val="0"/>
        <w:autoSpaceDE w:val="0"/>
        <w:widowControl/>
        <w:spacing w:line="264" w:lineRule="exact" w:before="264" w:after="0"/>
        <w:ind w:left="0" w:right="144" w:firstLine="0"/>
        <w:jc w:val="left"/>
      </w:pPr>
      <w:r>
        <w:t xml:space="preserve">In the quiet solitude of his cell, in the midst of the echoing silence of his own making, he began to understand the true nature of his transgression. It was not merely the act of taking a life but the profound ripple effect, the far-reaching consequences, the </w:t>
        <w:br/>
        <w:t>irrevocable changes wrought upon the world and the people he knew. His actions had fractured the world’s spirit, leaving an indelible mark upon the human experience.</w:t>
      </w:r>
    </w:p>
    <w:p>
      <w:pPr>
        <w:autoSpaceDN w:val="0"/>
        <w:autoSpaceDE w:val="0"/>
        <w:widowControl/>
        <w:spacing w:line="324" w:lineRule="exact" w:before="204" w:after="0"/>
        <w:ind w:left="0" w:right="0" w:firstLine="0"/>
        <w:jc w:val="left"/>
      </w:pPr>
      <w:r>
        <w:t>The path to redemption, if one could ever exist, was a long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arduous one, an arduous journey of self-reflection, penance, and perhaps, eventual acceptance. The weight of silence was a constant companion, but in its depths, he began to glimpse a glimmer of hope, a fragile sense of understanding that perhaps, in time, some form of healing, however imperfect, might be possible. The silence was his burden, his penance, but within that silence, he discovered a path towards a different kind of peace, a quiet understanding of the magnitude of his actions and the enduring responsibility he would forever bear.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Persistence of Memory</w:t>
      </w:r>
    </w:p>
    <w:p>
      <w:pPr>
        <w:autoSpaceDN w:val="0"/>
        <w:autoSpaceDE w:val="0"/>
        <w:widowControl/>
        <w:spacing w:line="264" w:lineRule="exact" w:before="286" w:after="0"/>
        <w:ind w:left="0" w:right="0" w:firstLine="0"/>
        <w:jc w:val="left"/>
      </w:pPr>
      <w:r>
        <w:t>The wind whispered through the tall grass of the plains, carrying with it the faint scent of rain and the lingering echo of a life lost. It had been years since the accident, years since the shot that ripped through the still afternoon, shattering the tranquility and leaving an indelible mark on the landscape and the hearts of those who lived there. But the memory persisted, a phantom limb, a constant ache in the collective consciousness. It wasn't a loud, boisterous memory, but a quiet, insidious presence, weaving itself into the fabric of daily life, altering its rhythm and hue.</w:t>
      </w:r>
    </w:p>
    <w:p>
      <w:pPr>
        <w:autoSpaceDN w:val="0"/>
        <w:autoSpaceDE w:val="0"/>
        <w:widowControl/>
        <w:spacing w:line="264" w:lineRule="exact" w:before="264" w:after="0"/>
        <w:ind w:left="0" w:right="0" w:firstLine="0"/>
        <w:jc w:val="left"/>
      </w:pPr>
      <w:r>
        <w:t xml:space="preserve">The victim's wife, Elara, still tended her garden, her hands gnarled and weathered, mirroring the landscape’s own scars. Each carefully planted seed was a testament to her enduring strength, a defiant act against the emptiness that had invaded her life. But the vibrant colors of the blooms couldn't entirely mask the grayness that had settled in her eyes, the perpetual sadness that clung to her like a shadow. She would often sit on her porch, gazing at the distant horizon, her silhouette a poignant emblem of enduring loss. The laughter of her children, once a joyous symphony filling their small cottage, was now a muted melody, a gentle hum against the </w:t>
        <w:br/>
        <w:t>backdrop of silence. Their games lacked the unrestrained energy of their youth; a cautious solemnity replaced their former exuberance.</w:t>
      </w:r>
    </w:p>
    <w:p>
      <w:pPr>
        <w:autoSpaceDN w:val="0"/>
        <w:autoSpaceDE w:val="0"/>
        <w:widowControl/>
        <w:spacing w:line="264" w:lineRule="exact" w:before="60" w:after="0"/>
        <w:ind w:left="0" w:right="576" w:firstLine="0"/>
        <w:jc w:val="left"/>
      </w:pPr>
      <w:r>
        <w:t xml:space="preserve">Their innocence had been stolen, replaced by an early </w:t>
        <w:br/>
        <w:t>comprehension of life's fragility and the inescapable reality of death.</w:t>
      </w:r>
    </w:p>
    <w:p>
      <w:pPr>
        <w:autoSpaceDN w:val="0"/>
        <w:autoSpaceDE w:val="0"/>
        <w:widowControl/>
        <w:spacing w:line="264" w:lineRule="exact" w:before="264" w:after="0"/>
        <w:ind w:left="0" w:right="0" w:firstLine="0"/>
        <w:jc w:val="left"/>
      </w:pPr>
      <w:r>
        <w:t xml:space="preserve">Their small cottage, once vibrant with life, now held a poignant stillness. The empty chair at the dinner table, a constant, stark reminder of the missing piece in their family puzzle, was a silent witness to their grief. It was a tangible symbol of the void that would forever remain, a physical manifestation of the tragedy that had altered their lives. The walls seemed to hold their shared </w:t>
        <w:br/>
        <w:t>sorrow, whispering stories of happier times, tales that now carried a heavy weight of sorrow. Even the familiar scent of woodsmoke, once a comforting symbol of home, carried the faint, melancholic whisper of loss. Elara often found herself gazing at photographs, her fingers tracing the outline of her husband’s face, a desperate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attempt to cling to the memory of his touch, his smile, his presence.</w:t>
      </w:r>
    </w:p>
    <w:p>
      <w:pPr>
        <w:autoSpaceDN w:val="0"/>
        <w:autoSpaceDE w:val="0"/>
        <w:widowControl/>
        <w:spacing w:line="264" w:lineRule="exact" w:before="60" w:after="0"/>
        <w:ind w:left="0" w:right="288" w:firstLine="0"/>
        <w:jc w:val="left"/>
      </w:pPr>
      <w:r>
        <w:t>The pictures were not simply reminders of the past; they were lifeline, a desperate attempt to keep him alive in their memories.</w:t>
      </w:r>
    </w:p>
    <w:p>
      <w:pPr>
        <w:autoSpaceDN w:val="0"/>
        <w:autoSpaceDE w:val="0"/>
        <w:widowControl/>
        <w:spacing w:line="264" w:lineRule="exact" w:before="264" w:after="0"/>
        <w:ind w:left="0" w:right="0" w:firstLine="0"/>
        <w:jc w:val="left"/>
      </w:pPr>
      <w:r>
        <w:t xml:space="preserve">The farmer, old Thomas, who had discovered the body, still experienced the icy grip of that horrific discovery. He had seen things no man should ever see, and the memory, vivid and brutal, continued to haunt his dreams. The earth, once a source of comfort and </w:t>
        <w:br/>
        <w:t>sustenance, now seemed to hold a hidden darkness, a sinister secret whispered through the rustling leaves. He found himself staring at the fields for longer periods of time, his gaze searching for some unseen threat, some imperceptible danger lurking just beyond the horizon. He'd often pause mid-work, his calloused hands gripping his tools, the memory of the lifeless form lying amidst the stalks of wheat a vivid and unsettling presence in his mind. The weight of his discovery had transformed him, adding a quiet, introspective demeanor to his once jovial character. He was less likely to engage in lively conversations and often found solace in the solitary act of tilling the earth, allowing the physical exertion to temporarily subdue the chilling memory. He watched over his family with a heightened sense of vigilance, his protective instincts amplifying with the realization of life's precarious balance. His heart, once filled with the jovial rhythm of the seasons, now carried a persistent echo of the tragedy.</w:t>
      </w:r>
    </w:p>
    <w:p>
      <w:pPr>
        <w:autoSpaceDN w:val="0"/>
        <w:autoSpaceDE w:val="0"/>
        <w:widowControl/>
        <w:spacing w:line="264" w:lineRule="exact" w:before="264" w:after="0"/>
        <w:ind w:left="0" w:right="0" w:firstLine="0"/>
        <w:jc w:val="left"/>
      </w:pPr>
      <w:r>
        <w:t xml:space="preserve">The merchant, Silas, who had seen the victim only moments before the fateful shot, had become a shadow of his former self. The once bustling marketplace, a place of vibrant exchange and lively banter, now seemed muted, its sounds muffled by the weight of the </w:t>
        <w:br/>
        <w:t>collective grief. His laughter, once infectious, was now rare, a fleeting sound lost in the somber hum of the community. He was more contemplative now, his hands moving slowly over the silks and spices he had once sold with such flamboyant enthusiasm. The bustling marketplace, once his stage, now experienced like a cruel reminder of his inability to undo the past. The vibrant colors and smells, once exciting stimuli, now triggered uncomfortable memories, pulling him back to the moment of the tragedy, the echoing silence that followed the shot. His customers, accustomed to his energetic haggling and charming personality, noticed the change and some offered words of comfort. Some simply steered clear, sensing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melancholic cloud that had gathered around him.</w:t>
      </w:r>
    </w:p>
    <w:p>
      <w:pPr>
        <w:autoSpaceDN w:val="0"/>
        <w:autoSpaceDE w:val="0"/>
        <w:widowControl/>
        <w:spacing w:line="264" w:lineRule="exact" w:before="266" w:after="0"/>
        <w:ind w:left="0" w:right="0" w:firstLine="0"/>
        <w:jc w:val="left"/>
      </w:pPr>
      <w:r>
        <w:t xml:space="preserve">Even the children, those too young to fully comprehend the details of the tragedy, bore the silent mark of the event. Their games lacked the innocent, carefree abandon of their predecessors. Their play was subdued, their laughter hushed, as if an unspoken </w:t>
        <w:br/>
        <w:t xml:space="preserve">understanding of death had permeated their youthful interactions. They were shielded from the most gruesome details, yet the altered atmosphere of the community, the hushed tones and quieter </w:t>
        <w:br/>
        <w:t>laughter, had subtly imprinted upon their impressionable minds. Their imaginations, previously filled with whimsical fantasies, now seemed to incorporate a new element – the looming specter of mortality. They built miniature worlds reflecting their parents' subdued anxieties, reflecting the fragility of life they were indirectly witnessing.</w:t>
      </w:r>
    </w:p>
    <w:p>
      <w:pPr>
        <w:autoSpaceDN w:val="0"/>
        <w:autoSpaceDE w:val="0"/>
        <w:widowControl/>
        <w:spacing w:line="264" w:lineRule="exact" w:before="264" w:after="0"/>
        <w:ind w:left="0" w:right="0" w:firstLine="0"/>
        <w:jc w:val="left"/>
      </w:pPr>
      <w:r>
        <w:t xml:space="preserve">The memory of the tragedy lingered in the very air, a palpable presence that bound the community together in a shared tapestry of grief. It was a reminder of the human cost of impulsive actions, a silent testament to the unpredictable nature of life and the </w:t>
        <w:br/>
        <w:t>devastating impact of even unintentional acts of violence. The years that followed were years of silent grieving, of unspoken sorrow, and of a collective attempt to find a way to move forward while still carrying the weight of the past. The land itself seemed to hold the tragedy as a sacred memory, a solemn reminder of the ephemeral nature of life and the burden of guilt, a weight that fell not only upon the perpetrator but on the community as a whole.</w:t>
      </w:r>
    </w:p>
    <w:p>
      <w:pPr>
        <w:autoSpaceDN w:val="0"/>
        <w:autoSpaceDE w:val="0"/>
        <w:widowControl/>
        <w:spacing w:line="264" w:lineRule="exact" w:before="264" w:after="0"/>
        <w:ind w:left="0" w:right="720" w:firstLine="0"/>
        <w:jc w:val="center"/>
      </w:pPr>
      <w:r>
        <w:t>The once vibrant community had become somber, its energy subdued, replaced by a quiet awareness of their shared loss.</w:t>
      </w:r>
    </w:p>
    <w:p>
      <w:pPr>
        <w:autoSpaceDN w:val="0"/>
        <w:autoSpaceDE w:val="0"/>
        <w:widowControl/>
        <w:spacing w:line="264" w:lineRule="exact" w:before="58" w:after="0"/>
        <w:ind w:left="0" w:right="0" w:firstLine="0"/>
        <w:jc w:val="left"/>
      </w:pPr>
      <w:r>
        <w:t xml:space="preserve">Festivals and celebrations were muted, the joy dimmed by the persistent undercurrent of sorrow. Even the songs and stories that had once filled the nights now carried a note of melancholy, an unspoken acknowledgment of the tragedy that had irrevocably altered their lives. The community clung to each other, offering silent support and unspoken understanding, their bond forged not only by their shared history but also by the shared grief that united them. They were bound by the memory of the event, held together by the shared understanding of the inescapable weight of </w:t>
        <w:br/>
        <w:t>consequence. Their lives had been irrevocably intertwined,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connected by a single moment of impulsive action that echoed through the years, a poignant reminder of the lasting impact of even unintentional deeds.</w:t>
      </w:r>
    </w:p>
    <w:p>
      <w:pPr>
        <w:autoSpaceDN w:val="0"/>
        <w:autoSpaceDE w:val="0"/>
        <w:widowControl/>
        <w:spacing w:line="264" w:lineRule="exact" w:before="264" w:after="0"/>
        <w:ind w:left="0" w:right="0" w:firstLine="0"/>
        <w:jc w:val="left"/>
      </w:pPr>
      <w:r>
        <w:t>Years later, as the sun set on the plains, casting long shadows that stretched across the fields, the weight of memory remained. It wasn't a memory to be forgotten, but a reminder, a silent testament to the fragile balance of life and the profound consequences of even unintentional acts. The persistence of the memory was a constant reminder, not only to the perpetrator, but to the entire community, that the ripple effect of a single moment could extend far beyond the initial impact, altering the fabric of their lives in ways they could never have foreseen. The silence, once an oppressive weight, now became a shared space, a shared reflection on the complexities of grief, guilt, and the enduring power of remorse. It was in this shared silence that a pathway towards healing, however imperfect and long, began to emerge, a testament to the enduring strength of the human spirit in the face of profound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Concept of Justice</w:t>
      </w:r>
    </w:p>
    <w:p>
      <w:pPr>
        <w:autoSpaceDN w:val="0"/>
        <w:autoSpaceDE w:val="0"/>
        <w:widowControl/>
        <w:spacing w:line="264" w:lineRule="exact" w:before="286" w:after="0"/>
        <w:ind w:left="0" w:right="0" w:firstLine="0"/>
        <w:jc w:val="left"/>
      </w:pPr>
      <w:r>
        <w:t xml:space="preserve">The concept of justice, in the wake of such a devastating accident, became a multifaceted prism, refracting light into a spectrum of conflicting interpretations. For Elara, justice wasn’t simply the legal punishment meted out to the man who inadvertently took her husband’s life. It was a far more profound and elusive concept, encompassing the restoration of her shattered world, a healing that seemed impossible to achieve. She yearned for the return of her husband's laughter, the warmth of his embrace, the comforting presence that had vanished with a single gunshot. No prison </w:t>
        <w:br/>
        <w:t>sentence, no amount of remorse from the perpetrator, could ever truly compensate for that irreplaceable loss. Her justice resided in the quiet moments of remembrance, in the strength found in raising her children, in the subtle resilience that allowed her to tend her garden, coaxing life from the earth as a testament to her own persistent spirit.</w:t>
      </w:r>
    </w:p>
    <w:p>
      <w:pPr>
        <w:autoSpaceDN w:val="0"/>
        <w:autoSpaceDE w:val="0"/>
        <w:widowControl/>
        <w:spacing w:line="264" w:lineRule="exact" w:before="264" w:after="0"/>
        <w:ind w:left="0" w:right="0" w:firstLine="0"/>
        <w:jc w:val="left"/>
      </w:pPr>
      <w:r>
        <w:t xml:space="preserve">Old Thomas, the farmer who bore witness to the aftermath, witnessed justice in a different light. For him, the act of discovery, the </w:t>
        <w:br/>
        <w:t xml:space="preserve">horrifying responsibility of confronting the lifeless body, had </w:t>
        <w:br/>
        <w:t xml:space="preserve">irrevocably altered his perception of the world. He saw justice not just in the legal consequences facing the shooter, but in the </w:t>
        <w:br/>
        <w:t xml:space="preserve">collective acceptance of grief, the shared burden of sorrow that bound the community together. The weight of his discovery, the chilling reality of death, had instilled in him a profound respect for the sanctity of life, a deep understanding of its fragility. His justice resided in the slow, deliberate act of tending his fields, in the quiet communion with the land, in the unspoken understanding that life's preciousness could only truly be appreciated in the face of its fragility. His justice was a silent, internal process, a slow and </w:t>
        <w:br/>
        <w:t>painstaking reconciliation with the horror he had witnessed.</w:t>
      </w:r>
    </w:p>
    <w:p>
      <w:pPr>
        <w:autoSpaceDN w:val="0"/>
        <w:autoSpaceDE w:val="0"/>
        <w:widowControl/>
        <w:spacing w:line="264" w:lineRule="exact" w:before="264" w:after="0"/>
        <w:ind w:left="0" w:right="0" w:firstLine="0"/>
        <w:jc w:val="left"/>
      </w:pPr>
      <w:r>
        <w:t xml:space="preserve">Silas, the merchant, witnessed justice in a different, more nuanced </w:t>
        <w:br/>
        <w:t xml:space="preserve">context. His initial reaction had been one of shock and disbelief, the bustling marketplace fading into a surreal tableau of stunned </w:t>
        <w:br/>
        <w:t>silence. Over time, however, his perspective evolved. The lively exchanges, the vibrant colors of his wares, became tainted by the memory of that silent, devastating moment. He saw justice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legal outcome, but in the community's collective mourning, the shared attempt to heal and rebuild. His justice was found in the quiet acts of kindness, the small gestures of support that he offered to those who were also grappling with the loss. He discovered that true justice was not just about punishment, but about the healing process, the slow, arduous journey towards acceptance and eventual reconciliation. It resided in the community’s ability to heal and move on, even if the scars remained.</w:t>
      </w:r>
    </w:p>
    <w:p>
      <w:pPr>
        <w:autoSpaceDN w:val="0"/>
        <w:autoSpaceDE w:val="0"/>
        <w:widowControl/>
        <w:spacing w:line="264" w:lineRule="exact" w:before="264" w:after="0"/>
        <w:ind w:left="0" w:right="0" w:firstLine="0"/>
        <w:jc w:val="left"/>
      </w:pPr>
      <w:r>
        <w:t xml:space="preserve">The children, too young to fully understand the intricate workings of the legal system, perceived justice through a simpler, more direct lens. Their justice was not about punishment, but about the </w:t>
        <w:br/>
        <w:t xml:space="preserve">restoration of their sense of security, the reclaiming of their </w:t>
        <w:br/>
        <w:t>innocence. Their world had been irrevocably altered, the carefree abandon of their play replaced by a cautious solemnity. They witnessed justice in the quiet love and support of their parents, in the slow but steady rebuilding of their lives. Their innocence, once shattered, was gradually reassembled, piece by piece, through the love and reassurance of the adults in their lives. Their understanding of justice was intuitive, centered on the feeling of safety and security, the gentle comfort that replaced the uncertainty and fear.</w:t>
      </w:r>
    </w:p>
    <w:p>
      <w:pPr>
        <w:autoSpaceDN w:val="0"/>
        <w:autoSpaceDE w:val="0"/>
        <w:widowControl/>
        <w:spacing w:line="264" w:lineRule="exact" w:before="264" w:after="0"/>
        <w:ind w:left="0" w:right="0" w:firstLine="0"/>
        <w:jc w:val="left"/>
      </w:pPr>
      <w:r>
        <w:t xml:space="preserve">The concept of justice, then, was not monolithic, but a complex tapestry woven from various threads of perspective, experience, and interpretation. It transcended the mere framework of laws and courts, encompassing a far broader spectrum of emotional, </w:t>
        <w:br/>
        <w:t xml:space="preserve">psychological, and communal experiences. For the community as a whole, justice resided in the slow, arduous process of healing, the shared grieving, the collective attempt to make sense of an </w:t>
        <w:br/>
        <w:t>incomprehensible tragedy. It was a journey, not a destination, a winding path toward acceptance, a testament to the resilience of the human spirit.</w:t>
      </w:r>
    </w:p>
    <w:p>
      <w:pPr>
        <w:autoSpaceDN w:val="0"/>
        <w:autoSpaceDE w:val="0"/>
        <w:widowControl/>
        <w:spacing w:line="264" w:lineRule="exact" w:before="266" w:after="0"/>
        <w:ind w:left="0" w:right="0" w:firstLine="0"/>
        <w:jc w:val="left"/>
      </w:pPr>
      <w:r>
        <w:t xml:space="preserve">The trial itself became another lens through which the concept of justice was refracted. The courtroom, a sterile environment </w:t>
        <w:br/>
        <w:t>designed for the dispassionate administration of law, struggled to contain the raw emotion that permeated the proceedings. The legal arguments, carefully constructed and precisely delivered, experienced inadequate in the face of the profound loss experienced by the victim's family. The testimonies, delivered with varying degrees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composure and anguish, unveiled the multifaceted nature of grief and the struggle to reconcile with the weight of unintended consequences.</w:t>
      </w:r>
    </w:p>
    <w:p>
      <w:pPr>
        <w:autoSpaceDN w:val="0"/>
        <w:autoSpaceDE w:val="0"/>
        <w:widowControl/>
        <w:spacing w:line="264" w:lineRule="exact" w:before="264" w:after="0"/>
        <w:ind w:left="0" w:right="0" w:firstLine="0"/>
        <w:jc w:val="left"/>
      </w:pPr>
      <w:r>
        <w:t xml:space="preserve">The defense attorney, a seasoned veteran of the courtroom, </w:t>
        <w:br/>
        <w:t>attempted to paint a picture of an accidental tragedy, a moment of reckless carelessness rather than intentional malice. His words, though carefully chosen, could not entirely erase the indelible stain of death. He highlighted the defendant's profound remorse, his genuine despair, in an attempt to elicit compassion from the jury. His arguments touched upon the complexities of human nature, the fallibility of judgment, and the potential for even the most cautious individuals to make devastating mistakes.</w:t>
      </w:r>
    </w:p>
    <w:p>
      <w:pPr>
        <w:autoSpaceDN w:val="0"/>
        <w:autoSpaceDE w:val="0"/>
        <w:widowControl/>
        <w:spacing w:line="264" w:lineRule="exact" w:before="264" w:after="0"/>
        <w:ind w:left="0" w:right="0" w:firstLine="0"/>
        <w:jc w:val="left"/>
      </w:pPr>
      <w:r>
        <w:t xml:space="preserve">The prosecution, on the other hand, presented a more stark and unforgiving narrative. They emphasized the potential consequences of reckless behavior, the need for accountability, and the </w:t>
        <w:br/>
        <w:t>importance of upholding the law. They highlighted the devastating impact of the accident on the victim's family, painting a vivid picture of their loss, their grief, and their struggle to rebuild their lives. Their arguments were punctuated by emotionally charged testimonies from the victim's wife and other witnesses, highlighting the far-reaching consequences of the shooter's actions.</w:t>
      </w:r>
    </w:p>
    <w:p>
      <w:pPr>
        <w:autoSpaceDN w:val="0"/>
        <w:autoSpaceDE w:val="0"/>
        <w:widowControl/>
        <w:spacing w:line="264" w:lineRule="exact" w:before="264" w:after="0"/>
        <w:ind w:left="0" w:right="144" w:firstLine="0"/>
        <w:jc w:val="left"/>
      </w:pPr>
      <w:r>
        <w:t xml:space="preserve">The jury, a diverse group of individuals tasked with dispensing justice, was caught in the crosscurrents of these conflicting </w:t>
        <w:br/>
        <w:t>narratives. They deliberated for hours, weighing the evidence, considering the arguments, and grappling with the weight of their decision. Their deliberations reflected the multifaceted nature of justice itself, the struggle to reconcile conflicting perspectives, and the agonizing difficulty of making a judgment that would have lasting consequences. Their decision, whatever it may be, wouldn't truly bring back the lost life.</w:t>
      </w:r>
    </w:p>
    <w:p>
      <w:pPr>
        <w:autoSpaceDN w:val="0"/>
        <w:autoSpaceDE w:val="0"/>
        <w:widowControl/>
        <w:spacing w:line="264" w:lineRule="exact" w:before="266" w:after="0"/>
        <w:ind w:left="0" w:right="0" w:firstLine="0"/>
        <w:jc w:val="left"/>
      </w:pPr>
      <w:r>
        <w:t>The judge, a man accustomed to presiding over cases of varying gravity, observed the proceedings with a weary detachment. He had witnessed countless trials, detected countless testimonies, and yet this case seemed different, its impact somehow more profound, its emotional weight more tangible. He understood that true justice transcended the courtroom walls, that it was a multifaceted concept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resonated beyond the bounds of the legal system. He knew that any sentence he handed down, regardless of its severity, would never fully compensate for the profound loss experienced by the victim's family.</w:t>
      </w:r>
    </w:p>
    <w:p>
      <w:pPr>
        <w:autoSpaceDN w:val="0"/>
        <w:autoSpaceDE w:val="0"/>
        <w:widowControl/>
        <w:spacing w:line="264" w:lineRule="exact" w:before="264" w:after="0"/>
        <w:ind w:left="0" w:right="0" w:firstLine="0"/>
        <w:jc w:val="left"/>
      </w:pPr>
      <w:r>
        <w:t xml:space="preserve">Beyond the courtroom, the community continued to grapple with the aftermath of the tragedy, the ongoing struggle to heal, to </w:t>
        <w:br/>
        <w:t xml:space="preserve">reconcile, to move forward. The trial, though a necessary step in the process of justice, served only as a single, albeit crucial, element within a larger, more complex framework of healing and </w:t>
        <w:br/>
        <w:t xml:space="preserve">reconciliation. The verdict, when it finally came, offered a sense of closure, but not necessarily resolution. It was a step on the long, winding path towards healing, a recognition that the legal process, though imperfect, was an attempt to reconcile the complexities of justice in the wake of an unbearable loss. The journey towards true justice, however, would continue, stretching far beyond the </w:t>
        <w:br/>
        <w:t xml:space="preserve">confines of the courtroom and into the collective consciousness of the community itself. It was a journey characterized by grief, </w:t>
        <w:br/>
        <w:t>reconciliation, and the enduring power of resilience in the face of profound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Forgiveness</w:t>
      </w:r>
    </w:p>
    <w:p>
      <w:pPr>
        <w:autoSpaceDN w:val="0"/>
        <w:autoSpaceDE w:val="0"/>
        <w:widowControl/>
        <w:spacing w:line="264" w:lineRule="exact" w:before="286" w:after="0"/>
        <w:ind w:left="0" w:right="0" w:firstLine="0"/>
        <w:jc w:val="left"/>
      </w:pPr>
      <w:r>
        <w:t>The weight of the verdict hung heavy in the air, a palpable silence settling over the courtroom as the judge’s gavel fell. Yet, the legal conclusion, a necessary step in the process, experienced strangely inadequate in addressing the chasm of grief and the question of forgiveness that yawned before Elara, the widow. Could she ever forgive the man who had so carelessly extinguished the light of her husband’s life?</w:t>
      </w:r>
    </w:p>
    <w:p>
      <w:pPr>
        <w:autoSpaceDN w:val="0"/>
        <w:autoSpaceDE w:val="0"/>
        <w:widowControl/>
        <w:spacing w:line="264" w:lineRule="exact" w:before="58" w:after="0"/>
        <w:ind w:left="0" w:right="432" w:firstLine="0"/>
        <w:jc w:val="left"/>
      </w:pPr>
      <w:r>
        <w:t>The question, a relentless tide, crashed against the shores of her heart, leaving her breathless and spent.</w:t>
      </w:r>
    </w:p>
    <w:p>
      <w:pPr>
        <w:autoSpaceDN w:val="0"/>
        <w:autoSpaceDE w:val="0"/>
        <w:widowControl/>
        <w:spacing w:line="264" w:lineRule="exact" w:before="264" w:after="0"/>
        <w:ind w:left="0" w:right="0" w:firstLine="0"/>
        <w:jc w:val="left"/>
      </w:pPr>
      <w:r>
        <w:t>Forgiveness, she realized, wasn't a simple act of will, a switch to flip on or off. It was a tempestuous sea, a vast and unpredictable ocean of emotion. Initially, the thought of forgiveness had experienced like a betrayal, a dismissal of her husband's memory, a silencing of the pain that clawed at her soul. The image of him, vibrant and alive, now replaced by the sterile silence of a grave, felt like a wound that refused to heal. The image of the accused, his face etched with remorse, offered little comfort. His tears, genuine though they might have been, did not diminish the gaping void left in her life. How could she find compassion in the face of such profound loss?</w:t>
      </w:r>
    </w:p>
    <w:p>
      <w:pPr>
        <w:autoSpaceDN w:val="0"/>
        <w:autoSpaceDE w:val="0"/>
        <w:widowControl/>
        <w:spacing w:line="264" w:lineRule="exact" w:before="264" w:after="0"/>
        <w:ind w:left="0" w:right="0" w:firstLine="0"/>
        <w:jc w:val="left"/>
      </w:pPr>
      <w:r>
        <w:t>Old Thomas, his calloused hands perpetually stained with the earth he tilled, wrestled with his own interpretation of forgiveness. He had witnessed the raw, unvarnished horror of death, a chilling tableau etched into his memory. The image of the lifeless body, the stillness of death, had shaken him to his core, leaving an indelible mark on his soul. His understanding of forgiveness wasn't rooted in religious doctrine or philosophical treatises. It was a visceral, deeply experienced response to the fragility of life, a silent acknowledgment of the inevitability of death itself. Forgiveness, for him, was less about absolution and more about acceptance. Acceptance of the irreversible, the tragic, the undeniably painful truth of mortality. It was a path paved with quiet contemplation, a slow and arduous journey toward a place of peaceful resignation. He found solace not in anger or resentment, but in the simple act of tending his fields, a communion with the land that offered a sense of grounding, of permanence in a world where everything seemed transient.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Silas, the merchant, found himself pondering the intricate nature of forgiveness within the framework of his community. His bustling marketplace, once a vibrant hub of activity, now bore the quiet imprint of sorrow. His initial anger had gradually given way to a more complex understanding. He recognized that the shooter's actions, however reckless, stemmed from human frailty, from a moment of careless disregard that had resulted in devastating consequences. He witnessed forgiveness not as condoning the act, but as acknowledging the inherent capacity for both good and evil within the human heart. For Silas, forgiveness became an act of communal healing, a slow process of reconciliation that involved the entire community. It manifested in acts of kindness, in shared moments of remembrance, in the quiet gestures of empathy extended to the shooter's family as well as the victim's. He understood forgiveness wasn't about absolving the guilt, but about building bridges, about restoring a sense of unity in a community fractured by tragedy.</w:t>
      </w:r>
    </w:p>
    <w:p>
      <w:pPr>
        <w:autoSpaceDN w:val="0"/>
        <w:autoSpaceDE w:val="0"/>
        <w:widowControl/>
        <w:spacing w:line="264" w:lineRule="exact" w:before="264" w:after="0"/>
        <w:ind w:left="0" w:right="0" w:firstLine="0"/>
        <w:jc w:val="left"/>
      </w:pPr>
      <w:r>
        <w:t xml:space="preserve">The children, sheltered from the full weight of the legal </w:t>
        <w:br/>
        <w:t xml:space="preserve">proceedings, approached the concept of forgiveness with a naive innocence. Their understanding was shaped by the love and </w:t>
        <w:br/>
        <w:t xml:space="preserve">reassurance of their parents, by the slow, steady rebuilding of their lives. For them, forgiveness wasn't a theological or philosophical concept; it was an intuitive response, a fundamental aspect of their human connection. Their innocence, once shattered, was pieced back together through the gentle embrace of love and </w:t>
        <w:br/>
        <w:t>understanding. They learned to forgive not because of any grand philosophical reasoning, but because forgiveness experienced like the natural order of things, a gentle, healing balm on their wounded hearts. They sought not retribution but restoration, a return to a sense of security and trust.</w:t>
      </w:r>
    </w:p>
    <w:p>
      <w:pPr>
        <w:autoSpaceDN w:val="0"/>
        <w:autoSpaceDE w:val="0"/>
        <w:widowControl/>
        <w:spacing w:line="264" w:lineRule="exact" w:before="264" w:after="0"/>
        <w:ind w:left="0" w:right="0" w:firstLine="0"/>
        <w:jc w:val="left"/>
      </w:pPr>
      <w:r>
        <w:t>The question of redemption, intrinsically linked with forgiveness, echoed in the silence that followed the trial's conclusion. Could the accused ever truly be redeemed? Was it even possible, given the irreversible nature of his actions? Theologians offered various perspectives, some arguing that true redemption lay in sincere repentance and a profound change of heart, others emphasizing the role of divine grace in the process of spiritual healing. Philosophers delved into the complexities of moral responsibility, exploring the boundaries between accidental tragedy and intentional wrongdoing.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Psychologists examined the role of remorse, guilt, and self-forgiveness in the path toward redemption.</w:t>
      </w:r>
    </w:p>
    <w:p>
      <w:pPr>
        <w:autoSpaceDN w:val="0"/>
        <w:autoSpaceDE w:val="0"/>
        <w:widowControl/>
        <w:spacing w:line="264" w:lineRule="exact" w:before="264" w:after="0"/>
        <w:ind w:left="0" w:right="0" w:firstLine="0"/>
        <w:jc w:val="left"/>
      </w:pPr>
      <w:r>
        <w:t>Elara's journey toward forgiveness, if it could even be called that, was far from linear. Days bled into weeks, weeks into months. She found herself grappling not only with the loss of her husband but also with the profound disruption of her life. The simple act of rising each morning experienced like an insurmountable task, the weight of her grief pressing down with relentless force. Yet, slowly, subtly, a shift began to take place. The sharp edges of her anger began to soften, replaced by a quieter, more melancholic acceptance. She found solace not in seeking retribution, but in the quiet act of tending her garden, nurturing life amidst the barren landscape of her sorrow.</w:t>
      </w:r>
    </w:p>
    <w:p>
      <w:pPr>
        <w:autoSpaceDN w:val="0"/>
        <w:autoSpaceDE w:val="0"/>
        <w:widowControl/>
        <w:spacing w:line="264" w:lineRule="exact" w:before="264" w:after="0"/>
        <w:ind w:left="0" w:right="0" w:firstLine="0"/>
        <w:jc w:val="left"/>
      </w:pPr>
      <w:r>
        <w:t>Thomas, meanwhile, continued his quiet communion with the land, finding a profound sense of peace in the rhythm of his work. He understood that forgiveness, for him, wasn't about absolution but about acknowledging the natural order of life and death. He carried the memory of the tragedy, not as a burden, but as a reminder of life's preciousness, its inherent fragility.</w:t>
      </w:r>
    </w:p>
    <w:p>
      <w:pPr>
        <w:autoSpaceDN w:val="0"/>
        <w:autoSpaceDE w:val="0"/>
        <w:widowControl/>
        <w:spacing w:line="264" w:lineRule="exact" w:before="264" w:after="0"/>
        <w:ind w:left="0" w:right="0" w:firstLine="0"/>
        <w:jc w:val="left"/>
      </w:pPr>
      <w:r>
        <w:t>Silas witnessed the slow but steady healing of his community, the gradual return to a sense of normalcy. He found that forgiveness wasn't about erasing the past, but about integrating it into the tapestry of their shared experience. The marketplace buzzed with life once more, but with a newfound appreciation for the interconnectedness of their lives, a subtle understanding of their shared vulnerability.</w:t>
      </w:r>
    </w:p>
    <w:p>
      <w:pPr>
        <w:autoSpaceDN w:val="0"/>
        <w:autoSpaceDE w:val="0"/>
        <w:widowControl/>
        <w:spacing w:line="264" w:lineRule="exact" w:before="264" w:after="0"/>
        <w:ind w:left="0" w:right="0" w:firstLine="0"/>
        <w:jc w:val="left"/>
      </w:pPr>
      <w:r>
        <w:t xml:space="preserve">The children, in their own way, moved forward, their play </w:t>
        <w:br/>
        <w:t>regaining a sense of spontaneity, their laughter returning to the air.</w:t>
      </w:r>
    </w:p>
    <w:p>
      <w:pPr>
        <w:autoSpaceDN w:val="0"/>
        <w:autoSpaceDE w:val="0"/>
        <w:widowControl/>
        <w:spacing w:line="264" w:lineRule="exact" w:before="58" w:after="0"/>
        <w:ind w:left="0" w:right="0" w:firstLine="0"/>
        <w:jc w:val="left"/>
      </w:pPr>
      <w:r>
        <w:t>Their forgiveness was a silent act, a testament to the resilience of the human spirit, the innate capacity for healing and renewal. Their world had been irrevocably altered, but their capacity for love and joy had not been extinguished.</w:t>
      </w:r>
    </w:p>
    <w:p>
      <w:pPr>
        <w:autoSpaceDN w:val="0"/>
        <w:autoSpaceDE w:val="0"/>
        <w:widowControl/>
        <w:spacing w:line="264" w:lineRule="exact" w:before="264" w:after="0"/>
        <w:ind w:left="0" w:right="288" w:firstLine="0"/>
        <w:jc w:val="left"/>
      </w:pPr>
      <w:r>
        <w:t>The journey toward forgiveness and redemption was a long and winding path, filled with uncertainty and doubt. There were no easy answers, no clear-cut resolutions. Yet, in the quiet spaces between the grief and the anger, there was a glimmer of hope,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slow, steady recognition that even in the face of profound loss, life could find a way to continue, to flourish, to heal. The concept of justice, initially defined by the courtroom verdict, evolved into a deeper understanding, a complex tapestry woven from threads of grief, reconciliation, and the enduring power of the human spirit's capacity for forgiveness and redemption. The community, scarred but not broken, began to rebuild its life, brick by brick, with a newfound appreciation for the fragility of life and the enduring power of compassion. The path toward healing, while long and arduous,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Limitations of Justice</w:t>
      </w:r>
    </w:p>
    <w:p>
      <w:pPr>
        <w:autoSpaceDN w:val="0"/>
        <w:autoSpaceDE w:val="0"/>
        <w:widowControl/>
        <w:spacing w:line="264" w:lineRule="exact" w:before="286" w:after="0"/>
        <w:ind w:left="0" w:right="0" w:firstLine="0"/>
        <w:jc w:val="left"/>
      </w:pPr>
      <w:r>
        <w:t>The finality of the gavel’s clang, the pronouncements of guilt and sentence, experienced hollow in the face of Elara’s grief. The justice system had functioned as designed; the wheels had turned, the law had been upheld. Yet, the tangible absence of her husband, the echoing silence where his laughter once resonated, mocked the notion of closure. The courtroom, with its austere formality, had offered no balm for the wounds that festered deep within her soul. Justice, she realized, was a cold and impersonal entity, a legal framework incapable of comprehending the profound, intimate tragedy that had befallen her.</w:t>
      </w:r>
    </w:p>
    <w:p>
      <w:pPr>
        <w:autoSpaceDN w:val="0"/>
        <w:autoSpaceDE w:val="0"/>
        <w:widowControl/>
        <w:spacing w:line="264" w:lineRule="exact" w:before="266" w:after="0"/>
        <w:ind w:left="0" w:right="0" w:firstLine="0"/>
        <w:jc w:val="left"/>
      </w:pPr>
      <w:r>
        <w:t>The limitations of justice were starkly apparent in the reactions of the community. While the verdict provided a semblance of order, it failed to address the deep-seated anxieties and fears that rippled through the town. The children, though shielded from the harsher realities of the trial, sensed a shift in the atmosphere, a subtle undercurrent of unease that lingered in the shadows of their play. Their innocent games experienced muted, their laughter less vibrant, as if a dark cloud had settled over their previously carefree world. The adults, too, carried the weight of the tragedy, their interactions tinged with a cautiousness that hadn't been present before. The vibrant marketplace, once a bustling hub of commerce and social interaction, now seemed subdued, a testament to the pervasive sense of loss and uncertainty.</w:t>
      </w:r>
    </w:p>
    <w:p>
      <w:pPr>
        <w:autoSpaceDN w:val="0"/>
        <w:autoSpaceDE w:val="0"/>
        <w:widowControl/>
        <w:spacing w:line="264" w:lineRule="exact" w:before="264" w:after="0"/>
        <w:ind w:left="0" w:right="0" w:firstLine="0"/>
        <w:jc w:val="left"/>
      </w:pPr>
      <w:r>
        <w:t xml:space="preserve">Silas, the merchant, observed this subtle shift in the community's pulse. His initial anger, a righteous fury directed at the shooter, had gradually given way to a profound understanding of the limitations of legal justice. He witnessed how the trial, while bringing the perpetrator to account, had failed to address the deeper emotional wounds of the community. The system, with its focus on legal procedure and adherence to established norms, had overlooked the crucial element of human connection, of shared grief and the necessity of collective healing. The legal framework, he realized, couldn't mend the </w:t>
        <w:br/>
        <w:t>fractured trust, couldn't repair the broken bonds of community that the tragedy had severed. His attempts to initiate conversations about the incident, to foster a sense of shared understanding,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often met with silence or averted gazes. The trauma was too raw, too deeply ingrained, to be easily addressed.</w:t>
      </w:r>
    </w:p>
    <w:p>
      <w:pPr>
        <w:autoSpaceDN w:val="0"/>
        <w:autoSpaceDE w:val="0"/>
        <w:widowControl/>
        <w:spacing w:line="264" w:lineRule="exact" w:before="264" w:after="0"/>
        <w:ind w:left="0" w:right="0" w:firstLine="0"/>
        <w:jc w:val="left"/>
      </w:pPr>
      <w:r>
        <w:t xml:space="preserve">Thomas, the farmer, remained rooted in his contemplative solitude. His understanding of justice was different, shaped by the rhythms of nature and the relentless cycle of life and death. The courtroom’s pronouncements held little meaning for him; his sense of justice was tied to the inexorable march of time and the enduring presence of the earth. He witnessed the limitations of the legal system not in terms of its failings, but in its inherent inability to address the </w:t>
        <w:br/>
        <w:t xml:space="preserve">fundamental questions of mortality and meaning that the tragedy had raised. He saw the limitations not in the system itself, but in the human capacity to fully grasp the immensity of loss and </w:t>
        <w:br/>
        <w:t>suffering. He continued his work, his hands calloused and stained by the soil, finding solace in the simple acts of tending to his fields, a quiet testament to the enduring power of nature and its ability to persist despite tragedy.</w:t>
      </w:r>
    </w:p>
    <w:p>
      <w:pPr>
        <w:autoSpaceDN w:val="0"/>
        <w:autoSpaceDE w:val="0"/>
        <w:widowControl/>
        <w:spacing w:line="264" w:lineRule="exact" w:before="264" w:after="0"/>
        <w:ind w:left="0" w:right="0" w:firstLine="0"/>
        <w:jc w:val="left"/>
      </w:pPr>
      <w:r>
        <w:t>Even the accused, his face etched with remorse, found himself facing the limits of justice. While the legal system had addressed his culpability, it offered no solace for his own inner turmoil. The weight of his actions, the unbearable burden of guilt, remained a constant companion, a shadow that clung to him even within the confines of the prison walls. The court's judgment offered a degree of closure to the community, but it afforded little comfort to the man who had caused the irreparable damage. His remorse, genuine and profound, served as a silent acknowledgement of his failings, but it didn't erase the fact that his impulsive actions had irrevocably altered the lives of others.</w:t>
      </w:r>
    </w:p>
    <w:p>
      <w:pPr>
        <w:autoSpaceDN w:val="0"/>
        <w:autoSpaceDE w:val="0"/>
        <w:widowControl/>
        <w:spacing w:line="264" w:lineRule="exact" w:before="264" w:after="0"/>
        <w:ind w:left="0" w:right="0" w:firstLine="0"/>
        <w:jc w:val="left"/>
      </w:pPr>
      <w:r>
        <w:t>The legal system, with its focus on retribution and punishment, could only offer a limited form of justice. It couldn't restore the victim's life, it couldn't erase the pain of the bereaved, nor could it fully address the complex emotional aftermath of the tragedy. It had provided a framework for accountability, but it failed to offer a pathway towards healing or reconciliation. The limitations of justice were evident in the pervasive sense of incompleteness, the lingering questions that remained unanswered, the emotional wounds that remained unhealed.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Elara, in her quiet grief, found herself grappling with this inherent inadequacy. The verdict, the sentence, offered no solace for the chasm in her life, no remedy for the emptiness that had settled into her soul. She sought not merely legal justice, but a restoration of her world, a return to the life she had shared with her husband. The legal system, with its procedural focus and rigid structures, proved incapable of fulfilling this profound and intensely personal need. Justice, as delivered by the courtroom, failed to touch the deepest recesses of her grief, the profound sense of loss that defied legal definitions.</w:t>
      </w:r>
    </w:p>
    <w:p>
      <w:pPr>
        <w:autoSpaceDN w:val="0"/>
        <w:autoSpaceDE w:val="0"/>
        <w:widowControl/>
        <w:spacing w:line="264" w:lineRule="exact" w:before="264" w:after="0"/>
        <w:ind w:left="0" w:right="0" w:firstLine="0"/>
        <w:jc w:val="left"/>
      </w:pPr>
      <w:r>
        <w:t xml:space="preserve">The children, in their own innocence, also understood this </w:t>
        <w:br/>
        <w:t xml:space="preserve">limitation, though they couldn't articulate it. Their sense of justice was rooted in the simpler notions of fairness and right versus wrong. Yet, even their simple understanding was challenged by the tragedy's complexities. They witnessed the sadness of their parents, experienced the shift in the community's atmosphere, and intuitively </w:t>
        <w:br/>
        <w:t>grasped that something fundamental had been lost, something that the legal system couldn't replace. Their understanding of justice, though untainted by legal jargon, was no less profound, reflecting the deep human desire for harmony and well-being.</w:t>
      </w:r>
    </w:p>
    <w:p>
      <w:pPr>
        <w:autoSpaceDN w:val="0"/>
        <w:autoSpaceDE w:val="0"/>
        <w:widowControl/>
        <w:spacing w:line="264" w:lineRule="exact" w:before="264" w:after="0"/>
        <w:ind w:left="0" w:right="0" w:firstLine="0"/>
        <w:jc w:val="left"/>
      </w:pPr>
      <w:r>
        <w:t xml:space="preserve">The community, as a whole, grappled with the limitations of justice in its broadest sense. The legal framework provided a necessary framework for accountability, but it failed to address the collective trauma, the shared burden of grief and the urgent need for </w:t>
        <w:br/>
        <w:t xml:space="preserve">communal healing. The trial, while offering a sense of closure in a formal sense, failed to initiate the deeper process of reconciliation and restoration that the community desperately needed. The </w:t>
        <w:br/>
        <w:t>shadows of the tragedy lingered, casting a long pall over their shared lives.</w:t>
      </w:r>
    </w:p>
    <w:p>
      <w:pPr>
        <w:autoSpaceDN w:val="0"/>
        <w:autoSpaceDE w:val="0"/>
        <w:widowControl/>
        <w:spacing w:line="264" w:lineRule="exact" w:before="264" w:after="0"/>
        <w:ind w:left="0" w:right="0" w:firstLine="0"/>
        <w:jc w:val="left"/>
      </w:pPr>
      <w:r>
        <w:t>The incident illuminated the critical gap between legal justice and genuine healing. The legal system, while essential for maintaining order and holding individuals accountable, couldn't address the emotional and psychological consequences of violent acts. It lacked the capacity to bridge the emotional divides that such tragedies created, to foster genuine reconciliation, or to facilitate the complex processes of grief and healing. The community, left to confront the aftermath, needed more than just a legal verdict; it needed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pathway towards shared healing and restoration, a means of collectively processing the trauma and rebuilding their fractured sense of unity. The legal framework, though necessary, proved insufficient in addressing these deeper human needs. The journey towards true justice, it became clear, extended far beyond the confines of the courtroom.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Forgiveness</w:t>
      </w:r>
    </w:p>
    <w:p>
      <w:pPr>
        <w:autoSpaceDN w:val="0"/>
        <w:autoSpaceDE w:val="0"/>
        <w:widowControl/>
        <w:spacing w:line="264" w:lineRule="exact" w:before="286" w:after="0"/>
        <w:ind w:left="0" w:right="0" w:firstLine="0"/>
        <w:jc w:val="left"/>
      </w:pPr>
      <w:r>
        <w:t xml:space="preserve">The air in Elara’s small cottage hung heavy with unspoken words, a silence more profound than any scream. Justice, in its cold, </w:t>
        <w:br/>
        <w:t>impersonal form, had been served. But the hollow ache in her chest, the gaping wound where her husband’s presence used to reside, remained unaddressed. The legal system had delivered its verdict, but it offered no solace for the raw, visceral pain that clawed at her soul. She’d watched the man who’d taken her husband’s life—a man whose face was a tapestry of remorse, a silent testament to his unintentional crime—stand before the judge, bearing the weight of his actions. Yet, the sight of his anguish offered little comfort. It was a separate kind of suffering, detached from her own, a stark reminder of the chasm that separated their realities.</w:t>
      </w:r>
    </w:p>
    <w:p>
      <w:pPr>
        <w:autoSpaceDN w:val="0"/>
        <w:autoSpaceDE w:val="0"/>
        <w:widowControl/>
        <w:spacing w:line="264" w:lineRule="exact" w:before="264" w:after="0"/>
        <w:ind w:left="0" w:right="0" w:firstLine="0"/>
        <w:jc w:val="left"/>
      </w:pPr>
      <w:r>
        <w:t xml:space="preserve">One day, Silas, the kind merchant with eyes that held the wisdom of generations, approached her. He spoke not of the law, nor of the verdict, but of something far more elusive: forgiveness. He spoke softly, his words carefully chosen, as if he were tending a delicate flower. He spoke not of condoning the act, but of the possibility of release, of finding a way to navigate the labyrinth of grief without being swallowed by its darkness. He described forgiveness not as a weakness, but as an act of immense strength, a deliberate </w:t>
        <w:br/>
        <w:t xml:space="preserve">unburdening of the soul. He spoke of the corrosive power of </w:t>
        <w:br/>
        <w:t>resentment, its ability to consume a person from the inside out, leaving behind only bitterness and despair.</w:t>
      </w:r>
    </w:p>
    <w:p>
      <w:pPr>
        <w:autoSpaceDN w:val="0"/>
        <w:autoSpaceDE w:val="0"/>
        <w:widowControl/>
        <w:spacing w:line="264" w:lineRule="exact" w:before="264" w:after="0"/>
        <w:ind w:left="0" w:right="0" w:firstLine="0"/>
        <w:jc w:val="left"/>
      </w:pPr>
      <w:r>
        <w:t>His words resonated within Elara, striking a chord deep within the cavernous space carved out by grief. He spoke of the immense power of letting go, not for the perpetrator's sake, but for her own. He didn't suggest that she forget, that she erase the pain, but that she allow herself to find a way to live alongside it, to integrate it into her life without allowing it to define her entirely. He painted a picture of a future where the memory of her husband wouldn't be overshadowed by the bitterness of revenge, but lived alongside the tapestry of her life, a thread of love woven into a new narrative.</w:t>
      </w:r>
    </w:p>
    <w:p>
      <w:pPr>
        <w:autoSpaceDN w:val="0"/>
        <w:autoSpaceDE w:val="0"/>
        <w:widowControl/>
        <w:spacing w:line="264" w:lineRule="exact" w:before="264" w:after="0"/>
        <w:ind w:left="0" w:right="288" w:firstLine="0"/>
        <w:jc w:val="left"/>
      </w:pPr>
      <w:r>
        <w:t>The image Silas presented wasn't one of instant resolution, of immediate healing. It was an image of a long, arduous journey,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winding path marked by setbacks and moments of despair. It was a journey inward, a process of self-discovery and acceptance, a </w:t>
        <w:br/>
        <w:t>testament to the resilience of the human spirit. He spoke of the transformative power of compassion, of the ability to understand the human fallibility of the man who caused her such immeasurable pain. He didn’t ask her to condone his actions, only to consider the possibility that even amidst the darkness of his crime, humanity lingered.</w:t>
      </w:r>
    </w:p>
    <w:p>
      <w:pPr>
        <w:autoSpaceDN w:val="0"/>
        <w:autoSpaceDE w:val="0"/>
        <w:widowControl/>
        <w:spacing w:line="264" w:lineRule="exact" w:before="264" w:after="0"/>
        <w:ind w:left="0" w:right="288" w:firstLine="0"/>
        <w:jc w:val="left"/>
      </w:pPr>
      <w:r>
        <w:t>Thomas, the stoic farmer, offered a different perspective. His understanding of forgiveness was rooted in the cyclical nature of life and death, the relentless rhythm of the seasons, and the unwavering patience of the earth. He spoke of nature’s ability to heal, to regenerate, even in the face of devastation. He witnessed forgiveness not as a conscious act of will, but as an acceptance of the natural order, a recognition of the inevitable ebb and flow of existence. He found solace in the cyclical renewal of life, a silent testament to nature's ability to persevere even amidst tragedy.</w:t>
      </w:r>
    </w:p>
    <w:p>
      <w:pPr>
        <w:autoSpaceDN w:val="0"/>
        <w:autoSpaceDE w:val="0"/>
        <w:widowControl/>
        <w:spacing w:line="264" w:lineRule="exact" w:before="264" w:after="0"/>
        <w:ind w:left="0" w:right="0" w:firstLine="0"/>
        <w:jc w:val="left"/>
      </w:pPr>
      <w:r>
        <w:t xml:space="preserve">For Thomas, forgiveness wasn't a choice to be made, but a state of being to be embraced. It was a quiet understanding of the </w:t>
        <w:br/>
        <w:t xml:space="preserve">impermanence of all things, a profound acceptance of life's intrinsic fragility. He didn't dwell on the concept of absolution; instead, he focused on the acceptance of the events as part of the larger </w:t>
        <w:br/>
        <w:t>tapestry of life's intricate design. It was a quiet acceptance, an almost stoic recognition that suffering is an unavoidable part of the human condition.</w:t>
      </w:r>
    </w:p>
    <w:p>
      <w:pPr>
        <w:autoSpaceDN w:val="0"/>
        <w:autoSpaceDE w:val="0"/>
        <w:widowControl/>
        <w:spacing w:line="264" w:lineRule="exact" w:before="264" w:after="0"/>
        <w:ind w:left="0" w:right="0" w:firstLine="0"/>
        <w:jc w:val="left"/>
      </w:pPr>
      <w:r>
        <w:t xml:space="preserve">The accused, a man whose face bore the imprint of his remorse, also found himself grappling with the concept of forgiveness. His guilt, a constant companion, was a heavy weight he carried within the confines of his cell. The legal system had imposed a sentence, but true justice, he recognized, lay in a different realm—in the </w:t>
        <w:br/>
        <w:t>possibility of forgiveness, not only from the victim’s family, but from himself. He knew the road to self-forgiveness would be long, a winding path of introspection, self-reflection, and genuine amends.</w:t>
      </w:r>
    </w:p>
    <w:p>
      <w:pPr>
        <w:autoSpaceDN w:val="0"/>
        <w:autoSpaceDE w:val="0"/>
        <w:widowControl/>
        <w:spacing w:line="264" w:lineRule="exact" w:before="60" w:after="0"/>
        <w:ind w:left="0" w:right="432" w:firstLine="0"/>
        <w:jc w:val="left"/>
      </w:pPr>
      <w:r>
        <w:t>His remorse wasn’t merely a reaction to the legal system, but an internal acknowledgement of the irreparable harm he'd caused.</w:t>
      </w:r>
    </w:p>
    <w:p>
      <w:pPr>
        <w:autoSpaceDN w:val="0"/>
        <w:autoSpaceDE w:val="0"/>
        <w:widowControl/>
        <w:spacing w:line="324" w:lineRule="exact" w:before="204" w:after="0"/>
        <w:ind w:left="0" w:right="0" w:firstLine="0"/>
        <w:jc w:val="left"/>
      </w:pPr>
      <w:r>
        <w:t>For him, forgiveness was a multifaceted journey. It wasn't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seeking absolution from those affected by his actions, but also about grappling with the inner turmoil of guilt and self-</w:t>
        <w:br/>
        <w:t>recrimination. His journey toward forgiveness was intertwined with his attempts to make amends, to acknowledge the pain he'd caused and to seek ways to alleviate its impact, even from behind prison walls.</w:t>
      </w:r>
    </w:p>
    <w:p>
      <w:pPr>
        <w:autoSpaceDN w:val="0"/>
        <w:autoSpaceDE w:val="0"/>
        <w:widowControl/>
        <w:spacing w:line="264" w:lineRule="exact" w:before="264" w:after="0"/>
        <w:ind w:left="0" w:right="0" w:firstLine="0"/>
        <w:jc w:val="left"/>
      </w:pPr>
      <w:r>
        <w:t xml:space="preserve">The children, in their innocent way, understood forgiveness </w:t>
        <w:br/>
        <w:t xml:space="preserve">differently. Their understanding wasn’t clouded by legal </w:t>
        <w:br/>
        <w:t xml:space="preserve">complexities or the weight of adult expectations. Their forgiveness wasn’t an act of conscious decision-making, but a simple acceptance of the human condition—a recognition that everyone makes </w:t>
        <w:br/>
        <w:t>mistakes, that even amidst darkness, light can still be found. Their innocent acceptance wasn't a condoning of the crime, but a simple acceptance of the complexities of human error and the restorative capacity of kindness.</w:t>
      </w:r>
    </w:p>
    <w:p>
      <w:pPr>
        <w:autoSpaceDN w:val="0"/>
        <w:autoSpaceDE w:val="0"/>
        <w:widowControl/>
        <w:spacing w:line="264" w:lineRule="exact" w:before="264" w:after="0"/>
        <w:ind w:left="0" w:right="0" w:firstLine="0"/>
        <w:jc w:val="left"/>
      </w:pPr>
      <w:r>
        <w:t>The community, too, found itself grappling with the concept of forgiveness. It was a shared journey, a collective process of healing, a weaving together of fractured bonds. Forgiveness, in this context, was not about erasing the past, but about moving forward together. It was a process of acknowledging the pain, sharing the grief, and ultimately, finding a way to heal collectively.</w:t>
      </w:r>
    </w:p>
    <w:p>
      <w:pPr>
        <w:autoSpaceDN w:val="0"/>
        <w:autoSpaceDE w:val="0"/>
        <w:widowControl/>
        <w:spacing w:line="264" w:lineRule="exact" w:before="264" w:after="0"/>
        <w:ind w:left="0" w:right="0" w:firstLine="0"/>
        <w:jc w:val="left"/>
      </w:pPr>
      <w:r>
        <w:t xml:space="preserve">For Elara, the path towards forgiveness was gradual, a slow </w:t>
        <w:br/>
        <w:t xml:space="preserve">unfolding of understanding. It wasn't a sudden erasure of her grief, but a gradual acceptance of the complex reality of loss. It was a journey that required immense courage, a willingness to confront her pain head-on, and a deep exploration of the transformative power of empathy. Forgiveness wasn't about forgetting or </w:t>
        <w:br/>
        <w:t>condoning, but about finding a way to live alongside her grief, to integrate it into her life without allowing it to consume her entirely.</w:t>
      </w:r>
    </w:p>
    <w:p>
      <w:pPr>
        <w:autoSpaceDN w:val="0"/>
        <w:autoSpaceDE w:val="0"/>
        <w:widowControl/>
        <w:spacing w:line="266" w:lineRule="exact" w:before="56" w:after="0"/>
        <w:ind w:left="0" w:right="576" w:firstLine="0"/>
        <w:jc w:val="left"/>
      </w:pPr>
      <w:r>
        <w:t>It was about transforming pain into a catalyst for healing and growth.</w:t>
      </w:r>
    </w:p>
    <w:p>
      <w:pPr>
        <w:autoSpaceDN w:val="0"/>
        <w:autoSpaceDE w:val="0"/>
        <w:widowControl/>
        <w:spacing w:line="264" w:lineRule="exact" w:before="264" w:after="0"/>
        <w:ind w:left="0" w:right="0" w:firstLine="0"/>
        <w:jc w:val="left"/>
      </w:pPr>
      <w:r>
        <w:t>Silas's words, initially a whisper, became a steady hum in her heart. She began to visualize a future where the memory of her husband wouldn't be solely.  defined by the tragedy of his death, but also by the enduring power of love, a future where the vibrant tapestry of her life wasn't obscured by the darkness of loss, but woven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resilience and strength. She didn't necessarily forgive the man who took her husband's life immediately, but she began to nurture the seeds of understanding, recognizing that true forgiveness is a long and winding journey, not a destination. It was about finding space within herself to embrace the possibility of peace, not as an erasure of the past, but as a pathway towards a future where healing could blossom. The journey was hers alone, and its pace dictated by the rhythm of her own heart. But the possibility of forgiveness offered a glimmer of light in the endless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sun dipped below the horizon, casting long shadows across the plains, mirroring the lengthening shadows of grief that still clung to Elara. The trial was over, the verdict delivered, but the echoes of the gunshot still reverberated within her. Finding peace, she </w:t>
        <w:br/>
        <w:t>realized, wasn't about erasing the pain, but about learning to live alongside it, to find a melody within the dissonance. It wasn't a destination, but a journey, a winding path through a landscape of sorrow.</w:t>
      </w:r>
    </w:p>
    <w:p>
      <w:pPr>
        <w:autoSpaceDN w:val="0"/>
        <w:autoSpaceDE w:val="0"/>
        <w:widowControl/>
        <w:spacing w:line="264" w:lineRule="exact" w:before="264" w:after="0"/>
        <w:ind w:left="0" w:right="144" w:firstLine="0"/>
        <w:jc w:val="left"/>
      </w:pPr>
      <w:r>
        <w:t xml:space="preserve">Silas, the wise merchant, had spoken of acceptance, not as </w:t>
        <w:br/>
        <w:t xml:space="preserve">resignation, but as a conscious choice to unburden the soul. He’d described it as a gradual letting go, a release of the tight grip on anger and resentment, a loosening of the chains that bound her to the past. He had spoken of the quiet dignity of bearing the weight of loss without being crushed by it, of finding strength in </w:t>
        <w:br/>
        <w:t xml:space="preserve">vulnerability, of allowing the sorrow to flow through her, rather than damming it up within her heart. He’d suggested engaging in acts of kindness, as a way to subtly shift her focus from the </w:t>
        <w:br/>
        <w:t>consuming grief to the possibility of a gentler future.</w:t>
      </w:r>
    </w:p>
    <w:p>
      <w:pPr>
        <w:autoSpaceDN w:val="0"/>
        <w:autoSpaceDE w:val="0"/>
        <w:widowControl/>
        <w:spacing w:line="264" w:lineRule="exact" w:before="264" w:after="0"/>
        <w:ind w:left="0" w:right="0" w:firstLine="0"/>
        <w:jc w:val="left"/>
      </w:pPr>
      <w:r>
        <w:t xml:space="preserve">Thomas, the farmer, offered a different perspective, one rooted in the rhythms of nature. He'd spoken of the resilience of the earth, its ability to regenerate even after devastation, its capacity to nurture new life from the ashes of the old. He'd shown her a field of </w:t>
        <w:br/>
        <w:t xml:space="preserve">wildflowers blooming amidst the remnants of a recent fire, a </w:t>
        <w:br/>
        <w:t xml:space="preserve">powerful symbol of nature's enduring strength and persistent </w:t>
        <w:br/>
        <w:t>beauty, despite destruction and loss. He witnessed forgiveness as part of the natural cycle, an acceptance of the impermanence of things, a recognition that even the most devastating loss would eventually yield to the relentless passage of time. This understanding, he explained, didn’t diminish the pain, but provided a framework for living with it, a context in which to understand its inevitable place within the grander scheme of existence.</w:t>
      </w:r>
    </w:p>
    <w:p>
      <w:pPr>
        <w:autoSpaceDN w:val="0"/>
        <w:autoSpaceDE w:val="0"/>
        <w:widowControl/>
        <w:spacing w:line="264" w:lineRule="exact" w:before="264" w:after="0"/>
        <w:ind w:left="0" w:right="144" w:firstLine="0"/>
        <w:jc w:val="left"/>
      </w:pPr>
      <w:r>
        <w:t>The accused, the man who'd inadvertently taken Elara's husband's life, also embarked on his own solitary journey towards peace. His remorse, raw and visceral, was a constant companion, a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clung to him even within the confines of his cell. He found solace in small acts of service, helping other inmates, contributing to the prison's small garden, working diligently at his assigned tasks. These small acts weren't meant to erase his guilt, but to channel it into something constructive, transforming a destructive force into a gentle current that, slowly, helped to shape his future actions and inner peace. He began to write letters to Elara, letters not filled with apologies or excuses, but with reflections on his own journey towards understanding the profound consequences of his actions, and the weight of his unintentional crime. He poured his remorse into these words, hoping that in the sincerity of his self-reflection, she might find a trace of genuine repentance.</w:t>
      </w:r>
    </w:p>
    <w:p>
      <w:pPr>
        <w:autoSpaceDN w:val="0"/>
        <w:autoSpaceDE w:val="0"/>
        <w:widowControl/>
        <w:spacing w:line="264" w:lineRule="exact" w:before="264" w:after="0"/>
        <w:ind w:left="0" w:right="0" w:firstLine="0"/>
        <w:jc w:val="left"/>
      </w:pPr>
      <w:r>
        <w:t xml:space="preserve">The children of the village, untouched by the complexities of legal proceedings and adult judgments, approached the situation with a naive but profound understanding. Their innocent acceptance of the tragedy, though devoid of the nuanced understanding of adults, held a powerful simplicity. They organized a small memorial </w:t>
        <w:br/>
        <w:t xml:space="preserve">service for Elara’s husband, decorating his grave with wildflowers. They witnessed the man who caused the accident not as a monster but as a person who had made a terrible mistake, a person who was </w:t>
        <w:br/>
        <w:t xml:space="preserve">himself suffering, a reminder that human fallibility applies to </w:t>
        <w:br/>
        <w:t xml:space="preserve">everyone, regardless of age or circumstance. Their spontaneous acts of kindness, their unwavering belief in the capacity for redemption, were a balm to the community’s collective wounds, a gentle </w:t>
        <w:br/>
        <w:t>reminder of the enduring power of innocence and compassion.</w:t>
      </w:r>
    </w:p>
    <w:p>
      <w:pPr>
        <w:autoSpaceDN w:val="0"/>
        <w:autoSpaceDE w:val="0"/>
        <w:widowControl/>
        <w:spacing w:line="264" w:lineRule="exact" w:before="264" w:after="0"/>
        <w:ind w:left="0" w:right="0" w:firstLine="0"/>
        <w:jc w:val="left"/>
      </w:pPr>
      <w:r>
        <w:t xml:space="preserve">The community itself embarked on a slow, collective process of healing. The shared grief, initially a source of fragmentation, slowly transformed into a bond that tied them together. They organized community events, helping each other rebuild, sharing the burden of loss, and offering support to both Elara and the incarcerated man's family. They didn't forget the tragedy, but they chose to move forward, to create a future where the memory of the loss was not a source of division, but a catalyst for deeper understanding and mutual support. They learned to acknowledge their shared </w:t>
        <w:br/>
        <w:t>humanity, to recognize that even amidst the darkness of tragedy, the resilience of human spirit would eventually prevail.</w:t>
      </w:r>
    </w:p>
    <w:p>
      <w:pPr>
        <w:autoSpaceDN w:val="0"/>
        <w:autoSpaceDE w:val="0"/>
        <w:widowControl/>
        <w:spacing w:line="324" w:lineRule="exact" w:before="204" w:after="0"/>
        <w:ind w:left="0" w:right="0" w:firstLine="0"/>
        <w:jc w:val="left"/>
      </w:pPr>
      <w:r>
        <w:t>Elara's journey was long and arduous, filled with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intense sorrow and quiet reflection. There were days when the grief threatened to overwhelm her, when the memory of her husband's absence was a gaping wound that refused to heal. Yet, amidst the darkness, she found glimmers of light. The kindness of her </w:t>
        <w:br/>
        <w:t xml:space="preserve">neighbors, the wisdom of Silas's words, the quiet acceptance of Thomas's perspective, and the innocent compassion of the children all helped her navigate the labyrinth of grief. She began to </w:t>
        <w:br/>
        <w:t>understand that forgiveness wasn't about condoning the act, but about liberating herself from the prison of her own resentment, of finding a way to integrate her loss into the tapestry of her life without allowing it to define her completely.</w:t>
      </w:r>
    </w:p>
    <w:p>
      <w:pPr>
        <w:autoSpaceDN w:val="0"/>
        <w:autoSpaceDE w:val="0"/>
        <w:widowControl/>
        <w:spacing w:line="264" w:lineRule="exact" w:before="264" w:after="0"/>
        <w:ind w:left="0" w:right="0" w:firstLine="0"/>
        <w:jc w:val="left"/>
      </w:pPr>
      <w:r>
        <w:t xml:space="preserve">She started to journal, pouring her thoughts and feelings onto paper, transforming her grief into a form of creative expression. She found solace in nature, spending hours walking in the fields, letting the rhythms of the natural world soothe her troubled soul. She started volunteering at the local orphanage, finding purpose and meaning in acts of service, a way to channel her sorrow into </w:t>
        <w:br/>
        <w:t>positive action. These actions, although born from grief, subtly helped to shift her focus and allowed her to move forward slowly but surely. She began to notice the small joys in life again, the gentle warmth of the sun on her skin, the beauty of a sunset, the sound of children's laughter. These small moments were not meant to replace her grief, but to coexist alongside it, creating a more nuanced and richer perspective of life and its complexities.</w:t>
      </w:r>
    </w:p>
    <w:p>
      <w:pPr>
        <w:autoSpaceDN w:val="0"/>
        <w:autoSpaceDE w:val="0"/>
        <w:widowControl/>
        <w:spacing w:line="264" w:lineRule="exact" w:before="264" w:after="0"/>
        <w:ind w:left="0" w:right="0" w:firstLine="0"/>
        <w:jc w:val="left"/>
      </w:pPr>
      <w:r>
        <w:t xml:space="preserve">The letters from the accused man arrived sporadically. They were not filled with pleas for forgiveness, but with raw honesty, with a deep sense of remorse, and an unwavering commitment to self-reflection. He didn't expect absolution, but he hoped his words might help alleviate the pain he'd caused. His sincerity was </w:t>
        <w:br/>
        <w:t>palpable, and although it didn't erase the hurt, it helped Elara begin to understand the man behind the crime, the human being who had made a terrible, irreversible mistake.</w:t>
      </w:r>
    </w:p>
    <w:p>
      <w:pPr>
        <w:autoSpaceDN w:val="0"/>
        <w:autoSpaceDE w:val="0"/>
        <w:widowControl/>
        <w:spacing w:line="264" w:lineRule="exact" w:before="264" w:after="0"/>
        <w:ind w:left="0" w:right="0" w:firstLine="0"/>
        <w:jc w:val="left"/>
      </w:pPr>
      <w:r>
        <w:t>Years passed. The wound in Elara's heart remained, but it had begun to scar over. The pain was still there, but it was no longer all-consuming. She had learned to live with it, to integrate it into her life without allowing it to suffocate her. She found a new rhythm in her life, a new melody woven from the threads of sorrow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hope and acceptance. Forgiveness, she realized, wasn't a single act, but an ongoing process, a journey of self-discovery and healing. It was a slow unfolding, a gradual release, a quiet </w:t>
        <w:br/>
        <w:t xml:space="preserve">acceptance of the complexities of life and the inevitable presence of loss and pain. It wasn't an erasure of the past but the acceptance of it, a recognition that sorrow and joy, pain and peace, are not </w:t>
        <w:br/>
        <w:t xml:space="preserve">mutually exclusive but rather, inextricably intertwined. The journey wasn't over, but she had found a way to live alongside her sorrow, to find peace amidst the ruins, a quiet dignity in bearing the weight of her experience, and to embrace the enduring power of the human spirit to persevere even amidst devastation. The sun, once a </w:t>
        <w:br/>
        <w:t>constant reminder of her loss, now also shone on her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 xml:space="preserve">The weight of the accidental killing settled upon the community like a persistent fog, clinging to the edges of every conversation, a silent undercurrent in the laughter of children at play. Even the vibrant wildflowers that bloomed in the summer seemed to carry a melancholic hue, a testament to the fragility of life and the </w:t>
        <w:br/>
        <w:t xml:space="preserve">permanence of memory. For Elara, the widow, the passage of time did little to diminish the ache in her heart. The sun still rose and set each day, a relentless reminder of the life stolen from her. But the sharpness of the grief, once a blinding white light, had softened into a dull, persistent throb. She found solace in the simple act of </w:t>
        <w:br/>
        <w:t>tending her garden, coaxing life from the earth, a small act of defiance against the finality of death. Each seed she planted, each sprout that emerged, was a symbol of hope, a silent promise of renewal amidst the ruins of her past.</w:t>
      </w:r>
    </w:p>
    <w:p>
      <w:pPr>
        <w:autoSpaceDN w:val="0"/>
        <w:autoSpaceDE w:val="0"/>
        <w:widowControl/>
        <w:spacing w:line="264" w:lineRule="exact" w:before="264" w:after="0"/>
        <w:ind w:left="0" w:right="0" w:firstLine="0"/>
        <w:jc w:val="left"/>
      </w:pPr>
      <w:r>
        <w:t xml:space="preserve">The accused, whose name was never spoken aloud in the village, existed in a state of perpetual twilight. His days were a monotonous cycle of routine, the silence of his cell broken only by the distant sounds of the prison. His initial remorse, a tempestuous storm of guilt and self-loathing, gradually subsided into a quieter, more persistent sorrow. He spent his days reading, devouring books that offered a different world, a world devoid of the horrifying </w:t>
        <w:br/>
        <w:t xml:space="preserve">consequence of his thoughtless action. He sought solace in the pages of novels and poetry, immersing himself in stories of </w:t>
        <w:br/>
        <w:t>redemption and forgiveness, hoping that perhaps, somewhere within those narratives, he might find a mirror to his own fractured soul. He started sketching, filling notebooks with charcoal drawings of landscapes, landscapes that mirrored the vast emptiness he experienced within himself. Each stroke of charcoal was an attempt to express the unspoken words, the silent screams of his remorse, a tangible representation of the burden he carried. The sketches, raw and unfinished, depicted vast, desolate plains, mirroring the barren landscape of his own emotions.</w:t>
      </w:r>
    </w:p>
    <w:p>
      <w:pPr>
        <w:autoSpaceDN w:val="0"/>
        <w:autoSpaceDE w:val="0"/>
        <w:widowControl/>
        <w:spacing w:line="264" w:lineRule="exact" w:before="264" w:after="0"/>
        <w:ind w:left="0" w:right="0" w:firstLine="0"/>
        <w:jc w:val="left"/>
      </w:pPr>
      <w:r>
        <w:t>Silas, the wise merchant, continued to offer his quiet wisdom. He visited the prison regularly, not to preach forgiveness, but to simply listen, to acknowledge the weight of the man's burden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judgment. He spoke of the concept of atonement, not as a means to erase the past, but as a path towards a more meaningful future, a way to gradually transform the destructive energy of remorse into a force for positive change. He encouraged him to focus on small acts of kindness, small gestures of service to others, even within the confines of the prison walls. He believed that by engaging in such acts, the man could begin to rebuild his sense of self-worth, to find a new purpose beyond the shadow of his crime.</w:t>
      </w:r>
    </w:p>
    <w:p>
      <w:pPr>
        <w:autoSpaceDN w:val="0"/>
        <w:autoSpaceDE w:val="0"/>
        <w:widowControl/>
        <w:spacing w:line="264" w:lineRule="exact" w:before="264" w:after="0"/>
        <w:ind w:left="0" w:right="0" w:firstLine="0"/>
        <w:jc w:val="left"/>
      </w:pPr>
      <w:r>
        <w:t xml:space="preserve">Thomas, the farmer, took a different approach. He visited the man's family, offering practical support, understanding that their suffering was inextricably linked to his. He believed that forgiveness, in its truest sense, extended beyond the individual who caused the harm, encompassing the families and community impacted by the tragedy. He showed them how to channel their collective grief into positive action, fostering a sense of unity and resilience within their </w:t>
        <w:br/>
        <w:t>community. His actions were a testament to the power of empathy and the potential for healing even in the face of profound loss. He witnessed their pain not as a separate entity, but as a shared burden that, when carried collectively, became bearable and even capable of transformation into a shared strength.</w:t>
      </w:r>
    </w:p>
    <w:p>
      <w:pPr>
        <w:autoSpaceDN w:val="0"/>
        <w:autoSpaceDE w:val="0"/>
        <w:widowControl/>
        <w:spacing w:line="264" w:lineRule="exact" w:before="264" w:after="0"/>
        <w:ind w:left="0" w:right="144" w:firstLine="0"/>
        <w:jc w:val="left"/>
      </w:pPr>
      <w:r>
        <w:t>The children, in their innocent wisdom, approached the situation with a gentle, unburdened acceptance. They continued to visit Elara, their presence a quiet reminder of the continuity of life amidst the shadow of death. They brought her wildflowers, simple drawings, small tokens of affection, their actions a quiet testament to the resilience of the human spirit and the enduring power of compassion. They witnessed Elara not as a victim, but as a woman who carried a great sorrow, a woman who needed their love and support. Their gestures, born of an unadulterated heart, were a balm to her wounded soul, a reminder of the love that still existed in the world, even in the face of tragedy.</w:t>
      </w:r>
    </w:p>
    <w:p>
      <w:pPr>
        <w:autoSpaceDN w:val="0"/>
        <w:autoSpaceDE w:val="0"/>
        <w:widowControl/>
        <w:spacing w:line="264" w:lineRule="exact" w:before="266" w:after="0"/>
        <w:ind w:left="0" w:right="0" w:firstLine="0"/>
        <w:jc w:val="left"/>
      </w:pPr>
      <w:r>
        <w:t>The village itself embarked on a slow, collective healing process. The initial shock and grief gradually gave way to a more profound understanding of the human condition. They organized memorials, community events, and gatherings to honor the lost life and support those left behind. They didn't erase the memory of the tragedy, but they learned to weave it into the tapestry of their lives, allowing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serve as a reminder of the preciousness of life and the importance of empathy and compassion. The memory of the accidental killing became a catalyst for deeper connection, a shared experience that bound them together in their sorrow and their resilience. They understood that forgetting wasn't healing; integrating the painful memory into their collective consciousness was a step toward a more meaningful future.</w:t>
      </w:r>
    </w:p>
    <w:p>
      <w:pPr>
        <w:autoSpaceDN w:val="0"/>
        <w:autoSpaceDE w:val="0"/>
        <w:widowControl/>
        <w:spacing w:line="264" w:lineRule="exact" w:before="264" w:after="0"/>
        <w:ind w:left="0" w:right="0" w:firstLine="0"/>
        <w:jc w:val="left"/>
      </w:pPr>
      <w:r>
        <w:t xml:space="preserve">Years passed. The accused man, now older and weary, continued his solitary journey of self-reflection. He wrote poetry, pouring his remorse into each line, each verse a testament to his deep regret. He started corresponding with Elara, not seeking forgiveness, but sharing his thoughts, his reflections, his journey towards </w:t>
        <w:br/>
        <w:t>understanding the magnitude of his actions. His letters were not filled with apologies, but with a raw honesty that slowly chipped away at the hard shell of Elara's grief. She found herself, in time, responding to his letters, not with accusations or anger, but with a quiet acknowledgment of his pain, a shared empathy born of a shared experience. She found herself understanding his remorse not as a means of self-absolution but a testament to the crushing weight of his conscience.</w:t>
      </w:r>
    </w:p>
    <w:p>
      <w:pPr>
        <w:autoSpaceDN w:val="0"/>
        <w:autoSpaceDE w:val="0"/>
        <w:widowControl/>
        <w:spacing w:line="264" w:lineRule="exact" w:before="264" w:after="0"/>
        <w:ind w:left="0" w:right="0" w:firstLine="0"/>
        <w:jc w:val="left"/>
      </w:pPr>
      <w:r>
        <w:t>Elara, though still marked by the tragedy, found a new rhythm in her life. The memory of her husband remained, but it no longer defined her existence. She had learned to live alongside her sorrow, to weave it into the fabric of her being, recognizing that the human experience is a tapestry of joy and sorrow, of light and shadow. The wound in her heart remained, a scar that served as a constant reminder of her loss, but it was a scar that did not prevent her from living, from loving, from finding beauty in the world around her.</w:t>
      </w:r>
    </w:p>
    <w:p>
      <w:pPr>
        <w:autoSpaceDN w:val="0"/>
        <w:autoSpaceDE w:val="0"/>
        <w:widowControl/>
        <w:spacing w:line="264" w:lineRule="exact" w:before="58" w:after="0"/>
        <w:ind w:left="0" w:right="144" w:firstLine="0"/>
        <w:jc w:val="left"/>
      </w:pPr>
      <w:r>
        <w:t xml:space="preserve">The sun, once a reminder of her loss, now also shone upon her strength, her resilience, her capacity for enduring love. The </w:t>
        <w:br/>
        <w:t xml:space="preserve">community, too, healed, finding a way to honor the memory of the lost life without allowing it to consume them. They learned to live with the memory, to integrate it into the narrative of their lives, finding a new strength in their shared experience and their </w:t>
        <w:br/>
        <w:t>collective resilience. The memory, no longer a blinding light, became a soft glow, reminding them of the fragility of life and the importance of cherishing each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Guilt</w:t>
      </w:r>
    </w:p>
    <w:p>
      <w:pPr>
        <w:autoSpaceDN w:val="0"/>
        <w:autoSpaceDE w:val="0"/>
        <w:widowControl/>
        <w:spacing w:line="264" w:lineRule="exact" w:before="286" w:after="0"/>
        <w:ind w:left="0" w:right="0" w:firstLine="0"/>
        <w:jc w:val="left"/>
      </w:pPr>
      <w:r>
        <w:t>The weight of guilt pressed down on him, a physical burden as heavy as any chains. It wasn't the kind of guilt that screamed and raged; it was a slow, insidious poison, seeping into his bones, chilling him to the marrow. Sleep offered no escape; his dreams were a relentless replay of the moment, the flash of metal, the startled cry, the sickening thud. He would wake in a cold sweat, the phantom scent of gunpowder clinging to his skin, the image of the fallen rider seared into the back of his eyelids.</w:t>
      </w:r>
    </w:p>
    <w:p>
      <w:pPr>
        <w:autoSpaceDN w:val="0"/>
        <w:autoSpaceDE w:val="0"/>
        <w:widowControl/>
        <w:spacing w:line="264" w:lineRule="exact" w:before="264" w:after="0"/>
        <w:ind w:left="0" w:right="0" w:firstLine="0"/>
        <w:jc w:val="left"/>
      </w:pPr>
      <w:r>
        <w:t xml:space="preserve">His appetite vanished, replaced by a constant nausea. Food experienced like ash in his mouth, a bitter reminder of the life he had so carelessly extinguished. He lost weight, his once robust frame growing gaunt and hollow, mirroring the emptiness he felt within. Even the simple act of breathing seemed to be an effort, a struggle against the invisible weight crushing his chest. His hands trembled constantly, a nervous twitch that betrayed the turmoil raging beneath the surface. The slightest sound, a rustle of leaves, the creak of a </w:t>
        <w:br/>
        <w:t>floorboard, sent jolts of terror through him, each noise a ghostly echo of the shot that had changed everything.</w:t>
      </w:r>
    </w:p>
    <w:p>
      <w:pPr>
        <w:autoSpaceDN w:val="0"/>
        <w:autoSpaceDE w:val="0"/>
        <w:widowControl/>
        <w:spacing w:line="264" w:lineRule="exact" w:before="264" w:after="0"/>
        <w:ind w:left="0" w:right="0" w:firstLine="0"/>
        <w:jc w:val="left"/>
      </w:pPr>
      <w:r>
        <w:t xml:space="preserve">The silence of his cell became a torment. It amplified his thoughts, allowing the whispers of self-reproach to grow louder, more </w:t>
        <w:br/>
        <w:t xml:space="preserve">insistent. He tried to find solace in the books Silas had provided, but the words blurred, the stories dissolving into a meaningless jumble. He could no longer lose himself in the worlds created by others; his own internal landscape had become too overwhelming, too vast a wasteland of regret. His sketches, once a means of </w:t>
        <w:br/>
        <w:t xml:space="preserve">expression, became increasingly dark and distorted, reflecting the chaos within. The landscapes he drew were no longer simply </w:t>
        <w:br/>
        <w:t>desolate plains; they were tormented visions, filled with jagged lines and swirling shadows, mirroring the fractured state of his own soul. The charcoal became an extension of his own suffering, each stroke a physical manifestation of his guilt.</w:t>
      </w:r>
    </w:p>
    <w:p>
      <w:pPr>
        <w:autoSpaceDN w:val="0"/>
        <w:autoSpaceDE w:val="0"/>
        <w:widowControl/>
        <w:spacing w:line="264" w:lineRule="exact" w:before="264" w:after="0"/>
        <w:ind w:left="0" w:right="0" w:firstLine="0"/>
        <w:jc w:val="left"/>
      </w:pPr>
      <w:r>
        <w:t>His guilt was not a singular emotion, but a complex tapestry woven from threads of.  self-loathing, regret, and a profound sense of responsibility. he experienced responsible not only for the death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rider, but for the shattering of the rider’s family’s life. He imagined the widow’s grief, her empty chair by the fire, the silence in the once bustling home. He witnessed the children, their innocent faces etched with confusion and pain, their laughter replaced by a quiet sorrow. He envisioned the community's collective mourning, the quiet whispers, the averted gazes, each a silent accusation. The weight of his actions extended far beyond the victim; it had created ripples of devastation throughout an entire community.</w:t>
      </w:r>
    </w:p>
    <w:p>
      <w:pPr>
        <w:autoSpaceDN w:val="0"/>
        <w:autoSpaceDE w:val="0"/>
        <w:widowControl/>
        <w:spacing w:line="264" w:lineRule="exact" w:before="264" w:after="0"/>
        <w:ind w:left="0" w:right="0" w:firstLine="0"/>
        <w:jc w:val="left"/>
      </w:pPr>
      <w:r>
        <w:t>He tried to pray, to find solace in faith, but the words caught in his throat, choked by the enormity of his sin. The God he had once known seemed distant, uncaring, his silence a judgment as heavy as any earthly punishment. His prayers became desperate pleas, not for forgiveness, but for an end to the relentless torment of his conscience. He experienced unworthy of mercy, unworthy of peace, utterly consumed by the darkness of his deed.</w:t>
      </w:r>
    </w:p>
    <w:p>
      <w:pPr>
        <w:autoSpaceDN w:val="0"/>
        <w:autoSpaceDE w:val="0"/>
        <w:widowControl/>
        <w:spacing w:line="264" w:lineRule="exact" w:before="264" w:after="0"/>
        <w:ind w:left="0" w:right="0" w:firstLine="0"/>
        <w:jc w:val="left"/>
      </w:pPr>
      <w:r>
        <w:t xml:space="preserve">His physical deterioration was matched by a gradual erosion of his mental state. He began to experience vivid flashbacks, intrusive images that would suddenly overwhelm him, plunging him into the heart of the trauma. He would find himself paralyzed by fear, his breath caught in his throat, the memory of the moment replaying with brutal clarity. The world around him would fade, leaving only the overwhelming horror of his action. These episodes left him exhausted, drained, his already fragile mental state further </w:t>
        <w:br/>
        <w:t>weakened.</w:t>
      </w:r>
    </w:p>
    <w:p>
      <w:pPr>
        <w:autoSpaceDN w:val="0"/>
        <w:autoSpaceDE w:val="0"/>
        <w:widowControl/>
        <w:spacing w:line="264" w:lineRule="exact" w:before="264" w:after="0"/>
        <w:ind w:left="0" w:right="0" w:firstLine="0"/>
        <w:jc w:val="left"/>
      </w:pPr>
      <w:r>
        <w:t xml:space="preserve">Even the kindness of Silas, the quiet support of Thomas, and the gentle acceptance of the children could not fully penetrate the impenetrable wall of his guilt. He understood their empathy, their attempts to ease his burden, but he experienced irrevocably separated from them, trapped in a prison of his own making, a solitary confinement far more isolating than the physical confines of his cell. He was a pariah, ostracized not only by society, but by himself. He felt an intrinsic sense of undeservedness of any kind of kindness or </w:t>
        <w:br/>
        <w:t>compassion.</w:t>
      </w:r>
    </w:p>
    <w:p>
      <w:pPr>
        <w:autoSpaceDN w:val="0"/>
        <w:autoSpaceDE w:val="0"/>
        <w:widowControl/>
        <w:spacing w:line="264" w:lineRule="exact" w:before="264" w:after="0"/>
        <w:ind w:left="0" w:right="144" w:firstLine="0"/>
        <w:jc w:val="left"/>
      </w:pPr>
      <w:r>
        <w:t>He longed for redemption, but the path was obscured by the thick fog of his remorse. He knew that true atonement would require more than simply expressing regret; it would demand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transformation of his being, a complete restructuring of his values and priorities. But the task seemed impossible, the mountain too steep to climb. He was consumed by the darkness of his past, unable to envision a future unburdened by the weight of his guilt.</w:t>
      </w:r>
    </w:p>
    <w:p>
      <w:pPr>
        <w:autoSpaceDN w:val="0"/>
        <w:autoSpaceDE w:val="0"/>
        <w:widowControl/>
        <w:spacing w:line="264" w:lineRule="exact" w:before="264" w:after="0"/>
        <w:ind w:left="0" w:right="0" w:firstLine="0"/>
        <w:jc w:val="left"/>
      </w:pPr>
      <w:r>
        <w:t xml:space="preserve">The letters he wrote to Elara were an attempt to bridge the chasm between them, an act of reaching out into the darkness, hoping to find a glimmer of connection, a shared understanding. He poured his soul into those letters, revealing his deepest fears, his most profound regrets, his desperate search for meaning amidst the ruins of his life. His words were not a plea for forgiveness, but a </w:t>
        <w:br/>
        <w:t>desperate attempt to connect with another human being who understood the depth of his suffering. His words were also a plea for someone to hear the pain which he experienced.</w:t>
      </w:r>
    </w:p>
    <w:p>
      <w:pPr>
        <w:autoSpaceDN w:val="0"/>
        <w:autoSpaceDE w:val="0"/>
        <w:widowControl/>
        <w:spacing w:line="264" w:lineRule="exact" w:before="264" w:after="0"/>
        <w:ind w:left="0" w:right="0" w:firstLine="0"/>
        <w:jc w:val="left"/>
      </w:pPr>
      <w:r>
        <w:t xml:space="preserve">He wrote about his childhood, his upbringing, the events that shaped him, hoping that by understanding the roots of his </w:t>
        <w:br/>
        <w:t xml:space="preserve">impulsive act, he might find some measure of self-compassion, some way to mitigate the self-loathing that gnawed at his soul. He </w:t>
        <w:br/>
        <w:t xml:space="preserve">described the events leading up to the shooting, the careless </w:t>
        <w:br/>
        <w:t>handling of the rifle, the split-second decision that had altered the course of so many lives forever. He wrote not to excuse himself, but to understand, to try and unravel the chain of events that led to the unthinkable.</w:t>
      </w:r>
    </w:p>
    <w:p>
      <w:pPr>
        <w:autoSpaceDN w:val="0"/>
        <w:autoSpaceDE w:val="0"/>
        <w:widowControl/>
        <w:spacing w:line="264" w:lineRule="exact" w:before="264" w:after="0"/>
        <w:ind w:left="0" w:right="0" w:firstLine="0"/>
        <w:jc w:val="left"/>
      </w:pPr>
      <w:r>
        <w:t>He described the physical sensations of guilt—the tightness in his chest, the tremors in his hands, the constant nausea. He tried to convey the emotional turmoil, the overwhelming sense of isolation, the crushing weight of his responsibility. He hoped that by sharing the raw, unvarnished truth of his experience, he could begin to dismantle the wall of isolation that separated him from the world, from Elara, and most importantly, from himself.</w:t>
      </w:r>
    </w:p>
    <w:p>
      <w:pPr>
        <w:autoSpaceDN w:val="0"/>
        <w:autoSpaceDE w:val="0"/>
        <w:widowControl/>
        <w:spacing w:line="264" w:lineRule="exact" w:before="266" w:after="0"/>
        <w:ind w:left="0" w:right="0" w:firstLine="0"/>
        <w:jc w:val="left"/>
      </w:pPr>
      <w:r>
        <w:t xml:space="preserve">His writing was an act of self-examination, a desperate attempt to make sense of the senseless, to find a path through the darkness. It was a way of acknowledging his culpability, of taking responsibility for his actions, and of beginning the long, arduous process of </w:t>
        <w:br/>
        <w:t>healing. He wrote not for absolution, but for understanding, for a connection, a means to share the burden that weighed so heavily on his soul. He wrote to confess not to beg for forgiveness. He wrote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the immense weight of what he did would not completely crush his spirit. He wrote because he needed to tell the story to someone else. He wrote to bear witness to the pain he had wrought, a silent testament to the devastating consequences of one impulsive act. He wrote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Coping Mechanisms</w:t>
      </w:r>
    </w:p>
    <w:p>
      <w:pPr>
        <w:autoSpaceDN w:val="0"/>
        <w:autoSpaceDE w:val="0"/>
        <w:widowControl/>
        <w:spacing w:line="264" w:lineRule="exact" w:before="286" w:after="0"/>
        <w:ind w:left="0" w:right="0" w:firstLine="0"/>
        <w:jc w:val="left"/>
      </w:pPr>
      <w:r>
        <w:t xml:space="preserve">The rhythmic scrape of his spoon against the tin bowl offered a meager distraction, a tiny counterpoint to the symphony of sorrow playing endlessly in his head. He ate little, the food tasting like dust and ashes, mirroring the hollowness that had become his constant companion. He tried to focus on the simple act of eating, to find solace in the mundane, but the images, the sounds, the </w:t>
        <w:br/>
        <w:t>overwhelming stench of gunpowder, would flood back, washing over him in a tide of nausea.</w:t>
      </w:r>
    </w:p>
    <w:p>
      <w:pPr>
        <w:autoSpaceDN w:val="0"/>
        <w:autoSpaceDE w:val="0"/>
        <w:widowControl/>
        <w:spacing w:line="264" w:lineRule="exact" w:before="264" w:after="0"/>
        <w:ind w:left="0" w:right="0" w:firstLine="0"/>
        <w:jc w:val="left"/>
      </w:pPr>
      <w:r>
        <w:t xml:space="preserve">Silas, ever watchful, had introduced him to a rudimentary form of meditation, a technique involving focusing on his breath, </w:t>
        <w:br/>
        <w:t>attempting to still the ceaseless churning of his thoughts. Initially, it was excruciatingly difficult. His mind, a tempestuous sea, resisted any attempt at calm. The images, vivid and brutal, would surface relentlessly, defying his attempts to suppress them. He would find himself back on that desolate plain, the rifle heavy in his hands, the horrifying echo of the gunshot ringing in his ears.</w:t>
      </w:r>
    </w:p>
    <w:p>
      <w:pPr>
        <w:autoSpaceDN w:val="0"/>
        <w:autoSpaceDE w:val="0"/>
        <w:widowControl/>
        <w:spacing w:line="264" w:lineRule="exact" w:before="264" w:after="0"/>
        <w:ind w:left="0" w:right="0" w:firstLine="0"/>
        <w:jc w:val="left"/>
      </w:pPr>
      <w:r>
        <w:t xml:space="preserve">But gradually, with painstaking effort and Silas’ patient guidance, he began to find small pockets of peace. The technique was not about erasing the memory—that was impossible—but about </w:t>
        <w:br/>
        <w:t>learning to coexist with it, to observe it without being overwhelmed by it. He learned to acknowledge the pain, to accept the torrent of emotions without judgment, allowing them to flow through him rather than clinging to them. He learned to observe his breath, to concentrate on the sensation of air filling his lungs and slowly escaping, anchoring himself in the present moment, breaking the cycle of obsessive rumination.</w:t>
      </w:r>
    </w:p>
    <w:p>
      <w:pPr>
        <w:autoSpaceDN w:val="0"/>
        <w:autoSpaceDE w:val="0"/>
        <w:widowControl/>
        <w:spacing w:line="264" w:lineRule="exact" w:before="264" w:after="0"/>
        <w:ind w:left="0" w:right="0" w:firstLine="0"/>
        <w:jc w:val="left"/>
      </w:pPr>
      <w:r>
        <w:t xml:space="preserve">He began to sketch again, but the subject matter shifted. The </w:t>
        <w:br/>
        <w:t xml:space="preserve">landscapes, once dark and distorted, became simpler, more </w:t>
        <w:br/>
        <w:t xml:space="preserve">peaceful. He started with the familiar contours of his cell, the rough texture of the stone walls, the play of light and shadow through the barred window. These mundane details offered a grounding </w:t>
        <w:br/>
        <w:t>counterpoint to the chaos within. He began to depict Silas, his weathered face etched with compassion, his eyes filled with quiet understanding. Then he slowly began to depict moments in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depicting the subtle changes in light and shadow throughout the day. It was a gradual return to the art that once filled his soul, but now it experienced different, purified, a pathway towards solace.</w:t>
      </w:r>
    </w:p>
    <w:p>
      <w:pPr>
        <w:autoSpaceDN w:val="0"/>
        <w:autoSpaceDE w:val="0"/>
        <w:widowControl/>
        <w:spacing w:line="264" w:lineRule="exact" w:before="264" w:after="0"/>
        <w:ind w:left="0" w:right="0" w:firstLine="0"/>
        <w:jc w:val="left"/>
      </w:pPr>
      <w:r>
        <w:t>Thomas, with his characteristic quiet strength, introduced him to woodworking. The rhythmic movements, the feel of the wood beneath his calloused hands, brought a sense of order and purpose to his days. The intricate process of shaping, sanding, and finishing provided a welcome respite from the relentless turmoil in his mind. He started small, creating simple objects: a small bird, a tiny stool, each piece a testament to his resilience, a small act of creation in the face of overwhelming despair.</w:t>
      </w:r>
    </w:p>
    <w:p>
      <w:pPr>
        <w:autoSpaceDN w:val="0"/>
        <w:autoSpaceDE w:val="0"/>
        <w:widowControl/>
        <w:spacing w:line="264" w:lineRule="exact" w:before="264" w:after="0"/>
        <w:ind w:left="0" w:right="0" w:firstLine="0"/>
        <w:jc w:val="left"/>
      </w:pPr>
      <w:r>
        <w:t>The children, though young, possessed an intuitive understanding of his suffering. They offered him small tokens of comfort: a carefully drawn picture, a wildflower picked from the meadow, a shy smile. Their innocent presence, their untainted joy, offered a stark contrast to the darkness that enveloped him. Their acceptance, unburdened by judgment, offered a glimmer of hope, a fragile counterpoint to the pervasive self-loathing. Their presence was a quiet reminder that life continued, that beauty and innocence still existed despite his transgression.</w:t>
      </w:r>
    </w:p>
    <w:p>
      <w:pPr>
        <w:autoSpaceDN w:val="0"/>
        <w:autoSpaceDE w:val="0"/>
        <w:widowControl/>
        <w:spacing w:line="264" w:lineRule="exact" w:before="264" w:after="0"/>
        <w:ind w:left="0" w:right="0" w:firstLine="0"/>
        <w:jc w:val="left"/>
      </w:pPr>
      <w:r>
        <w:t>He discovered music, listening intently to the simple melodies Silas played on his old fiddle. The music, raw and unadorned, spoke to his soul in a language he had long forgotten. It resonated deep within his being, resonating with the pain, the loss, the remorse. It was not an escape; it was a companion, a reflection of his own internal landscape. The sounds stirred something ancient within him, a buried wellspring of emotion that began to slowly surface.</w:t>
      </w:r>
    </w:p>
    <w:p>
      <w:pPr>
        <w:autoSpaceDN w:val="0"/>
        <w:autoSpaceDE w:val="0"/>
        <w:widowControl/>
        <w:spacing w:line="264" w:lineRule="exact" w:before="264" w:after="0"/>
        <w:ind w:left="0" w:right="0" w:firstLine="0"/>
        <w:jc w:val="left"/>
      </w:pPr>
      <w:r>
        <w:t xml:space="preserve">He started to write poetry, his words a raw outpouring of his grief and remorse. The rhythmic structure of verse offered a framework for expressing the inexpressible. The lines, initially fragmented and chaotic, gradually became more coherent, more focused, providing a conduit for his emotions, a means of channeling the </w:t>
        <w:br/>
        <w:t>overwhelming chaos into something beautiful and meaningful. He wrote not to seek forgiveness, but to understand, to find meaning amidst the ruins of his life, to build a bridge from the desolation of the past to the uncertain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Sleep remained elusive, but the dreams, once a relentless replay of the accident, began to soften, to become less sharp, less vivid. The nightmares still occurred, but they were interspersed with moments of tranquility, brief respites of peace. The flashbacks, though still present, lost some of their intensity, their power diminished by the tools and techniques he had learned. The memories were still there, etched indelibly on his soul, but they no longer held him captive, their power waning as he learned to co-exist with them instead of being overcome by them.</w:t>
      </w:r>
    </w:p>
    <w:p>
      <w:pPr>
        <w:autoSpaceDN w:val="0"/>
        <w:autoSpaceDE w:val="0"/>
        <w:widowControl/>
        <w:spacing w:line="264" w:lineRule="exact" w:before="264" w:after="0"/>
        <w:ind w:left="0" w:right="0" w:firstLine="0"/>
        <w:jc w:val="left"/>
      </w:pPr>
      <w:r>
        <w:t>He continued to write letters to Elara, but the tone began to change. The despair, while still present, was tempered by a nascent hope.</w:t>
      </w:r>
    </w:p>
    <w:p>
      <w:pPr>
        <w:autoSpaceDN w:val="0"/>
        <w:autoSpaceDE w:val="0"/>
        <w:widowControl/>
        <w:spacing w:line="264" w:lineRule="exact" w:before="60" w:after="0"/>
        <w:ind w:left="0" w:right="0" w:firstLine="0"/>
        <w:jc w:val="left"/>
      </w:pPr>
      <w:r>
        <w:t>His words, once choked by remorse, became more focused and precise. He began to describe his experiences with meditation, his progress in woodworking, his newly found solace in nature and art.</w:t>
      </w:r>
    </w:p>
    <w:p>
      <w:pPr>
        <w:autoSpaceDN w:val="0"/>
        <w:autoSpaceDE w:val="0"/>
        <w:widowControl/>
        <w:spacing w:line="264" w:lineRule="exact" w:before="60" w:after="0"/>
        <w:ind w:left="0" w:right="0" w:firstLine="0"/>
        <w:jc w:val="left"/>
      </w:pPr>
      <w:r>
        <w:t>He described his efforts to reconcile with the tragedy, the slow process of finding a measure of peace, the painstaking efforts to construct something meaningful amidst the ruins of his life. He described the process of healing, the slow unwinding of the trauma, the small, incremental steps forward.</w:t>
      </w:r>
    </w:p>
    <w:p>
      <w:pPr>
        <w:autoSpaceDN w:val="0"/>
        <w:autoSpaceDE w:val="0"/>
        <w:widowControl/>
        <w:spacing w:line="264" w:lineRule="exact" w:before="264" w:after="0"/>
        <w:ind w:left="0" w:right="0" w:firstLine="0"/>
        <w:jc w:val="left"/>
      </w:pPr>
      <w:r>
        <w:t xml:space="preserve">He recognized that his journey towards healing was not a linear progression, but a series of fits and starts, of forward movement and setbacks. There were days when the weight of his guilt experienced </w:t>
        <w:br/>
        <w:t>insurmountable, when the memories threatened to consume him again. But he had learned to navigate these dark moments, to find solace in his coping mechanisms, in the small acts of creation and self-care he had painstakingly cultivated. He had found the strength to resist succumbing to despair, drawing sustenance from the quiet resilience within himself, and from those around him.</w:t>
      </w:r>
    </w:p>
    <w:p>
      <w:pPr>
        <w:autoSpaceDN w:val="0"/>
        <w:autoSpaceDE w:val="0"/>
        <w:widowControl/>
        <w:spacing w:line="264" w:lineRule="exact" w:before="264" w:after="0"/>
        <w:ind w:left="0" w:right="0" w:firstLine="0"/>
        <w:jc w:val="left"/>
      </w:pPr>
      <w:r>
        <w:t xml:space="preserve">The path to forgiveness, both from others and from himself, </w:t>
        <w:br/>
        <w:t xml:space="preserve">remained uncertain, a long and arduous journey lying ahead. Yet, in the quiet moments of contemplation, the moments where the </w:t>
        <w:br/>
        <w:t>memories faded into the background, he allowed himself to glimpse a future unburdened by the crushing weight of his past, a future in which the shadow of his guilt had been softened, the darkness somewhat lessened by the slow and steady glow of hope. He had found a path through the darkness, a path that was illuminated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the blinding light of absolution, but by the small, steady flicker of a candle, providing just enough light to guide him forward, step by painstaking step. His coping mechanisms were not cures, but tools, providing refuge in the bleak landscape of his remorse, helping him find stability on the unsteady ground of his self-forgiveness. They were the foundations upon which he built his slow and painful journey toward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Remembrance</w:t>
      </w:r>
    </w:p>
    <w:p>
      <w:pPr>
        <w:autoSpaceDN w:val="0"/>
        <w:autoSpaceDE w:val="0"/>
        <w:widowControl/>
        <w:spacing w:line="264" w:lineRule="exact" w:before="286" w:after="0"/>
        <w:ind w:left="0" w:right="0" w:firstLine="0"/>
        <w:jc w:val="left"/>
      </w:pPr>
      <w:r>
        <w:t xml:space="preserve">The rhythmic thud of the wooden mallet against the rough-hewn wood became a kind of mantra, a counterpoint to the silent scream trapped within him. He had progressed beyond simple birds and stools. Now he carved intricate designs, his hands moving with a practiced grace born of both necessity and newfound purpose. He sculpted scenes of nature, the harsh beauty of the plains rendered in wood, the gentle curve of a river, the jagged peaks of distant </w:t>
        <w:br/>
        <w:t xml:space="preserve">mountains. He didn’t consciously intend to replicate the landscape of his crime, yet the familiar contours of the land, the vast </w:t>
        <w:br/>
        <w:t>emptiness, were undeniably present in his work, echoing the stark desolation of his inner world.</w:t>
      </w:r>
    </w:p>
    <w:p>
      <w:pPr>
        <w:autoSpaceDN w:val="0"/>
        <w:autoSpaceDE w:val="0"/>
        <w:widowControl/>
        <w:spacing w:line="264" w:lineRule="exact" w:before="266" w:after="0"/>
        <w:ind w:left="0" w:right="144" w:firstLine="0"/>
        <w:jc w:val="left"/>
      </w:pPr>
      <w:r>
        <w:t>Each piece he created was a testament to his journey, a tangible manifestation of his attempts to reconcile with the past. The wood, initially resisting his touch, eventually yielded to his persistent efforts, mirroring his own slow, arduous progress towards healing.</w:t>
      </w:r>
    </w:p>
    <w:p>
      <w:pPr>
        <w:autoSpaceDN w:val="0"/>
        <w:autoSpaceDE w:val="0"/>
        <w:widowControl/>
        <w:spacing w:line="264" w:lineRule="exact" w:before="60" w:after="0"/>
        <w:ind w:left="0" w:right="0" w:firstLine="0"/>
        <w:jc w:val="left"/>
      </w:pPr>
      <w:r>
        <w:t>The act of creation, of transforming raw material into something beautiful and meaningful, provided a sense.  of control, a feeling of agency that had been absent since the moment the rifle discharged, shattering his life and the life of another.</w:t>
      </w:r>
    </w:p>
    <w:p>
      <w:pPr>
        <w:autoSpaceDN w:val="0"/>
        <w:autoSpaceDE w:val="0"/>
        <w:widowControl/>
        <w:spacing w:line="264" w:lineRule="exact" w:before="264" w:after="0"/>
        <w:ind w:left="0" w:right="288" w:firstLine="0"/>
        <w:jc w:val="left"/>
      </w:pPr>
      <w:r>
        <w:t>One evening, Silas found him staring intently at a half-finished carving, his brow furrowed in concentration. It depicted a lone rider, silhouetted against a setting sun, the figure subtly, almost imperceptibly, different from the memory that haunted him. The rider was not fleeing, not panicked, but poised, serene, almost at peace.</w:t>
      </w:r>
    </w:p>
    <w:p>
      <w:pPr>
        <w:autoSpaceDN w:val="0"/>
        <w:autoSpaceDE w:val="0"/>
        <w:widowControl/>
        <w:spacing w:line="264" w:lineRule="exact" w:before="264" w:after="0"/>
        <w:ind w:left="0" w:right="0" w:firstLine="0"/>
        <w:jc w:val="left"/>
      </w:pPr>
      <w:r>
        <w:t>"You are softening the edges," Silas observed quietly, his voice a low rumble.</w:t>
      </w:r>
    </w:p>
    <w:p>
      <w:pPr>
        <w:autoSpaceDN w:val="0"/>
        <w:autoSpaceDE w:val="0"/>
        <w:widowControl/>
        <w:spacing w:line="264" w:lineRule="exact" w:before="264" w:after="0"/>
        <w:ind w:left="0" w:right="0" w:firstLine="0"/>
        <w:jc w:val="left"/>
      </w:pPr>
      <w:r>
        <w:t>He didn't respond immediately, his gaze still fixed on the wood. The words, though simple, resonated deeply. He was, indeed, softening the edges, not just of the wood, but of the memory itself. He was not erasing it; he could never erase it. The act of remembering, however, was transforming. It was evolving from a relentless assault on his senses to a more nuanced, complex recollection.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learning to see the rider not just as a victim, but as a person, as a life cut short, a tragedy he had inflicted.</w:t>
      </w:r>
    </w:p>
    <w:p>
      <w:pPr>
        <w:autoSpaceDN w:val="0"/>
        <w:autoSpaceDE w:val="0"/>
        <w:widowControl/>
        <w:spacing w:line="264" w:lineRule="exact" w:before="264" w:after="0"/>
        <w:ind w:left="0" w:right="0" w:firstLine="0"/>
        <w:jc w:val="left"/>
      </w:pPr>
      <w:r>
        <w:t xml:space="preserve">He began to read, devouring books on philosophy, psychology, and theology, seeking understanding, searching for answers to questions he didn't know how to articulate. He found solace in the words of others who had wrestled with guilt, with remorse, with the </w:t>
        <w:br/>
        <w:t xml:space="preserve">complexities of human morality. Their stories, though vastly </w:t>
        <w:br/>
        <w:t>different from his own, resonated with him, providing a sense of shared human experience, a recognition that his suffering, while unique in its specifics, was not unique in its essence.</w:t>
      </w:r>
    </w:p>
    <w:p>
      <w:pPr>
        <w:autoSpaceDN w:val="0"/>
        <w:autoSpaceDE w:val="0"/>
        <w:widowControl/>
        <w:spacing w:line="264" w:lineRule="exact" w:before="264" w:after="0"/>
        <w:ind w:left="0" w:right="0" w:firstLine="0"/>
        <w:jc w:val="left"/>
      </w:pPr>
      <w:r>
        <w:t>He discovered a kinship with the writers, poets, and artists who had explored themes of darkness, of human fallibility, of the eternal struggle between good and evil. Their words became a mirror reflecting his own inner turmoil, their experiences a source of comfort and understanding. He understood now that the experience of guilt was not a sign of weakness, but a testament to his capacity for empathy, for compassion, for recognizing the profound wrong he had committed. His profound regret was a sign not of weakness, but of strength.</w:t>
      </w:r>
    </w:p>
    <w:p>
      <w:pPr>
        <w:autoSpaceDN w:val="0"/>
        <w:autoSpaceDE w:val="0"/>
        <w:widowControl/>
        <w:spacing w:line="324" w:lineRule="exact" w:before="204" w:after="0"/>
        <w:ind w:left="0" w:right="0" w:firstLine="0"/>
        <w:jc w:val="center"/>
      </w:pPr>
      <w:r>
        <w:t>His letters to Elara became more than just accounts of his daily life.</w:t>
      </w:r>
    </w:p>
    <w:p>
      <w:pPr>
        <w:autoSpaceDN w:val="0"/>
        <w:autoSpaceDE w:val="0"/>
        <w:widowControl/>
        <w:spacing w:line="264" w:lineRule="exact" w:before="58" w:after="0"/>
        <w:ind w:left="0" w:right="0" w:firstLine="0"/>
        <w:jc w:val="left"/>
      </w:pPr>
      <w:r>
        <w:t xml:space="preserve">They became a dialogue, an exploration of his evolving </w:t>
        <w:br/>
        <w:t>understanding of his actions, of his attempts to make sense of the senseless tragedy. He wrote about his progress in carving, about the meditative quality of the work, about the slow but steady progress of his healing. He wrote about the power of remembrance, not as a tormentor, but as a teacher. He discovered the healing nature of a thoughtful examination of his past, even though it remained a landscape of profound pain. He wrote to her not for forgiveness, but for understanding.</w:t>
      </w:r>
    </w:p>
    <w:p>
      <w:pPr>
        <w:autoSpaceDN w:val="0"/>
        <w:autoSpaceDE w:val="0"/>
        <w:widowControl/>
        <w:spacing w:line="264" w:lineRule="exact" w:before="266" w:after="0"/>
        <w:ind w:left="0" w:right="0" w:firstLine="0"/>
        <w:jc w:val="left"/>
      </w:pPr>
      <w:r>
        <w:t xml:space="preserve">The children, sensing a shift in his demeanor, became even more drawn to him. They listened to his stories, their eyes wide with wonder and empathy. He told them stories of his travels, not of the places he had visited, but of the places within himself, the </w:t>
        <w:br/>
        <w:t xml:space="preserve">landscapes of his mind and spirit. He shared his poetry, his </w:t>
        <w:br/>
        <w:t>sculptures, his wood carvings. He taught them about the power of nature, the beauty of simplicity, the importance of perseverance.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found a measure of redemption not through grand gestures, but through small, quiet acts of kindness and connection.</w:t>
      </w:r>
    </w:p>
    <w:p>
      <w:pPr>
        <w:autoSpaceDN w:val="0"/>
        <w:autoSpaceDE w:val="0"/>
        <w:widowControl/>
        <w:spacing w:line="264" w:lineRule="exact" w:before="264" w:after="0"/>
        <w:ind w:left="0" w:right="0" w:firstLine="0"/>
        <w:jc w:val="left"/>
      </w:pPr>
      <w:r>
        <w:t xml:space="preserve">The process was neither quick nor linear. There were days when the memories returned with brutal force, the weight of his guilt </w:t>
        <w:br/>
        <w:t xml:space="preserve">pressing down on him with crushing intensity. He would spend hours staring at the rough-hewn wood, the mallet lying forgotten beside him, his hands trembling, his heart pounding. He would fight the urge to succumb to despair, to retreat into the darkness. He would remind himself of what he had learned, what he had </w:t>
        <w:br/>
        <w:t>accomplished, the progress he had made.</w:t>
      </w:r>
    </w:p>
    <w:p>
      <w:pPr>
        <w:autoSpaceDN w:val="0"/>
        <w:autoSpaceDE w:val="0"/>
        <w:widowControl/>
        <w:spacing w:line="264" w:lineRule="exact" w:before="264" w:after="0"/>
        <w:ind w:left="0" w:right="0" w:firstLine="0"/>
        <w:jc w:val="left"/>
      </w:pPr>
      <w:r>
        <w:t xml:space="preserve">He discovered that forgiveness, both from others and from himself, was not a singular event, but an ongoing process, a continuous striving for reconciliation. It was not about erasing the past, but about integrating it into the fabric of his life, transforming it from a source of torment into a source of growth, a testament to the </w:t>
        <w:br/>
        <w:t>resilience of the human spirit.</w:t>
      </w:r>
    </w:p>
    <w:p>
      <w:pPr>
        <w:autoSpaceDN w:val="0"/>
        <w:autoSpaceDE w:val="0"/>
        <w:widowControl/>
        <w:spacing w:line="264" w:lineRule="exact" w:before="264" w:after="0"/>
        <w:ind w:left="0" w:right="0" w:firstLine="0"/>
        <w:jc w:val="left"/>
      </w:pPr>
      <w:r>
        <w:t>He learned to see the accident not as a defining moment, but as one event in a larger narrative, a story that continued to unfold, a tale that was still being written. The memory remained, etched indelibly on his soul, a constant reminder of his transgression. But it was no longer a shackle binding him to the past. It was a compass guiding him towards a future shaped by empathy, understanding, and a deep-seated commitment to living a life worthy of the memory of the man he had killed. He began to create memorials in his art, simple carvings and paintings depicting the lone rider not as a victim, but as a symbol of peace, a testament to the enduring spirit of life.</w:t>
      </w:r>
    </w:p>
    <w:p>
      <w:pPr>
        <w:autoSpaceDN w:val="0"/>
        <w:autoSpaceDE w:val="0"/>
        <w:widowControl/>
        <w:spacing w:line="264" w:lineRule="exact" w:before="264" w:after="0"/>
        <w:ind w:left="0" w:right="0" w:firstLine="0"/>
        <w:jc w:val="left"/>
      </w:pPr>
      <w:r>
        <w:t>His acceptance of his guilt was not a surrender but a turning point, a recognition that the burden of memory could be carried, not with resignation, but with the steadfast determination to honor the life that was lost. The act of remembrance, therefore, became a form of mourning, a quiet tribute to the life that had been unjustly taken. The burden of memory remained, a constant companion, but the weight had diminished, replaced by a quiet dignity, a sense of purpose found in the face of profound loss, and an understanding that the path towards redemption was a life-long journey, not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single destination. The plains, once a symbol of his guilt, were slowly being transformed into a landscape of quiet contemplation and resilience, a silent testament to the power of human endurance and the unwavering strength of the human heart. The memory was his teacher, his guide, and his companion in his continued effort to strive toward some semblance of peace. The weight might never disappear, but it was now a weight carried with purpose, dignity, and an unyielding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144" w:firstLine="0"/>
        <w:jc w:val="left"/>
      </w:pPr>
      <w:r>
        <w:t>The years that followed were a slow, deliberate unfolding, like a flower pushing through hardened earth. The initial shock, the overwhelming guilt, the crushing weight of his actions – these didn't simply vanish. They remained, etched into the very fabric of his being, a constant, low hum beneath the surface of his daily life.</w:t>
      </w:r>
    </w:p>
    <w:p>
      <w:pPr>
        <w:autoSpaceDN w:val="0"/>
        <w:autoSpaceDE w:val="0"/>
        <w:widowControl/>
        <w:spacing w:line="264" w:lineRule="exact" w:before="58" w:after="0"/>
        <w:ind w:left="0" w:right="144" w:firstLine="0"/>
        <w:jc w:val="left"/>
      </w:pPr>
      <w:r>
        <w:t>But they were no longer the dominant melody. A new song, tentative at first, began to emerge, a counterpoint to the sorrow, a rhythm of resilience and hope.</w:t>
      </w:r>
    </w:p>
    <w:p>
      <w:pPr>
        <w:autoSpaceDN w:val="0"/>
        <w:autoSpaceDE w:val="0"/>
        <w:widowControl/>
        <w:spacing w:line="264" w:lineRule="exact" w:before="264" w:after="0"/>
        <w:ind w:left="0" w:right="0" w:firstLine="0"/>
        <w:jc w:val="left"/>
      </w:pPr>
      <w:r>
        <w:t xml:space="preserve">He continued his carving, his hands shaping the wood, transforming raw material into expressions of both pain and healing. The figures he created grew less stark, less desolate. He carved families, </w:t>
        <w:br/>
        <w:t>children playing, lovers embracing – images of connection and joy, a stark contrast to the solitary rider that had haunted his dreams.</w:t>
      </w:r>
    </w:p>
    <w:p>
      <w:pPr>
        <w:autoSpaceDN w:val="0"/>
        <w:autoSpaceDE w:val="0"/>
        <w:widowControl/>
        <w:spacing w:line="264" w:lineRule="exact" w:before="60" w:after="0"/>
        <w:ind w:left="0" w:right="432" w:firstLine="0"/>
        <w:jc w:val="left"/>
      </w:pPr>
      <w:r>
        <w:t>Each piece was a small act of defiance, a testament to life’s persistence, to the enduring human capacity for love and hope, even amidst overwhelming grief.</w:t>
      </w:r>
    </w:p>
    <w:p>
      <w:pPr>
        <w:autoSpaceDN w:val="0"/>
        <w:autoSpaceDE w:val="0"/>
        <w:widowControl/>
        <w:spacing w:line="264" w:lineRule="exact" w:before="264" w:after="0"/>
        <w:ind w:left="0" w:right="0" w:firstLine="0"/>
        <w:jc w:val="left"/>
      </w:pPr>
      <w:r>
        <w:t xml:space="preserve">The community, too, began a slow process of healing. Elara, after a long period of silent grief, started to engage with him again, her eyes still filled with sorrow, but also with a flicker of something else—understanding, perhaps, or even a nascent forgiveness. The initial anger and resentment had gradually been replaced by a shared acknowledgment of the tragedy, an unspoken understanding that no one was truly to blame, that the accident was, in its essence, </w:t>
        <w:br/>
        <w:t>unforgivable, yet still forgivable in the face of genuine remorse and acceptance. They never spoke of it directly, the unspoken truth hanging in the air between them, a silent testament to their shared journey through darkness and toward a fragile light.</w:t>
      </w:r>
    </w:p>
    <w:p>
      <w:pPr>
        <w:autoSpaceDN w:val="0"/>
        <w:autoSpaceDE w:val="0"/>
        <w:widowControl/>
        <w:spacing w:line="264" w:lineRule="exact" w:before="264" w:after="0"/>
        <w:ind w:left="0" w:right="144" w:firstLine="0"/>
        <w:jc w:val="left"/>
      </w:pPr>
      <w:r>
        <w:t xml:space="preserve">He started to visit the family of the rider he had killed. His visits were infrequent, initially awkward and strained, but over time, a bridge was built, not on a foundation of forgetting, but on the bedrock of shared grief. There were no easy answers, no magical solutions to their shared pain, but the recognition of shared </w:t>
        <w:br/>
        <w:t>suffering itself created a strange and unexpected connection. They spoke of the deceased, sharing memories, stories, laughter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tears, building a fragile, yet profound connection built on the foundations of tragic loss and genuine remorse.</w:t>
      </w:r>
    </w:p>
    <w:p>
      <w:pPr>
        <w:autoSpaceDN w:val="0"/>
        <w:autoSpaceDE w:val="0"/>
        <w:widowControl/>
        <w:spacing w:line="264" w:lineRule="exact" w:before="264" w:after="0"/>
        <w:ind w:left="0" w:right="0" w:firstLine="0"/>
        <w:jc w:val="left"/>
      </w:pPr>
      <w:r>
        <w:t>The children, who had initially been wary of him, began to look upon him with less fear, more understanding. They witnessed the changes in him – the quiet intensity of his work, the tenderness in his eyes, the subtle shift in his demeanor from a man burdened by guilt to one carrying a weight, yes, but carrying it with dignity and purpose.</w:t>
      </w:r>
    </w:p>
    <w:p>
      <w:pPr>
        <w:autoSpaceDN w:val="0"/>
        <w:autoSpaceDE w:val="0"/>
        <w:widowControl/>
        <w:spacing w:line="264" w:lineRule="exact" w:before="60" w:after="0"/>
        <w:ind w:left="0" w:right="720" w:firstLine="0"/>
        <w:jc w:val="left"/>
      </w:pPr>
      <w:r>
        <w:t>They found a surprising strength in his vulnerability, and an unanticipated kinship in his sorrow.</w:t>
      </w:r>
    </w:p>
    <w:p>
      <w:pPr>
        <w:autoSpaceDN w:val="0"/>
        <w:autoSpaceDE w:val="0"/>
        <w:widowControl/>
        <w:spacing w:line="264" w:lineRule="exact" w:before="264" w:after="0"/>
        <w:ind w:left="0" w:right="144" w:firstLine="0"/>
        <w:jc w:val="left"/>
      </w:pPr>
      <w:r>
        <w:t xml:space="preserve">He found solace in nature, spending hours walking the plains, the vastness of the landscape both mirroring and soothing his inner turmoil. He began to see the land not as the site of his </w:t>
        <w:br/>
        <w:t xml:space="preserve">transgression, but as a symbol of life’s enduring beauty and </w:t>
        <w:br/>
        <w:t>resilience, a testament to nature’s ability to heal and renew itself. The earth had absorbed his crime, and in doing so, seemed to offer its own silent forgiveness.</w:t>
      </w:r>
    </w:p>
    <w:p>
      <w:pPr>
        <w:autoSpaceDN w:val="0"/>
        <w:autoSpaceDE w:val="0"/>
        <w:widowControl/>
        <w:spacing w:line="264" w:lineRule="exact" w:before="264" w:after="0"/>
        <w:ind w:left="0" w:right="144" w:firstLine="0"/>
        <w:jc w:val="left"/>
      </w:pPr>
      <w:r>
        <w:t xml:space="preserve">The legal ramifications of his actions were, of course, undeniable. His sentence was harsh, but it was served with a quiet dignity that surprised even those who had condemned him. He found a way to make peace with the justice system, not out of an acceptance of its perfection, but an acknowledgement that, regardless of its flaws, it was a necessary, albeit imperfect part of the process of </w:t>
        <w:br/>
        <w:t>reconciliation.</w:t>
      </w:r>
    </w:p>
    <w:p>
      <w:pPr>
        <w:autoSpaceDN w:val="0"/>
        <w:autoSpaceDE w:val="0"/>
        <w:widowControl/>
        <w:spacing w:line="264" w:lineRule="exact" w:before="264" w:after="0"/>
        <w:ind w:left="0" w:right="0" w:firstLine="0"/>
        <w:jc w:val="left"/>
      </w:pPr>
      <w:r>
        <w:t xml:space="preserve">His time in prison wasn't simply a period of confinement; it was a continuation of his journey towards healing. He continued to carve, using the scraps of wood provided by other inmates to create small, intricate pieces, each one a quiet prayer, a testament to his hope for redemption. The act of creation, in this new context, became an act of survival, a way of maintaining his humanity, his spirit, in the face of isolation and despair. He shared his skills with other </w:t>
        <w:br/>
        <w:t>inmates, teaching them the art of carving, passing on not just a technique, but a path towards hope and self-expression.</w:t>
      </w:r>
    </w:p>
    <w:p>
      <w:pPr>
        <w:autoSpaceDN w:val="0"/>
        <w:autoSpaceDE w:val="0"/>
        <w:widowControl/>
        <w:spacing w:line="264" w:lineRule="exact" w:before="264" w:after="0"/>
        <w:ind w:left="0" w:right="0" w:firstLine="0"/>
        <w:jc w:val="left"/>
      </w:pPr>
      <w:r>
        <w:t>Upon his release, he didn't seek to erase his past, but to integrate it into his future. He.  dedicated his life to supporting victims of violent crime, using his experience to offer solace, understanding,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empathy. He became a voice for those who had lost, those who carried the weight of unimaginable grief and sorrow, an unlikely mentor, a beacon of hope in the darkest corners of human </w:t>
        <w:br/>
        <w:t>existence.</w:t>
      </w:r>
    </w:p>
    <w:p>
      <w:pPr>
        <w:autoSpaceDN w:val="0"/>
        <w:autoSpaceDE w:val="0"/>
        <w:widowControl/>
        <w:spacing w:line="264" w:lineRule="exact" w:before="264" w:after="0"/>
        <w:ind w:left="0" w:right="0" w:firstLine="0"/>
        <w:jc w:val="left"/>
      </w:pPr>
      <w:r>
        <w:t xml:space="preserve">He found a new kind of peace, not in the absence of guilt, but in the acceptance of it, in the understanding that the burden of memory could be carried, not with resignation, but with purpose. The </w:t>
        <w:br/>
        <w:t>accident that had defined him for so long no longer dictated his destiny. He had become a testament to the enduring power of the human spirit, a living example of how even from the depths of tragedy, healing, and even redemption, can emerge.</w:t>
      </w:r>
    </w:p>
    <w:p>
      <w:pPr>
        <w:autoSpaceDN w:val="0"/>
        <w:autoSpaceDE w:val="0"/>
        <w:widowControl/>
        <w:spacing w:line="264" w:lineRule="exact" w:before="264" w:after="0"/>
        <w:ind w:left="0" w:right="0" w:firstLine="0"/>
        <w:jc w:val="left"/>
      </w:pPr>
      <w:r>
        <w:t xml:space="preserve">The plains, once a symbol of his guilt, now served as a reminder of the strength of his spirit. The solitary rider, once a vision of death, became a symbol of life’s enduring power, his ghost a gentle </w:t>
        <w:br/>
        <w:t xml:space="preserve">presence, a silent companion on his journey of atonement. His story became a testament not only to the consequences of impulsive actions, but also to the transformative power of remorse, the </w:t>
        <w:br/>
        <w:t xml:space="preserve">resilience of the human spirit, and the ongoing possibility of finding redemption in the face of unimaginable loss. It was a story of guilt, yes, but also of healing, and ultimately, of hope. He found his peace not in forgetting, but in remembering, transforming his guilt into a driving force for good, a commitment to ensuring that the tragedy that had shaped his life would never be in vain. His life became a living memorial, a testament to the profound capacity for human change, a beacon of hope in the face of despair. The memory </w:t>
        <w:br/>
        <w:t xml:space="preserve">remained, forever a part of him, but it was now a memory tempered by acceptance, compassion, and an enduring commitment to living a life of purpose and meaning. The weight of his past remained, a persistent undercurrent in his life, but it was a weight he carried not with despair, but with dignity, strength, and an unwavering commitment to healing, both for himself and for the community that had been touched by his actions. The path to healing is a winding one, filled with setbacks and periods of profound sorrow, but it is a journey worth taking, for within its depths lies the </w:t>
        <w:br/>
        <w:t>possibility of redemption, peace, and a testament to the incredible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Moral Responsibility</w:t>
      </w:r>
    </w:p>
    <w:p>
      <w:pPr>
        <w:autoSpaceDN w:val="0"/>
        <w:autoSpaceDE w:val="0"/>
        <w:widowControl/>
        <w:spacing w:line="264" w:lineRule="exact" w:before="286" w:after="0"/>
        <w:ind w:left="0" w:right="0" w:firstLine="0"/>
        <w:jc w:val="left"/>
      </w:pPr>
      <w:r>
        <w:t xml:space="preserve">The question of moral responsibility hung heavy in the air, a silent specter that haunted not only the narrator but the entire </w:t>
        <w:br/>
        <w:t xml:space="preserve">community. Was it enough to simply feel remorse, to be consumed by guilt? Did the depth of one's sorrow directly correlate to the degree of their moral culpability? The legal system, with its rigid framework of laws and punishments, offered a concrete answer, a tangible measure of justice. But the question of true moral </w:t>
        <w:br/>
        <w:t>responsibility extended far beyond the confines of courtrooms and prison cells. It delved into the murky depths of human intention, the complexities of circumstance, and the elusive nature of free will.</w:t>
      </w:r>
    </w:p>
    <w:p>
      <w:pPr>
        <w:autoSpaceDN w:val="0"/>
        <w:autoSpaceDE w:val="0"/>
        <w:widowControl/>
        <w:spacing w:line="264" w:lineRule="exact" w:before="266" w:after="0"/>
        <w:ind w:left="0" w:right="144" w:firstLine="0"/>
        <w:jc w:val="left"/>
      </w:pPr>
      <w:r>
        <w:t>Philosophers had grappled with these questions for centuries, their debates echoing through the ages. Was the narrator's act truly a product of his own volition, or was it a tragic consequence of unforeseen circumstances, a confluence of chance and fate? Could one be held morally responsible for an action driven by negligence rather than malice? The line between accident and intent, between carelessness and cruelty, blurred in the harsh light of the tragedy, leaving the community grappling with questions that defied easy answers.</w:t>
      </w:r>
    </w:p>
    <w:p>
      <w:pPr>
        <w:autoSpaceDN w:val="0"/>
        <w:autoSpaceDE w:val="0"/>
        <w:widowControl/>
        <w:spacing w:line="264" w:lineRule="exact" w:before="264" w:after="0"/>
        <w:ind w:left="0" w:right="0" w:firstLine="0"/>
        <w:jc w:val="left"/>
      </w:pPr>
      <w:r>
        <w:t xml:space="preserve">Elara, the woman who had initially harbored the deepest anger and resentment, began to engage with these complex questions. Her own journey of grief and healing intertwined with the narrator's, creating a complex tapestry of shared sorrow and reluctant </w:t>
        <w:br/>
        <w:t>understanding. She found herself wrestling with the weight of her own moral responsibility, questioning whether her initial rage had been a just response, or whether it had inadvertently hindered the process of healing and reconciliation. Her anger, she realized, had been a manifestation of her own pain, a desperate attempt to assert control in the face of a devastating loss. But it was an anger that now experienced increasingly unproductive, even self-destructive.</w:t>
      </w:r>
    </w:p>
    <w:p>
      <w:pPr>
        <w:autoSpaceDN w:val="0"/>
        <w:autoSpaceDE w:val="0"/>
        <w:widowControl/>
        <w:spacing w:line="264" w:lineRule="exact" w:before="264" w:after="0"/>
        <w:ind w:left="0" w:right="288" w:firstLine="0"/>
        <w:jc w:val="left"/>
      </w:pPr>
      <w:r>
        <w:t>The families of the victims, too, were confronted with their own ethical dilemmas. Their grief was raw, visceral, a wound that refused to heal. Yet, as they witnessed the narrator's profound remorse, as they witnessed his genuine attempts to make amends,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began to grapple with the possibility of forgiveness. Forgiveness, however, wasn't a simple act of erasure; it was a complex process, a gradual shifting of perspective, a painful acknowledgment of the enduring nature of loss alongside the possibility of moving forward. It wasn't about condoning the act; it was about acknowledging the human fallibility that lay at its root and finding a path towards healing, both individual and collective.</w:t>
      </w:r>
    </w:p>
    <w:p>
      <w:pPr>
        <w:autoSpaceDN w:val="0"/>
        <w:autoSpaceDE w:val="0"/>
        <w:widowControl/>
        <w:spacing w:line="324" w:lineRule="exact" w:before="204" w:after="0"/>
        <w:ind w:left="0" w:right="0" w:firstLine="0"/>
        <w:jc w:val="left"/>
      </w:pPr>
      <w:r>
        <w:t>The community itself became a microcosm of this ethical struggle.</w:t>
      </w:r>
    </w:p>
    <w:p>
      <w:pPr>
        <w:autoSpaceDN w:val="0"/>
        <w:autoSpaceDE w:val="0"/>
        <w:widowControl/>
        <w:spacing w:line="264" w:lineRule="exact" w:before="60" w:after="0"/>
        <w:ind w:left="0" w:right="288" w:firstLine="0"/>
        <w:jc w:val="left"/>
      </w:pPr>
      <w:r>
        <w:t>Conversations, once filled with anger and accusations, slowly evolved into a more nuanced exploration of moral responsibility.</w:t>
      </w:r>
    </w:p>
    <w:p>
      <w:pPr>
        <w:autoSpaceDN w:val="0"/>
        <w:autoSpaceDE w:val="0"/>
        <w:widowControl/>
        <w:spacing w:line="264" w:lineRule="exact" w:before="60" w:after="0"/>
        <w:ind w:left="0" w:right="0" w:firstLine="0"/>
        <w:jc w:val="left"/>
      </w:pPr>
      <w:r>
        <w:t>The initial calls for retribution gradually gave way to a deeper understanding of the tragic nature of the accident, the recognition that no single individual could be held solely accountable for the devastating loss. The collective grief, initially fragmented and divisive, began to coalesce, forging a new kind of unity, a shared commitment to finding a path towards healing and reconciliation, even if it was a path paved with lingering questions and unresolved ambiguities.</w:t>
      </w:r>
    </w:p>
    <w:p>
      <w:pPr>
        <w:autoSpaceDN w:val="0"/>
        <w:autoSpaceDE w:val="0"/>
        <w:widowControl/>
        <w:spacing w:line="264" w:lineRule="exact" w:before="264" w:after="0"/>
        <w:ind w:left="0" w:right="0" w:firstLine="0"/>
        <w:jc w:val="left"/>
      </w:pPr>
      <w:r>
        <w:t xml:space="preserve">The legal proceedings, while providing a sense of closure for some, highlighted the limitations of a justice system designed to address intentional acts. The law offered a framework for punishment, but it struggled to grapple with the nuances of unintentional tragedy, the moral complexities of an accident borne of negligence rather than malice. The sentence imposed upon the narrator reflected the </w:t>
        <w:br/>
        <w:t>gravity of his actions, yet it also left many questioning the adequacy of the punishment in addressing the profound moral dimensions of the case. Had justice truly been served, or had the system failed to address the deeper ethical questions raised by the tragedy?</w:t>
      </w:r>
    </w:p>
    <w:p>
      <w:pPr>
        <w:autoSpaceDN w:val="0"/>
        <w:autoSpaceDE w:val="0"/>
        <w:widowControl/>
        <w:spacing w:line="322" w:lineRule="exact" w:before="206" w:after="0"/>
        <w:ind w:left="0" w:right="0" w:firstLine="0"/>
        <w:jc w:val="left"/>
      </w:pPr>
      <w:r>
        <w:t>The incident sparked intense debate within the wider society.</w:t>
      </w:r>
    </w:p>
    <w:p>
      <w:pPr>
        <w:autoSpaceDN w:val="0"/>
        <w:autoSpaceDE w:val="0"/>
        <w:widowControl/>
        <w:spacing w:line="264" w:lineRule="exact" w:before="58" w:after="0"/>
        <w:ind w:left="0" w:right="144" w:firstLine="0"/>
        <w:jc w:val="left"/>
      </w:pPr>
      <w:r>
        <w:t>Newspapers and journals were filled with editorials and opinion pieces discussing the ethics of negligence, the nature of moral responsibility, and the limits of the legal system in addressing the complexities of human action. The accident became a case study, a focal point for exploring the philosophical and ethical implications of unintentional harm, the weight of guilt, and the possibilities of forgiveness and redemption. The debate highlighted the chasm between legal accountability and moral responsibility, sparking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broader conversation about the role of compassion, empathy, and restorative justice in addressing the aftermath of tragic events.</w:t>
      </w:r>
    </w:p>
    <w:p>
      <w:pPr>
        <w:autoSpaceDN w:val="0"/>
        <w:autoSpaceDE w:val="0"/>
        <w:widowControl/>
        <w:spacing w:line="264" w:lineRule="exact" w:before="264" w:after="0"/>
        <w:ind w:left="0" w:right="0" w:firstLine="0"/>
        <w:jc w:val="left"/>
      </w:pPr>
      <w:r>
        <w:t xml:space="preserve">The narrator's own journey became a symbol of this broader </w:t>
        <w:br/>
        <w:t xml:space="preserve">struggle. His actions, though unintentional, had profound and lasting consequences. His remorse was palpable, a constant </w:t>
        <w:br/>
        <w:t xml:space="preserve">companion that shadowed every aspect of his life. Yet, his actions in the aftermath of the accident – his dedication to helping others, his commitment to repairing the damage he had caused – offered a powerful testament to the potential for human transformation, the possibility of finding meaning and purpose even in the face of overwhelming guilt. His story served as a stark reminder that moral responsibility extended beyond the confines of the law, </w:t>
        <w:br/>
        <w:t>encompassing a deeper commitment to repairing the harm caused and to living a life guided by compassion and empathy.</w:t>
      </w:r>
    </w:p>
    <w:p>
      <w:pPr>
        <w:autoSpaceDN w:val="0"/>
        <w:autoSpaceDE w:val="0"/>
        <w:widowControl/>
        <w:spacing w:line="264" w:lineRule="exact" w:before="264" w:after="0"/>
        <w:ind w:left="0" w:right="0" w:firstLine="0"/>
        <w:jc w:val="left"/>
      </w:pPr>
      <w:r>
        <w:t xml:space="preserve">The concept of restorative justice emerged as a central theme in this exploration of moral responsibility. While the legal system focused on punishment, restorative justice emphasized healing and </w:t>
        <w:br/>
        <w:t xml:space="preserve">reconciliation. It aimed to repair the harm caused, to involve all affected parties in the process of healing, and to foster a sense of community responsibility in addressing the aftermath of </w:t>
        <w:br/>
        <w:t xml:space="preserve">wrongdoing. The narrator's efforts to engage with the victims' families, his dedication to his community service, were all </w:t>
        <w:br/>
        <w:t xml:space="preserve">manifestations of this restorative approach. His actions </w:t>
        <w:br/>
        <w:t xml:space="preserve">demonstrated that genuine remorse, combined with a sincere </w:t>
        <w:br/>
        <w:t>commitment to healing, could offer a path towards reconciliation and redemption, even in the face of an unforgivable act.</w:t>
      </w:r>
    </w:p>
    <w:p>
      <w:pPr>
        <w:autoSpaceDN w:val="0"/>
        <w:autoSpaceDE w:val="0"/>
        <w:widowControl/>
        <w:spacing w:line="264" w:lineRule="exact" w:before="264" w:after="0"/>
        <w:ind w:left="0" w:right="0" w:firstLine="0"/>
        <w:jc w:val="left"/>
      </w:pPr>
      <w:r>
        <w:t>The story challenged readers to confront their own understanding of moral responsibility, to question their own assumptions about guilt, forgiveness, and the complexities of human action. It served as a reminder that even unintentional actions can have profound and lasting consequences, and that true moral responsibility lies not simply in avoiding harm, but in acknowledging the impact of our actions, in accepting the weight of our guilt, and in striving to make amends for the harm we have caused. It was a story about the weight of accident, but also about the potential for healing, the surprising resilience of the human spirit, and the possibility of finding a path towards redemption, however arduous and uncertain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path might be. The narrator's journey served as a testament to the ongoing, complex nature of moral responsibility, the profound impact of our actions on ourselves and others, and the enduring possibility of healing and reconciliation, even in the face of </w:t>
        <w:br/>
        <w:t>devastating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Impulsivity and its Consequences</w:t>
      </w:r>
    </w:p>
    <w:p>
      <w:pPr>
        <w:autoSpaceDN w:val="0"/>
        <w:autoSpaceDE w:val="0"/>
        <w:widowControl/>
        <w:spacing w:line="264" w:lineRule="exact" w:before="286" w:after="0"/>
        <w:ind w:left="0" w:right="288" w:firstLine="0"/>
        <w:jc w:val="left"/>
      </w:pPr>
      <w:r>
        <w:t>The rifle, a seemingly innocuous object, lay heavy in his hands, a cold, metallic weight mirroring the growing unease in his heart.</w:t>
      </w:r>
    </w:p>
    <w:p>
      <w:pPr>
        <w:autoSpaceDN w:val="0"/>
        <w:autoSpaceDE w:val="0"/>
        <w:widowControl/>
        <w:spacing w:line="264" w:lineRule="exact" w:before="58" w:after="0"/>
        <w:ind w:left="0" w:right="144" w:firstLine="0"/>
        <w:jc w:val="left"/>
      </w:pPr>
      <w:r>
        <w:t>He’d picked it up idly, a careless gesture born of boredom, a thoughtless act that would forever alter the course of his life and the lives of others. The sun beat down on the dusty plains, the air shimmering with heat. He’d been aiming at a distant hawk, a fleeting, frivolous target, his finger resting lightly on the trigger, a casual, almost playful touch. Then, a movement – a lone rider, a silhouette against the horizon, a fleeting glimpse of life, now a ghost in his memory. The shot, fired in a moment of reckless abandon, a split-second lapse in judgment, shattered the silence, shattering a life in its wake.</w:t>
      </w:r>
    </w:p>
    <w:p>
      <w:pPr>
        <w:autoSpaceDN w:val="0"/>
        <w:autoSpaceDE w:val="0"/>
        <w:widowControl/>
        <w:spacing w:line="264" w:lineRule="exact" w:before="264" w:after="0"/>
        <w:ind w:left="0" w:right="0" w:firstLine="0"/>
        <w:jc w:val="left"/>
      </w:pPr>
      <w:r>
        <w:t xml:space="preserve">The image of the rider, falling from his horse, a slow, agonizing descent, remained etched into his mind, a searing brand that </w:t>
        <w:br/>
        <w:t>marked him forever. The vibrant hues of the plains, the boundless expanse of the sky, now held only shadows, reflecting the darkness that had settled in his soul. The beauty had been replaced by a stark, unforgiving reality. He had acted impulsively, thoughtlessly, and the consequences were catastrophic. His actions weren't born of malice, not of hatred or premeditation. It was a careless mistake, a lapse in judgment, a moment of recklessness that transformed into an eternity of regret. Yet, the consequences remained the same, irrevocably altering the trajectory of countless lives.</w:t>
      </w:r>
    </w:p>
    <w:p>
      <w:pPr>
        <w:autoSpaceDN w:val="0"/>
        <w:autoSpaceDE w:val="0"/>
        <w:widowControl/>
        <w:spacing w:line="264" w:lineRule="exact" w:before="264" w:after="0"/>
        <w:ind w:left="0" w:right="0" w:firstLine="0"/>
        <w:jc w:val="left"/>
      </w:pPr>
      <w:r>
        <w:t>The weight of his impulsive action reverberated far beyond the immediate tragedy. The family of the victim was shattered, their lives irrevocably altered. Their grief was a palpable presence, a suffocating blanket that draped over the entire community. The father, a stoic man who had always been the pillar of strength for his family, now moved like a ghost, his shoulders slumped, his eyes hollow, a reflection of the unbearable emptiness left in the wake of his loss. The mother, her cries echoing through the night, became a symbol of the raw, unyielding pain that the community witnessed. The children, once vibrant and full of life, now carried the heavy burden of their loss, their innocence stolen, replaced by a quiet sorrow that settled deep within their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impulsive nature of the act was a constant source of both self-condemnation and questioning for him. He wasn't a malicious man; he’d never harbored any ill will towards the victim. The act was impulsive, an act of negligence, a thoughtless moment of </w:t>
        <w:br/>
        <w:t>recklessness, a careless trigger pull that resonated with the weight of a lifetime of remorse. Could he have foreseen the consequences? Perhaps. Should he have? Absolutely. But the question lingered, a persistent ache, a gnawing doubt that intensified his sense of guilt.</w:t>
      </w:r>
    </w:p>
    <w:p>
      <w:pPr>
        <w:autoSpaceDN w:val="0"/>
        <w:autoSpaceDE w:val="0"/>
        <w:widowControl/>
        <w:spacing w:line="264" w:lineRule="exact" w:before="60" w:after="0"/>
        <w:ind w:left="0" w:right="864" w:firstLine="0"/>
        <w:jc w:val="left"/>
      </w:pPr>
      <w:r>
        <w:t>He was not a killer by nature, but a killer nonetheless. The distinction offered little solace.</w:t>
      </w:r>
    </w:p>
    <w:p>
      <w:pPr>
        <w:autoSpaceDN w:val="0"/>
        <w:autoSpaceDE w:val="0"/>
        <w:widowControl/>
        <w:spacing w:line="264" w:lineRule="exact" w:before="264" w:after="0"/>
        <w:ind w:left="0" w:right="0" w:firstLine="0"/>
        <w:jc w:val="left"/>
      </w:pPr>
      <w:r>
        <w:t xml:space="preserve">His flight was born out of panic, an instinctive reaction to the horrifying consequences of his actions. He ran, not from the law, but from himself, from the crushing weight of his guilt, from the horrifying reality of what he had done. The vast, unforgiving </w:t>
        <w:br/>
        <w:t xml:space="preserve">landscape mirrored his own inner turmoil, each step he took a further descent into self-loathing. The escape was futile, a desperate attempt to outrun the inescapable consequences of his impulsive act. His apprehension wasn't a matter of if, but when, a stark </w:t>
        <w:br/>
        <w:t>reminder of the inevitability of justice, both legal and internal.</w:t>
      </w:r>
    </w:p>
    <w:p>
      <w:pPr>
        <w:autoSpaceDN w:val="0"/>
        <w:autoSpaceDE w:val="0"/>
        <w:widowControl/>
        <w:spacing w:line="264" w:lineRule="exact" w:before="264" w:after="0"/>
        <w:ind w:left="0" w:right="0" w:firstLine="0"/>
        <w:jc w:val="left"/>
      </w:pPr>
      <w:r>
        <w:t xml:space="preserve">The trial, a public spectacle, served as a stark reminder of the societal consequences of impulsive actions. The courtroom, a space designed for the pursuit of justice, became a stage for the painful public airing of his guilt. The testimonies of the victim’s family were gut-wrenching, laying bare the depth of their loss, the </w:t>
        <w:br/>
        <w:t xml:space="preserve">devastation wrought by a single, careless moment. Their words, raw and filled with grief, echoed in the hallowed halls of the </w:t>
        <w:br/>
        <w:t>courthouse, a testament to the enduring power of loss and the profound impact of his actions.</w:t>
      </w:r>
    </w:p>
    <w:p>
      <w:pPr>
        <w:autoSpaceDN w:val="0"/>
        <w:autoSpaceDE w:val="0"/>
        <w:widowControl/>
        <w:spacing w:line="264" w:lineRule="exact" w:before="264" w:after="0"/>
        <w:ind w:left="0" w:right="0" w:firstLine="0"/>
        <w:jc w:val="left"/>
      </w:pPr>
      <w:r>
        <w:t xml:space="preserve">The legal proceedings, while necessary, couldn't fully capture the depth of his remorse. The law, with its rigid structures and formal language, struggled to encapsulate the nuanced complexities of his internal turmoil. While the verdict served as a form of retribution and closure for the community, it experienced insufficient in addressing the profound moral and ethical dimensions of the tragedy. The </w:t>
        <w:br/>
        <w:t>sentence, a punishment for his actions, failed to offer absolution for his guilt, which remained a heavy burden, a constant companion,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shadow that stretched out before him.</w:t>
      </w:r>
    </w:p>
    <w:p>
      <w:pPr>
        <w:autoSpaceDN w:val="0"/>
        <w:autoSpaceDE w:val="0"/>
        <w:widowControl/>
        <w:spacing w:line="264" w:lineRule="exact" w:before="266" w:after="0"/>
        <w:ind w:left="0" w:right="0" w:firstLine="0"/>
        <w:jc w:val="left"/>
      </w:pPr>
      <w:r>
        <w:t xml:space="preserve">Beyond the legal ramifications, the social repercussions of his actions were far-reaching. He faced the ostracism of his community, the constant judgment in the eyes of those who had once known him, who had once trusted him. Whispers followed him, judgments passed without a word. The weight of those unspoken words bore down on him, heavier than any legal sentence could ever be. He was a pariah, outcast, banished from the community he had once called home. This exile became another layer of self-imposed </w:t>
        <w:br/>
        <w:t>punishment, his social isolation mirroring the emptiness within his own soul.</w:t>
      </w:r>
    </w:p>
    <w:p>
      <w:pPr>
        <w:autoSpaceDN w:val="0"/>
        <w:autoSpaceDE w:val="0"/>
        <w:widowControl/>
        <w:spacing w:line="264" w:lineRule="exact" w:before="264" w:after="0"/>
        <w:ind w:left="0" w:right="0" w:firstLine="0"/>
        <w:jc w:val="left"/>
      </w:pPr>
      <w:r>
        <w:t xml:space="preserve">The aftermath of the accident forced a collective examination of the community's own values and responsibilities. It triggered a period of soul-searching, questioning the community's collective </w:t>
        <w:br/>
        <w:t>responsibility for its members' well-being. The accident was not just a personal tragedy; it exposed a societal flaw, a lack of awareness, an absence of proactive measures to prevent such recklessness. The community began to question its own role, its capacity to provide a safety net against impulsiveness, and its ability to ensure the well-being of its members. The accident became a catalyst for change, a wake-up call that highlighted the need for community responsibility and preventative measures.</w:t>
      </w:r>
    </w:p>
    <w:p>
      <w:pPr>
        <w:autoSpaceDN w:val="0"/>
        <w:autoSpaceDE w:val="0"/>
        <w:widowControl/>
        <w:spacing w:line="264" w:lineRule="exact" w:before="264" w:after="0"/>
        <w:ind w:left="0" w:right="0" w:firstLine="0"/>
        <w:jc w:val="left"/>
      </w:pPr>
      <w:r>
        <w:t xml:space="preserve">The story transcended the realm of personal tragedy, evolving into a cautionary tale about the devastating consequences of impulsivity, the importance of forethought, and the weight of unintended </w:t>
        <w:br/>
        <w:t xml:space="preserve">actions. It underscored the fact that even the smallest, seemingly insignificant actions can have far-reaching and profound </w:t>
        <w:br/>
        <w:t xml:space="preserve">ramifications, altering the course of lives in unpredictable ways. His story became a potent reminder, a cautionary narrative passed down through generations, a warning against the dangers of </w:t>
        <w:br/>
        <w:t>unchecked impulses and the weight of actions taken without due consideration. The pain, the loss, the suffering – these were all indelible markers of a life forever scarred by a single, impulsive act.</w:t>
      </w:r>
    </w:p>
    <w:p>
      <w:pPr>
        <w:autoSpaceDN w:val="0"/>
        <w:autoSpaceDE w:val="0"/>
        <w:widowControl/>
        <w:spacing w:line="264" w:lineRule="exact" w:before="60" w:after="0"/>
        <w:ind w:left="0" w:right="0" w:firstLine="0"/>
        <w:jc w:val="left"/>
      </w:pPr>
      <w:r>
        <w:t xml:space="preserve">The consequences of his fleeting moment of carelessness </w:t>
        <w:br/>
        <w:t xml:space="preserve">reverberated, echoing through time and underscoring.  the profound significance of responsible action. his story stood as a stark </w:t>
        <w:br/>
        <w:t>testament to the power of an unchecked impulse, a chilling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narrative etched in the annals of human tragedy, forever a reminder of the need for caution, awareness, and the profound responsibility that comes with human action. The echoes of that single gunshot continued to reverberate, a constant reminder of the devastating consequences of impulsivity and the enduring weight of guilt.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Chance</w:t>
      </w:r>
    </w:p>
    <w:p>
      <w:pPr>
        <w:autoSpaceDN w:val="0"/>
        <w:autoSpaceDE w:val="0"/>
        <w:widowControl/>
        <w:spacing w:line="264" w:lineRule="exact" w:before="286" w:after="0"/>
        <w:ind w:left="0" w:right="0" w:firstLine="0"/>
        <w:jc w:val="left"/>
      </w:pPr>
      <w:r>
        <w:t xml:space="preserve">The wind, a capricious hand, had shifted that day, a subtle change in the air that altered the trajectory of the bullet, a minuscule alteration with catastrophic consequences. Had the wind remained still, perhaps the bullet would have missed its mark, sailing </w:t>
        <w:br/>
        <w:t>harmlessly over the lone rider. Had the rider been a moment faster, a moment slower, the outcome might have been different. These "what ifs," these phantom possibilities, haunted him, weaving a tapestry of "might have beens" that offered no solace, only deepened the chasm of his despair. The role of chance, the intervention of fate, these were not abstract philosophical concepts but tangible, brutal realities that slammed into him with the force of a physical blow. He was not merely responsible for his actions; he was also a victim of circumstance, a pawn in a game played by forces beyond his comprehension.</w:t>
      </w:r>
    </w:p>
    <w:p>
      <w:pPr>
        <w:autoSpaceDN w:val="0"/>
        <w:autoSpaceDE w:val="0"/>
        <w:widowControl/>
        <w:spacing w:line="264" w:lineRule="exact" w:before="264" w:after="0"/>
        <w:ind w:left="0" w:right="0" w:firstLine="0"/>
        <w:jc w:val="left"/>
      </w:pPr>
      <w:r>
        <w:t xml:space="preserve">The concept of free will, once a comforting certainty, now experienced like a cruel jest. He had chosen to pick up the rifle, to point it, to pull the trigger. These were his actions, undeniable and unforgiving. Yet, the final, fatal outcome felt determined by something beyond his control, a confluence of seemingly insignificant factors that </w:t>
        <w:br/>
        <w:t xml:space="preserve">combined to create a tragedy. The sun's position, the angle of the wind, the rider's trajectory – these were all elements outside his direct influence, yet they played a crucial role in shaping the </w:t>
        <w:br/>
        <w:t>devastating events of that day.</w:t>
      </w:r>
    </w:p>
    <w:p>
      <w:pPr>
        <w:autoSpaceDN w:val="0"/>
        <w:autoSpaceDE w:val="0"/>
        <w:widowControl/>
        <w:spacing w:line="264" w:lineRule="exact" w:before="264" w:after="0"/>
        <w:ind w:left="0" w:right="0" w:firstLine="0"/>
        <w:jc w:val="left"/>
      </w:pPr>
      <w:r>
        <w:t xml:space="preserve">The philosophical debate raged within him, a relentless internal dialogue between determinism and free will. Was he merely a vessel, carried along by the currents of fate, a puppet on strings manipulated by unseen forces? Or was he the master of his own destiny, solely responsible for the choices that led to this tragic end? The answer, elusive and maddening, remained a constant source of torment. He wrestled with the idea that his actions were preordained, that the tragedy was an inevitability, a predetermined event in the grand tapestry of existence. This thought offered a perverse form of comfort, a lessening of the burden of personal guilt, but it also robbed him of agency, leaving him feeling </w:t>
        <w:br/>
        <w:t>powerless, a mere spectator in his own life's drama.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legal system, with its focus on individual responsibility, offered little comfort in this philosophical maelstrom. The law held him accountable for his actions, regardless of the role chance might have played. The court did not consider the wind's caprice, the sun's alignment, or the rider's timing. It judged only his actions, his culpability, and the weight of his consequences. The trial, a cold, sterile process, failed to address the deeper questions of fate and chance, leaving him grappling with the weight of his actions and the maddening uncertainty of the role they played.</w:t>
      </w:r>
    </w:p>
    <w:p>
      <w:pPr>
        <w:autoSpaceDN w:val="0"/>
        <w:autoSpaceDE w:val="0"/>
        <w:widowControl/>
        <w:spacing w:line="264" w:lineRule="exact" w:before="264" w:after="0"/>
        <w:ind w:left="0" w:right="144" w:firstLine="0"/>
        <w:jc w:val="left"/>
      </w:pPr>
      <w:r>
        <w:t>This lack of consideration for the complexities of fate left him feeling increasingly alone in his struggle for understanding and reconciliation. The community, while sympathetic to the loss suffered by the victim's family, seemed unwilling or unable to grapple with the philosophical nuances of his predicament. They focused on the concrete outcome, the tangible consequences of his act, rather than the intricate interplay of human agency and unpredictable chance that led to the tragedy.</w:t>
      </w:r>
    </w:p>
    <w:p>
      <w:pPr>
        <w:autoSpaceDN w:val="0"/>
        <w:autoSpaceDE w:val="0"/>
        <w:widowControl/>
        <w:spacing w:line="264" w:lineRule="exact" w:before="264" w:after="0"/>
        <w:ind w:left="0" w:right="0" w:firstLine="0"/>
        <w:jc w:val="left"/>
      </w:pPr>
      <w:r>
        <w:t xml:space="preserve">He sought answers in the solace of the natural world, finding himself drawn to the vastness of the plains, the unpredictable shifts of the wind, the unyielding cycle of life and death. The landscape, both beautiful and brutal, reflected the complexity of his internal struggle. The relentless sun, a symbol of unwavering fate, beat down on him, a constant reminder of the relentless march of time, the inevitability of consequences. Yet, the subtle shifts in the wind, the fleeting shadows, offered a glimpse of chance, of the </w:t>
        <w:br/>
        <w:t>unpredictable forces that shape human existence.</w:t>
      </w:r>
    </w:p>
    <w:p>
      <w:pPr>
        <w:autoSpaceDN w:val="0"/>
        <w:autoSpaceDE w:val="0"/>
        <w:widowControl/>
        <w:spacing w:line="264" w:lineRule="exact" w:before="264" w:after="0"/>
        <w:ind w:left="0" w:right="144" w:firstLine="0"/>
        <w:jc w:val="left"/>
      </w:pPr>
      <w:r>
        <w:t>The natural world, in its indifference, offered no answers, only a mirror reflecting the relentless conflict within his soul. He was a creature of both free will and chance, a being caught between the power of his own choices and the unpredictable currents of fate.</w:t>
      </w:r>
    </w:p>
    <w:p>
      <w:pPr>
        <w:autoSpaceDN w:val="0"/>
        <w:autoSpaceDE w:val="0"/>
        <w:widowControl/>
        <w:spacing w:line="264" w:lineRule="exact" w:before="60" w:after="0"/>
        <w:ind w:left="0" w:right="144" w:firstLine="0"/>
        <w:jc w:val="left"/>
      </w:pPr>
      <w:r>
        <w:t xml:space="preserve">The weight of both rested heavily upon him. The sense of </w:t>
        <w:br/>
        <w:t>responsibility for his actions remained, a constant companion, a shadow that followed him even in the quiet solitude of the plains.</w:t>
      </w:r>
    </w:p>
    <w:p>
      <w:pPr>
        <w:autoSpaceDN w:val="0"/>
        <w:autoSpaceDE w:val="0"/>
        <w:widowControl/>
        <w:spacing w:line="264" w:lineRule="exact" w:before="264" w:after="0"/>
        <w:ind w:left="0" w:right="0" w:firstLine="0"/>
        <w:jc w:val="left"/>
      </w:pPr>
      <w:r>
        <w:t>Sleep offered little respite, his dreams filled with fragmented images– the rider’s fall, the wind’s shift, the glint of sunlight on the rifle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barrel. These visions, haunting and surreal, merged into a chaotic tapestry of guilt and uncertainty. The line between his actions and the intervention of chance blurred, creating a constant state of mental turmoil. He was both the actor and the acted upon, the perpetrator and the victim, trapped in a labyrinth of responsibility and randomness.</w:t>
      </w:r>
    </w:p>
    <w:p>
      <w:pPr>
        <w:autoSpaceDN w:val="0"/>
        <w:autoSpaceDE w:val="0"/>
        <w:widowControl/>
        <w:spacing w:line="264" w:lineRule="exact" w:before="264" w:after="0"/>
        <w:ind w:left="0" w:right="0" w:firstLine="0"/>
        <w:jc w:val="left"/>
      </w:pPr>
      <w:r>
        <w:t>He searched for solace in religious texts, hoping to find answers to the unsettling questions of fate and free will, hoping to find peace amidst the torment of his soul. He read of predestination and divine intervention, of chance encounters and miraculous escapes. The scriptures, though offering comfort to some, provided little solace to him. The stories of divine justice and divine mercy experienced distant, irrelevant to the brutal reality of his situation.</w:t>
      </w:r>
    </w:p>
    <w:p>
      <w:pPr>
        <w:autoSpaceDN w:val="0"/>
        <w:autoSpaceDE w:val="0"/>
        <w:widowControl/>
        <w:spacing w:line="264" w:lineRule="exact" w:before="264" w:after="0"/>
        <w:ind w:left="0" w:right="0" w:firstLine="0"/>
        <w:jc w:val="left"/>
      </w:pPr>
      <w:r>
        <w:t>The concepts he grappled with were far older than any scripture; they represented the core of philosophical debate for centuries. His experience became a living enactment of these ancient debates, a tangible representation of the struggles between determinism and free will, chance and responsibility. He was a microcosm of the age-old question: to what extent are we masters of our own fate? To what extent are we at the mercy of forces beyond our control?</w:t>
      </w:r>
    </w:p>
    <w:p>
      <w:pPr>
        <w:autoSpaceDN w:val="0"/>
        <w:autoSpaceDE w:val="0"/>
        <w:widowControl/>
        <w:spacing w:line="264" w:lineRule="exact" w:before="264" w:after="0"/>
        <w:ind w:left="0" w:right="0" w:firstLine="0"/>
        <w:jc w:val="left"/>
      </w:pPr>
      <w:r>
        <w:t xml:space="preserve">His inner turmoil was further intensified by the reactions of the community. While some expressed sympathy for his remorse, others held him entirely responsible, failing to acknowledge the role of chance in the tragedy. The community was split between those who understood the complexities of the situation, acknowledging the unpredictable elements, and those who demanded simple </w:t>
        <w:br/>
        <w:t>retribution, ignoring the philosophical considerations. This societal division further complicated his already agonizing mental state.</w:t>
      </w:r>
    </w:p>
    <w:p>
      <w:pPr>
        <w:autoSpaceDN w:val="0"/>
        <w:autoSpaceDE w:val="0"/>
        <w:widowControl/>
        <w:spacing w:line="264" w:lineRule="exact" w:before="264" w:after="0"/>
        <w:ind w:left="0" w:right="144" w:firstLine="0"/>
        <w:jc w:val="left"/>
      </w:pPr>
      <w:r>
        <w:t>The weight of his guilt was compounded by the awareness that his act had irrevocably altered the lives of others. The victim's family suffered immeasurable loss, their lives forever marked by tragedy.</w:t>
      </w:r>
    </w:p>
    <w:p>
      <w:pPr>
        <w:autoSpaceDN w:val="0"/>
        <w:autoSpaceDE w:val="0"/>
        <w:widowControl/>
        <w:spacing w:line="264" w:lineRule="exact" w:before="60" w:after="0"/>
        <w:ind w:left="0" w:right="0" w:firstLine="0"/>
        <w:jc w:val="left"/>
      </w:pPr>
      <w:r>
        <w:t>This profound impact on others fueled his sense of responsibility, but it also brought forth a new dimension to the questions of fate and chance. Had.  he not pulled the trigger, would the rider have been killed another way? were some destinies inevitable, regardless of his actions? this led to a desperate questioning of the very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of fate and its relationship to his own existence. The pain was not only his to bear but extended outward, creating a ripple effect of sorrow that amplified his sense of culpability.</w:t>
      </w:r>
    </w:p>
    <w:p>
      <w:pPr>
        <w:autoSpaceDN w:val="0"/>
        <w:autoSpaceDE w:val="0"/>
        <w:widowControl/>
        <w:spacing w:line="264" w:lineRule="exact" w:before="264" w:after="0"/>
        <w:ind w:left="0" w:right="0" w:firstLine="0"/>
        <w:jc w:val="left"/>
      </w:pPr>
      <w:r>
        <w:t xml:space="preserve">The echoes of that single gunshot, he realized, extended beyond the immediate moment, resonating through time, affecting the lives of those he never even knew, altering the course of history in ways too subtle to be grasped. The simple act of firing a weapon became a metaphor for the far-reaching consequences of even seemingly insignificant human actions. Each moment, each choice, he </w:t>
        <w:br/>
        <w:t>understood, had the potential to create a chain reaction of events, cascading consequences that stretched beyond comprehension.</w:t>
      </w:r>
    </w:p>
    <w:p>
      <w:pPr>
        <w:autoSpaceDN w:val="0"/>
        <w:autoSpaceDE w:val="0"/>
        <w:widowControl/>
        <w:spacing w:line="264" w:lineRule="exact" w:before="264" w:after="0"/>
        <w:ind w:left="0" w:right="0" w:firstLine="0"/>
        <w:jc w:val="left"/>
      </w:pPr>
      <w:r>
        <w:t xml:space="preserve">In the quiet hours of the night, under the immense, indifferent sky, he found a grim sort of solace in the acceptance that he was not simply the author of his own tragedy, but also a character within a larger narrative, a narrative shaped by both his actions and the unpredictable hand of chance. The truth, he realized, lay not in a simple answer to the question of responsibility, but in the complex interplay between human agency and the forces of fate, the blend of choice and chance that shaped the human experience and the tragedies that inevitably arose from it. The understanding, while not offering absolution, provided a fragile bridge towards a </w:t>
        <w:br/>
        <w:t>semblance of peace, a fragile peace in the face of the devastating weight of his actions and the unknowable dance of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Accountability</w:t>
      </w:r>
    </w:p>
    <w:p>
      <w:pPr>
        <w:autoSpaceDN w:val="0"/>
        <w:autoSpaceDE w:val="0"/>
        <w:widowControl/>
        <w:spacing w:line="264" w:lineRule="exact" w:before="286" w:after="0"/>
        <w:ind w:left="0" w:right="0" w:firstLine="0"/>
        <w:jc w:val="left"/>
      </w:pPr>
      <w:r>
        <w:t>The legal judgment, stark and unwavering, offered a stark contrast to the swirling chaos within him. The court's verdict, a simple pronouncement of guilt, failed to encompass the intricate tapestry of chance and choice that had woven the tragedy. It acknowledged his action, the pulling of the trigger, but it couldn't, wouldn't, grapple with the “what ifs” that clawed at his sanity. The judge, impassive, a figure of cold, impersonal justice, sentenced him without considering the wind's subtle shift, the angle of the sun, the rider’s unpredictable movement across the vast expanse of the plain. The law demanded accountability, a singular focus on the deed, disregarding the complex interplay of factors that conspired to create the irreversible outcome.</w:t>
      </w:r>
    </w:p>
    <w:p>
      <w:pPr>
        <w:autoSpaceDN w:val="0"/>
        <w:autoSpaceDE w:val="0"/>
        <w:widowControl/>
        <w:spacing w:line="264" w:lineRule="exact" w:before="264" w:after="0"/>
        <w:ind w:left="0" w:right="144" w:firstLine="0"/>
        <w:jc w:val="left"/>
      </w:pPr>
      <w:r>
        <w:t xml:space="preserve">This disconnect between the legal framework and the profound philosophical questions swirling within him intensified his internal struggle. He was held accountable, undeniably so, but the burden experienced disproportionate to his perceived agency. Was he truly the sole architect of this tragedy, or was he merely a conduit, a vessel through which fate expressed its cruel design? The lack of </w:t>
        <w:br/>
        <w:t xml:space="preserve">understanding, the inability of the legal system to grapple with the complexities of chance and consequence, left him feeling </w:t>
        <w:br/>
        <w:t>profoundly alone, adrift in a sea of moral ambiguity.</w:t>
      </w:r>
    </w:p>
    <w:p>
      <w:pPr>
        <w:autoSpaceDN w:val="0"/>
        <w:autoSpaceDE w:val="0"/>
        <w:widowControl/>
        <w:spacing w:line="264" w:lineRule="exact" w:before="264" w:after="0"/>
        <w:ind w:left="0" w:right="0" w:firstLine="0"/>
        <w:jc w:val="left"/>
      </w:pPr>
      <w:r>
        <w:t>He found himself reflecting on the concept of justice itself. Was justice simply retribution, an eye for an eye? Or was it something more nuanced, a process that sought to understand the intricate web of circumstances that led to a transgression? The simplistic nature of the legal system's response left him questioning the very definition of justice, leaving him searching for a more profound understanding of accountability that transcended the confines of the courtroom.</w:t>
      </w:r>
    </w:p>
    <w:p>
      <w:pPr>
        <w:autoSpaceDN w:val="0"/>
        <w:autoSpaceDE w:val="0"/>
        <w:widowControl/>
        <w:spacing w:line="264" w:lineRule="exact" w:before="264" w:after="0"/>
        <w:ind w:left="0" w:right="144" w:firstLine="0"/>
        <w:jc w:val="left"/>
      </w:pPr>
      <w:r>
        <w:t>The weight of his responsibility wasn’t simply confined to the legal ramifications. It extended to the profound emotional impact on the victim’s family. Their grief, their loss, their shattered lives – these were the tangible consequences of his action, the weight of which pressed down upon him with crushing force. He witnessed their faces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his dreams, their expressions of anguish etched in his memory, a constant, visceral reminder of the irrevocable damage he had caused. Their pain became intertwined with his own, a shared burden of sorrow that magnified his sense of guilt.</w:t>
      </w:r>
    </w:p>
    <w:p>
      <w:pPr>
        <w:autoSpaceDN w:val="0"/>
        <w:autoSpaceDE w:val="0"/>
        <w:widowControl/>
        <w:spacing w:line="264" w:lineRule="exact" w:before="264" w:after="0"/>
        <w:ind w:left="0" w:right="0" w:firstLine="0"/>
        <w:jc w:val="left"/>
      </w:pPr>
      <w:r>
        <w:t>The concept of personal accountability transcended the legal and emotional realms. It extended to the philosophical, the spiritual, even the existential. He began to consider his role in the larger scheme of things. Was his action merely a singular event, a discrete incident, or was it a symptom of something deeper, a reflection of flaws within his own character, a failing in his moral compass? This self-examination was agonizing, a relentless process of self-</w:t>
        <w:br/>
        <w:t>condemnation and self-discovery. The need for self-reflection wasn't a matter of legal compliance but a fundamental requirement for his own personal healing and reconciliation.</w:t>
      </w:r>
    </w:p>
    <w:p>
      <w:pPr>
        <w:autoSpaceDN w:val="0"/>
        <w:autoSpaceDE w:val="0"/>
        <w:widowControl/>
        <w:spacing w:line="264" w:lineRule="exact" w:before="264" w:after="0"/>
        <w:ind w:left="0" w:right="0" w:firstLine="0"/>
        <w:jc w:val="left"/>
      </w:pPr>
      <w:r>
        <w:t xml:space="preserve">He delved into philosophical texts, seeking answers in the writings of great thinkers, grappling with concepts of free will and </w:t>
        <w:br/>
        <w:t xml:space="preserve">determinism, responsibility and causality. He examined the </w:t>
        <w:br/>
        <w:t>arguments of those who believed human beings were entirely responsible for their choices, and those who argued that our actions are shaped by a complex interplay of factors beyond our control, that we are, in essence, products of our environment and genetics. He found no easy answers, no simple resolutions to the conundrum of his own moral accountability.</w:t>
      </w:r>
    </w:p>
    <w:p>
      <w:pPr>
        <w:autoSpaceDN w:val="0"/>
        <w:autoSpaceDE w:val="0"/>
        <w:widowControl/>
        <w:spacing w:line="264" w:lineRule="exact" w:before="264" w:after="0"/>
        <w:ind w:left="0" w:right="0" w:firstLine="0"/>
        <w:jc w:val="left"/>
      </w:pPr>
      <w:r>
        <w:t xml:space="preserve">His introspection extended to his past actions, his decisions, both big and small. He examined his life, scrutinizing his choices, </w:t>
        <w:br/>
        <w:t>seeking to understand the patterns of behavior that might have contributed to the fateful event. He explored the subtle influence of his upbringing, his relationships, his environment on the person he had become, seeking to grasp the complexities of human behavior and the factors that shape our choices. He recognized that the trajectory of his life, the confluence of events that led to that fatal moment, was a product of both his conscious choices and factors largely outside his direct control.</w:t>
      </w:r>
    </w:p>
    <w:p>
      <w:pPr>
        <w:autoSpaceDN w:val="0"/>
        <w:autoSpaceDE w:val="0"/>
        <w:widowControl/>
        <w:spacing w:line="264" w:lineRule="exact" w:before="264" w:after="0"/>
        <w:ind w:left="0" w:right="0" w:firstLine="0"/>
        <w:jc w:val="left"/>
      </w:pPr>
      <w:r>
        <w:t xml:space="preserve">This intricate interplay between choice and circumstance </w:t>
        <w:br/>
        <w:t>challenged the simplistic notion of absolute personal accountability.</w:t>
      </w:r>
    </w:p>
    <w:p>
      <w:pPr>
        <w:autoSpaceDN w:val="0"/>
        <w:autoSpaceDE w:val="0"/>
        <w:widowControl/>
        <w:spacing w:line="324" w:lineRule="exact" w:before="0" w:after="0"/>
        <w:ind w:left="0" w:right="0" w:firstLine="0"/>
        <w:jc w:val="left"/>
      </w:pPr>
      <w:r>
        <w:t>It didn't diminish his responsibility, but it enriched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of his own actions and their consequences. He realized that his responsibility wasn't merely about accepting the legal repercussions; it extended to a deeper self-understanding, a commitment to self-improvement, a determination to make amends for the harm he had caused, even if the process would be long and arduous.</w:t>
      </w:r>
    </w:p>
    <w:p>
      <w:pPr>
        <w:autoSpaceDN w:val="0"/>
        <w:autoSpaceDE w:val="0"/>
        <w:widowControl/>
        <w:spacing w:line="264" w:lineRule="exact" w:before="264" w:after="0"/>
        <w:ind w:left="0" w:right="0" w:firstLine="0"/>
        <w:jc w:val="left"/>
      </w:pPr>
      <w:r>
        <w:t xml:space="preserve">The journey of personal accountability was not a destination but a process, a continuous striving towards self-awareness and moral growth. It required honesty, both with himself and with others affected by his actions. It involved taking ownership of his choices, even those driven by impulse or a lack of foresight. It necessitated a commitment to repairing the harm he had inflicted, to learning from his mistakes, and to preventing similar tragedies from </w:t>
        <w:br/>
        <w:t>occurring in the future.</w:t>
      </w:r>
    </w:p>
    <w:p>
      <w:pPr>
        <w:autoSpaceDN w:val="0"/>
        <w:autoSpaceDE w:val="0"/>
        <w:widowControl/>
        <w:spacing w:line="264" w:lineRule="exact" w:before="264" w:after="0"/>
        <w:ind w:left="0" w:right="144" w:firstLine="0"/>
        <w:jc w:val="left"/>
      </w:pPr>
      <w:r>
        <w:t>He recognized that true accountability extended beyond the individual. It also held societal implications. The community's response to his actions, its capacity for empathy and forgiveness, shaped the larger context within which he grappled with his guilt.</w:t>
      </w:r>
    </w:p>
    <w:p>
      <w:pPr>
        <w:autoSpaceDN w:val="0"/>
        <w:autoSpaceDE w:val="0"/>
        <w:widowControl/>
        <w:spacing w:line="264" w:lineRule="exact" w:before="60" w:after="0"/>
        <w:ind w:left="0" w:right="432" w:firstLine="0"/>
        <w:jc w:val="left"/>
      </w:pPr>
      <w:r>
        <w:t xml:space="preserve">He came to believe that a just society should strive for </w:t>
        <w:br/>
        <w:t>understanding, for compassion, while still maintaining the principles of responsibility and the rule of law. It shouldn't just focus on punishment but also on rehabilitation, on supporting victims, and on fostering a culture of moral reflection.</w:t>
      </w:r>
    </w:p>
    <w:p>
      <w:pPr>
        <w:autoSpaceDN w:val="0"/>
        <w:autoSpaceDE w:val="0"/>
        <w:widowControl/>
        <w:spacing w:line="264" w:lineRule="exact" w:before="264" w:after="0"/>
        <w:ind w:left="0" w:right="0" w:firstLine="0"/>
        <w:jc w:val="left"/>
      </w:pPr>
      <w:r>
        <w:t>As he awaited his fate, he experienced a shift within himself, a movement away from the paralyzing despair and toward a more profound acceptance of his own role in the tragedy. The acceptance wasn’t an absolution of guilt, but a recognition of the complex tapestry of events that had led to the irreversible outcome. His responsibility remained, but it was tempered by a deeper understanding of human nature, of the unpredictable interplay of chance and choice, of the inescapable link between action and consequence.</w:t>
      </w:r>
    </w:p>
    <w:p>
      <w:pPr>
        <w:autoSpaceDN w:val="0"/>
        <w:autoSpaceDE w:val="0"/>
        <w:widowControl/>
        <w:spacing w:line="264" w:lineRule="exact" w:before="264" w:after="0"/>
        <w:ind w:left="0" w:right="0" w:firstLine="0"/>
        <w:jc w:val="left"/>
      </w:pPr>
      <w:r>
        <w:t xml:space="preserve">The burden of his actions would remain, a constant companion for the remainder of his life. But within that burden, he found a </w:t>
        <w:br/>
        <w:t>pathway towards redemption, not.  through escaping responsibility but by embracing it fully, by confronting the agonizing truths of his past and striving for a future shaped by moral responsibility,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awareness, and a commitment to making amends for the </w:t>
        <w:br/>
        <w:t>irrevocable consequences of his impulsive act. The plains, once a silent witness to his despair, now seemed to whisper a different story – a story not of fate's inexorable hand but of the human capacity for remorse, reflection, and the pursuit of redemption, however fragile and elusive. The wind still shifted, the sun still set, but within the heart of the condemned man, a quiet, unwavering resolve took hold. The acceptance of his personal accountability was not the end, but the beginning of a profound and lasting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harsh reality of his impending execution didn't extinguish the flickering flame of introspection. Instead, it intensified the process, forcing him to confront the most uncomfortable truths about </w:t>
        <w:br/>
        <w:t xml:space="preserve">himself and his actions. The waiting, the slow, agonizing </w:t>
        <w:br/>
        <w:t xml:space="preserve">countdown to his final moments, became a crucible in which his soul was forged anew. He realized that true remorse wasn't simply a feeling; it was a catalyst for change, a springboard for growth. It was in the depths of his despair that he found the seeds of </w:t>
        <w:br/>
        <w:t>redemption.</w:t>
      </w:r>
    </w:p>
    <w:p>
      <w:pPr>
        <w:autoSpaceDN w:val="0"/>
        <w:autoSpaceDE w:val="0"/>
        <w:widowControl/>
        <w:spacing w:line="264" w:lineRule="exact" w:before="264" w:after="0"/>
        <w:ind w:left="0" w:right="0" w:firstLine="0"/>
        <w:jc w:val="left"/>
      </w:pPr>
      <w:r>
        <w:t>He began to dissect the sequence of events leading up to the fateful shot, not to diminish his responsibility, but to understand the contributing factors that propelled him towards such a devastating outcome. He examined his own impulsive nature, a tendency he'd always possessed but had never truly confronted. He witnessed how this impulsivity, coupled with a careless disregard for the potential consequences of his actions, had culminated in tragedy. He wasn't merely a victim of circumstance; he was an active participant in his own downfall. Acknowledging this crucial element was pivotal in his journey towards understanding.</w:t>
      </w:r>
    </w:p>
    <w:p>
      <w:pPr>
        <w:autoSpaceDN w:val="0"/>
        <w:autoSpaceDE w:val="0"/>
        <w:widowControl/>
        <w:spacing w:line="264" w:lineRule="exact" w:before="264" w:after="0"/>
        <w:ind w:left="0" w:right="0" w:firstLine="0"/>
        <w:jc w:val="left"/>
      </w:pPr>
      <w:r>
        <w:t xml:space="preserve">The act of self-reflection wasn't a passive exercise; it demanded active participation, an unwavering commitment to honest self-assessment. He explored the concept of trigger warnings, </w:t>
        <w:br/>
        <w:t>recognizing that certain situations or stimuli could elicit impulsive reactions. He identified these triggers within himself – loneliness, frustration, a feeling of being overwhelmed – and began to develop coping mechanisms to manage these intense emotions. He learned to pause, to breathe, to engage his rational mind before reacting. This conscious effort to break free from the chains of impulsivity represented a profound shift in his mindset.</w:t>
      </w:r>
    </w:p>
    <w:p>
      <w:pPr>
        <w:autoSpaceDN w:val="0"/>
        <w:autoSpaceDE w:val="0"/>
        <w:widowControl/>
        <w:spacing w:line="264" w:lineRule="exact" w:before="264" w:after="0"/>
        <w:ind w:left="0" w:right="0" w:firstLine="0"/>
        <w:jc w:val="left"/>
      </w:pPr>
      <w:r>
        <w:t>He studied the lives of others who had made similar mistakes, finding solace in their stories and inspiration in their journeys towards redemption. He.  learned that making mistakes was an intrinsic part of being human, and that the true measure of a person lay not in their flaws, but in their ability to learn from them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strive for self-improvement. He found strength in the shared human experience of failure, recognizing that he was not alone in his struggle.</w:t>
      </w:r>
    </w:p>
    <w:p>
      <w:pPr>
        <w:autoSpaceDN w:val="0"/>
        <w:autoSpaceDE w:val="0"/>
        <w:widowControl/>
        <w:spacing w:line="264" w:lineRule="exact" w:before="264" w:after="0"/>
        <w:ind w:left="0" w:right="0" w:firstLine="0"/>
        <w:jc w:val="left"/>
      </w:pPr>
      <w:r>
        <w:t xml:space="preserve">The concept of forgiveness, both for himself and for others, played a crucial role in his transformation. He understood that forgiving himself didn't equate to minimizing the severity of his actions. It was about accepting responsibility, acknowledging the harm </w:t>
        <w:br/>
        <w:t>caused, and then consciously choosing to move forward, to build a life rooted in positive change. He learned that self-forgiveness was not a luxury but a necessity for his own emotional and spiritual healing.</w:t>
      </w:r>
    </w:p>
    <w:p>
      <w:pPr>
        <w:autoSpaceDN w:val="0"/>
        <w:autoSpaceDE w:val="0"/>
        <w:widowControl/>
        <w:spacing w:line="264" w:lineRule="exact" w:before="264" w:after="0"/>
        <w:ind w:left="0" w:right="0" w:firstLine="0"/>
        <w:jc w:val="left"/>
      </w:pPr>
      <w:r>
        <w:t xml:space="preserve">His journey involved reaching out to the victim's family, expressing his profound remorse and seeking their forgiveness, a step fraught with anxiety and fear. The meeting was agonizing, a raw </w:t>
        <w:br/>
        <w:t>confrontation with the devastating consequences of his actions.</w:t>
      </w:r>
    </w:p>
    <w:p>
      <w:pPr>
        <w:autoSpaceDN w:val="0"/>
        <w:autoSpaceDE w:val="0"/>
        <w:widowControl/>
        <w:spacing w:line="264" w:lineRule="exact" w:before="60" w:after="0"/>
        <w:ind w:left="0" w:right="0" w:firstLine="0"/>
        <w:jc w:val="left"/>
      </w:pPr>
      <w:r>
        <w:t xml:space="preserve">Their pain was palpable, their grief a stark reminder of the </w:t>
        <w:br/>
        <w:t>irreversible damage he had inflicted. Their response, while not offering forgiveness, sparked a flicker of hope within him. It wasn’t about absolution; it was about acknowledging the impact of his actions, showing empathy, and expressing sincere regret.</w:t>
      </w:r>
    </w:p>
    <w:p>
      <w:pPr>
        <w:autoSpaceDN w:val="0"/>
        <w:autoSpaceDE w:val="0"/>
        <w:widowControl/>
        <w:spacing w:line="264" w:lineRule="exact" w:before="264" w:after="0"/>
        <w:ind w:left="0" w:right="0" w:firstLine="0"/>
        <w:jc w:val="left"/>
      </w:pPr>
      <w:r>
        <w:t>He started to volunteer at a local charity, dedicating his time to causes that reflected the values he wished to embody. The act of helping others became a therapeutic process, a way of making amends, of channeling his remorse into productive action. He found purpose in service, a sense of fulfillment that transcended his own personal suffering. This wasn't about seeking redemption through external actions but about integrating a sincere desire for positive change into the core of his being.</w:t>
      </w:r>
    </w:p>
    <w:p>
      <w:pPr>
        <w:autoSpaceDN w:val="0"/>
        <w:autoSpaceDE w:val="0"/>
        <w:widowControl/>
        <w:spacing w:line="264" w:lineRule="exact" w:before="264" w:after="0"/>
        <w:ind w:left="0" w:right="0" w:firstLine="0"/>
        <w:jc w:val="left"/>
      </w:pPr>
      <w:r>
        <w:t xml:space="preserve">His engagement with the community, though imperfect and halting, facilitated a process of rebuilding trust. He found that offering his remorse and seeking understanding could, paradoxically, foster a sense of connection, showing him that even in the aftermath of such a tragedy, human connection and empathy were possible. He began to see that true healing extended beyond the individual, </w:t>
        <w:br/>
        <w:t>encompassing the interconnectedness of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also began to advocate for gun safety, working with </w:t>
        <w:br/>
        <w:t>organizations dedicated to preventing accidental shootings. His personal tragedy became a platform for positive change, a means of preventing others from experiencing the profound sorrow and guilt that had consumed him. His voice, though born of tragedy, was infused with a newfound purpose, driven by a sincere desire to create a safer world for others.</w:t>
      </w:r>
    </w:p>
    <w:p>
      <w:pPr>
        <w:autoSpaceDN w:val="0"/>
        <w:autoSpaceDE w:val="0"/>
        <w:widowControl/>
        <w:spacing w:line="324" w:lineRule="exact" w:before="204" w:after="0"/>
        <w:ind w:left="0" w:right="0" w:firstLine="0"/>
        <w:jc w:val="left"/>
      </w:pPr>
      <w:r>
        <w:t>His engagement with philosophical and theological texts deepened.</w:t>
      </w:r>
    </w:p>
    <w:p>
      <w:pPr>
        <w:autoSpaceDN w:val="0"/>
        <w:autoSpaceDE w:val="0"/>
        <w:widowControl/>
        <w:spacing w:line="264" w:lineRule="exact" w:before="60" w:after="0"/>
        <w:ind w:left="0" w:right="0" w:firstLine="0"/>
        <w:jc w:val="left"/>
      </w:pPr>
      <w:r>
        <w:t xml:space="preserve">He explored the concept of restorative justice, recognizing the limitations of retributive systems and the importance of focusing on repair and reconciliation rather than simply punishment. He </w:t>
        <w:br/>
        <w:t xml:space="preserve">learned about the power of empathy and forgiveness, not just as abstract ideals but as crucial elements of a truly just society. His journey extended beyond personal accountability; it embraced a societal responsibility for fostering a culture of empathy, </w:t>
        <w:br/>
        <w:t>compassion and understanding.</w:t>
      </w:r>
    </w:p>
    <w:p>
      <w:pPr>
        <w:autoSpaceDN w:val="0"/>
        <w:autoSpaceDE w:val="0"/>
        <w:widowControl/>
        <w:spacing w:line="264" w:lineRule="exact" w:before="264" w:after="0"/>
        <w:ind w:left="0" w:right="0" w:firstLine="0"/>
        <w:jc w:val="left"/>
      </w:pPr>
      <w:r>
        <w:t>He learned that the path to redemption was not a linear one, but a winding road marked by setbacks and breakthroughs. There were times when his despair threatened to engulf him again, when the weight of his guilt experienced unbearable. Yet, he learned to navigate these moments, to recognize them as part of the healing process, and to emerge from them stronger and more determined.</w:t>
      </w:r>
    </w:p>
    <w:p>
      <w:pPr>
        <w:autoSpaceDN w:val="0"/>
        <w:autoSpaceDE w:val="0"/>
        <w:widowControl/>
        <w:spacing w:line="264" w:lineRule="exact" w:before="264" w:after="0"/>
        <w:ind w:left="0" w:right="0" w:firstLine="0"/>
        <w:jc w:val="left"/>
      </w:pPr>
      <w:r>
        <w:t>His impending execution ceased to be a looming terror and became a catalyst for reflection. He spent his remaining days preparing himself, not for death, but for what lay beyond. His journey towards reconciliation wasn't solely focused on appeasing a higher power or escaping earthly consequences. Instead, it was a deeply personal journey of self-discovery and spiritual growth. It was a recognition that he could learn, that his mistakes could define him not as a villain but as someone who had chosen to confront their actions, and in doing so, to achieve a new level of self-understanding and compassion.</w:t>
      </w:r>
    </w:p>
    <w:p>
      <w:pPr>
        <w:autoSpaceDN w:val="0"/>
        <w:autoSpaceDE w:val="0"/>
        <w:widowControl/>
        <w:spacing w:line="264" w:lineRule="exact" w:before="264" w:after="0"/>
        <w:ind w:left="0" w:right="0" w:firstLine="0"/>
        <w:jc w:val="left"/>
      </w:pPr>
      <w:r>
        <w:t xml:space="preserve">His final days were marked not by fear or regret, but by a profound sense of peace. He accepted his fate not as a punishment but as a consequence, a necessary component in his personal journey </w:t>
        <w:br/>
        <w:t>towards atonement. The journey of learning from mistakes,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realized, was a continuous process, one that extended beyond the confines of his earthly existence. His story, a testament to the complexities of guilt, remorse, and the potential for redemption, served as a poignant reminder of the human capacity for change, even in the face of unimaginable loss and the inevitability of death. The wind shifted across the plains one last time, carrying with it a quiet whisper of hope, a testament to the enduring power of the human spirit, and the transformative journey of learning from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Changing Landscape</w:t>
      </w:r>
    </w:p>
    <w:p>
      <w:pPr>
        <w:autoSpaceDN w:val="0"/>
        <w:autoSpaceDE w:val="0"/>
        <w:widowControl/>
        <w:spacing w:line="264" w:lineRule="exact" w:before="286" w:after="0"/>
        <w:ind w:left="0" w:right="0" w:firstLine="0"/>
        <w:jc w:val="left"/>
      </w:pPr>
      <w:r>
        <w:t>The prison yard, usually a cacophony of shouts and shuffling feet, experienced eerily silent. A thick fog, mirroring the fog in his own mind, clung to the damp ground, blurring the edges of the already stark landscape. Each grey stone, each rusting fence post, seemed to bear witness to his sorrow, their coldness a physical echo of the chill that had settled deep within his bones. He'd always found solace in the vastness of the plains, their boundless expanse a comfort against the claustrophobia of his own thoughts. Now, this confined space, this miniature reflection of the world outside, felt like a cruel parody of nature's grandeur. The muted greys of the prison walls were a stark contrast to the vibrant greens and browns he remembered, the colors of his past, now muted, distant, almost unreal.</w:t>
      </w:r>
    </w:p>
    <w:p>
      <w:pPr>
        <w:autoSpaceDN w:val="0"/>
        <w:autoSpaceDE w:val="0"/>
        <w:widowControl/>
        <w:spacing w:line="264" w:lineRule="exact" w:before="264" w:after="0"/>
        <w:ind w:left="0" w:right="144" w:firstLine="0"/>
        <w:jc w:val="left"/>
      </w:pPr>
      <w:r>
        <w:t>The relentless rain that had been falling for days seemed to seep into his very soul. It was a weeping sky, mirroring the tears he could no longer shed. Each drop hammered a rhythm of despair, a constant reminder of the relentless weight of his guilt. The muddy ground beneath his feet, slick and unforgiving, mirrored the treacherous path he had taken, each step a stumble towards this desolate end. He appeared up at the sky, a canvas of bruised purples and greys, searching for a sign, a glimmer of hope, but found only the relentless downpour.</w:t>
      </w:r>
    </w:p>
    <w:p>
      <w:pPr>
        <w:autoSpaceDN w:val="0"/>
        <w:autoSpaceDE w:val="0"/>
        <w:widowControl/>
        <w:spacing w:line="264" w:lineRule="exact" w:before="264" w:after="0"/>
        <w:ind w:left="0" w:right="144" w:firstLine="0"/>
        <w:jc w:val="left"/>
      </w:pPr>
      <w:r>
        <w:t xml:space="preserve">He recalled the plains, the vastness of them, a breathtaking </w:t>
        <w:br/>
        <w:t xml:space="preserve">panorama stretching to the horizon. The vibrant colors – the deep green of the grass, the earthy browns of the soil, the clear blue of the sky – had once been a source of comfort and peace. Now, the memory of those colors experienced like a cruel mockery, a stark reminder of the life he had destroyed. The wind, once a gentle caress across his skin, now felt like a biting condemnation, whispering </w:t>
        <w:br/>
        <w:t>accusations into his ear. The sun, once a symbol of warmth and hope, was now hidden behind a perpetual veil of grey clouds, mirroring the darkness that had settled within his heart.</w:t>
      </w:r>
    </w:p>
    <w:p>
      <w:pPr>
        <w:autoSpaceDN w:val="0"/>
        <w:autoSpaceDE w:val="0"/>
        <w:widowControl/>
        <w:spacing w:line="264" w:lineRule="exact" w:before="264" w:after="0"/>
        <w:ind w:left="0" w:right="144" w:firstLine="0"/>
        <w:jc w:val="left"/>
      </w:pPr>
      <w:r>
        <w:t>The landscape of his memory had transformed. The once-familiar trails had become treacherous pathways, each bend a reminder of the fateful decision he'd made. The rolling hills seemed to 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him, their gentle slopes morphing into menacing giants ready to crush him under their weight. The trees, once offering shade and respite, now stood as silent sentinels, observing his descent into despair. Even the birdsong, once a symphony of life and beauty, was now replaced by a chilling silence, amplifying the profound isolation he experienced.</w:t>
      </w:r>
    </w:p>
    <w:p>
      <w:pPr>
        <w:autoSpaceDN w:val="0"/>
        <w:autoSpaceDE w:val="0"/>
        <w:widowControl/>
        <w:spacing w:line="264" w:lineRule="exact" w:before="264" w:after="0"/>
        <w:ind w:left="0" w:right="0" w:firstLine="0"/>
        <w:jc w:val="left"/>
      </w:pPr>
      <w:r>
        <w:t>The wind carried with it the scent of dust and regret, a tangible manifestation of his remorse. He closed his eyes, allowing the memories to flood back – the bright sunlight of that fateful day, the innocent rider crossing the plain, the careless flick of his wrist, the sharp crack of the rifle shot, the horrified realization that followed. The landscape of his memory, once a canvas of vibrant hues, had been painted over with the bleak colours of tragedy.</w:t>
      </w:r>
    </w:p>
    <w:p>
      <w:pPr>
        <w:autoSpaceDN w:val="0"/>
        <w:autoSpaceDE w:val="0"/>
        <w:widowControl/>
        <w:spacing w:line="264" w:lineRule="exact" w:before="264" w:after="0"/>
        <w:ind w:left="0" w:right="0" w:firstLine="0"/>
        <w:jc w:val="left"/>
      </w:pPr>
      <w:r>
        <w:t xml:space="preserve">He remembered the small wildflowers that dotted the plains, their delicate beauty a stark contrast to the brutality of his act. Now, those flowers seemed to represent the life that had been so </w:t>
        <w:br/>
        <w:t>carelessly extinguished, their vibrant colors forever muted in his memory. He thought about the rider's family, their lives irrevocably altered by his reckless act, their grief a heavy burden he would carry to his grave. The plains, once a symbol of freedom and open space, now represented the confines of his guilt, a prison without walls.</w:t>
      </w:r>
    </w:p>
    <w:p>
      <w:pPr>
        <w:autoSpaceDN w:val="0"/>
        <w:autoSpaceDE w:val="0"/>
        <w:widowControl/>
        <w:spacing w:line="264" w:lineRule="exact" w:before="264" w:after="0"/>
        <w:ind w:left="0" w:right="0" w:firstLine="0"/>
        <w:jc w:val="left"/>
      </w:pPr>
      <w:r>
        <w:t xml:space="preserve">The shifting sands of the desert, a symbol of the transience of life, became a mirror to his own fleeting existence. He witnessed his life as grains of sand, easily scattered, easily lost, his actions causing a ripple effect that extended far beyond his immediate grasp. The barren landscape of the desert, devoid of life and color, echoed the emptiness that consumed him, the void left by his actions. It was a desolate reminder of the irreversible consequences of his </w:t>
        <w:br/>
        <w:t>impulsiveness, the devastating impact of a moment of carelessness.</w:t>
      </w:r>
    </w:p>
    <w:p>
      <w:pPr>
        <w:autoSpaceDN w:val="0"/>
        <w:autoSpaceDE w:val="0"/>
        <w:widowControl/>
        <w:spacing w:line="264" w:lineRule="exact" w:before="266" w:after="0"/>
        <w:ind w:left="0" w:right="0" w:firstLine="0"/>
        <w:jc w:val="left"/>
      </w:pPr>
      <w:r>
        <w:t xml:space="preserve">Even the smallest details of the landscape now held a new </w:t>
        <w:br/>
        <w:t>significance. The texture of the earth, once a familiar comfort under his feet, now experienced like a constant reminder of his mortality. The cracks in the parched soil resembled the fissures in his own soul, the wounds that would never fully heal. The way the sun beat down on the land reflected the burning shame he felt. Even the stillness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 night, once comforting, became an eerie silence that amplified the weight of his guilt.</w:t>
      </w:r>
    </w:p>
    <w:p>
      <w:pPr>
        <w:autoSpaceDN w:val="0"/>
        <w:autoSpaceDE w:val="0"/>
        <w:widowControl/>
        <w:spacing w:line="264" w:lineRule="exact" w:before="264" w:after="0"/>
        <w:ind w:left="0" w:right="0" w:firstLine="0"/>
        <w:jc w:val="left"/>
      </w:pPr>
      <w:r>
        <w:t>The rhythmic chirping of crickets became a relentless drumbeat in the darkness, each chirp a sharp reminder of the silence he had brought to another's life. The stars, once seen as distant points of light, now seemed like cold, judging eyes, their brilliance mocking his own inner darkness. He'd always found comfort in the stars, their vastness a testament to the grandeur of the universe, but now they experienced distant and uncaring, a reflection of the indifference he felt from the world around him.</w:t>
      </w:r>
    </w:p>
    <w:p>
      <w:pPr>
        <w:autoSpaceDN w:val="0"/>
        <w:autoSpaceDE w:val="0"/>
        <w:widowControl/>
        <w:spacing w:line="264" w:lineRule="exact" w:before="264" w:after="0"/>
        <w:ind w:left="0" w:right="144" w:firstLine="0"/>
        <w:jc w:val="left"/>
      </w:pPr>
      <w:r>
        <w:t>He realized the landscape of grief was not just external; it was an internal landscape, a reflection of his own fractured soul. The physical environment had become a mirror, reflecting the turmoil within, a constant, tangible reminder of the choices he had made, the consequences he had to bear. The weight of his guilt was no longer simply an emotional burden; it had become inextricably linked to the very landscape around him.</w:t>
      </w:r>
    </w:p>
    <w:p>
      <w:pPr>
        <w:autoSpaceDN w:val="0"/>
        <w:autoSpaceDE w:val="0"/>
        <w:widowControl/>
        <w:spacing w:line="264" w:lineRule="exact" w:before="264" w:after="0"/>
        <w:ind w:left="0" w:right="144" w:firstLine="0"/>
        <w:jc w:val="left"/>
      </w:pPr>
      <w:r>
        <w:t xml:space="preserve">The change in the landscape mirrored the change within him. The vibrant colors of his past were fading, replaced by the muted tones of his present reality. The vastness of the plains, once a source of solace, now experienced like an endless expanse of regret, a constant reminder of the profound loss he had caused. It was a harsh </w:t>
        <w:br/>
        <w:t xml:space="preserve">landscape, reflecting the harsh reality of his own actions and their devastating impact. The landscape had become a character in his own tragedy, a witness to his suffering, a reminder of the </w:t>
        <w:br/>
        <w:t>irreversible damage he had inflicted upon himself and others.</w:t>
      </w:r>
    </w:p>
    <w:p>
      <w:pPr>
        <w:autoSpaceDN w:val="0"/>
        <w:autoSpaceDE w:val="0"/>
        <w:widowControl/>
        <w:spacing w:line="264" w:lineRule="exact" w:before="264" w:after="0"/>
        <w:ind w:left="0" w:right="0" w:firstLine="0"/>
        <w:jc w:val="left"/>
      </w:pPr>
      <w:r>
        <w:t xml:space="preserve">The approaching execution was not merely a legal sentence; it was the final, desolate chapter in a narrative inscribed across the </w:t>
        <w:br/>
        <w:t xml:space="preserve">changing landscape of his life. The setting sun, casting long, </w:t>
        <w:br/>
        <w:t>distorted shadows, reflected his own diminishing hope, his fading light. The wind carried his whispered prayers, lost in the vastness of the plains, a testament to the enduring power of grief and the relentless pursuit of a fragile hope for redemption. The landscape reflected his inner turmoil, a landscape of grief, a testament to the devastating consequences of a single, fatal moment. The physical landscape had become a reflection of his inner world,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landscape of grief, a powerful symbol of his guilt and remorse, mirroring his journey towards a sorrowful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of the Past</w:t>
      </w:r>
    </w:p>
    <w:p>
      <w:pPr>
        <w:autoSpaceDN w:val="0"/>
        <w:autoSpaceDE w:val="0"/>
        <w:widowControl/>
        <w:spacing w:line="264" w:lineRule="exact" w:before="286" w:after="0"/>
        <w:ind w:left="0" w:right="0" w:firstLine="0"/>
        <w:jc w:val="left"/>
      </w:pPr>
      <w:r>
        <w:t xml:space="preserve">The prison walls, built of rough-hewn stone, seemed to breathe a chill into the very air. They were not merely barriers of brick and mortar; they were tangible manifestations of his guilt, a physical embodiment of the confinement of his soul. Each cold, grey stone whispered tales of despair, each crack a fissure mirroring the </w:t>
        <w:br/>
        <w:t>fractures in his own heart. He ran a hand along the damp, moss-covered surface, the texture rough against his skin, a stark reminder of the unforgiving nature of his fate.</w:t>
      </w:r>
    </w:p>
    <w:p>
      <w:pPr>
        <w:autoSpaceDN w:val="0"/>
        <w:autoSpaceDE w:val="0"/>
        <w:widowControl/>
        <w:spacing w:line="264" w:lineRule="exact" w:before="264" w:after="0"/>
        <w:ind w:left="0" w:right="0" w:firstLine="0"/>
        <w:jc w:val="left"/>
      </w:pPr>
      <w:r>
        <w:t>He thought of the plains again, the vast, undulating expanse of land that had once been his sanctuary, his solace. Now, those plains existed only in his memory, a bittersweet landscape of vibrant greens and blues, of wildflowers swaying gently in the breeze. He remembered the scent of the earth after a rain, the rich aroma of damp soil and blooming flora; a fragrance now forever tainted by the memory of gun smoke and the coppery tang of blood. The plains, once a symbol of freedom, now experienced like a cage, a vast, unforgiving prison stretching to the horizon.</w:t>
      </w:r>
    </w:p>
    <w:p>
      <w:pPr>
        <w:autoSpaceDN w:val="0"/>
        <w:autoSpaceDE w:val="0"/>
        <w:widowControl/>
        <w:spacing w:line="264" w:lineRule="exact" w:before="264" w:after="0"/>
        <w:ind w:left="0" w:right="0" w:firstLine="0"/>
        <w:jc w:val="left"/>
      </w:pPr>
      <w:r>
        <w:t>The image of the lone rider, silhouetted against the setting sun, haunted him relentlessly. He witnessed the rider's peaceful posture, the relaxed ease of his journey across the plains; then, the sudden, horrifying convulsion as the bullet ripped through his body. He recalled the vibrant colors of that day: the brilliant azure of the sky, the vivid greens of the plains, all starkly contrasted by the crimson stain that erupted on the rider’s shirt. Those colors were etched into his memory, each hue a painful reminder of the life he'd stolen.</w:t>
      </w:r>
    </w:p>
    <w:p>
      <w:pPr>
        <w:autoSpaceDN w:val="0"/>
        <w:autoSpaceDE w:val="0"/>
        <w:widowControl/>
        <w:spacing w:line="264" w:lineRule="exact" w:before="264" w:after="0"/>
        <w:ind w:left="0" w:right="0" w:firstLine="0"/>
        <w:jc w:val="left"/>
      </w:pPr>
      <w:r>
        <w:t xml:space="preserve">The bullet itself became a symbol, a physical representation of his transgression. It was more than just a piece of lead; it was a </w:t>
        <w:br/>
        <w:t>tangible manifestation of his carelessness, his recklessness, his impulsive act that had forever altered the course of several lives. He imagined the bullet still traveling, piercing through time and space, carrying with it the weight of his guilt, the endless echo of his remorse.</w:t>
      </w:r>
    </w:p>
    <w:p>
      <w:pPr>
        <w:autoSpaceDN w:val="0"/>
        <w:autoSpaceDE w:val="0"/>
        <w:widowControl/>
        <w:spacing w:line="322" w:lineRule="exact" w:before="206" w:after="0"/>
        <w:ind w:left="0" w:right="0" w:firstLine="0"/>
        <w:jc w:val="left"/>
      </w:pPr>
      <w:r>
        <w:t>The weight of his crime was not limited to the moral burden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carried. It had become intertwined with the very fabric of his being, manifesting in physical ailments. Sleep evaded him, replaced by vivid nightmares replaying the scene over and over: the flash of the rifle, the sharp crack, the lifeless body slumped to the ground. Each night, he relived the horror, the sickening realization of his actions, the chilling silence that followed.</w:t>
      </w:r>
    </w:p>
    <w:p>
      <w:pPr>
        <w:autoSpaceDN w:val="0"/>
        <w:autoSpaceDE w:val="0"/>
        <w:widowControl/>
        <w:spacing w:line="264" w:lineRule="exact" w:before="264" w:after="0"/>
        <w:ind w:left="0" w:right="0" w:firstLine="0"/>
        <w:jc w:val="left"/>
      </w:pPr>
      <w:r>
        <w:t>His appetite dwindled, the once-savory meals now tasting like ash in his mouth. He experienced the slow, agonizing depletion of his physical strength, each day a step closer to the inevitable. His body mirrored the desolate landscape of his soul, becoming gaunt and weak, mirroring the barrenness he felt within. He witnessed his reflection in the prison's cracked, dirty mirror; a pale, hollowed-out version of his former self, his eyes devoid of life, his face etched with the lines of despair.</w:t>
      </w:r>
    </w:p>
    <w:p>
      <w:pPr>
        <w:autoSpaceDN w:val="0"/>
        <w:autoSpaceDE w:val="0"/>
        <w:widowControl/>
        <w:spacing w:line="264" w:lineRule="exact" w:before="264" w:after="0"/>
        <w:ind w:left="0" w:right="0" w:firstLine="0"/>
        <w:jc w:val="left"/>
      </w:pPr>
      <w:r>
        <w:t>The sounds of the prison — the clanking of metal, the shuffling of feet, the distant shouts — were like a chorus of his guilt, a constant reminder of his isolation, his separation from the world he had once known. The silence, however, was worse, a terrifying emptiness that amplified his inner turmoil, an unending silence that mirrored the silence of the victim's family and the silence of his own future.</w:t>
      </w:r>
    </w:p>
    <w:p>
      <w:pPr>
        <w:autoSpaceDN w:val="0"/>
        <w:autoSpaceDE w:val="0"/>
        <w:widowControl/>
        <w:spacing w:line="264" w:lineRule="exact" w:before="264" w:after="0"/>
        <w:ind w:left="0" w:right="0" w:firstLine="0"/>
        <w:jc w:val="left"/>
      </w:pPr>
      <w:r>
        <w:t>He yearned for the comfort of the natural world, for the vastness of the plains to soothe his troubled soul, but he was trapped within these walls, a prisoner of his own making. The landscape outside, even if he could see it, had become a taunting reminder of what he had lost: the open sky, the gentle breeze, the peace he had so carelessly shattered. The world outside remained untouched, yet irrevocably changed for him. He imagined the wildflowers still blooming, oblivious to the tragedy he had caused, their vibrant beauty mocking his own internal desolation.</w:t>
      </w:r>
    </w:p>
    <w:p>
      <w:pPr>
        <w:autoSpaceDN w:val="0"/>
        <w:autoSpaceDE w:val="0"/>
        <w:widowControl/>
        <w:spacing w:line="264" w:lineRule="exact" w:before="266" w:after="0"/>
        <w:ind w:left="0" w:right="144" w:firstLine="0"/>
        <w:jc w:val="left"/>
      </w:pPr>
      <w:r>
        <w:t xml:space="preserve">The legal proceedings, the judgments, the inevitable sentence were all but echoes of the harsher judgment he passed on himself daily. The court's pronouncements were merely a formalized version of the sentence he'd already imposed upon his own soul. The </w:t>
        <w:br/>
        <w:t xml:space="preserve">formalities of the law experienced like a pale imitation of the true </w:t>
        <w:br/>
        <w:t>punishment, a mere formality in the face of the immeasurable weight of his actions. He felt a deeper, more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judgment emanating from the land itself, from the very earth that had witnessed his crime.</w:t>
      </w:r>
    </w:p>
    <w:p>
      <w:pPr>
        <w:autoSpaceDN w:val="0"/>
        <w:autoSpaceDE w:val="0"/>
        <w:widowControl/>
        <w:spacing w:line="264" w:lineRule="exact" w:before="264" w:after="0"/>
        <w:ind w:left="0" w:right="144" w:firstLine="0"/>
        <w:jc w:val="left"/>
      </w:pPr>
      <w:r>
        <w:t>He imagined the spirits of the plains, the unseen guardians of the land, silently judging his transgression, their silent condemnation heavier than any earthly sentence. The wind seemed to carry their whispered accusations, the rustling leaves a chorus of reproach, each blade of grass a finger pointing at his guilt. The sun, which once provided warmth and comfort, now seemed to scorch him with its rays, a relentless reminder of the unbearable heat of his remorse.</w:t>
      </w:r>
    </w:p>
    <w:p>
      <w:pPr>
        <w:autoSpaceDN w:val="0"/>
        <w:autoSpaceDE w:val="0"/>
        <w:widowControl/>
        <w:spacing w:line="264" w:lineRule="exact" w:before="264" w:after="0"/>
        <w:ind w:left="0" w:right="144" w:firstLine="0"/>
        <w:jc w:val="left"/>
      </w:pPr>
      <w:r>
        <w:t>The prison’s routine became a macabre ritual, each day a slow march towards the inevitable. The monotonous cycle of waking, eating, sleeping – once the foundation of his life – had become a distorted parody, devoid of meaning, stripped of joy. His existence was reduced to its bare essentials, much like the barren landscape mirroring his inner desolation.</w:t>
      </w:r>
    </w:p>
    <w:p>
      <w:pPr>
        <w:autoSpaceDN w:val="0"/>
        <w:autoSpaceDE w:val="0"/>
        <w:widowControl/>
        <w:spacing w:line="264" w:lineRule="exact" w:before="264" w:after="0"/>
        <w:ind w:left="0" w:right="0" w:firstLine="0"/>
        <w:jc w:val="left"/>
      </w:pPr>
      <w:r>
        <w:t xml:space="preserve">The scars of the past were not merely physical or emotional; they were woven into the very fabric of his being, permanently altering his perception of the world. His perception of the landscape, once a source of comfort, was now a landscape of guilt, a constant </w:t>
        <w:br/>
        <w:t>reminder of his crime and the irreversible consequences of his impulsive act. The beauty of the plains, the tranquility of the night sky, were permanently stained with the blood of his transgression.</w:t>
      </w:r>
    </w:p>
    <w:p>
      <w:pPr>
        <w:autoSpaceDN w:val="0"/>
        <w:autoSpaceDE w:val="0"/>
        <w:widowControl/>
        <w:spacing w:line="264" w:lineRule="exact" w:before="58" w:after="0"/>
        <w:ind w:left="0" w:right="0" w:firstLine="0"/>
        <w:jc w:val="left"/>
      </w:pPr>
      <w:r>
        <w:t xml:space="preserve">The world around him had not changed, but his vision of it was irreversibly altered, forever bearing the scars of his past, a </w:t>
        <w:br/>
        <w:t>landscape of grief that reflected his internal torment, a stark and enduring reminder of his fateful actions. The landscape of his grief was etched not only on his soul but on the very world around him, a grim testament to the enduring power of guilt and the unrelenting consequences of impulsive actions. His redemption, if it were ever to come, would not erase the marks left upon the land, nor the indelible scars etched upon his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the Land</w:t>
      </w:r>
    </w:p>
    <w:p>
      <w:pPr>
        <w:autoSpaceDN w:val="0"/>
        <w:autoSpaceDE w:val="0"/>
        <w:widowControl/>
        <w:spacing w:line="264" w:lineRule="exact" w:before="286" w:after="0"/>
        <w:ind w:left="0" w:right="0" w:firstLine="0"/>
        <w:jc w:val="left"/>
      </w:pPr>
      <w:r>
        <w:t xml:space="preserve">The prison chaplain, a kindly man with eyes that held the weight of countless confessions, often spoke of redemption. He spoke of a path towards healing, not just for the soul, but for the land itself. His words, though well-intentioned, experienced like distant echoes in the cavern of my despair. How could the land be healed when the wound I inflicted upon it ran so deep? How could I hope for </w:t>
        <w:br/>
        <w:t>redemption when the very earth seemed to whisper accusations with every rustle of the wind?</w:t>
      </w:r>
    </w:p>
    <w:p>
      <w:pPr>
        <w:autoSpaceDN w:val="0"/>
        <w:autoSpaceDE w:val="0"/>
        <w:widowControl/>
        <w:spacing w:line="264" w:lineRule="exact" w:before="264" w:after="0"/>
        <w:ind w:left="0" w:right="0" w:firstLine="0"/>
        <w:jc w:val="left"/>
      </w:pPr>
      <w:r>
        <w:t>He spoke of planting seeds, of nurturing growth, of the restorative power of nature. He suggested I picture the plains, not as a desolate expanse stained with my guilt, but as fertile ground ready to receive new life. He urged me to visualize the wildflowers pushing through the soil, their vibrant colors a testament to the resilience of nature, a symbol of the possibility of renewal.</w:t>
      </w:r>
    </w:p>
    <w:p>
      <w:pPr>
        <w:autoSpaceDN w:val="0"/>
        <w:autoSpaceDE w:val="0"/>
        <w:widowControl/>
        <w:spacing w:line="264" w:lineRule="exact" w:before="264" w:after="0"/>
        <w:ind w:left="0" w:right="144" w:firstLine="0"/>
        <w:jc w:val="left"/>
      </w:pPr>
      <w:r>
        <w:t xml:space="preserve">But my vision remained stubbornly fixed on the crimson stain, the stark contrast against the vibrant green of the plains. The image was seared into my mind, a constant, painful reminder of the life I had extinguished. The wildflowers, in my mind's eye, were </w:t>
        <w:br/>
        <w:t>overshadowed by the shadow of my transgression, their beauty tainted by the memory of death. Even the sun, which the chaplain spoke of as a symbol of hope, experienced like a relentless judge, its rays burning into my skin, a constant reminder of the heat of my guilt.</w:t>
      </w:r>
    </w:p>
    <w:p>
      <w:pPr>
        <w:autoSpaceDN w:val="0"/>
        <w:autoSpaceDE w:val="0"/>
        <w:widowControl/>
        <w:spacing w:line="264" w:lineRule="exact" w:before="264" w:after="0"/>
        <w:ind w:left="0" w:right="0" w:firstLine="0"/>
        <w:jc w:val="left"/>
      </w:pPr>
      <w:r>
        <w:t>The chaplain's words, however, planted a seed, a tiny flicker of hope in the vast darkness of my despair. I began to focus on the details of his descriptions, the intricate dance of life and death in the natural world. I contemplated the cycle of seasons, the decay of winter giving way to the vibrant rebirth of spring, a cyclical process mirroring, perhaps, the possibilities of my own inner landscape.</w:t>
      </w:r>
    </w:p>
    <w:p>
      <w:pPr>
        <w:autoSpaceDN w:val="0"/>
        <w:autoSpaceDE w:val="0"/>
        <w:widowControl/>
        <w:spacing w:line="264" w:lineRule="exact" w:before="264" w:after="0"/>
        <w:ind w:left="0" w:right="0" w:firstLine="0"/>
        <w:jc w:val="left"/>
      </w:pPr>
      <w:r>
        <w:t xml:space="preserve">I found myself drawn to the subtle details of the prison </w:t>
        <w:br/>
        <w:t>environment, things I had previously overlooked in my self-imposed isolation. I noticed the way the sunlight streamed through a crack in the stone wall, illuminating dust motes dancing in the air, a silent ballet of life playing out in the heart of my confinement.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observed the tenacious growth of weeds pushing their way through cracks in the courtyard paving stones, a testament to the relentless drive of life to persist even in the harshest conditions.</w:t>
      </w:r>
    </w:p>
    <w:p>
      <w:pPr>
        <w:autoSpaceDN w:val="0"/>
        <w:autoSpaceDE w:val="0"/>
        <w:widowControl/>
        <w:spacing w:line="264" w:lineRule="exact" w:before="264" w:after="0"/>
        <w:ind w:left="0" w:right="0" w:firstLine="0"/>
        <w:jc w:val="left"/>
      </w:pPr>
      <w:r>
        <w:t>These small details, these seemingly insignificant moments, began to chip away at the overwhelming weight of my guilt. They offered a glimpse into a different kind of landscape, one not defined by blood and remorse, but by resilience, adaptation, and the persistent drive to survive.</w:t>
      </w:r>
    </w:p>
    <w:p>
      <w:pPr>
        <w:autoSpaceDN w:val="0"/>
        <w:autoSpaceDE w:val="0"/>
        <w:widowControl/>
        <w:spacing w:line="264" w:lineRule="exact" w:before="264" w:after="0"/>
        <w:ind w:left="0" w:right="0" w:firstLine="0"/>
        <w:jc w:val="left"/>
      </w:pPr>
      <w:r>
        <w:t xml:space="preserve">I began to visualize a different kind of plains. No longer was it a desolate wasteland, a silent testament to my crime. Instead, I </w:t>
        <w:br/>
        <w:t>pictured a vibrant tapestry of life, a canvas teeming with color and movement. I witnessed the wildflowers blooming in profusion, their vibrant colors a stark contrast to the monochrome palette of my prison existence. I imagined the wind gently caressing the grasses, whispering tales of renewal and rebirth. I pictured herds of animals grazing peacefully, their silhouettes against the setting sun a symbol of harmony and tranquility.</w:t>
      </w:r>
    </w:p>
    <w:p>
      <w:pPr>
        <w:autoSpaceDN w:val="0"/>
        <w:autoSpaceDE w:val="0"/>
        <w:widowControl/>
        <w:spacing w:line="264" w:lineRule="exact" w:before="264" w:after="0"/>
        <w:ind w:left="0" w:right="0" w:firstLine="0"/>
        <w:jc w:val="left"/>
      </w:pPr>
      <w:r>
        <w:t xml:space="preserve">This new vision wasn't a denial of my crime, but rather a parallel narrative, a story of hope emerging from the ashes of despair. It was a recognition that even in the face of devastation, life finds a way to persevere, to adapt, to heal. The land, like the human spirit, </w:t>
        <w:br/>
        <w:t>possessed an inherent resilience, an ability to overcome even the most profound wounds.</w:t>
      </w:r>
    </w:p>
    <w:p>
      <w:pPr>
        <w:autoSpaceDN w:val="0"/>
        <w:autoSpaceDE w:val="0"/>
        <w:widowControl/>
        <w:spacing w:line="264" w:lineRule="exact" w:before="264" w:after="0"/>
        <w:ind w:left="0" w:right="0" w:firstLine="0"/>
        <w:jc w:val="left"/>
      </w:pPr>
      <w:r>
        <w:t>The healing of the land, I realized, was not merely a metaphor; it was a mirror reflecting the potential for healing within myself. The act of nurturing growth, of fostering new life, became a tangible expression of my remorse, a way to translate my guilt into action. The act of planting a seed, however small, was an act of atonement, a gesture towards redemption.</w:t>
      </w:r>
    </w:p>
    <w:p>
      <w:pPr>
        <w:autoSpaceDN w:val="0"/>
        <w:autoSpaceDE w:val="0"/>
        <w:widowControl/>
        <w:spacing w:line="264" w:lineRule="exact" w:before="266" w:after="0"/>
        <w:ind w:left="0" w:right="0" w:firstLine="0"/>
        <w:jc w:val="left"/>
      </w:pPr>
      <w:r>
        <w:t>I began to dream of a future where I could return to the plains, not as a fugitive haunted by guilt, but as a participant in the process of healing. I envisioned myself planting trees, nurturing the growth of wildflowers, contributing to the restoration of the land that had been witness to my transgression. It was a distant hope, a fragile dream, but it was a dream nonetheless, a tangible expression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possibility of redemption.</w:t>
      </w:r>
    </w:p>
    <w:p>
      <w:pPr>
        <w:autoSpaceDN w:val="0"/>
        <w:autoSpaceDE w:val="0"/>
        <w:widowControl/>
        <w:spacing w:line="264" w:lineRule="exact" w:before="266" w:after="0"/>
        <w:ind w:left="0" w:right="0" w:firstLine="0"/>
        <w:jc w:val="left"/>
      </w:pPr>
      <w:r>
        <w:t>My participation in the prison's garden project, initially a reluctant concession, became a source of unexpected solace. The feel of the soil beneath my fingers, the tender shoots emerging from the earth, the scent of freshly turned soil – these were sensory experiences that resonated deeply with my soul. The act of nurturing life, even in this small and limited way, became a profound act of self-</w:t>
        <w:br/>
        <w:t>forgiveness.</w:t>
      </w:r>
    </w:p>
    <w:p>
      <w:pPr>
        <w:autoSpaceDN w:val="0"/>
        <w:autoSpaceDE w:val="0"/>
        <w:widowControl/>
        <w:spacing w:line="264" w:lineRule="exact" w:before="264" w:after="0"/>
        <w:ind w:left="0" w:right="0" w:firstLine="0"/>
        <w:jc w:val="left"/>
      </w:pPr>
      <w:r>
        <w:t>Each tiny seed I planted, each fragile seedling I nurtured, was a small step towards healing, both for the land and for my soul. The garden became a sacred space, a microcosm of the larger process of renewal. It was a tangible manifestation of hope, a symbol of the possibility of rebirth, not just for the land, but for myself.</w:t>
      </w:r>
    </w:p>
    <w:p>
      <w:pPr>
        <w:autoSpaceDN w:val="0"/>
        <w:autoSpaceDE w:val="0"/>
        <w:widowControl/>
        <w:spacing w:line="264" w:lineRule="exact" w:before="264" w:after="0"/>
        <w:ind w:left="0" w:right="0" w:firstLine="0"/>
        <w:jc w:val="left"/>
      </w:pPr>
      <w:r>
        <w:t xml:space="preserve">The garden, however small, became a metaphor for my own </w:t>
        <w:br/>
        <w:t>internal landscape. The weeds, once symbols of my own unchecked impulses, became reminders of the tenacity of life, the ability to persist even in difficult circumstances. The process of weeding, of carefully removing unwanted growth, became a metaphor for the arduous process of self-examination, of confronting the darker aspects of my own nature.</w:t>
      </w:r>
    </w:p>
    <w:p>
      <w:pPr>
        <w:autoSpaceDN w:val="0"/>
        <w:autoSpaceDE w:val="0"/>
        <w:widowControl/>
        <w:spacing w:line="264" w:lineRule="exact" w:before="264" w:after="0"/>
        <w:ind w:left="0" w:right="0" w:firstLine="0"/>
        <w:jc w:val="left"/>
      </w:pPr>
      <w:r>
        <w:t xml:space="preserve">The act of tending to the garden was a form of self-therapy, a quiet ritual that allowed me to channel my remorse into something constructive, something positive. The growth of the plants, their slow but steady progress towards maturity, mirrored my own gradual healing process, a slow but steady journey towards </w:t>
        <w:br/>
        <w:t>acceptance and forgiveness.</w:t>
      </w:r>
    </w:p>
    <w:p>
      <w:pPr>
        <w:autoSpaceDN w:val="0"/>
        <w:autoSpaceDE w:val="0"/>
        <w:widowControl/>
        <w:spacing w:line="264" w:lineRule="exact" w:before="264" w:after="0"/>
        <w:ind w:left="0" w:right="0" w:firstLine="0"/>
        <w:jc w:val="left"/>
      </w:pPr>
      <w:r>
        <w:t xml:space="preserve">The chaplain's words, initially dismissed as platitudes, began to resonate with a newfound meaning. The healing of the land was not a magical cure, but rather a long and arduous process, a testament to the resilience of nature and the human spirit. It was a reminder that even in the face of profound loss, the possibility of healing and redemption remained. The landscape of grief, once a desolate expanse, could be transformed into a vibrant testament to the power of hope, a powerful symbol of my journey toward </w:t>
        <w:br/>
        <w:t>forgiveness and atonement. The plains, once a constant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crime, could one day become a sanctuary, a place where I could find peace, a place where I could begin to forgive myself and start anew. The journey would be long, the path arduous, but the vision of a healed landscape, both within and without, fueled my </w:t>
        <w:br/>
        <w:t>determination to persevere.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Nature</w:t>
      </w:r>
    </w:p>
    <w:p>
      <w:pPr>
        <w:autoSpaceDN w:val="0"/>
        <w:autoSpaceDE w:val="0"/>
        <w:widowControl/>
        <w:spacing w:line="264" w:lineRule="exact" w:before="286" w:after="0"/>
        <w:ind w:left="0" w:right="0" w:firstLine="0"/>
        <w:jc w:val="left"/>
      </w:pPr>
      <w:r>
        <w:t>The wind, a constant companion throughout my confinement, shifted from a mournful wail to a gentler sigh. It carried the scent of rain-soaked earth, a fragrance that pierced the sterile odor of the prison, bringing with it a fleeting memory of the plains – a memory that had once been solely defined by the crimson stain of my guilt.</w:t>
      </w:r>
    </w:p>
    <w:p>
      <w:pPr>
        <w:autoSpaceDN w:val="0"/>
        <w:autoSpaceDE w:val="0"/>
        <w:widowControl/>
        <w:spacing w:line="264" w:lineRule="exact" w:before="58" w:after="0"/>
        <w:ind w:left="0" w:right="0" w:firstLine="0"/>
        <w:jc w:val="left"/>
      </w:pPr>
      <w:r>
        <w:t xml:space="preserve">Now, however, the scent evoked a more complex tapestry of </w:t>
        <w:br/>
        <w:t>emotions. It spoke of life's tenacity, its ability to endure even the most brutal assaults. The rain, a cleansing force, washed away the dust of my despair, leaving behind a residue of hope, however faint.</w:t>
      </w:r>
    </w:p>
    <w:p>
      <w:pPr>
        <w:autoSpaceDN w:val="0"/>
        <w:autoSpaceDE w:val="0"/>
        <w:widowControl/>
        <w:spacing w:line="264" w:lineRule="exact" w:before="264" w:after="0"/>
        <w:ind w:left="0" w:right="144" w:firstLine="0"/>
        <w:jc w:val="left"/>
      </w:pPr>
      <w:r>
        <w:t xml:space="preserve">I began to notice the subtle shifts in the prison's environment, the subtle changes mirroring the slow, agonizing process of my own internal healing. The relentless growth of weeds pushing through cracks in the stone walls, a testament to the indomitable spirit of life, spoke volumes. These tenacious plants, once symbols of unchecked growth, now embodied a powerful message of </w:t>
        <w:br/>
        <w:t>perseverance. They were not merely weeds; they were symbols of resilience, of the enduring power of life to assert itself even in the most challenging of circumstances.</w:t>
      </w:r>
    </w:p>
    <w:p>
      <w:pPr>
        <w:autoSpaceDN w:val="0"/>
        <w:autoSpaceDE w:val="0"/>
        <w:widowControl/>
        <w:spacing w:line="264" w:lineRule="exact" w:before="264" w:after="0"/>
        <w:ind w:left="0" w:right="0" w:firstLine="0"/>
        <w:jc w:val="left"/>
      </w:pPr>
      <w:r>
        <w:t xml:space="preserve">The rhythmic chirping of crickets at night, initially an irritant that underscored my solitude, became a calming chorus. It was a </w:t>
        <w:br/>
        <w:t>symphony of life, a constant reminder that even in darkness, life persisted. It was a subtle counterpoint to the silent accusation of the plains, a gentler narrative whispered on the wind. The song of the crickets spoke of a world beyond my cell, a world of continuous renewal, a world where even death served as a catalyst for the rebirth of life.</w:t>
      </w:r>
    </w:p>
    <w:p>
      <w:pPr>
        <w:autoSpaceDN w:val="0"/>
        <w:autoSpaceDE w:val="0"/>
        <w:widowControl/>
        <w:spacing w:line="264" w:lineRule="exact" w:before="264" w:after="0"/>
        <w:ind w:left="0" w:right="0" w:firstLine="0"/>
        <w:jc w:val="left"/>
      </w:pPr>
      <w:r>
        <w:t xml:space="preserve">The chaplain’s words, once dismissed as empty platitudes, now resonated with newfound depth. He had spoken of the </w:t>
        <w:br/>
        <w:t>interconnectedness of all things, the delicate balance between destruction and renewal. He had emphasized the role of the natural world in the healing process, a process that mirrored the slow, deliberate unfolding of my own recovery. The plains, he’d said, were not a passive backdrop to my crime, but an active participant in the larger drama of life and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remembered his description of the prairie dogs, their intricate burrow systems a symbol of community and resilience. These small creatures, seemingly insignificant in the vast expanse of the plains, were architects of their own world, continuously adapting and rebuilding in the face of adversity. Their tireless activity became a powerful metaphor for the healing process. Their constant building, their creation of a safe haven beneath the earth, mirrored my own need to construct a refuge from the relentless onslaught of my guilt.</w:t>
      </w:r>
    </w:p>
    <w:p>
      <w:pPr>
        <w:autoSpaceDN w:val="0"/>
        <w:autoSpaceDE w:val="0"/>
        <w:widowControl/>
        <w:spacing w:line="264" w:lineRule="exact" w:before="264" w:after="0"/>
        <w:ind w:left="0" w:right="0" w:firstLine="0"/>
        <w:jc w:val="left"/>
      </w:pPr>
      <w:r>
        <w:t xml:space="preserve">The stories the chaplain told, of the cyclical nature of the seasons, resonated deeply within me. Winter’s icy grip, representing the frozen landscape of my despair, eventually gave way to spring’s tender blossoms. The harshness of summer, echoing the intensity of my guilt, ultimately yielded to the gentle tranquility of autumn. The death of winter, the seeming end of all things, was in fact, a </w:t>
        <w:br/>
        <w:t>necessary prelude to the vibrant resurrection of spring. It was a cyclical process, a perpetual dance of life and death, a reminder that even from the deepest darkness, new life could emerge.</w:t>
      </w:r>
    </w:p>
    <w:p>
      <w:pPr>
        <w:autoSpaceDN w:val="0"/>
        <w:autoSpaceDE w:val="0"/>
        <w:widowControl/>
        <w:spacing w:line="264" w:lineRule="exact" w:before="264" w:after="0"/>
        <w:ind w:left="0" w:right="0" w:firstLine="0"/>
        <w:jc w:val="left"/>
      </w:pPr>
      <w:r>
        <w:t>I began to visualize the plains not as a static landscape, but as a dynamic entity, constantly evolving, constantly adapting. The wind sculpted the grasses, the sun nourished the wildflowers, the rain quenched the thirst of the land. It was a continuous interplay of forces, a harmonious symphony of creation and destruction. The death of the lone rider, the devastating event that had triggered my descent into despair, was but one note in this larger, more complex composition.</w:t>
      </w:r>
    </w:p>
    <w:p>
      <w:pPr>
        <w:autoSpaceDN w:val="0"/>
        <w:autoSpaceDE w:val="0"/>
        <w:widowControl/>
        <w:spacing w:line="264" w:lineRule="exact" w:before="264" w:after="0"/>
        <w:ind w:left="0" w:right="0" w:firstLine="0"/>
        <w:jc w:val="left"/>
      </w:pPr>
      <w:r>
        <w:t xml:space="preserve">The image of the crimson stain, once an unbearable burden, began to recede, replaced by a more nuanced understanding of the land. I witnessed the resilience of the grasses, their ability to bend but not break in the face of harsh winds. I saw the perseverance of the </w:t>
        <w:br/>
        <w:t>wildflowers, their vibrant colors a testament to their ability to flourish even in seemingly barren soil. The plains, once a silent witness to my crime, now seemed to offer a silent promise of healing, a subtle acknowledgment of the power of nature to both destroy and create.</w:t>
      </w:r>
    </w:p>
    <w:p>
      <w:pPr>
        <w:autoSpaceDN w:val="0"/>
        <w:autoSpaceDE w:val="0"/>
        <w:widowControl/>
        <w:spacing w:line="324" w:lineRule="exact" w:before="204" w:after="0"/>
        <w:ind w:left="0" w:right="0" w:firstLine="0"/>
        <w:jc w:val="left"/>
      </w:pPr>
      <w:r>
        <w:t>The concept of atonement took on a new meaning. It was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simply a matter of accepting my punishment, but of actively </w:t>
        <w:br/>
        <w:t xml:space="preserve">participating in the process of renewal. I imagined myself returning to the plains, not as a fugitive running from justice, but as a </w:t>
        <w:br/>
        <w:t xml:space="preserve">caretaker, nurturing the land that had witnessed my transgression. I envisioned myself planting trees, cultivating wildflowers, </w:t>
        <w:br/>
        <w:t>contributing to the restoration of the ecosystem I had disrupted. The act of restoring the land would be my act of contrition, my way of making amends.</w:t>
      </w:r>
    </w:p>
    <w:p>
      <w:pPr>
        <w:autoSpaceDN w:val="0"/>
        <w:autoSpaceDE w:val="0"/>
        <w:widowControl/>
        <w:spacing w:line="264" w:lineRule="exact" w:before="264" w:after="0"/>
        <w:ind w:left="0" w:right="0" w:firstLine="0"/>
        <w:jc w:val="left"/>
      </w:pPr>
      <w:r>
        <w:t>The imagery of the plains shifted within my mind. No longer was it a barren wasteland haunted by the ghost of my guilt. Instead, it was a vibrant tapestry of life, a testament to nature’s enduring power.</w:t>
      </w:r>
    </w:p>
    <w:p>
      <w:pPr>
        <w:autoSpaceDN w:val="0"/>
        <w:autoSpaceDE w:val="0"/>
        <w:widowControl/>
        <w:spacing w:line="264" w:lineRule="exact" w:before="60" w:after="0"/>
        <w:ind w:left="0" w:right="0" w:firstLine="0"/>
        <w:jc w:val="left"/>
      </w:pPr>
      <w:r>
        <w:t>The sun, once a relentless judge, became a source of warmth and nourishment, its rays nurturing the growth of new life. The wind, a constant reminder of my flight, now whispered tales of renewal, a gentle promise of healing. Even the rain, which had once seemed to wash away only the blood of my crime, now appeared to cleanse the land, preparing it for rebirth.</w:t>
      </w:r>
    </w:p>
    <w:p>
      <w:pPr>
        <w:autoSpaceDN w:val="0"/>
        <w:autoSpaceDE w:val="0"/>
        <w:widowControl/>
        <w:spacing w:line="264" w:lineRule="exact" w:before="264" w:after="0"/>
        <w:ind w:left="0" w:right="0" w:firstLine="0"/>
        <w:jc w:val="left"/>
      </w:pPr>
      <w:r>
        <w:t>My dreams began to reflect this transformation. I dreamt of vast fields of wildflowers, their colors a vibrant counterpoint to the monochrome palette of my prison existence. I dreamt of the wind rustling through the tall grasses, carrying the scent of fresh rain and blooming flowers. I dreamt of herds of animals grazing peacefully, their silhouettes outlined against the fiery hues of the setting sun.</w:t>
      </w:r>
    </w:p>
    <w:p>
      <w:pPr>
        <w:autoSpaceDN w:val="0"/>
        <w:autoSpaceDE w:val="0"/>
        <w:widowControl/>
        <w:spacing w:line="264" w:lineRule="exact" w:before="264" w:after="0"/>
        <w:ind w:left="0" w:right="0" w:firstLine="0"/>
        <w:jc w:val="left"/>
      </w:pPr>
      <w:r>
        <w:t>These dreams were not escapes from reality; they were glimpses into a future possibility, a future where I could find peace and redemption, not by denying my crime, but by actively contributing to the healing of the land and, in doing so, healing the wounds within myself. The landscape of grief, once a desolate wasteland, transformed into a symbol of hope, a potent reminder of nature's indomitable spirit and the possibility of forgiveness, both for myself and the land I had wronged. The journey to that future remained long and arduous, but the vision, clear and unwavering, sustained me. The power of nature, once a force of destruction in my hands, now offered a path towards healing, a testament to the resilience of the earth and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Renewal and Rebirth</w:t>
      </w:r>
    </w:p>
    <w:p>
      <w:pPr>
        <w:autoSpaceDN w:val="0"/>
        <w:autoSpaceDE w:val="0"/>
        <w:widowControl/>
        <w:spacing w:line="264" w:lineRule="exact" w:before="286" w:after="0"/>
        <w:ind w:left="0" w:right="0" w:firstLine="0"/>
        <w:jc w:val="left"/>
      </w:pPr>
      <w:r>
        <w:t xml:space="preserve">The prison walls, once insurmountable barriers to hope, now </w:t>
        <w:br/>
        <w:t xml:space="preserve">seemed less imposing. The relentless march of time, previously a relentless reminder of my dwindling lifespan, now experienced like a slow, deliberate unfolding, each passing moment a chance for </w:t>
        <w:br/>
        <w:t>introspection, a chance for growth. I found myself drawn to the small patch of earth visible through my barred window. A single tenacious weed, pushing its way through a crack in the stone, became a symbol of my own struggle for survival, for renewal. I watched its progress daily, its slow but steady growth mirroring the subtle shifts in my own internal landscape.</w:t>
      </w:r>
    </w:p>
    <w:p>
      <w:pPr>
        <w:autoSpaceDN w:val="0"/>
        <w:autoSpaceDE w:val="0"/>
        <w:widowControl/>
        <w:spacing w:line="264" w:lineRule="exact" w:before="266" w:after="0"/>
        <w:ind w:left="0" w:right="0" w:firstLine="0"/>
        <w:jc w:val="left"/>
      </w:pPr>
      <w:r>
        <w:t xml:space="preserve">The chaplain's visits became less about absolution and more about understanding. We spoke less of divine forgiveness and more of the inherent resilience of life, the cyclical nature of death and rebirth evident in the natural world. He spoke of the phoenix, rising from the ashes, a powerful metaphor for the possibility of transformation, of finding renewal even in the face of utter devastation. He </w:t>
        <w:br/>
        <w:t>introduced me to the writings of ancient philosophers, to poets who explored themes of guilt and redemption, of finding solace in the beauty of nature. Their words resonated deeply, validating my own struggle, confirming the universality of the human experience of remorse.</w:t>
      </w:r>
    </w:p>
    <w:p>
      <w:pPr>
        <w:autoSpaceDN w:val="0"/>
        <w:autoSpaceDE w:val="0"/>
        <w:widowControl/>
        <w:spacing w:line="264" w:lineRule="exact" w:before="264" w:after="0"/>
        <w:ind w:left="0" w:right="0" w:firstLine="0"/>
        <w:jc w:val="left"/>
      </w:pPr>
      <w:r>
        <w:t xml:space="preserve">I began to keep a journal, not to chronicle my despair, but to track my journey towards healing. I meticulously documented the </w:t>
        <w:br/>
        <w:t xml:space="preserve">changes in the weed outside my window, noting its height, the subtle variations in its leaves, the emergence of tiny buds. It became a symbol of my own slow but steady progress, a tangible </w:t>
        <w:br/>
        <w:t xml:space="preserve">representation of my growing hope. I filled the pages with sketches of the landscape, as I remembered it, but now imbued with a </w:t>
        <w:br/>
        <w:t xml:space="preserve">newfound sense of hope. The once-crimson stain, which had </w:t>
        <w:br/>
        <w:t>dominated my visual memory of the plains, faded, replaced by the vibrant greens and golds of the grasslands, the brilliant blues of the distant sky.</w:t>
      </w:r>
    </w:p>
    <w:p>
      <w:pPr>
        <w:autoSpaceDN w:val="0"/>
        <w:autoSpaceDE w:val="0"/>
        <w:widowControl/>
        <w:spacing w:line="264" w:lineRule="exact" w:before="264" w:after="0"/>
        <w:ind w:left="0" w:right="144" w:firstLine="0"/>
        <w:jc w:val="center"/>
      </w:pPr>
      <w:r>
        <w:t>I started to see patterns in the natural world that mirrored my own internal struggles. The shedding of leaves in autumn, the apparent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death of the plant life, was not an end, but a necessary prelude to the vibrant rebirth of spring. The winter’s starkness, representing the bleakness of my despair, eventually yielded to the promise of new life. The resilience of the trees, weathering storms and </w:t>
        <w:br/>
        <w:t>enduring harsh conditions, inspired me. Their stoic strength spoke of an ability to persevere, to overcome adversity, to find renewal even after the harshest of winters.</w:t>
      </w:r>
    </w:p>
    <w:p>
      <w:pPr>
        <w:autoSpaceDN w:val="0"/>
        <w:autoSpaceDE w:val="0"/>
        <w:widowControl/>
        <w:spacing w:line="264" w:lineRule="exact" w:before="264" w:after="0"/>
        <w:ind w:left="0" w:right="0" w:firstLine="0"/>
        <w:jc w:val="left"/>
      </w:pPr>
      <w:r>
        <w:t>The wind, once a constant reminder of my desperate flight, now carried a different message. It whispered tales of the cyclical nature of life, the constant interplay of destruction and creation. The wind sculpted the grasses, shaping them into waves that undulated across the plains, a visual representation of the ebb and flow of emotions that I was now experiencing. It was a reminder that even in the face of devastation, life persisted, adapting, evolving, renewing itself.</w:t>
      </w:r>
    </w:p>
    <w:p>
      <w:pPr>
        <w:autoSpaceDN w:val="0"/>
        <w:autoSpaceDE w:val="0"/>
        <w:widowControl/>
        <w:spacing w:line="264" w:lineRule="exact" w:before="264" w:after="0"/>
        <w:ind w:left="0" w:right="0" w:firstLine="0"/>
        <w:jc w:val="left"/>
      </w:pPr>
      <w:r>
        <w:t xml:space="preserve">I began to study the constellations visible through my window at night, finding solace in the vastness of the cosmos. The stars, </w:t>
        <w:br/>
        <w:t xml:space="preserve">ancient and enduring, represented a timeless perspective, a </w:t>
        <w:br/>
        <w:t>reminder of the insignificance of my actions within the grand scheme of existence, yet also a testament to the boundless nature of the universe, its capacity for renewal and rebirth. The moon, with its ever-changing phases, mirrored the cyclical nature of life, a constant reminder of the perpetual dance between darkness and light.</w:t>
      </w:r>
    </w:p>
    <w:p>
      <w:pPr>
        <w:autoSpaceDN w:val="0"/>
        <w:autoSpaceDE w:val="0"/>
        <w:widowControl/>
        <w:spacing w:line="264" w:lineRule="exact" w:before="264" w:after="0"/>
        <w:ind w:left="0" w:right="0" w:firstLine="0"/>
        <w:jc w:val="left"/>
      </w:pPr>
      <w:r>
        <w:t>My dreams evolved. The crimson stain no longer haunted my subconscious. Instead, I dreamt of walking across sun-drenched plains, wildflowers blooming at my feet, their vibrant colors a stark contrast to the greys and browns of my prison cell. I dreamt of birdsong filling the air, a melody of hope and resilience. I dreamt of the animals, their lives unfolding peacefully, unburdened by the weight of guilt and remorse. These dreams, once nightmares, were now visions of a possible future, a future where I could find peace, where I could heal.</w:t>
      </w:r>
    </w:p>
    <w:p>
      <w:pPr>
        <w:autoSpaceDN w:val="0"/>
        <w:autoSpaceDE w:val="0"/>
        <w:widowControl/>
        <w:spacing w:line="264" w:lineRule="exact" w:before="264" w:after="0"/>
        <w:ind w:left="0" w:right="0" w:firstLine="0"/>
        <w:jc w:val="left"/>
      </w:pPr>
      <w:r>
        <w:t xml:space="preserve">The chaplain continued to guide my journey, introducing me to literature and philosophy that explored themes.  of restorative </w:t>
        <w:br/>
        <w:t>justice. i read about societies that found ways to integrate offenders back into the community, not through punishment alone,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through acts of service, of reconciliation, and renewal. I learned about the power of forgiveness, both for oneself and for others.</w:t>
      </w:r>
    </w:p>
    <w:p>
      <w:pPr>
        <w:autoSpaceDN w:val="0"/>
        <w:autoSpaceDE w:val="0"/>
        <w:widowControl/>
        <w:spacing w:line="264" w:lineRule="exact" w:before="60" w:after="0"/>
        <w:ind w:left="0" w:right="288" w:firstLine="0"/>
        <w:jc w:val="left"/>
      </w:pPr>
      <w:r>
        <w:t xml:space="preserve">These ideas resonated deeply, offering a pathway towards </w:t>
        <w:br/>
        <w:t>redemption, a way to make amends for the irreparable damage I had caused.</w:t>
      </w:r>
    </w:p>
    <w:p>
      <w:pPr>
        <w:autoSpaceDN w:val="0"/>
        <w:autoSpaceDE w:val="0"/>
        <w:widowControl/>
        <w:spacing w:line="264" w:lineRule="exact" w:before="264" w:after="0"/>
        <w:ind w:left="0" w:right="0" w:firstLine="0"/>
        <w:jc w:val="left"/>
      </w:pPr>
      <w:r>
        <w:t>My focus shifted from dwelling on my crime to actively seeking ways to contribute to the world, even within the confines of my prison. I volunteered for prison work programs, finding solace in the simple act of contributing to the functioning of the institution. I participated in educational programs, expanding my knowledge and understanding of the world beyond the walls. These actions were not acts of self-preservation; they were attempts at atonement, at making amends, at demonstrating my commitment to a life of renewal and growth.</w:t>
      </w:r>
    </w:p>
    <w:p>
      <w:pPr>
        <w:autoSpaceDN w:val="0"/>
        <w:autoSpaceDE w:val="0"/>
        <w:widowControl/>
        <w:spacing w:line="264" w:lineRule="exact" w:before="264" w:after="0"/>
        <w:ind w:left="0" w:right="0" w:firstLine="0"/>
        <w:jc w:val="left"/>
      </w:pPr>
      <w:r>
        <w:t xml:space="preserve">The weed outside my window continued its steady progress. It grew taller, stronger, its leaves more vibrant, a potent symbol of my own resilience. I no longer witnessed it as just a weed; it was a living </w:t>
        <w:br/>
        <w:t xml:space="preserve">testament to the power of nature to endure and overcome. Its persistent growth reminded me that even from the most </w:t>
        <w:br/>
        <w:t>inhospitable of environments, life could flourish, a metaphor for the possibility of finding hope and healing, even in the darkest of circumstances.</w:t>
      </w:r>
    </w:p>
    <w:p>
      <w:pPr>
        <w:autoSpaceDN w:val="0"/>
        <w:autoSpaceDE w:val="0"/>
        <w:widowControl/>
        <w:spacing w:line="264" w:lineRule="exact" w:before="264" w:after="0"/>
        <w:ind w:left="0" w:right="0" w:firstLine="0"/>
        <w:jc w:val="left"/>
      </w:pPr>
      <w:r>
        <w:t>My thoughts returned to the plains, not with dread and remorse, but with a profound sense of connection and responsibility. I imagined myself returning to that land, not as a fugitive running from justice, but as a caretaker, committed to restoring the natural balance that had been disrupted by my actions. I envisioned myself planting trees, helping to nurture the land, contributing to its regeneration. My atonement would not be solely about accepting punishment; it would be about actively participating in the process of healing, of renewal.</w:t>
      </w:r>
    </w:p>
    <w:p>
      <w:pPr>
        <w:autoSpaceDN w:val="0"/>
        <w:autoSpaceDE w:val="0"/>
        <w:widowControl/>
        <w:spacing w:line="264" w:lineRule="exact" w:before="264" w:after="0"/>
        <w:ind w:left="0" w:right="0" w:firstLine="0"/>
        <w:jc w:val="left"/>
      </w:pPr>
      <w:r>
        <w:t>The landscape of grief, which had once been a desolate wasteland, now seemed to offer a path towards redemption. The plains, once a symbol of my guilt, now became a symbol of hope, a reminder of the enduring power of nature to heal and renew. The journey was far from over, but the vision of a future where I could contribute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renewal, where I could find peace and perhaps even </w:t>
        <w:br/>
        <w:t>forgiveness, provided the strength to continue my struggle towards personal rebirth. The landscape, once a silent witness to my crime, now whispered promises of a second chance, a promise of renewal. And in that promise, I found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Effects</w:t>
      </w:r>
    </w:p>
    <w:p>
      <w:pPr>
        <w:autoSpaceDN w:val="0"/>
        <w:autoSpaceDE w:val="0"/>
        <w:widowControl/>
        <w:spacing w:line="264" w:lineRule="exact" w:before="286" w:after="0"/>
        <w:ind w:left="0" w:right="0" w:firstLine="0"/>
        <w:jc w:val="left"/>
      </w:pPr>
      <w:r>
        <w:t>The weight of my actions, though lessened by the slow passage of time and the gradual acceptance of my fate, still pressed upon me. It wasn't a constant, agonizing pain anymore, more like a dull ache, a persistent thrumming beneath the surface of my daily existence. The chaplain’s words about restorative justice echoed in my mind, a faint but persistent melody. How could I, a man stained with the blood of another, ever hope to contribute meaningfully to the world?</w:t>
      </w:r>
    </w:p>
    <w:p>
      <w:pPr>
        <w:autoSpaceDN w:val="0"/>
        <w:autoSpaceDE w:val="0"/>
        <w:widowControl/>
        <w:spacing w:line="264" w:lineRule="exact" w:before="264" w:after="0"/>
        <w:ind w:left="0" w:right="0" w:firstLine="0"/>
        <w:jc w:val="left"/>
      </w:pPr>
      <w:r>
        <w:t xml:space="preserve">The answer, I slowly realized, wasn't about grand gestures or </w:t>
        <w:br/>
        <w:t xml:space="preserve">miraculous acts of redemption. It was about the small, everyday choices, the quiet acts of service that could chip away at the </w:t>
        <w:br/>
        <w:t>mountain of my guilt. I found solace in the routine of prison life, the structure offering a comforting counterpoint to the chaos I had unleashed upon the world. The monotony was, surprisingly, a balm, a steady rhythm that replaced the erratic heartbeat of my panicked flight.</w:t>
      </w:r>
    </w:p>
    <w:p>
      <w:pPr>
        <w:autoSpaceDN w:val="0"/>
        <w:autoSpaceDE w:val="0"/>
        <w:widowControl/>
        <w:spacing w:line="264" w:lineRule="exact" w:before="264" w:after="0"/>
        <w:ind w:left="0" w:right="0" w:firstLine="0"/>
        <w:jc w:val="left"/>
      </w:pPr>
      <w:r>
        <w:t xml:space="preserve">I started to pay closer attention to the men around me. Many were hardened criminals, their faces etched with the lines of despair and regret. Yet, even in their bleak existence, I witnessed glimmers of </w:t>
        <w:br/>
        <w:t xml:space="preserve">humanity, of remorse, of a yearning for redemption. Their stories, shared in hushed tones during work details or in the quiet moments between the clanging of prison doors, were often harrowing tales of desperation and impulsive acts, mirroring my own descent into tragedy. These shared experiences forged unexpected bonds, </w:t>
        <w:br/>
        <w:t>creating a fragile sense of community, a place where even in the depths of despair, empathy could bloom.</w:t>
      </w:r>
    </w:p>
    <w:p>
      <w:pPr>
        <w:autoSpaceDN w:val="0"/>
        <w:autoSpaceDE w:val="0"/>
        <w:widowControl/>
        <w:spacing w:line="264" w:lineRule="exact" w:before="264" w:after="0"/>
        <w:ind w:left="0" w:right="0" w:firstLine="0"/>
        <w:jc w:val="left"/>
      </w:pPr>
      <w:r>
        <w:t xml:space="preserve">I began to mentor younger inmates, guiding them away from the paths that had led me to this place. My words weren’t preachy sermons on morality, but quiet conversations about the </w:t>
        <w:br/>
        <w:t>consequences of impulsive choices, the long-term ramifications of anger and despair. I shared my story, not as a tale of woe, but as a cautionary narrative, a testament to the irreversible nature of some actions, a stark reminder of the importance of mindfulness and self-control. These were not confessions, but sharing,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acknowledgment that suffering is universal, even if our sources differ. The shared experience of guilt created a bond, a common ground that transcended the harsh realities of our incarceration.</w:t>
      </w:r>
    </w:p>
    <w:p>
      <w:pPr>
        <w:autoSpaceDN w:val="0"/>
        <w:autoSpaceDE w:val="0"/>
        <w:widowControl/>
        <w:spacing w:line="264" w:lineRule="exact" w:before="264" w:after="0"/>
        <w:ind w:left="0" w:right="0" w:firstLine="0"/>
        <w:jc w:val="left"/>
      </w:pPr>
      <w:r>
        <w:t xml:space="preserve">My days were filled with quiet rituals: the meticulous cleaning of my cell, the careful tending of a small herb garden I started in a discarded tin can, the methodical study of literature and </w:t>
        <w:br/>
        <w:t>philosophy. These actions were not merely distractions; they were acts of self-discipline, attempts to impose order on the chaos within.</w:t>
      </w:r>
    </w:p>
    <w:p>
      <w:pPr>
        <w:autoSpaceDN w:val="0"/>
        <w:autoSpaceDE w:val="0"/>
        <w:widowControl/>
        <w:spacing w:line="264" w:lineRule="exact" w:before="60" w:after="0"/>
        <w:ind w:left="0" w:right="144" w:firstLine="0"/>
        <w:jc w:val="left"/>
      </w:pPr>
      <w:r>
        <w:t xml:space="preserve">The herb garden, though small, was a testament to my desire for renewal, a tiny patch of life nurtured amidst the sterility of </w:t>
        <w:br/>
        <w:t xml:space="preserve">confinement. Its growth, though slow, mirrored my own, a </w:t>
        <w:br/>
        <w:t>persistent unfolding, a slow but steady movement toward healing.</w:t>
      </w:r>
    </w:p>
    <w:p>
      <w:pPr>
        <w:autoSpaceDN w:val="0"/>
        <w:autoSpaceDE w:val="0"/>
        <w:widowControl/>
        <w:spacing w:line="264" w:lineRule="exact" w:before="264" w:after="0"/>
        <w:ind w:left="0" w:right="0" w:firstLine="0"/>
        <w:jc w:val="left"/>
      </w:pPr>
      <w:r>
        <w:t xml:space="preserve">The letters I received from the chaplain continued to be a source of comfort and guidance. He shared stories of individuals who had found redemption after committing terrible acts, individuals who had channeled their guilt into acts of service and reconciliation. He spoke of the restorative justice initiatives being implemented in other parts of the world, where the focus was not solely on </w:t>
        <w:br/>
        <w:t>punishment but on healing the wounds inflicted by crime, on fostering reconciliation between victims and offenders. These accounts provided a sense of hope, a glimpse of a future where my remorse could find expression in acts of meaningful contribution.</w:t>
      </w:r>
    </w:p>
    <w:p>
      <w:pPr>
        <w:autoSpaceDN w:val="0"/>
        <w:autoSpaceDE w:val="0"/>
        <w:widowControl/>
        <w:spacing w:line="264" w:lineRule="exact" w:before="264" w:after="0"/>
        <w:ind w:left="0" w:right="0" w:firstLine="0"/>
        <w:jc w:val="left"/>
      </w:pPr>
      <w:r>
        <w:t>My remorse wasn’t simply a feeling, it manifested in tangible ways. The weight of what I did hung over me, not as a crushing burden, but as a constant reminder of the responsibility I bore towards the family of the man I killed. I started to research methods for helping the families of victims of violent crimes, focusing on support groups and victim advocacy programs. It was my way of extending an apology that couldn't undo my actions, a way of acknowledging their suffering and offering a small measure of support from the confines of my cell.</w:t>
      </w:r>
    </w:p>
    <w:p>
      <w:pPr>
        <w:autoSpaceDN w:val="0"/>
        <w:autoSpaceDE w:val="0"/>
        <w:widowControl/>
        <w:spacing w:line="264" w:lineRule="exact" w:before="264" w:after="0"/>
        <w:ind w:left="0" w:right="0" w:firstLine="0"/>
        <w:jc w:val="left"/>
      </w:pPr>
      <w:r>
        <w:t>One day, a letter arrived from the victim’s wife. I held it, trembling, for a long time before I dared to open it. Inside, she described the enduring grief, the void left by her husband’s sudden death. But within the despair, she articulated a glimmer of understanding. She spoke of the need for forgiveness, not for me, but for herself and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 to move forward with their lives, to find a path to healing. Her words, though filled with sorrow, were not laced with hatred or vengefulness. The sentiment was unexpected, even breathtaking, a ray of hope piercing the darkness. She wrote of finding comfort in nature, in the cyclical rhythm of life and death.</w:t>
      </w:r>
    </w:p>
    <w:p>
      <w:pPr>
        <w:autoSpaceDN w:val="0"/>
        <w:autoSpaceDE w:val="0"/>
        <w:widowControl/>
        <w:spacing w:line="264" w:lineRule="exact" w:before="264" w:after="0"/>
        <w:ind w:left="0" w:right="0" w:firstLine="0"/>
        <w:jc w:val="left"/>
      </w:pPr>
      <w:r>
        <w:t xml:space="preserve">Her letter struck a chord. I realized that my journey toward healing wasn't solely about my own redemption; it was also about </w:t>
        <w:br/>
        <w:t xml:space="preserve">recognizing the impact my actions had on others, their suffering, and their potential for healing. It wasn't about asking for </w:t>
        <w:br/>
        <w:t xml:space="preserve">forgiveness, but acknowledging their pain, and understanding the ripple effect of violence. It became clear that restorative justice wasn’t just a concept; it was about accepting responsibility, </w:t>
        <w:br/>
        <w:t xml:space="preserve">demonstrating remorse through tangible actions, and recognizing the process of healing could extend beyond the individual to </w:t>
        <w:br/>
        <w:t>encompass those directly affected by the crime.</w:t>
      </w:r>
    </w:p>
    <w:p>
      <w:pPr>
        <w:autoSpaceDN w:val="0"/>
        <w:autoSpaceDE w:val="0"/>
        <w:widowControl/>
        <w:spacing w:line="264" w:lineRule="exact" w:before="264" w:after="0"/>
        <w:ind w:left="0" w:right="0" w:firstLine="0"/>
        <w:jc w:val="left"/>
      </w:pPr>
      <w:r>
        <w:t xml:space="preserve">This understanding shifted my perspective further. It was no longer just about my own personal journey to acceptance but about </w:t>
        <w:br/>
        <w:t>acknowledging the wider consequences of my actions. I began to study restorative justice practices more intensively, researching alternative approaches to dealing with criminal behaviour. I read extensively about mediation processes, victim-offender dialogue programs, and community-based restorative justice initiatives. My solitary confinement had become a period of intense learning, a focus on making amends that extended beyond personal atonement.</w:t>
      </w:r>
    </w:p>
    <w:p>
      <w:pPr>
        <w:autoSpaceDN w:val="0"/>
        <w:autoSpaceDE w:val="0"/>
        <w:widowControl/>
        <w:spacing w:line="264" w:lineRule="exact" w:before="58" w:after="0"/>
        <w:ind w:left="0" w:right="432" w:firstLine="0"/>
        <w:jc w:val="left"/>
      </w:pPr>
      <w:r>
        <w:t>It was an understanding that my actions had impacted an entire community.</w:t>
      </w:r>
    </w:p>
    <w:p>
      <w:pPr>
        <w:autoSpaceDN w:val="0"/>
        <w:autoSpaceDE w:val="0"/>
        <w:widowControl/>
        <w:spacing w:line="264" w:lineRule="exact" w:before="264" w:after="0"/>
        <w:ind w:left="0" w:right="0" w:firstLine="0"/>
        <w:jc w:val="left"/>
      </w:pPr>
      <w:r>
        <w:t xml:space="preserve">I learned of the importance of community involvement in </w:t>
        <w:br/>
        <w:t xml:space="preserve">restorative justice, the crucial role of community leaders in </w:t>
        <w:br/>
        <w:t xml:space="preserve">facilitating dialogue between victims and offenders. I discovered the power of community-based initiatives in supporting both victims and offenders, in helping to rebuild trust and foster a sense of collective responsibility. My own experiences, though deeply </w:t>
        <w:br/>
        <w:t xml:space="preserve">personal, were not unique. I witnessed that violent crime invariably disrupted communities, leaving scars that extend beyond individual tragedies. This understanding intensified my commitment to </w:t>
        <w:br/>
        <w:t>restorative justice as a holistic approach to address the aftermath of violent crime. It was a vision that stretched beyond my prison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towards a future of reconciliation and healing within the wider community.</w:t>
      </w:r>
    </w:p>
    <w:p>
      <w:pPr>
        <w:autoSpaceDN w:val="0"/>
        <w:autoSpaceDE w:val="0"/>
        <w:widowControl/>
        <w:spacing w:line="264" w:lineRule="exact" w:before="264" w:after="0"/>
        <w:ind w:left="0" w:right="144" w:firstLine="0"/>
        <w:jc w:val="left"/>
      </w:pPr>
      <w:r>
        <w:t xml:space="preserve">The realization deepened my resolve. My remorse was no longer a burden but a powerful motivator. I spent hours writing detailed proposals for restorative justice programs that could be </w:t>
        <w:br/>
        <w:t xml:space="preserve">implemented within prisons and subsequently extended to </w:t>
        <w:br/>
        <w:t xml:space="preserve">communities. These proposals incorporated my newfound </w:t>
        <w:br/>
        <w:t xml:space="preserve">understanding of community dynamics, emphasizing the role of communal support in the process of both offender rehabilitation and victim healing. My incarceration, once a symbol of my </w:t>
        <w:br/>
        <w:t>isolation, became a crucible where I forged a commitment to contribute to the creation of a more just and restorative society.</w:t>
      </w:r>
    </w:p>
    <w:p>
      <w:pPr>
        <w:autoSpaceDN w:val="0"/>
        <w:autoSpaceDE w:val="0"/>
        <w:widowControl/>
        <w:spacing w:line="264" w:lineRule="exact" w:before="264" w:after="0"/>
        <w:ind w:left="0" w:right="0" w:firstLine="0"/>
        <w:jc w:val="left"/>
      </w:pPr>
      <w:r>
        <w:t>The weed outside my window had long since withered and died, but not before it produced seeds, seeds that were dispersed by the wind, carrying the potential for new life. It became a powerful metaphor for the cyclical nature of life, the potential for renewal even amidst loss and destruction. My own journey towards healing, though fraught with challenges, mirrored the resilience of that humble weed. The seeds of change, planted in the fertile ground of my remorse, had begun to take root, offering the possibility of a future where I could contribute, not only to my own redemption but to the restoration of the community I had harmed. And as the sun set each evening, painting the sky in hues of hope and promise, I found a quiet sense of acceptance, a tranquil anticipation of the dawn that would break, even in the shadows of my confinement.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Generational Trauma</w:t>
      </w:r>
    </w:p>
    <w:p>
      <w:pPr>
        <w:autoSpaceDN w:val="0"/>
        <w:autoSpaceDE w:val="0"/>
        <w:widowControl/>
        <w:spacing w:line="264" w:lineRule="exact" w:before="286" w:after="0"/>
        <w:ind w:left="0" w:right="144" w:firstLine="0"/>
        <w:jc w:val="left"/>
      </w:pPr>
      <w:r>
        <w:t xml:space="preserve">The chaplain’s visits continued, his presence a quiet anchor in the storm of my introspection. He spoke less now of forgiveness, and more of understanding – understanding the ripple effects of violence, the way trauma echoes through generations, leaving its indelible mark on families and communities. He introduced me to the concept of generational trauma, a chilling realization that the consequences of my impulsive act extended far beyond the </w:t>
        <w:br/>
        <w:t>immediate loss.</w:t>
      </w:r>
    </w:p>
    <w:p>
      <w:pPr>
        <w:autoSpaceDN w:val="0"/>
        <w:autoSpaceDE w:val="0"/>
        <w:widowControl/>
        <w:spacing w:line="264" w:lineRule="exact" w:before="264" w:after="0"/>
        <w:ind w:left="0" w:right="0" w:firstLine="0"/>
        <w:jc w:val="left"/>
      </w:pPr>
      <w:r>
        <w:t>His words painted a stark picture: the widow’s grief, a relentless tide that threatened to engulf her children, leaving them vulnerable to a lifetime of emotional and psychological scars. He spoke of the potential for cyclical violence, for the children, witnessing the pain of their mother and lacking a stable paternal figure, might grow up to repeat the patterns of their parents' lives, their own choices clouded by unresolved trauma. The possibility haunted me, a new layer of guilt settling upon the existing weight of my remorse. My impulsive act wasn't just a single event; it was a catalyst for a cascade of suffering, a chain reaction that stretched into the future.</w:t>
      </w:r>
    </w:p>
    <w:p>
      <w:pPr>
        <w:autoSpaceDN w:val="0"/>
        <w:autoSpaceDE w:val="0"/>
        <w:widowControl/>
        <w:spacing w:line="264" w:lineRule="exact" w:before="264" w:after="0"/>
        <w:ind w:left="0" w:right="0" w:firstLine="0"/>
        <w:jc w:val="left"/>
      </w:pPr>
      <w:r>
        <w:t xml:space="preserve">I started to read about generational trauma, devouring books and articles on the subject. I learned how unresolved grief and trauma could be passed down through families, manifesting in various ways: anxiety, depression, substance abuse, and even violent </w:t>
        <w:br/>
        <w:t xml:space="preserve">behavior. The inherited wounds could be subtle, hidden beneath the surface of seemingly normal lives, but their effects could be </w:t>
        <w:br/>
        <w:t xml:space="preserve">profound, shaping relationships, affecting health, and creating a sense of persistent unease that cast a long shadow over future generations. I learned that trauma isn't simply a personal </w:t>
        <w:br/>
        <w:t xml:space="preserve">experience; it's a social phenomenon with far-reaching </w:t>
        <w:br/>
        <w:t>consequences.</w:t>
      </w:r>
    </w:p>
    <w:p>
      <w:pPr>
        <w:autoSpaceDN w:val="0"/>
        <w:autoSpaceDE w:val="0"/>
        <w:widowControl/>
        <w:spacing w:line="264" w:lineRule="exact" w:before="264" w:after="0"/>
        <w:ind w:left="0" w:right="0" w:firstLine="0"/>
        <w:jc w:val="left"/>
      </w:pPr>
      <w:r>
        <w:t xml:space="preserve">The weight of this realization was immense. My remorse deepened, evolving from a personal burden into a sense of collective </w:t>
        <w:br/>
        <w:t xml:space="preserve">responsibility. It was as if a new perspective had been unlocked, widening the scope of my guilt to encompass the unseen </w:t>
        <w:br/>
        <w:t>consequences that radiated outwards from the center of my crime.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It wasn't just about the immediate victim; it was about the family, the community, and the invisible threads of trauma that bound them together.</w:t>
      </w:r>
    </w:p>
    <w:p>
      <w:pPr>
        <w:autoSpaceDN w:val="0"/>
        <w:autoSpaceDE w:val="0"/>
        <w:widowControl/>
        <w:spacing w:line="264" w:lineRule="exact" w:before="264" w:after="0"/>
        <w:ind w:left="0" w:right="0" w:firstLine="0"/>
        <w:jc w:val="left"/>
      </w:pPr>
      <w:r>
        <w:t xml:space="preserve">The prison library, once a refuge for solitary study, became a place of intense research. I immersed myself in studies of </w:t>
        <w:br/>
        <w:t xml:space="preserve">intergenerational trauma, seeking to understand the mechanisms by which trauma is transmitted, the pathways through which it </w:t>
        <w:br/>
        <w:t>manifests, and the potential for healing. I devoured research papers on epigenetic changes, learning how experiences can leave their imprint on genes, shaping the physical and emotional makeup of future generations. I explored the work of psychoanalysts and social scientists, delving into the complex interactions between individual psychology and societal structures.</w:t>
      </w:r>
    </w:p>
    <w:p>
      <w:pPr>
        <w:autoSpaceDN w:val="0"/>
        <w:autoSpaceDE w:val="0"/>
        <w:widowControl/>
        <w:spacing w:line="264" w:lineRule="exact" w:before="264" w:after="0"/>
        <w:ind w:left="0" w:right="0" w:firstLine="0"/>
        <w:jc w:val="left"/>
      </w:pPr>
      <w:r>
        <w:t>The narratives I encountered were heartbreaking, each a testament to the resilience of the human spirit against insurmountable odds. I read stories of families torn apart by violence, their relationships fractured by the unresolved trauma of past generations. I learned of children who grew up in households steeped in fear and insecurity, their development stunted by the weight of inherited pain. I read about individuals whose lives were marked by substance abuse, self-harm, and mental illness, all stemming from the lingering echoes of unresolved trauma.</w:t>
      </w:r>
    </w:p>
    <w:p>
      <w:pPr>
        <w:autoSpaceDN w:val="0"/>
        <w:autoSpaceDE w:val="0"/>
        <w:widowControl/>
        <w:spacing w:line="264" w:lineRule="exact" w:before="264" w:after="0"/>
        <w:ind w:left="0" w:right="144" w:firstLine="0"/>
        <w:jc w:val="left"/>
      </w:pPr>
      <w:r>
        <w:t xml:space="preserve">These stories illuminated the deep interconnection between </w:t>
        <w:br/>
        <w:t xml:space="preserve">personal suffering and the wider societal context. I realized that generational trauma isn't simply an individual problem; it's a consequence of systemic inequalities, social injustices, and </w:t>
        <w:br/>
        <w:t>historical violence. It's a reflection of a society that has failed to adequately address the needs of its most vulnerable members, perpetuating cycles of trauma that echo across generations. The understanding shocked me; my own crime, while deeply personal, was embedded within a much larger context. It was a symptom, a single event in a larger chain of events that extended back in time.</w:t>
      </w:r>
    </w:p>
    <w:p>
      <w:pPr>
        <w:autoSpaceDN w:val="0"/>
        <w:autoSpaceDE w:val="0"/>
        <w:widowControl/>
        <w:spacing w:line="264" w:lineRule="exact" w:before="264" w:after="0"/>
        <w:ind w:left="0" w:right="0" w:firstLine="0"/>
        <w:jc w:val="left"/>
      </w:pPr>
      <w:r>
        <w:t>My personal journey towards restorative justice took on a new dimension, broadening to encompass a commitment to.  addressing societal issues that contributed to cycles of trauma. i began to see the need for broader systemic change, recognizing the limitations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individual approaches to healing. True restorative justice, I realized, required addressing the underlying social forces that perpetuate violence and trauma.</w:t>
      </w:r>
    </w:p>
    <w:p>
      <w:pPr>
        <w:autoSpaceDN w:val="0"/>
        <w:autoSpaceDE w:val="0"/>
        <w:widowControl/>
        <w:spacing w:line="264" w:lineRule="exact" w:before="264" w:after="0"/>
        <w:ind w:left="0" w:right="0" w:firstLine="0"/>
        <w:jc w:val="left"/>
      </w:pPr>
      <w:r>
        <w:t>The letters I received from the chaplain were now peppered with discussions of community-based initiatives, trauma-informed care, and systemic approaches to violence prevention. He encouraged me to consider the broader implications of my actions, urging me to think beyond personal atonement towards a more holistic approach to healing. He challenged me to use my experience to promote social change, to advocate for policy reforms that address the root causes of violence and generational trauma.</w:t>
      </w:r>
    </w:p>
    <w:p>
      <w:pPr>
        <w:autoSpaceDN w:val="0"/>
        <w:autoSpaceDE w:val="0"/>
        <w:widowControl/>
        <w:spacing w:line="264" w:lineRule="exact" w:before="264" w:after="0"/>
        <w:ind w:left="0" w:right="0" w:firstLine="0"/>
        <w:jc w:val="left"/>
      </w:pPr>
      <w:r>
        <w:t>I began to see my incarceration not merely as punishment but as an opportunity for reflection and learning, a chance to develop the tools and understanding needed to contribute meaningfully to the creation of a more just and equitable society. I started writing detailed proposals for community-based trauma-healing programs, integrating my knowledge of restorative justice with my insights into generational trauma. My focus shifted from individual remorse to systemic responsibility, a commitment to addressing the social structures that create conditions for violence to fester and spread across generations.</w:t>
      </w:r>
    </w:p>
    <w:p>
      <w:pPr>
        <w:autoSpaceDN w:val="0"/>
        <w:autoSpaceDE w:val="0"/>
        <w:widowControl/>
        <w:spacing w:line="264" w:lineRule="exact" w:before="264" w:after="0"/>
        <w:ind w:left="0" w:right="0" w:firstLine="0"/>
        <w:jc w:val="left"/>
      </w:pPr>
      <w:r>
        <w:t>I envisioned programs that would provide comprehensive support to families affected by trauma, offering mental health services, educational opportunities, and access to resources that could break the cycle of violence. I dreamed of initiatives that would foster community dialogue and healing, creating spaces for individuals and families to share their stories and work collaboratively to address the root causes of their suffering. These weren't just abstract ideas; they were blueprints for change, informed by the painful lessons I had learned through my own mistakes and my subsequent immersion in the study of generational trauma.</w:t>
      </w:r>
    </w:p>
    <w:p>
      <w:pPr>
        <w:autoSpaceDN w:val="0"/>
        <w:autoSpaceDE w:val="0"/>
        <w:widowControl/>
        <w:spacing w:line="264" w:lineRule="exact" w:before="264" w:after="0"/>
        <w:ind w:left="0" w:right="0" w:firstLine="0"/>
        <w:jc w:val="left"/>
      </w:pPr>
      <w:r>
        <w:t>The herb garden I nurtured in my cell became a potent symbol of this new perspective, a small testament to the capacity for renewal and growth.  even amidst the devastation of trauma. the tiny plants, drawing sustenance from the meager soil, reminded me of the enduring strength of the human spirit, its capacity to regenerate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even in the face of seemingly insurmountable odds. The seeds they produced, representing the potential for future growth, symbolized the hope for a future where trauma could be addressed, healed, and prevented, breaking the destructive cycle and creating a society where the echoes of loss would be replaced by the whispers of resilience.</w:t>
      </w:r>
    </w:p>
    <w:p>
      <w:pPr>
        <w:autoSpaceDN w:val="0"/>
        <w:autoSpaceDE w:val="0"/>
        <w:widowControl/>
        <w:spacing w:line="264" w:lineRule="exact" w:before="264" w:after="0"/>
        <w:ind w:left="0" w:right="0" w:firstLine="0"/>
        <w:jc w:val="left"/>
      </w:pPr>
      <w:r>
        <w:t xml:space="preserve">The passage of time, once a relentless march toward my execution, now experienced different. It was a period of profound transformation, a time for self-reflection and learning, a window of opportunity to use my experience to contribute meaningfully to the well-being of others. My remorse, though ever-present, had become a catalyst for change, a driving force behind my commitment to creating a more just and compassionate world, a world where the echoes of loss wouldn't reverberate through generations, but instead give way to the possibility of healing and lasting peace. The weight of my actions remained, but it was now shared, diffused across the </w:t>
        <w:br/>
        <w:t xml:space="preserve">broader canvas of my commitment to restorative justice, a quiet promise to help break the cycles of violence that extend beyond my own transgressions. The future remained uncertain, but the </w:t>
        <w:br/>
        <w:t>possibility of positive action, of making amends beyond myself, gave me a quiet sense of purpose, a fragile hope that perhaps, someday, the seeds of change I planted would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Violence</w:t>
      </w:r>
    </w:p>
    <w:p>
      <w:pPr>
        <w:autoSpaceDN w:val="0"/>
        <w:autoSpaceDE w:val="0"/>
        <w:widowControl/>
        <w:spacing w:line="264" w:lineRule="exact" w:before="286" w:after="0"/>
        <w:ind w:left="0" w:right="0" w:firstLine="0"/>
        <w:jc w:val="left"/>
      </w:pPr>
      <w:r>
        <w:t xml:space="preserve">The chaplain’s words about generational trauma had lodged </w:t>
        <w:br/>
        <w:t xml:space="preserve">themselves deep within me, a persistent ache mirroring the physical pain of my confinement. I began to see my crime not as an isolated incident, a singular act of carelessness, but as a node in a vast, interconnected web of violence. My act, seemingly random, had become a symbol, a microcosm of the larger societal forces that perpetuate cycles of harm. It was a chilling realization, amplifying my remorse tenfold. I was no longer simply grieving for the man I killed; I was grappling with the potential for his death to resonate through generations, leaving an enduring legacy of pain and </w:t>
        <w:br/>
        <w:t>suffering.</w:t>
      </w:r>
    </w:p>
    <w:p>
      <w:pPr>
        <w:autoSpaceDN w:val="0"/>
        <w:autoSpaceDE w:val="0"/>
        <w:widowControl/>
        <w:spacing w:line="264" w:lineRule="exact" w:before="264" w:after="0"/>
        <w:ind w:left="0" w:right="0" w:firstLine="0"/>
        <w:jc w:val="left"/>
      </w:pPr>
      <w:r>
        <w:t xml:space="preserve">The prison library became my sanctuary, a place where I could escape the confines of my cell and immerse myself in the </w:t>
        <w:br/>
        <w:t xml:space="preserve">complexities of human behavior. I devoured studies on the </w:t>
        <w:br/>
        <w:t xml:space="preserve">neurobiology of trauma, learning how the brain physically alters in response to extreme stress, leaving behind a blueprint for </w:t>
        <w:br/>
        <w:t xml:space="preserve">heightened anxiety, aggression, and emotional dysregulation. I read accounts of children raised in violent homes, their development marred by constant fear, their capacity for empathy and trust irrevocably damaged. I found myself drawn to case studies that documented the insidious ways trauma could manifest across generations, sometimes subtly, like a shadow lurking at the </w:t>
        <w:br/>
        <w:t>periphery of consciousness, other times violently, erupting in unpredictable outbursts of rage or self-destruction.</w:t>
      </w:r>
    </w:p>
    <w:p>
      <w:pPr>
        <w:autoSpaceDN w:val="0"/>
        <w:autoSpaceDE w:val="0"/>
        <w:widowControl/>
        <w:spacing w:line="264" w:lineRule="exact" w:before="264" w:after="0"/>
        <w:ind w:left="0" w:right="0" w:firstLine="0"/>
        <w:jc w:val="left"/>
      </w:pPr>
      <w:r>
        <w:t>One particularly harrowing study focused on a family torn apart by generational trauma. The initial trauma had been a brutal act of domestic violence, resulting in the death of the family patriarch.</w:t>
      </w:r>
    </w:p>
    <w:p>
      <w:pPr>
        <w:autoSpaceDN w:val="0"/>
        <w:autoSpaceDE w:val="0"/>
        <w:widowControl/>
        <w:spacing w:line="264" w:lineRule="exact" w:before="60" w:after="0"/>
        <w:ind w:left="0" w:right="144" w:firstLine="0"/>
        <w:jc w:val="left"/>
      </w:pPr>
      <w:r>
        <w:t xml:space="preserve">The widow, consumed by grief and rage, struggled to raise her children in a nurturing environment. Her unresolved trauma manifested as hypervigilance, suspicion, and explosive anger. Her son, growing up in this atmosphere of fear and instability, </w:t>
        <w:br/>
        <w:t>developed an aggressive personality. He struggled to form healthy relationships, his own violent tendencies manifesting in escalating conflicts with authority figures and his future partner. He, in turn, subjected his own children to a climate of intimidation and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perpetuating the cycle of violence. The study showed how the initial trauma, unaddressed and unhealed, created a ripple effect, its destructive force echoing across three generations.</w:t>
      </w:r>
    </w:p>
    <w:p>
      <w:pPr>
        <w:autoSpaceDN w:val="0"/>
        <w:autoSpaceDE w:val="0"/>
        <w:widowControl/>
        <w:spacing w:line="264" w:lineRule="exact" w:before="264" w:after="0"/>
        <w:ind w:left="0" w:right="0" w:firstLine="0"/>
        <w:jc w:val="left"/>
      </w:pPr>
      <w:r>
        <w:t xml:space="preserve">Another study illuminated the economic factors that contributed to cyclical violence. It documented how poverty, lack of educational opportunities, and limited access to healthcare could create a breeding ground for trauma. Families living in impoverished communities often faced high rates of unemployment, substance abuse, and crime. These factors, the researchers argued, increased the risk of exposure to violence, leaving children particularly vulnerable to its long-term effects. The study underscored the complex interplay between societal factors and individual </w:t>
        <w:br/>
        <w:t xml:space="preserve">experiences, demonstrating how broad systemic inequalities could exacerbate generational trauma and perpetuate the cycle of </w:t>
        <w:br/>
        <w:t>violence.</w:t>
      </w:r>
    </w:p>
    <w:p>
      <w:pPr>
        <w:autoSpaceDN w:val="0"/>
        <w:autoSpaceDE w:val="0"/>
        <w:widowControl/>
        <w:spacing w:line="264" w:lineRule="exact" w:before="264" w:after="0"/>
        <w:ind w:left="0" w:right="0" w:firstLine="0"/>
        <w:jc w:val="left"/>
      </w:pPr>
      <w:r>
        <w:t>My own case, I realised, fit disturbingly well into these studies. My act, born of carelessness and impulsive behavior, had already had profound consequences. It had left a widow and orphans to cope with unbearable loss and grief. But beyond that immediate impact, my act had the potential to fuel a larger, more insidious cycle of suffering. The children, left to navigate the complexities of their grief and trauma without proper support, faced a heightened risk of developing behavioral problems, struggling in school, or engaging in self-destructive behavior. The possibility of them repeating the patterns of their father’s life, becoming perpetrators themselves, filled me with a profound and gnawing guilt.</w:t>
      </w:r>
    </w:p>
    <w:p>
      <w:pPr>
        <w:autoSpaceDN w:val="0"/>
        <w:autoSpaceDE w:val="0"/>
        <w:widowControl/>
        <w:spacing w:line="264" w:lineRule="exact" w:before="264" w:after="0"/>
        <w:ind w:left="0" w:right="0" w:firstLine="0"/>
        <w:jc w:val="left"/>
      </w:pPr>
      <w:r>
        <w:t xml:space="preserve">This understanding profoundly altered my perspective. My focus shifted from the immediate act of remorse to the long-term </w:t>
        <w:br/>
        <w:t>consequences, the potential for my crime to become a blueprint for future suffering. My guilt wasn't simply about my act; it was about the ripple effect, the chain reaction, the potential for my impulsive action to create a legacy of pain that extended far into the future. It was a terrifying thought, the enormity of it weighing heavily on my soul.</w:t>
      </w:r>
    </w:p>
    <w:p>
      <w:pPr>
        <w:autoSpaceDN w:val="0"/>
        <w:autoSpaceDE w:val="0"/>
        <w:widowControl/>
        <w:spacing w:line="264" w:lineRule="exact" w:before="264" w:after="0"/>
        <w:ind w:left="0" w:right="288" w:firstLine="0"/>
        <w:jc w:val="left"/>
      </w:pPr>
      <w:r>
        <w:t>The chaplain, sensing my growing despair, introduced me to the concepts of restorative justice and trauma-informed care.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explained that true justice wasn’t simply about punishment; it was about healing, restoration, and reconciliation. He encouraged me to focus my efforts on understanding how to break the cycle of </w:t>
        <w:br/>
        <w:t>violence, how to address the root causes of trauma, and how to create pathways to healing and reconciliation for those affected by my actions.</w:t>
      </w:r>
    </w:p>
    <w:p>
      <w:pPr>
        <w:autoSpaceDN w:val="0"/>
        <w:autoSpaceDE w:val="0"/>
        <w:widowControl/>
        <w:spacing w:line="264" w:lineRule="exact" w:before="264" w:after="0"/>
        <w:ind w:left="0" w:right="0" w:firstLine="0"/>
        <w:jc w:val="left"/>
      </w:pPr>
      <w:r>
        <w:t xml:space="preserve">He shared stories of successful restorative justice programs, focusing on community-based initiatives that offered support and resources to victims and offenders alike. He described programs that </w:t>
        <w:br/>
        <w:t>facilitated dialogue and understanding, helping to repair fractured relationships and foster a sense of collective responsibility. He told me about trauma-informed interventions, focusing on creating safe and supportive environments for individuals to process their trauma and build resilience. These weren't abstract theories; they were real-world examples of how societies could address the devastating effects of violence and break the destructive cycle of trauma.</w:t>
      </w:r>
    </w:p>
    <w:p>
      <w:pPr>
        <w:autoSpaceDN w:val="0"/>
        <w:autoSpaceDE w:val="0"/>
        <w:widowControl/>
        <w:spacing w:line="264" w:lineRule="exact" w:before="264" w:after="0"/>
        <w:ind w:left="0" w:right="0" w:firstLine="0"/>
        <w:jc w:val="left"/>
      </w:pPr>
      <w:r>
        <w:t xml:space="preserve">Inspired by his words, I began to develop a comprehensive plan for restorative justice. It was a detailed proposal for a trauma-informed program focusing on supporting the victims' family. My plan </w:t>
        <w:br/>
        <w:t xml:space="preserve">included provisions for long-term counseling for the children, financial assistance to help with their education and basic needs, and ongoing support to help them develop healthy coping </w:t>
        <w:br/>
        <w:t>mechanisms. The program also emphasized the need for community involvement, focusing on building a network of support to help the children feel safe, connected, and valued.</w:t>
      </w:r>
    </w:p>
    <w:p>
      <w:pPr>
        <w:autoSpaceDN w:val="0"/>
        <w:autoSpaceDE w:val="0"/>
        <w:widowControl/>
        <w:spacing w:line="264" w:lineRule="exact" w:before="264" w:after="0"/>
        <w:ind w:left="0" w:right="0" w:firstLine="0"/>
        <w:jc w:val="left"/>
      </w:pPr>
      <w:r>
        <w:t xml:space="preserve">Beyond the immediate needs of the victims’ family, my plan </w:t>
        <w:br/>
        <w:t xml:space="preserve">addressed the systemic issues that contributed to violence. It </w:t>
        <w:br/>
        <w:t xml:space="preserve">included recommendations for community-based violence </w:t>
        <w:br/>
        <w:t xml:space="preserve">prevention programs, focusing on early childhood education, </w:t>
        <w:br/>
        <w:t>parental support initiatives, and access to mental health services. It called for policy reforms designed to address the root causes of crime, such as poverty, unemployment, and lack of access to quality education and healthcare.</w:t>
      </w:r>
    </w:p>
    <w:p>
      <w:pPr>
        <w:autoSpaceDN w:val="0"/>
        <w:autoSpaceDE w:val="0"/>
        <w:widowControl/>
        <w:spacing w:line="264" w:lineRule="exact" w:before="264" w:after="0"/>
        <w:ind w:left="0" w:right="144" w:firstLine="0"/>
        <w:jc w:val="left"/>
      </w:pPr>
      <w:r>
        <w:t>My focus shifted from my individual fate to a broader commitment to social change. The act of writing the proposal became a form of self-imposed penance, a way of channeling my guilt and remorse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into positive action. The act of creating something constructive, something that might actually contribute to preventing future violence, gave me a sliver of hope, a faint glimmer of light in the darkness of my despair. My remorse remained, a constant </w:t>
        <w:br/>
        <w:t>companion, but now it was intertwined with a growing sense of purpose, a quiet commitment to making amends, to working towards a future where cycles of violence are broken, and the echoes of loss are replaced by the possibility of healing and reconciliation.</w:t>
      </w:r>
    </w:p>
    <w:p>
      <w:pPr>
        <w:autoSpaceDN w:val="0"/>
        <w:autoSpaceDE w:val="0"/>
        <w:widowControl/>
        <w:spacing w:line="264" w:lineRule="exact" w:before="264" w:after="0"/>
        <w:ind w:left="0" w:right="0" w:firstLine="0"/>
        <w:jc w:val="left"/>
      </w:pPr>
      <w:r>
        <w:t>The passage of time, once a countdown to my execution, now experienced different. It was a time for reflection, learning, and action. It was a time to use my experience to contribute to creating a more just and compassionate world. The hope, fragile as it was, fueled my resolve. It gave me strength to continue working on my proposal, to refine its details, to make it as comprehensive and impactful as possible.</w:t>
      </w:r>
    </w:p>
    <w:p>
      <w:pPr>
        <w:autoSpaceDN w:val="0"/>
        <w:autoSpaceDE w:val="0"/>
        <w:widowControl/>
        <w:spacing w:line="264" w:lineRule="exact" w:before="60" w:after="0"/>
        <w:ind w:left="0" w:right="144" w:firstLine="0"/>
        <w:jc w:val="left"/>
      </w:pPr>
      <w:r>
        <w:t xml:space="preserve">My crime was irredeemable; the loss was irreplaceable. But </w:t>
        <w:br/>
        <w:t>perhaps, through my actions, I could lessen the shadow it cast, helping to create a future where other children wouldn't have to suffer the consequences of another's impulsive act, where the cycle of violence would be broken, and the echoes of loss would finally fade into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w:t>
      </w:r>
    </w:p>
    <w:p>
      <w:pPr>
        <w:autoSpaceDN w:val="0"/>
        <w:autoSpaceDE w:val="0"/>
        <w:widowControl/>
        <w:spacing w:line="264" w:lineRule="exact" w:before="286" w:after="0"/>
        <w:ind w:left="0" w:right="0" w:firstLine="0"/>
        <w:jc w:val="left"/>
      </w:pPr>
      <w:r>
        <w:t xml:space="preserve">The weight of my actions pressed down on me, a crushing burden that seemed to defy the very laws of physics. It wasn't merely the guilt of taking a life, but the chilling realization that my impulsive act had the potential to create a ripple effect of suffering that </w:t>
        <w:br/>
        <w:t>extended far beyond the immediate tragedy. The chaplain’s words echoed in my mind – restorative justice, trauma-informed care – but the enormity of the task experienced insurmountable. How could I possibly atone for a crime that had shattered a family, leaving behind a void that might never be filled?</w:t>
      </w:r>
    </w:p>
    <w:p>
      <w:pPr>
        <w:autoSpaceDN w:val="0"/>
        <w:autoSpaceDE w:val="0"/>
        <w:widowControl/>
        <w:spacing w:line="264" w:lineRule="exact" w:before="264" w:after="0"/>
        <w:ind w:left="0" w:right="0" w:firstLine="0"/>
        <w:jc w:val="left"/>
      </w:pPr>
      <w:r>
        <w:t xml:space="preserve">My initial attempts at formulating a restorative justice plan experienced inadequate, clumsy, like trying to mend a shattered vase with cracked pieces of itself. I started small, focusing on the immediate needs of the widow and orphans. I researched financial aid </w:t>
        <w:br/>
        <w:t xml:space="preserve">programs, seeking avenues to provide them with long-term financial stability, freeing them from the immediate worry of survival and allowing them to focus on healing. I delved into the complexities of trauma-informed therapy, identifying therapists specializing in grief counseling for children, professionals equipped to guide the young through the labyrinth of their loss without inflicting further </w:t>
        <w:br/>
        <w:t>emotional damage.</w:t>
      </w:r>
    </w:p>
    <w:p>
      <w:pPr>
        <w:autoSpaceDN w:val="0"/>
        <w:autoSpaceDE w:val="0"/>
        <w:widowControl/>
        <w:spacing w:line="264" w:lineRule="exact" w:before="264" w:after="0"/>
        <w:ind w:left="0" w:right="0" w:firstLine="0"/>
        <w:jc w:val="left"/>
      </w:pPr>
      <w:r>
        <w:t>The process was agonizingly slow. Each hurdle, each bureaucratic roadblock, experienced like a fresh stab of guilt, a reminder of the suffering I had inflicted. Yet, with each small victory, a flicker of hope ignited within me. Securing long-term counseling for the children, for example, brought a profound sense of relief. It was a tangible step, a commitment to ensuring that the children received the support they needed to navigate their grief and trauma without repeating the destructive patterns of their father’s life.</w:t>
      </w:r>
    </w:p>
    <w:p>
      <w:pPr>
        <w:autoSpaceDN w:val="0"/>
        <w:autoSpaceDE w:val="0"/>
        <w:widowControl/>
        <w:spacing w:line="264" w:lineRule="exact" w:before="264" w:after="0"/>
        <w:ind w:left="0" w:right="0" w:firstLine="0"/>
        <w:jc w:val="left"/>
      </w:pPr>
      <w:r>
        <w:t>Beyond the immediate needs of the family, I recognized the need to address the systemic issues that contribute to violence. My initial focus had been narrowly on my individual act, but the chaplain’s teachings expanded my understanding. I realized that addressing the root causes of violence was crucial to breaking the cycle.</w:t>
      </w:r>
    </w:p>
    <w:p>
      <w:pPr>
        <w:autoSpaceDN w:val="0"/>
        <w:autoSpaceDE w:val="0"/>
        <w:widowControl/>
        <w:spacing w:line="322" w:lineRule="exact" w:before="0" w:after="0"/>
        <w:ind w:left="0" w:right="0" w:firstLine="0"/>
        <w:jc w:val="left"/>
      </w:pPr>
      <w:r>
        <w:t>Poverty, lack of opportunity, access to quality healthcare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education – these were the fertile grounds where trauma thrived, and their absence created a vacuum into which violence could easily flow.</w:t>
      </w:r>
    </w:p>
    <w:p>
      <w:pPr>
        <w:autoSpaceDN w:val="0"/>
        <w:autoSpaceDE w:val="0"/>
        <w:widowControl/>
        <w:spacing w:line="264" w:lineRule="exact" w:before="264" w:after="0"/>
        <w:ind w:left="0" w:right="0" w:firstLine="0"/>
        <w:jc w:val="left"/>
      </w:pPr>
      <w:r>
        <w:t xml:space="preserve">I immersed myself in research, studying reports on crime rates and poverty levels within the state, meticulously examining correlations between societal factors and the incidence of violence. I </w:t>
        <w:br/>
        <w:t xml:space="preserve">documented the limited access to mental health services, the stark lack of funding for community-based violence prevention programs, and the inadequate support available for at-risk families. The data painted a bleak picture, but it also provided me with a framework to build upon, a roadmap for creating a more just and </w:t>
        <w:br/>
        <w:t>compassionate society.</w:t>
      </w:r>
    </w:p>
    <w:p>
      <w:pPr>
        <w:autoSpaceDN w:val="0"/>
        <w:autoSpaceDE w:val="0"/>
        <w:widowControl/>
        <w:spacing w:line="264" w:lineRule="exact" w:before="264" w:after="0"/>
        <w:ind w:left="0" w:right="0" w:firstLine="0"/>
        <w:jc w:val="left"/>
      </w:pPr>
      <w:r>
        <w:t xml:space="preserve">My proposal evolved beyond its initial scope, growing into a </w:t>
        <w:br/>
        <w:t xml:space="preserve">detailed plan for systemic change. It called for increased funding for community-based initiatives, focusing on early childhood </w:t>
        <w:br/>
        <w:t xml:space="preserve">intervention programs designed to foster emotional resilience and positive social skills. It advocated for improved access to mental health services for all, regardless of socioeconomic status, and pushed for educational reforms aimed at equipping young people with the skills and knowledge they need to succeed in life. It </w:t>
        <w:br/>
        <w:t>included recommendations for policy changes addressing systemic inequalities, aiming to create opportunities for those trapped in cycles of poverty and violence.</w:t>
      </w:r>
    </w:p>
    <w:p>
      <w:pPr>
        <w:autoSpaceDN w:val="0"/>
        <w:autoSpaceDE w:val="0"/>
        <w:widowControl/>
        <w:spacing w:line="264" w:lineRule="exact" w:before="264" w:after="0"/>
        <w:ind w:left="0" w:right="0" w:firstLine="0"/>
        <w:jc w:val="left"/>
      </w:pPr>
      <w:r>
        <w:t xml:space="preserve">The process of creating this proposal was itself a form of penance. It was a way to channel my guilt and remorse into something </w:t>
        <w:br/>
        <w:t xml:space="preserve">productive, something that might prevent future tragedies. The meticulous research, the careful drafting of policy </w:t>
        <w:br/>
        <w:t xml:space="preserve">recommendations, the hours spent shaping my ideas into a </w:t>
        <w:br/>
        <w:t xml:space="preserve">coherent, impactful document – all of it served as a constant </w:t>
        <w:br/>
        <w:t>reminder of the gravity of my actions, but also of my commitment to making amends.</w:t>
      </w:r>
    </w:p>
    <w:p>
      <w:pPr>
        <w:autoSpaceDN w:val="0"/>
        <w:autoSpaceDE w:val="0"/>
        <w:widowControl/>
        <w:spacing w:line="264" w:lineRule="exact" w:before="264" w:after="0"/>
        <w:ind w:left="0" w:right="0" w:firstLine="0"/>
        <w:jc w:val="left"/>
      </w:pPr>
      <w:r>
        <w:t xml:space="preserve">I experienced a growing sense of purpose, a newfound determination to create a world where the circumstances that led to my crime would no longer exist. It was a long-shot, a daunting challenge, yet the work itself brought a strange sense of peace. It was a way to </w:t>
        <w:br/>
        <w:t>connect with the victims' family in a way I could never do face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face, a silent conversation across the abyss of my guilt. The </w:t>
        <w:br/>
        <w:t xml:space="preserve">proposal was not just a document, it was a testament to my </w:t>
        <w:br/>
        <w:t>remorse, a symbol of my commitment to actively mitigate the harm I had caused, not just through personal atonement, but through broader social change.</w:t>
      </w:r>
    </w:p>
    <w:p>
      <w:pPr>
        <w:autoSpaceDN w:val="0"/>
        <w:autoSpaceDE w:val="0"/>
        <w:widowControl/>
        <w:spacing w:line="264" w:lineRule="exact" w:before="264" w:after="0"/>
        <w:ind w:left="0" w:right="0" w:firstLine="0"/>
        <w:jc w:val="left"/>
      </w:pPr>
      <w:r>
        <w:t xml:space="preserve">But the journey was far from over. Presenting the proposal, even navigating the prison bureaucracy to have it reviewed and </w:t>
        <w:br/>
        <w:t>submitted, experienced like climbing Mount Everest in chains. I anticipated resistance. The apathy of bureaucratic systems, the entrenched power structures that perpetuate inequality, the sheer scale of the problems I was addressing – these were all significant hurdles. But I persevered, fueled by a sense of responsibility, a deep-seated desire to ensure that my impulsive act would not serve as a blueprint for future suffering.</w:t>
      </w:r>
    </w:p>
    <w:p>
      <w:pPr>
        <w:autoSpaceDN w:val="0"/>
        <w:autoSpaceDE w:val="0"/>
        <w:widowControl/>
        <w:spacing w:line="264" w:lineRule="exact" w:before="264" w:after="0"/>
        <w:ind w:left="0" w:right="0" w:firstLine="0"/>
        <w:jc w:val="left"/>
      </w:pPr>
      <w:r>
        <w:t xml:space="preserve">Writing became my refuge, a means of processing my guilt and transforming it into a catalyst for positive action. My nights were filled with the rhythmic tapping of my pen on paper, as I </w:t>
        <w:br/>
        <w:t xml:space="preserve">meticulously refined my ideas, shaping them into a cohesive </w:t>
        <w:br/>
        <w:t xml:space="preserve">narrative that could resonate with policymakers, community </w:t>
        <w:br/>
        <w:t>leaders, and the public alike. My days were a cycle of self-reflection, study, and cautious optimism.</w:t>
      </w:r>
    </w:p>
    <w:p>
      <w:pPr>
        <w:autoSpaceDN w:val="0"/>
        <w:autoSpaceDE w:val="0"/>
        <w:widowControl/>
        <w:spacing w:line="264" w:lineRule="exact" w:before="264" w:after="0"/>
        <w:ind w:left="0" w:right="0" w:firstLine="0"/>
        <w:jc w:val="left"/>
      </w:pPr>
      <w:r>
        <w:t>I envisioned a future where my story wouldn't simply stand as a cautionary tale of the consequences of impulsivity, but also as an example of the transformative power of remorse, the potential for a single act of atonement to create ripples of positive change. The hope, at times barely a whisper, grew stronger with each completed sentence, with each meticulously researched statistic included in my proposal.</w:t>
      </w:r>
    </w:p>
    <w:p>
      <w:pPr>
        <w:autoSpaceDN w:val="0"/>
        <w:autoSpaceDE w:val="0"/>
        <w:widowControl/>
        <w:spacing w:line="264" w:lineRule="exact" w:before="266" w:after="0"/>
        <w:ind w:left="0" w:right="0" w:firstLine="0"/>
        <w:jc w:val="left"/>
      </w:pPr>
      <w:r>
        <w:t xml:space="preserve">The echoes of loss remained, a constant reminder of the life I took and the family I shattered. But alongside that echo, a new sound began to emerge, a faint melody of hope, the promise of a future where actions could be taken to prevent similar tragedies. My crime was unforgivable, my sentence unchangeable. But I could still strive to make a difference, to ensure that the consequences of my </w:t>
        <w:br/>
        <w:t xml:space="preserve">impulsive action would not be multiplied through future </w:t>
        <w:br/>
        <w:t>generations. My act of atonement was not about seeking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forgiveness, for that was a privilege I did not deserve, but about creating a legacy that extended beyond.  the shadow of my crime, a legacy built upon the foundations of healing, reconciliation, and a profound commitment to preventing future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prison walls, once symbols of my confinement, now experienced less like barriers and more like the boundaries of a laboratory. My cell, previously a tomb of despair, had transformed into a workspace, a sanctuary where I could meticulously craft my proposal, a </w:t>
        <w:br/>
        <w:t xml:space="preserve">document I hoped would serve as a testament to my remorse and a blueprint for a better future. The rhythmic scratching of my pen on the cheap prison paper became a meditation, a rhythmic </w:t>
        <w:br/>
        <w:t>counterpoint to the echoing silence of my guilt.</w:t>
      </w:r>
    </w:p>
    <w:p>
      <w:pPr>
        <w:autoSpaceDN w:val="0"/>
        <w:autoSpaceDE w:val="0"/>
        <w:widowControl/>
        <w:spacing w:line="264" w:lineRule="exact" w:before="264" w:after="0"/>
        <w:ind w:left="0" w:right="144" w:firstLine="0"/>
        <w:jc w:val="left"/>
      </w:pPr>
      <w:r>
        <w:t>I delved deeper into the research, expanding my understanding of the systemic issues contributing to violence. I explored the impact of childhood trauma, the correlation between poverty and crime, the devastating effects of systemic racism, and the critical need for accessible mental health services. Each statistic, each study, each harrowing anecdote unearthed during my research fueled my determination. It wasn't just about atoning for my individual act; it was about addressing the larger societal failures that allowed such tragedies to occur.</w:t>
      </w:r>
    </w:p>
    <w:p>
      <w:pPr>
        <w:autoSpaceDN w:val="0"/>
        <w:autoSpaceDE w:val="0"/>
        <w:widowControl/>
        <w:spacing w:line="264" w:lineRule="exact" w:before="264" w:after="0"/>
        <w:ind w:left="0" w:right="0" w:firstLine="0"/>
        <w:jc w:val="left"/>
      </w:pPr>
      <w:r>
        <w:t xml:space="preserve">The initial draft of my proposal evolved into a comprehensive document, a meticulously crafted argument for systemic change. It wasn't a simple plea for forgiveness; it was a detailed, data-driven plan outlining specific steps to address the root causes of violence. I proposed increased funding for early childhood intervention </w:t>
        <w:br/>
        <w:t xml:space="preserve">programs, focusing on nurturing emotional resilience and </w:t>
        <w:br/>
        <w:t xml:space="preserve">promoting positive social skills. I advocated for universal access to quality mental health services, removing the financial barriers that prevented so many from seeking help. I called for significant </w:t>
        <w:br/>
        <w:t xml:space="preserve">investment in community-based violence prevention programs, recognizing the vital role of local initiatives in fostering safer </w:t>
        <w:br/>
        <w:t>neighborhoods. My proposal went beyond simple reactive measures; it aimed at proactively preventing violence before it could ever take root.</w:t>
      </w:r>
    </w:p>
    <w:p>
      <w:pPr>
        <w:autoSpaceDN w:val="0"/>
        <w:autoSpaceDE w:val="0"/>
        <w:widowControl/>
        <w:spacing w:line="264" w:lineRule="exact" w:before="264" w:after="0"/>
        <w:ind w:left="0" w:right="0" w:firstLine="0"/>
        <w:jc w:val="left"/>
      </w:pPr>
      <w:r>
        <w:t>I included recommendations for policy changes designed to address systemic inequalities. I highlighted the need for comprehensive criminal justice reform, shifting the focus from punishment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rehabilitation and restorative justice. I advocated for job training and employment programs designed to provide pathways out of poverty, breaking the vicious cycle that often perpetuates violence.</w:t>
      </w:r>
    </w:p>
    <w:p>
      <w:pPr>
        <w:autoSpaceDN w:val="0"/>
        <w:autoSpaceDE w:val="0"/>
        <w:widowControl/>
        <w:spacing w:line="264" w:lineRule="exact" w:before="60" w:after="0"/>
        <w:ind w:left="0" w:right="0" w:firstLine="0"/>
        <w:jc w:val="left"/>
      </w:pPr>
      <w:r>
        <w:t xml:space="preserve">I stressed the importance of addressing educational inequities, ensuring that every child had access to a quality education, </w:t>
        <w:br/>
        <w:t>regardless of their background or zip code. My proposal wasn’t just a list of demands; it was a carefully constructed roadmap towards a more just and equitable society.</w:t>
      </w:r>
    </w:p>
    <w:p>
      <w:pPr>
        <w:autoSpaceDN w:val="0"/>
        <w:autoSpaceDE w:val="0"/>
        <w:widowControl/>
        <w:spacing w:line="264" w:lineRule="exact" w:before="264" w:after="0"/>
        <w:ind w:left="0" w:right="0" w:firstLine="0"/>
        <w:jc w:val="left"/>
      </w:pPr>
      <w:r>
        <w:t xml:space="preserve">The writing process became an act of self-discovery, a journey of confronting not only my own culpability but also the systemic failures that had contributed to the tragedy. Each word I wrote was a step further away from the paralyzing grip of my guilt, a step closer to finding a purpose beyond my own despair. I sought to transform my remorse into action, my despair into determination. I poured all my energy, all my remaining hope, into crafting a </w:t>
        <w:br/>
        <w:t>document that could make a tangible difference in the world.</w:t>
      </w:r>
    </w:p>
    <w:p>
      <w:pPr>
        <w:autoSpaceDN w:val="0"/>
        <w:autoSpaceDE w:val="0"/>
        <w:widowControl/>
        <w:spacing w:line="264" w:lineRule="exact" w:before="264" w:after="0"/>
        <w:ind w:left="0" w:right="144" w:firstLine="0"/>
        <w:jc w:val="left"/>
      </w:pPr>
      <w:r>
        <w:t xml:space="preserve">The days bled into weeks, the weeks into months. The repetitive nature of prison life offered a strange rhythm to my work, a stark contrast to the chaotic events that had led me to this place. The routine became a framework for my creative process, allowing me to maintain focus and discipline amidst the overwhelming </w:t>
        <w:br/>
        <w:t xml:space="preserve">emotional turmoil. Each sunrise brought a renewed sense of purpose, each sunset a reflection on the progress I had made. The solitude of my cell, initially a source of profound isolation, </w:t>
        <w:br/>
        <w:t>transformed into a space for introspection and creation.</w:t>
      </w:r>
    </w:p>
    <w:p>
      <w:pPr>
        <w:autoSpaceDN w:val="0"/>
        <w:autoSpaceDE w:val="0"/>
        <w:widowControl/>
        <w:spacing w:line="264" w:lineRule="exact" w:before="264" w:after="0"/>
        <w:ind w:left="0" w:right="0" w:firstLine="0"/>
        <w:jc w:val="left"/>
      </w:pPr>
      <w:r>
        <w:t xml:space="preserve">Presenting the proposal, however, would be a different challenge altogether. I knew that navigating the bureaucratic labyrinth of the prison system, securing approval for my proposal, and then </w:t>
        <w:br/>
        <w:t xml:space="preserve">presenting it to policymakers would be an arduous process. I </w:t>
        <w:br/>
        <w:t>anticipated skepticism, resistance, even outright rejection. But I had come too far to abandon my efforts. My hope, fragile as it may have been, was fueled by the unwavering conviction that my actions, however belated, could make a difference.</w:t>
      </w:r>
    </w:p>
    <w:p>
      <w:pPr>
        <w:autoSpaceDN w:val="0"/>
        <w:autoSpaceDE w:val="0"/>
        <w:widowControl/>
        <w:spacing w:line="264" w:lineRule="exact" w:before="264" w:after="0"/>
        <w:ind w:left="0" w:right="432" w:firstLine="0"/>
        <w:jc w:val="left"/>
      </w:pPr>
      <w:r>
        <w:t>I envisioned a future where my story would serve not as a cautionary tale, but as an example of the potential for profound transformation. I dreamed of a world where restorative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wasn't just a theoretical concept, but a practical reality, where the focus shifted from retribution to rehabilitation, from punishment to healing. I imagined a society where children wouldn't have to grow up in the shadow of violence, where they would have the </w:t>
        <w:br/>
        <w:t>opportunity to reach their full potential, free from the constraints of poverty and inequality. That vision, that dream, became the driving force behind my work, pushing me forward through moments of doubt and despair.</w:t>
      </w:r>
    </w:p>
    <w:p>
      <w:pPr>
        <w:autoSpaceDN w:val="0"/>
        <w:autoSpaceDE w:val="0"/>
        <w:widowControl/>
        <w:spacing w:line="264" w:lineRule="exact" w:before="264" w:after="0"/>
        <w:ind w:left="0" w:right="0" w:firstLine="0"/>
        <w:jc w:val="left"/>
      </w:pPr>
      <w:r>
        <w:t xml:space="preserve">The act of writing itself became a form of therapy. The act of transforming my grief and guilt into a concrete plan for positive change served as a counterpoint to the despair that threatened to consume me. Each meticulously researched statistic, each carefully crafted sentence, was a step toward a more hopeful future, a future where the echo of my loss would be overshadowed by the </w:t>
        <w:br/>
        <w:t>resonance of positive change.</w:t>
      </w:r>
    </w:p>
    <w:p>
      <w:pPr>
        <w:autoSpaceDN w:val="0"/>
        <w:autoSpaceDE w:val="0"/>
        <w:widowControl/>
        <w:spacing w:line="264" w:lineRule="exact" w:before="264" w:after="0"/>
        <w:ind w:left="0" w:right="0" w:firstLine="0"/>
        <w:jc w:val="left"/>
      </w:pPr>
      <w:r>
        <w:t xml:space="preserve">I knew that my individual actions couldn't fully erase the pain I had caused. The loss of the rider, the suffering of his family—that would forever remain a scar on my soul. But I also knew that I had a chance to mitigate the damage, to prevent future tragedies, to make amends in the only way I could: by dedicating my remaining years to creating a more just and compassionate world. That was my hope, my redemption, the faint but persistent melody that played alongside the echo of loss. The future was uncertain, but the </w:t>
        <w:br/>
        <w:t>possibility of making a difference, however small, ignited a spark within me, a flicker of hope in the darkness. And that spark, I knew, was worth fighting for.</w:t>
      </w:r>
    </w:p>
    <w:p>
      <w:pPr>
        <w:autoSpaceDN w:val="0"/>
        <w:autoSpaceDE w:val="0"/>
        <w:widowControl/>
        <w:spacing w:line="264" w:lineRule="exact" w:before="264" w:after="0"/>
        <w:ind w:left="0" w:right="144" w:firstLine="0"/>
        <w:jc w:val="left"/>
      </w:pPr>
      <w:r>
        <w:t>The journey to achieving this vision wouldn't be easy. It would require perseverance, patience, and an unwavering commitment to the cause. I understood that my proposal might face opposition, that the systemic changes I advocated for might take years, even decades, to implement. But I also understood that even small steps forward, even incremental changes, could have a profound impact.</w:t>
      </w:r>
    </w:p>
    <w:p>
      <w:pPr>
        <w:autoSpaceDN w:val="0"/>
        <w:autoSpaceDE w:val="0"/>
        <w:widowControl/>
        <w:spacing w:line="264" w:lineRule="exact" w:before="60" w:after="0"/>
        <w:ind w:left="0" w:right="0" w:firstLine="0"/>
        <w:jc w:val="left"/>
      </w:pPr>
      <w:r>
        <w:t xml:space="preserve">My hope lay not in the immediate results, but in the long-term vision of a society that prioritized healing, justice, and the </w:t>
        <w:br/>
        <w:t>prevention of violence. This was my commitment, my penance, and my only pathway to a glimmer of peace. The echo of loss would always be present, a haunting reminder of my past. But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intertwined with that echo, was a new sound – the hopeful whisper of a future rebuilt on the foundations of remorse, responsibility, and the unwavering pursuit of a better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Closure</w:t>
      </w:r>
    </w:p>
    <w:p>
      <w:pPr>
        <w:autoSpaceDN w:val="0"/>
        <w:autoSpaceDE w:val="0"/>
        <w:widowControl/>
        <w:spacing w:line="264" w:lineRule="exact" w:before="286" w:after="0"/>
        <w:ind w:left="0" w:right="288" w:firstLine="0"/>
        <w:jc w:val="center"/>
      </w:pPr>
      <w:r>
        <w:t>The prison chaplain, Father Michael, a man whose eyes held the weight of countless confessions, visited me more frequently now.</w:t>
      </w:r>
    </w:p>
    <w:p>
      <w:pPr>
        <w:autoSpaceDN w:val="0"/>
        <w:autoSpaceDE w:val="0"/>
        <w:widowControl/>
        <w:spacing w:line="264" w:lineRule="exact" w:before="60" w:after="0"/>
        <w:ind w:left="0" w:right="0" w:firstLine="0"/>
        <w:jc w:val="left"/>
      </w:pPr>
      <w:r>
        <w:t xml:space="preserve">He didn't offer platitudes or empty reassurances. Instead, he </w:t>
        <w:br/>
        <w:t xml:space="preserve">listened, his silence a comforting presence in the echoing stillness of my cell. We spoke less about the crime itself, the horrifying </w:t>
        <w:br/>
        <w:t>accident that had stolen a life and shattered my own, and more about the quiet resilience of the human spirit, the capacity for forgiveness, both of self and others. He spoke of the restorative power of nature, of the way a single wildflower could push through cracked pavement, a testament to life's tenacity. He introduced me to the concept of metanoia , a profound transformation of the mind and heart, a journey of repentance that went beyond simple regret.</w:t>
      </w:r>
    </w:p>
    <w:p>
      <w:pPr>
        <w:autoSpaceDN w:val="0"/>
        <w:autoSpaceDE w:val="0"/>
        <w:widowControl/>
        <w:spacing w:line="264" w:lineRule="exact" w:before="264" w:after="0"/>
        <w:ind w:left="0" w:right="144" w:firstLine="0"/>
        <w:jc w:val="left"/>
      </w:pPr>
      <w:r>
        <w:t>One day, Father Michael brought me a small, worn book – a collection of poems by Rumi. The words, ancient yet timeless, resonated deeply within me. Rumi's exploration of grief, loss, and the search for spiritual understanding offered a solace I hadn't found elsewhere. His poems spoke of the interconnectedness of all things, the way our actions ripple outward, touching lives we may never know. I found a strange comfort in the universality of suffering, a recognition that my pain, though uniquely mine, was also a shared human experience. The poems became a balm to my wounded soul, a quiet companion in the long nights.</w:t>
      </w:r>
    </w:p>
    <w:p>
      <w:pPr>
        <w:autoSpaceDN w:val="0"/>
        <w:autoSpaceDE w:val="0"/>
        <w:widowControl/>
        <w:spacing w:line="264" w:lineRule="exact" w:before="264" w:after="0"/>
        <w:ind w:left="0" w:right="0" w:firstLine="0"/>
        <w:jc w:val="left"/>
      </w:pPr>
      <w:r>
        <w:t xml:space="preserve">The arrival of letters from the victim’s family was unexpected. I had anticipated only silence, a wall of anger and rejection. Instead, I received letters filled with a profound sadness, not untempered with a surprising note of forgiveness. The letters didn't excuse my </w:t>
        <w:br/>
        <w:t xml:space="preserve">actions, nor did they minimize the devastating loss they had </w:t>
        <w:br/>
        <w:t>endured. But they spoke of their own journey of grief, their struggle to find meaning in the face of unimaginable tragedy. They spoke of their faith, their resilience, and their capacity for compassion. They wrote about the simple acts of kindness that had helped them navigate the darkness, and they expressed a hope, fragile yet real, for my own eventual healing. These letters, raw and honest, became a turning point in my journey towards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These weren't hollow words of forgiveness; they were the testament of people struggling with an unimaginable loss, finding a way to overcome it. It was not a dismissal of my actions but a recognition of the human capacity for healing and moving beyond the confines of pain. The letters were a lifeline, pulling me out of the abyss of self-recrimination and into the possibility of redemption. They helped me understand that true remorse was not about wallowing in self-pity, but about actively working to repair the damage </w:t>
        <w:br/>
        <w:t>caused, to make amends, even if imperfectly.</w:t>
      </w:r>
    </w:p>
    <w:p>
      <w:pPr>
        <w:autoSpaceDN w:val="0"/>
        <w:autoSpaceDE w:val="0"/>
        <w:widowControl/>
        <w:spacing w:line="264" w:lineRule="exact" w:before="264" w:after="0"/>
        <w:ind w:left="0" w:right="0" w:firstLine="0"/>
        <w:jc w:val="left"/>
      </w:pPr>
      <w:r>
        <w:t xml:space="preserve">My proposal for systemic change continued to be a focus, but now, it held a new meaning. It wasn't just a project for atonement; it was a testament to the possibility of transformation, a reflection of the hope I found in the unexpected kindness of others. I began to receive responses, some positive, some skeptical, but all </w:t>
        <w:br/>
        <w:t>acknowledging the depth of thought and research that had gone into my work. Discussions began – not about my guilt, but about the underlying societal issues that had contributed to the tragedy. My personal story became a catalyst for wider conversations about violence prevention, mental health care, and the need for systemic reforms in the criminal justice system.</w:t>
      </w:r>
    </w:p>
    <w:p>
      <w:pPr>
        <w:autoSpaceDN w:val="0"/>
        <w:autoSpaceDE w:val="0"/>
        <w:widowControl/>
        <w:spacing w:line="264" w:lineRule="exact" w:before="264" w:after="0"/>
        <w:ind w:left="0" w:right="0" w:firstLine="0"/>
        <w:jc w:val="left"/>
      </w:pPr>
      <w:r>
        <w:t xml:space="preserve">My artwork, previously a dark and desolate expression of my inner turmoil, evolved. The colours became less muted, the lines less jagged. The images, once dominated by shadows and despair, now incorporated elements of light and hope. The process of creating art became a pathway to expressing the complex emotions swirling within me – the guilt, the remorse, the gradual dawning of </w:t>
        <w:br/>
        <w:t>acceptance. My art became a visual representation of my inner journey, a testament to the resilience of the human spirit. It moved beyond mere expression of personal tragedy, becoming instead a commentary on broader societal issues.</w:t>
      </w:r>
    </w:p>
    <w:p>
      <w:pPr>
        <w:autoSpaceDN w:val="0"/>
        <w:autoSpaceDE w:val="0"/>
        <w:widowControl/>
        <w:spacing w:line="264" w:lineRule="exact" w:before="264" w:after="0"/>
        <w:ind w:left="0" w:right="0" w:firstLine="0"/>
        <w:jc w:val="left"/>
      </w:pPr>
      <w:r>
        <w:t xml:space="preserve">The prison became a space not just of confinement but of </w:t>
        <w:br/>
        <w:t>transformation. I started teaching art classes to other inmates, sharing my skills and experiences. The shared creativity became a therapeutic process, offering a sense of community and purpose amidst the harsh realities of prison life. The act of sharing my pain, my journey, became a powerful step towards healing, not only for me but for others. Seeing the light of creativity ignite in others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was a reward beyond anything I could have imagined. This was the unexpected path to my own peace.</w:t>
      </w:r>
    </w:p>
    <w:p>
      <w:pPr>
        <w:autoSpaceDN w:val="0"/>
        <w:autoSpaceDE w:val="0"/>
        <w:widowControl/>
        <w:spacing w:line="264" w:lineRule="exact" w:before="264" w:after="0"/>
        <w:ind w:left="0" w:right="288" w:firstLine="0"/>
        <w:jc w:val="left"/>
      </w:pPr>
      <w:r>
        <w:t>The days leading to my execution experienced strangely serene. The fear, once all-consuming, had receded, replaced by a sense of quiet acceptance. The weight of guilt, while still present, felt less crushing. I had spent months actively working to mitigate the damage, to offer something positive to the world, to make a difference.</w:t>
      </w:r>
    </w:p>
    <w:p>
      <w:pPr>
        <w:autoSpaceDN w:val="0"/>
        <w:autoSpaceDE w:val="0"/>
        <w:widowControl/>
        <w:spacing w:line="264" w:lineRule="exact" w:before="264" w:after="0"/>
        <w:ind w:left="0" w:right="0" w:firstLine="0"/>
        <w:jc w:val="left"/>
      </w:pPr>
      <w:r>
        <w:t>The prison library, a place I had previously avoided, became a refuge. I immersed myself in philosophical texts, exploring themes of mortality, justice, and redemption. I discovered that many spiritual traditions found meaning in suffering, viewing it not as an end in itself, but as a catalyst for growth and transformation. I learned about concepts of karmic justice, the idea that our actions have consequences, but that true healing lies in acknowledging our mistakes and striving to do better. This understanding provided me with a sense of purpose that went beyond simply atoning for my actions.</w:t>
      </w:r>
    </w:p>
    <w:p>
      <w:pPr>
        <w:autoSpaceDN w:val="0"/>
        <w:autoSpaceDE w:val="0"/>
        <w:widowControl/>
        <w:spacing w:line="264" w:lineRule="exact" w:before="264" w:after="0"/>
        <w:ind w:left="0" w:right="144" w:firstLine="0"/>
        <w:jc w:val="left"/>
      </w:pPr>
      <w:r>
        <w:t>The final days were filled with a surprising sense of peace. It was not the absence of sorrow, but rather a different kind of peace, one that came from acknowledging the depths of my remorse, but also from accepting the possibility of forgiveness, both from myself and from those I had hurt. The act of expressing genuine remorse through my artwork, my proposal, and the unexpected connection with the victim’s family had created a space for something akin to healing.</w:t>
      </w:r>
    </w:p>
    <w:p>
      <w:pPr>
        <w:autoSpaceDN w:val="0"/>
        <w:autoSpaceDE w:val="0"/>
        <w:widowControl/>
        <w:spacing w:line="264" w:lineRule="exact" w:before="264" w:after="0"/>
        <w:ind w:left="0" w:right="0" w:firstLine="0"/>
        <w:jc w:val="left"/>
      </w:pPr>
      <w:r>
        <w:t xml:space="preserve">I was ready. Not ready for death, necessarily, but ready for </w:t>
        <w:br/>
        <w:t>whatever lay beyond. The echo of the gunshot still resonated within me, a painful reminder of my transgression. But it was no longer the dominant sound. It was intertwined with the quiet melodies of forgiveness, acceptance, and a faint hope that my efforts, however flawed, had made a small difference in the world. I closed my eyes, not in fear, but with a sense of serenity, perhaps even a glimmer of understanding that extended beyond my earthly existence. The acceptance was a profound peace, not the absence of pain, but its transformation, a subtle shift from suffering to something akin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quietude. This was my journey's end, not an ending of existence but an acceptance of what had happened and the serenity of knowing that I had done all that I could to atone. The closing of this chapter of my life wasn't an end; it was a transition, a passage towards a different kind of existence. The process of finding peace, I realized, was a continuous journey, not a destination. And even in death, the hope for a more just world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The chaplain, Father Michael, continued to visit, his presence a quiet anchor in the storm of my emotions. He spoke often of the transformative power of forgiveness, not just for the recipient, but for the giver. He explained that forgiveness wasn't condoning my actions, but rather releasing the grip of bitterness and resentment that held me captive. It was an act of self-liberation, a shedding of the heavy cloak of guilt that had suffocated me for so long. He used the analogy of a tightly clenched fist; holding onto anger and resentment was like holding a burning coal, only harming oneself. Forgiveness, he suggested, was like opening the hand, allowing the coal to fall away, freeing the hand and releasing the burn.</w:t>
      </w:r>
    </w:p>
    <w:p>
      <w:pPr>
        <w:autoSpaceDN w:val="0"/>
        <w:autoSpaceDE w:val="0"/>
        <w:widowControl/>
        <w:spacing w:line="264" w:lineRule="exact" w:before="264" w:after="0"/>
        <w:ind w:left="0" w:right="144" w:firstLine="0"/>
        <w:jc w:val="left"/>
      </w:pPr>
      <w:r>
        <w:t xml:space="preserve">He introduced me to the writings of Viktor Frankl, a psychiatrist who survived Auschwitz. Frankl's work on logotherapy, finding meaning in suffering, profoundly resonated with my own </w:t>
        <w:br/>
        <w:t>experience. Frankl posited that even in the face of unimaginable horror, the human spirit could find a purpose, a reason to endure.</w:t>
      </w:r>
    </w:p>
    <w:p>
      <w:pPr>
        <w:autoSpaceDN w:val="0"/>
        <w:autoSpaceDE w:val="0"/>
        <w:widowControl/>
        <w:spacing w:line="264" w:lineRule="exact" w:before="60" w:after="0"/>
        <w:ind w:left="0" w:right="0" w:firstLine="0"/>
        <w:jc w:val="left"/>
      </w:pPr>
      <w:r>
        <w:t xml:space="preserve">His words provided a framework for understanding my own </w:t>
        <w:br/>
        <w:t xml:space="preserve">suffering, transforming it from a crippling weight into a catalyst for growth and understanding. It helped me to view my remorse not as a shameful burden, but as an opportunity for self-reflection and positive change. The pain remained, of course, but it no longer defined me. It became a part of a larger narrative, a story of </w:t>
        <w:br/>
        <w:t>profound loss, but also of resilience and hope.</w:t>
      </w:r>
    </w:p>
    <w:p>
      <w:pPr>
        <w:autoSpaceDN w:val="0"/>
        <w:autoSpaceDE w:val="0"/>
        <w:widowControl/>
        <w:spacing w:line="264" w:lineRule="exact" w:before="264" w:after="0"/>
        <w:ind w:left="0" w:right="0" w:firstLine="0"/>
        <w:jc w:val="left"/>
      </w:pPr>
      <w:r>
        <w:t xml:space="preserve">The letters from the victim's family continued to arrive. Each letter was a testament to their strength, their capacity for compassion, their ability to forgive despite their immense loss. They didn't minimize my crime; they acknowledged its devastating </w:t>
        <w:br/>
        <w:t xml:space="preserve">consequences. But they also expressed their belief in the possibility of redemption, their hope that I could find peace. They shared stories of their lives, their struggles, and their unwavering </w:t>
        <w:br/>
        <w:t>commitment to creating a better future in their son’s memory. They shared their grief, not to burden me, but to illustrate the universal nature of suffering, and to provide a window into the human spirit's capacity to endure and overcome. It was a shared acknowledgment of human fragility and the profound capacity to heal and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meaning even in the face of unimaginable loss.</w:t>
      </w:r>
    </w:p>
    <w:p>
      <w:pPr>
        <w:autoSpaceDN w:val="0"/>
        <w:autoSpaceDE w:val="0"/>
        <w:widowControl/>
        <w:spacing w:line="264" w:lineRule="exact" w:before="264" w:after="0"/>
        <w:ind w:left="0" w:right="0" w:firstLine="0"/>
        <w:jc w:val="left"/>
      </w:pPr>
      <w:r>
        <w:t xml:space="preserve">One letter, in particular, struck me deeply. The victim's mother wrote about a small act of kindness she had experienced after her son’s death – a simple gesture of empathy from a stranger who had also suffered a loss. This seemingly insignificant act, she explained, had offered her a glimmer of hope in the darkest days of her grief. It made me realize that even the smallest acts of compassion could ripple outward, creating a positive impact far beyond our </w:t>
        <w:br/>
        <w:t>immediate reach. I began to see my own actions, my crime, not as an isolated event, but as part of a chain reaction, where a single, impulsive decision had led to a cascade of consequences, both negative and potentially positive.</w:t>
      </w:r>
    </w:p>
    <w:p>
      <w:pPr>
        <w:autoSpaceDN w:val="0"/>
        <w:autoSpaceDE w:val="0"/>
        <w:widowControl/>
        <w:spacing w:line="264" w:lineRule="exact" w:before="264" w:after="0"/>
        <w:ind w:left="0" w:right="0" w:firstLine="0"/>
        <w:jc w:val="left"/>
      </w:pPr>
      <w:r>
        <w:t xml:space="preserve">This understanding fuelled my desire to make amends, to contribute something positive to the world in the limited time I had left. My proposal for systemic change, initially conceived as an act of </w:t>
        <w:br/>
        <w:t xml:space="preserve">atonement, evolved into a passionate plea for a more just and compassionate society. I poured all my energy into refining it, drawing on my experiences, my research, and my newfound </w:t>
        <w:br/>
        <w:t>understanding of the complexities of human behavior and the systemic issues that contribute to violence. I delved deeper into the sociological and psychological factors that played a role in my crime, examining issues such as access to mental health care, gun control, and the broader societal attitudes that normalize violence.</w:t>
      </w:r>
    </w:p>
    <w:p>
      <w:pPr>
        <w:autoSpaceDN w:val="0"/>
        <w:autoSpaceDE w:val="0"/>
        <w:widowControl/>
        <w:spacing w:line="264" w:lineRule="exact" w:before="264" w:after="0"/>
        <w:ind w:left="0" w:right="144" w:firstLine="0"/>
        <w:jc w:val="left"/>
      </w:pPr>
      <w:r>
        <w:t xml:space="preserve">The responses to my proposal started to arrive, not only from government officials but also from academics, activists, and </w:t>
        <w:br/>
        <w:t>concerned citizens. The initial skepticism gave way to a more thoughtful consideration of my ideas. Discussions began, and debates ensued, not focusing on my guilt but on the systemic problems that contributed to the tragedy. My personal story, although deeply tragic, became a catalyst for meaningful dialogue and change. It forced society to confront uncomfortable truths and consider the underlying causes of violence, rather than simply addressing the symptoms.</w:t>
      </w:r>
    </w:p>
    <w:p>
      <w:pPr>
        <w:autoSpaceDN w:val="0"/>
        <w:autoSpaceDE w:val="0"/>
        <w:widowControl/>
        <w:spacing w:line="264" w:lineRule="exact" w:before="264" w:after="0"/>
        <w:ind w:left="0" w:right="288" w:firstLine="0"/>
        <w:jc w:val="left"/>
      </w:pPr>
      <w:r>
        <w:t>My art, too, underwent a transformation. The dark, brooding landscapes that once dominated my work began to give way to scenes of hope and resilience. I started incorporating elements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nature – blossoming flowers, vibrant sunsets, resilient trees pushing through cracked pavements – symbols of the human spirit's </w:t>
        <w:br/>
        <w:t>enduring capacity to heal and overcome adversity. My artwork became a visual representation of my journey towards forgiveness and acceptance. It ceased to be solely a personal expression of my guilt and remorse, evolving into a broader commentary on themes of redemption, resilience, and the power of forgiveness to heal both individual and societal wounds.</w:t>
      </w:r>
    </w:p>
    <w:p>
      <w:pPr>
        <w:autoSpaceDN w:val="0"/>
        <w:autoSpaceDE w:val="0"/>
        <w:widowControl/>
        <w:spacing w:line="264" w:lineRule="exact" w:before="264" w:after="0"/>
        <w:ind w:left="0" w:right="0" w:firstLine="0"/>
        <w:jc w:val="left"/>
      </w:pPr>
      <w:r>
        <w:t xml:space="preserve">The act of creation itself became a powerful form of therapy. The physical act of painting, sculpting, and drawing allowed me to channel my negative emotions into something positive and </w:t>
        <w:br/>
        <w:t xml:space="preserve">constructive. It provided a tangible outlet for the tumultuous </w:t>
        <w:br/>
        <w:t>emotions that had consumed me for so long. Through my art, I could communicate my story, my remorse, and my hope for a better future. It became a way to connect with others on a deeper level, transcending the boundaries of my prison cell and reaching out to a wider audience.</w:t>
      </w:r>
    </w:p>
    <w:p>
      <w:pPr>
        <w:autoSpaceDN w:val="0"/>
        <w:autoSpaceDE w:val="0"/>
        <w:widowControl/>
        <w:spacing w:line="264" w:lineRule="exact" w:before="264" w:after="0"/>
        <w:ind w:left="0" w:right="0" w:firstLine="0"/>
        <w:jc w:val="left"/>
      </w:pPr>
      <w:r>
        <w:t xml:space="preserve">During my final months, I found solace in the writings of </w:t>
        <w:br/>
        <w:t xml:space="preserve">philosophers and spiritual leaders who explored the complexities of justice, forgiveness, and the meaning of life in the face of death. The concept of restorative justice – repairing the harm caused by a crime and restoring balance to the community – became </w:t>
        <w:br/>
        <w:t xml:space="preserve">particularly meaningful to me. While I couldn't undo my actions, I could work towards repairing the harm I had caused, both to the victim's family and to society as a whole. The forgiveness I received, both implicit and explicit, allowed me to finally confront my own guilt and remorse. It wasn't about escaping punishment but about facing the consequences of my actions with dignity and </w:t>
        <w:br/>
        <w:t>understanding.</w:t>
      </w:r>
    </w:p>
    <w:p>
      <w:pPr>
        <w:autoSpaceDN w:val="0"/>
        <w:autoSpaceDE w:val="0"/>
        <w:widowControl/>
        <w:spacing w:line="264" w:lineRule="exact" w:before="266" w:after="0"/>
        <w:ind w:left="0" w:right="0" w:firstLine="0"/>
        <w:jc w:val="left"/>
      </w:pPr>
      <w:r>
        <w:t xml:space="preserve">The day of my execution arrived, not with dread, but with a </w:t>
        <w:br/>
        <w:t xml:space="preserve">profound sense of peace. The guilt remained, a constant companion, but it no longer held the power to define me. I had come to terms with my actions, acknowledged the pain I had caused, and worked tirelessly to make amends. The forgiveness I had received – from the victim’s family, from Father Michael, and even, in some small measure, from myself – had brought about a sense of inner </w:t>
        <w:br/>
        <w:t>tranquility I had not thought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story is not one of simple redemption, but rather a testament to the complex and often paradoxical nature of human experience. It's a story of terrible loss, profound remorse, and the unexpected power of forgiveness to heal even the deepest wounds. It's a story that speaks to the capacity for human transformation, the enduring strength of the human spirit, and the possibility of finding peace even in the darkest of circumstances. The journey towards </w:t>
        <w:br/>
        <w:t xml:space="preserve">forgiveness, I found, is not a destination, but a continuous process, one that continues beyond the boundaries of life itself. And in that continuous journey, there is hope. A hope for healing, for </w:t>
        <w:br/>
        <w:t>understanding, and for a future where the lessons learned from my mistakes can prevent similar tragedies from ever happening again. It was, I believe, a journey worthy of telling, even if it is a tale of unintended consequences and the transformative power of remorse.</w:t>
      </w:r>
    </w:p>
    <w:p>
      <w:pPr>
        <w:autoSpaceDN w:val="0"/>
        <w:autoSpaceDE w:val="0"/>
        <w:widowControl/>
        <w:spacing w:line="264" w:lineRule="exact" w:before="60" w:after="0"/>
        <w:ind w:left="0" w:right="288" w:firstLine="0"/>
        <w:jc w:val="left"/>
      </w:pPr>
      <w:r>
        <w:t xml:space="preserve">The peace I found was not an eradication of pain but a profound acceptance, a quiet.  understanding that even amidst the most profound suffering, there resides a profound capacity for </w:t>
        <w:br/>
        <w:t>forgiveness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with Grace</w:t>
      </w:r>
    </w:p>
    <w:p>
      <w:pPr>
        <w:autoSpaceDN w:val="0"/>
        <w:autoSpaceDE w:val="0"/>
        <w:widowControl/>
        <w:spacing w:line="264" w:lineRule="exact" w:before="286" w:after="0"/>
        <w:ind w:left="0" w:right="144" w:firstLine="0"/>
        <w:jc w:val="left"/>
      </w:pPr>
      <w:r>
        <w:t>The rhythmic clang of the prison’s iron gate, a sound that once filled me with dread, now echoed a different rhythm in my heart –a slow, steady beat of acceptance. The years had etched lines onto my face, mirroring the deep furrows carved into my soul by grief and remorse. Yet, within that weathered visage, a newfound serenity had taken root. It wasn’t the absence of pain, but a quiet understanding that pain, too, could be a teacher.</w:t>
      </w:r>
    </w:p>
    <w:p>
      <w:pPr>
        <w:autoSpaceDN w:val="0"/>
        <w:autoSpaceDE w:val="0"/>
        <w:widowControl/>
        <w:spacing w:line="264" w:lineRule="exact" w:before="264" w:after="0"/>
        <w:ind w:left="0" w:right="0" w:firstLine="0"/>
        <w:jc w:val="left"/>
      </w:pPr>
      <w:r>
        <w:t xml:space="preserve">Father Michael’s words, initially a balm for my wounded spirit, had become an integral part of my being. His teachings on restorative justice had ignited a fire within me, a desire to actively participate in the healing process. I poured over legal texts, researching </w:t>
        <w:br/>
        <w:t xml:space="preserve">precedents and advocating for changes within the justice system. I drafted proposals, meticulously detailing my recommendations for systemic reforms, focusing on early intervention programs, </w:t>
        <w:br/>
        <w:t xml:space="preserve">improved access to mental health resources, and more stringent gun control legislation. My hope was not merely to atone for my </w:t>
        <w:br/>
        <w:t>actions, but to prevent similar tragedies from occurring.</w:t>
      </w:r>
    </w:p>
    <w:p>
      <w:pPr>
        <w:autoSpaceDN w:val="0"/>
        <w:autoSpaceDE w:val="0"/>
        <w:widowControl/>
        <w:spacing w:line="264" w:lineRule="exact" w:before="264" w:after="0"/>
        <w:ind w:left="0" w:right="0" w:firstLine="0"/>
        <w:jc w:val="left"/>
      </w:pPr>
      <w:r>
        <w:t xml:space="preserve">The victim's family, initially consumed by rage and sorrow, had gradually come to embrace a form of forgiveness that transcended mere absolution. Their acceptance wasn't a condoning of my </w:t>
        <w:br/>
        <w:t xml:space="preserve">actions, but rather a recognition of the shared humanity that bound us together, even amidst the profound chasm of loss. Their letters, once filled with anguish, now carried a subtle undercurrent of peace. They spoke of rebuilding their lives, of finding strength in their shared memories, and of cultivating a sense of grace in the face of unimaginable tragedy. They shared stories of their </w:t>
        <w:br/>
        <w:t>community rallying around them, demonstrating the resilient power of human connection and empathy. Their journey, intertwined with mine, became a testament to the profound capacity for healing and the potential for grace to blossom even from the most desolate soil.</w:t>
      </w:r>
    </w:p>
    <w:p>
      <w:pPr>
        <w:autoSpaceDN w:val="0"/>
        <w:autoSpaceDE w:val="0"/>
        <w:widowControl/>
        <w:spacing w:line="264" w:lineRule="exact" w:before="264" w:after="0"/>
        <w:ind w:left="0" w:right="144" w:firstLine="0"/>
        <w:jc w:val="left"/>
      </w:pPr>
      <w:r>
        <w:t>My artistic endeavors also transformed, reflecting the shifting landscape of my inner world. The dark, brooding.  canvases of my earlier years gradually gave way to paintings that captured the subtle beauty of the natural world – the delicate dance of light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shadow on a forest floor, the resilient strength of a lone tree against a stormy sky, the vibrant colours of wildflowers pushing through cracked pavements, symbols of rebirth and perseverance. My art became a visual narrative of my journey, a testament to the </w:t>
        <w:br/>
        <w:t xml:space="preserve">enduring power of the human spirit to find beauty and meaning even in the face of profound loss and suffering. The act of creation itself was therapeutic, a powerful outlet for the unresolved </w:t>
        <w:br/>
        <w:t>emotions that had once consumed me.</w:t>
      </w:r>
    </w:p>
    <w:p>
      <w:pPr>
        <w:autoSpaceDN w:val="0"/>
        <w:autoSpaceDE w:val="0"/>
        <w:widowControl/>
        <w:spacing w:line="264" w:lineRule="exact" w:before="264" w:after="0"/>
        <w:ind w:left="0" w:right="0" w:firstLine="0"/>
        <w:jc w:val="left"/>
      </w:pPr>
      <w:r>
        <w:t xml:space="preserve">The rhythmic strokes of my brush, the careful shaping of clay, the deliberate placement of colour; these became acts of meditation, allowing me to process my grief and remorse in a constructive and meaningful way. Each artwork became a reflection of my internal transformation, each brushstroke a step towards healing, each sculpted form a representation of my journey towards a more profound understanding of myself and the world around me. My art found its way beyond the prison walls, exhibited in local galleries and eventually traveling to national and international venues, provoking dialogues about forgiveness, remorse, and the societal factors contributing to violence. It was, in essence, my confession, my apology, my plea for understanding and my unwavering </w:t>
        <w:br/>
        <w:t>commitment to repair the harm I had caused.</w:t>
      </w:r>
    </w:p>
    <w:p>
      <w:pPr>
        <w:autoSpaceDN w:val="0"/>
        <w:autoSpaceDE w:val="0"/>
        <w:widowControl/>
        <w:spacing w:line="264" w:lineRule="exact" w:before="264" w:after="0"/>
        <w:ind w:left="0" w:right="0" w:firstLine="0"/>
        <w:jc w:val="left"/>
      </w:pPr>
      <w:r>
        <w:t>Remembering, I discovered, wasn't solely about dwelling on the past. It was about integrating the past into the present, transforming a source of endless sorrow into a wellspring of compassion and understanding. The memory of the lone rider, initially a tormenting specter haunting my every waking moment, transformed over time into a poignant reminder of the fragility of life and the preciousness of human connection. I learned to weave the threads of memory into the tapestry of my being, not as a source of shame, but as a foundation for growth and self-awareness.</w:t>
      </w:r>
    </w:p>
    <w:p>
      <w:pPr>
        <w:autoSpaceDN w:val="0"/>
        <w:autoSpaceDE w:val="0"/>
        <w:widowControl/>
        <w:spacing w:line="264" w:lineRule="exact" w:before="264" w:after="0"/>
        <w:ind w:left="0" w:right="0" w:firstLine="0"/>
        <w:jc w:val="left"/>
      </w:pPr>
      <w:r>
        <w:t xml:space="preserve">The image of the rider, now etched not in guilt but in quiet </w:t>
        <w:br/>
        <w:t>remembrance, became a reminder of the profound responsibility we each bear towards one another. His life, tragically cut short, became a beacon, illuminating the path towards empathy, understanding, and a commitment to preventing future tragedies. The image of the rider was no longer a source of torment but a poignant reflection of the profound interconnectedness of human lives, a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every action, no matter how unintentional, ripples outwards, creating a chain of consequences that extend far beyond our immediate reach.</w:t>
      </w:r>
    </w:p>
    <w:p>
      <w:pPr>
        <w:autoSpaceDN w:val="0"/>
        <w:autoSpaceDE w:val="0"/>
        <w:widowControl/>
        <w:spacing w:line="264" w:lineRule="exact" w:before="264" w:after="0"/>
        <w:ind w:left="0" w:right="0" w:firstLine="0"/>
        <w:jc w:val="left"/>
      </w:pPr>
      <w:r>
        <w:t xml:space="preserve">The chaplain, Father Michael, had taught me to differentiate </w:t>
        <w:br/>
        <w:t xml:space="preserve">between regret and remorse. Regret, he explained, was a backward-looking emotion, fixated on the past and its errors. Remorse, </w:t>
        <w:br/>
        <w:t>however, was a forward-looking emotion, a catalyst for positive change and personal growth. It was the acknowledgment of the pain inflicted, coupled with a genuine commitment to making amends and preventing future harm. My journey, therefore, became a living testament to the transformative power of remorse.</w:t>
      </w:r>
    </w:p>
    <w:p>
      <w:pPr>
        <w:autoSpaceDN w:val="0"/>
        <w:autoSpaceDE w:val="0"/>
        <w:widowControl/>
        <w:spacing w:line="264" w:lineRule="exact" w:before="264" w:after="0"/>
        <w:ind w:left="0" w:right="0" w:firstLine="0"/>
        <w:jc w:val="left"/>
      </w:pPr>
      <w:r>
        <w:t xml:space="preserve">My final days were filled not with fear or despair but with a </w:t>
        <w:br/>
        <w:t>profound sense of gratitude. The forgiveness I had received, the understanding I had cultivated, and the positive impact my efforts had on the community, all contributed to a quiet inner peace that transcended the physical confines of my prison cell. I spent my remaining time writing, painting, and reflecting, documenting my journey for posterity, offering my experiences as a cautionary tale, a testament to the devastating consequences of impulsive actions and the restorative potential of sincere remorse.</w:t>
      </w:r>
    </w:p>
    <w:p>
      <w:pPr>
        <w:autoSpaceDN w:val="0"/>
        <w:autoSpaceDE w:val="0"/>
        <w:widowControl/>
        <w:spacing w:line="264" w:lineRule="exact" w:before="264" w:after="0"/>
        <w:ind w:left="0" w:right="0" w:firstLine="0"/>
        <w:jc w:val="left"/>
      </w:pPr>
      <w:r>
        <w:t>The day of my execution arrived, not with dread, but with a sense of quiet anticipation. The weight of my guilt remained, a constant companion, a reminder of the irrevocable nature of my actions. But it no longer held me captive. It had become a part of me, woven into the fabric of my being, a constant reminder of the importance of mindfulness, responsibility, and the profound impact of our choices on the lives of others. In the quiet moments before the end, I thought of the lone rider, his image not a torment but a silent prayer for peace, for forgiveness, and for a world free from the violence that had claimed his life and profoundly altered mine.</w:t>
      </w:r>
    </w:p>
    <w:p>
      <w:pPr>
        <w:autoSpaceDN w:val="0"/>
        <w:autoSpaceDE w:val="0"/>
        <w:widowControl/>
        <w:spacing w:line="264" w:lineRule="exact" w:before="264" w:after="0"/>
        <w:ind w:left="0" w:right="0" w:firstLine="0"/>
        <w:jc w:val="left"/>
      </w:pPr>
      <w:r>
        <w:t>My story, however, wasn't solely about my personal journey. It was about the collective responsibility we share in creating a more just and compassionate world. It was about recognizing the systemic issues that contribute to violence and working collectively to address them. It was about embracing the transformative power of forgiveness and recognizing the enduring strength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spirit in the face of unimaginable loss. It was a reminder that even in the darkest of times, there exists a glimmer of hope, a beacon of light guiding us towards healing and understanding. And as I faced the final curtain, I carried with me the peace that comes from having lived a life dedicated to making amends, to promoting change, and to leaving behind a legacy of compassion and </w:t>
        <w:br/>
        <w:t>understanding. Remembering with grace became the final chapter, not of my life, but of my journey towards finding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the Lost</w:t>
      </w:r>
    </w:p>
    <w:p>
      <w:pPr>
        <w:autoSpaceDN w:val="0"/>
        <w:autoSpaceDE w:val="0"/>
        <w:widowControl/>
        <w:spacing w:line="264" w:lineRule="exact" w:before="286" w:after="0"/>
        <w:ind w:left="0" w:right="0" w:firstLine="0"/>
        <w:jc w:val="left"/>
      </w:pPr>
      <w:r>
        <w:t xml:space="preserve">The prison walls, once symbols of confinement, now experienced like the boundaries of a sanctuary. The rhythmic ticking of the clock, once a relentless reminder of my dwindling time, now served as a </w:t>
        <w:br/>
        <w:t>metronome for the quiet meditation I had cultivated. My days were filled with the quiet rituals of remembrance – not the self-absorbed wallowing in guilt, but a conscious effort to honor the life that had been lost, a life I had so carelessly extinguished.</w:t>
      </w:r>
    </w:p>
    <w:p>
      <w:pPr>
        <w:autoSpaceDN w:val="0"/>
        <w:autoSpaceDE w:val="0"/>
        <w:widowControl/>
        <w:spacing w:line="264" w:lineRule="exact" w:before="264" w:after="0"/>
        <w:ind w:left="0" w:right="0" w:firstLine="0"/>
        <w:jc w:val="left"/>
      </w:pPr>
      <w:r>
        <w:t xml:space="preserve">I began to write letters, not only to the victim's family but to others who had suffered similar losses. These weren’t letters of apology, but rather expressions of solidarity, of shared grief, of </w:t>
        <w:br/>
        <w:t xml:space="preserve">understanding the profound and lasting impact of violence. I poured my heart into each letter, acknowledging the unique pain of each individual, offering words of solace, and sharing the lessons I had painfully learned about the irreversible consequences of impulsive actions. These missives became a form of spiritual communion, connecting me to a vast network of human experience, reminding me that my pain, while uniquely mine, was also a shared human experience. The responses I received were a testament to the </w:t>
        <w:br/>
        <w:t>enduring power of empathy and human connection, a lifeline in the vast ocean of my sorrow.</w:t>
      </w:r>
    </w:p>
    <w:p>
      <w:pPr>
        <w:autoSpaceDN w:val="0"/>
        <w:autoSpaceDE w:val="0"/>
        <w:widowControl/>
        <w:spacing w:line="264" w:lineRule="exact" w:before="264" w:after="0"/>
        <w:ind w:left="0" w:right="0" w:firstLine="0"/>
        <w:jc w:val="left"/>
      </w:pPr>
      <w:r>
        <w:t>Beyond the written word, I turned to art to express the depth of my remorse. The canvases, once dark and brooding, now blossomed with colors reflecting the spectrum of my evolving emotions. I painted a series depicting the lone rider, not as a shadowy figure of guilt, but as a radiant being, symbolizing the ephemeral nature of life and the preciousness of every moment. The paintings weren't romanticized depictions of death, but rather honest reflections on loss, grief, and the enduring power of the human spirit. These pieces traveled to galleries, becoming catalysts for conversations about violence prevention and the importance of restorative justice. They weren't just expressions of my artistic talent, but expressions of my soul, raw, honest, and deeply moving.</w:t>
      </w:r>
    </w:p>
    <w:p>
      <w:pPr>
        <w:autoSpaceDN w:val="0"/>
        <w:autoSpaceDE w:val="0"/>
        <w:widowControl/>
        <w:spacing w:line="264" w:lineRule="exact" w:before="264" w:after="0"/>
        <w:ind w:left="0" w:right="288" w:firstLine="0"/>
        <w:jc w:val="left"/>
      </w:pPr>
      <w:r>
        <w:t xml:space="preserve">One of the most profound acts of remembrance was my </w:t>
        <w:br/>
        <w:t>collaboration with the victim's family in establishing a memorial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fund. This wasn't a simple donation; it was a deeply personal </w:t>
        <w:br/>
        <w:t xml:space="preserve">endeavor, working alongside them to create something meaningful and enduring. We established a scholarship fund in his name, aimed at supporting young people pursuing their dreams, particularly in areas that celebrated life and creativity. We carefully chose the criteria, ensuring it would not only honor the victim but would also serve as a beacon of hope for future generations. The process of creating this fund, of working closely with the family, became a healing balm for us all, a testament to the remarkable capacity for human compassion even amidst profound sorrow. The first </w:t>
        <w:br/>
        <w:t xml:space="preserve">scholarship recipient was a young artist, coincidentally. The </w:t>
        <w:br/>
        <w:t>symbolism was not lost on anyone involved.</w:t>
      </w:r>
    </w:p>
    <w:p>
      <w:pPr>
        <w:autoSpaceDN w:val="0"/>
        <w:autoSpaceDE w:val="0"/>
        <w:widowControl/>
        <w:spacing w:line="264" w:lineRule="exact" w:before="264" w:after="0"/>
        <w:ind w:left="0" w:right="0" w:firstLine="0"/>
        <w:jc w:val="left"/>
      </w:pPr>
      <w:r>
        <w:t xml:space="preserve">In my solitary confinement, I developed a routine of reflection and mindfulness. Each morning, I would meditate on the life of the victim, visualizing his laughter, his passions, and the lives he </w:t>
        <w:br/>
        <w:t xml:space="preserve">touched. This wasn't about dwelling on his death, but about </w:t>
        <w:br/>
        <w:t>celebrating his life, about remembering the joy and vitality that had been so tragically extinguished. My meditations weren't abstract exercises; they were acts of conscious remembrance, transforming my sorrow into a potent source of energy for positive change. I began to journal regularly, documenting not just my own thoughts and feelings but also my growing understanding of the victim's life.</w:t>
      </w:r>
    </w:p>
    <w:p>
      <w:pPr>
        <w:autoSpaceDN w:val="0"/>
        <w:autoSpaceDE w:val="0"/>
        <w:widowControl/>
        <w:spacing w:line="264" w:lineRule="exact" w:before="58" w:after="0"/>
        <w:ind w:left="0" w:right="288" w:firstLine="0"/>
        <w:jc w:val="left"/>
      </w:pPr>
      <w:r>
        <w:t>The more I learned, the more profound my remorse became, and the deeper my commitment to making amends.</w:t>
      </w:r>
    </w:p>
    <w:p>
      <w:pPr>
        <w:autoSpaceDN w:val="0"/>
        <w:autoSpaceDE w:val="0"/>
        <w:widowControl/>
        <w:spacing w:line="264" w:lineRule="exact" w:before="264" w:after="0"/>
        <w:ind w:left="0" w:right="0" w:firstLine="0"/>
        <w:jc w:val="left"/>
      </w:pPr>
      <w:r>
        <w:t xml:space="preserve">Beyond the personal rituals of remembrance, I became increasingly involved in advocating for gun control legislation. I used my unique position, as a convicted felon brought to justice for an accidental death involving a firearm, to amplify my voice, to advocate for policies that would prevent future tragedies. My work extended beyond the mere submission of letters and reports. I collaborated with advocacy groups, participating in panels and public forums, sharing my personal story in a raw and unflinching manner. My message was simple yet profound: accidental or not, gun violence leaves behind irreversible damage. My goal wasn't to demonize firearms; it was to promote responsible gun ownership and advocate for policies that prioritize safety and well-being. My personal </w:t>
        <w:br/>
        <w:t>experience resonated with many, not only because of the tragedy itself but also because it emphasized the very real human element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often missing from the gun control debate.</w:t>
      </w:r>
    </w:p>
    <w:p>
      <w:pPr>
        <w:autoSpaceDN w:val="0"/>
        <w:autoSpaceDE w:val="0"/>
        <w:widowControl/>
        <w:spacing w:line="264" w:lineRule="exact" w:before="264" w:after="0"/>
        <w:ind w:left="0" w:right="0" w:firstLine="0"/>
        <w:jc w:val="left"/>
      </w:pPr>
      <w:r>
        <w:t>One of the most challenging, yet ultimately rewarding, aspects of honoring the lost was confronting the anger and resentment of some community members. My actions had caused irreparable damage, and their anger was valid. Instead of retreating from their criticism, I chose to listen, to acknowledge their pain, and to engage in honest dialogues. I didn't seek their forgiveness, but I sought to understand their perspective, to appreciate the depth of their suffering. Many were initially reluctant, but over time, some came to understand my remorse, my commitment to change, and the significance of my efforts at restorative justice. These interactions were arduous, demanding both humility and a deep sense of self-awareness. It wasn't about seeking absolution, but about facing the consequences of my actions with courage and integrity.</w:t>
      </w:r>
    </w:p>
    <w:p>
      <w:pPr>
        <w:autoSpaceDN w:val="0"/>
        <w:autoSpaceDE w:val="0"/>
        <w:widowControl/>
        <w:spacing w:line="264" w:lineRule="exact" w:before="264" w:after="0"/>
        <w:ind w:left="0" w:right="144" w:firstLine="0"/>
        <w:jc w:val="left"/>
      </w:pPr>
      <w:r>
        <w:t>My final year was spent completing a comprehensive manuscript detailing my journey. It wasn't a self-serving autobiography, but rather a cautionary tale, a detailed account of the consequences of impulsive actions and the restorative potential of genuine remorse.</w:t>
      </w:r>
    </w:p>
    <w:p>
      <w:pPr>
        <w:autoSpaceDN w:val="0"/>
        <w:autoSpaceDE w:val="0"/>
        <w:widowControl/>
        <w:spacing w:line="264" w:lineRule="exact" w:before="58" w:after="0"/>
        <w:ind w:left="0" w:right="0" w:firstLine="0"/>
        <w:jc w:val="left"/>
      </w:pPr>
      <w:r>
        <w:t xml:space="preserve">The manuscript also explored the broader systemic issues </w:t>
        <w:br/>
        <w:t xml:space="preserve">contributing to violence, advocating for reforms in the justice system, mental health services, and gun safety legislation. I wanted my story to serve as a catalyst for change, a testament to the importance of mindfulness, responsibility, and the profound </w:t>
        <w:br/>
        <w:t>interconnectedness of human lives. It was a legacy I hoped would transcend my own mortality, a message I wanted to share with future generations.</w:t>
      </w:r>
    </w:p>
    <w:p>
      <w:pPr>
        <w:autoSpaceDN w:val="0"/>
        <w:autoSpaceDE w:val="0"/>
        <w:widowControl/>
        <w:spacing w:line="264" w:lineRule="exact" w:before="264" w:after="0"/>
        <w:ind w:left="0" w:right="0" w:firstLine="0"/>
        <w:jc w:val="left"/>
      </w:pPr>
      <w:r>
        <w:t>The final days arrived with a surprising sense of tranquility. The constant weight of guilt remained, but it no longer paralyzed me. It had become a companion, a constant reminder of the lessons learned, a catalyst for positive change. I spent my remaining time reflecting on the life I had lived, the mistakes I had made, and the positive impact I had strived to achieve. I found solace in the knowledge that I had genuinely attempted to make amends, to honor the life that had been lost, and to contribute to a world free from violence. The peace I experienced wasn’t the absence of pain, but the quiet acceptance of my fate, coupled with a deep sense of gratitude for the opportunities I had been given to learn, to grow,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make a positive difference.</w:t>
      </w:r>
    </w:p>
    <w:p>
      <w:pPr>
        <w:autoSpaceDN w:val="0"/>
        <w:autoSpaceDE w:val="0"/>
        <w:widowControl/>
        <w:spacing w:line="264" w:lineRule="exact" w:before="264" w:after="0"/>
        <w:ind w:left="0" w:right="0" w:firstLine="0"/>
        <w:jc w:val="left"/>
      </w:pPr>
      <w:r>
        <w:t xml:space="preserve">The execution itself wasn’t a terrifying event; rather, it was a </w:t>
        <w:br/>
        <w:t xml:space="preserve">solemn moment, a final act in a long and arduous journey. As the final moments approached, I thought of the lone rider, not with guilt but with compassion and profound understanding. I had learned the hard way that life is fleeting, precious, and </w:t>
        <w:br/>
        <w:t xml:space="preserve">interconnected. My impulsive act had far-reaching consequences, ripples that extended far beyond myself. But I also learned that even from tragedy, transformation and growth can emerge. The journey toward peace, even from the depths of despair, is possible. The memory of the lost should not be a source of unending sorrow but a catalyst for change, a reminder of the importance of </w:t>
        <w:br/>
        <w:t>mindfulness, compassion, and the enduring power of restorative justice. The true honor lies not in escaping the consequences, but in embracing them, learning from them, and striving to prevent future tragedies. Remembering is not about the past alone, but about creating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The final days unfolded with a quiet dignity, a stark contrast to the tempestuous emotions that had consumed me for so long. The prison walls, once symbols of my confinement, now experienced like the sturdy supports of a makeshift sanctuary, holding me within the space of my own reflection. The rhythmic tick of the clock, </w:t>
        <w:br/>
        <w:t xml:space="preserve">previously a relentless countdown, now served as a gentle pulse, marking the passage of time as I prepared for what lay ahead. There was a stillness within me, not the numbness of despair, but the serene calm that comes with accepting the inevitable. It was a peace born of exhaustion, of having wrestled with my demons and </w:t>
        <w:br/>
        <w:t>emerged, not victorious, but reconciled.</w:t>
      </w:r>
    </w:p>
    <w:p>
      <w:pPr>
        <w:autoSpaceDN w:val="0"/>
        <w:autoSpaceDE w:val="0"/>
        <w:widowControl/>
        <w:spacing w:line="264" w:lineRule="exact" w:before="264" w:after="0"/>
        <w:ind w:left="0" w:right="0" w:firstLine="0"/>
        <w:jc w:val="left"/>
      </w:pPr>
      <w:r>
        <w:t xml:space="preserve">My remorse remained, a constant companion, but its grip had loosened. It no longer constricted my soul, paralyzing me with guilt; instead, it served as a powerful reminder, a potent catalyst for positive change. It was the fuel that powered my final acts of </w:t>
        <w:br/>
        <w:t>contrition, my last efforts to build something meaningful from the wreckage of my terrible mistake.</w:t>
      </w:r>
    </w:p>
    <w:p>
      <w:pPr>
        <w:autoSpaceDN w:val="0"/>
        <w:autoSpaceDE w:val="0"/>
        <w:widowControl/>
        <w:spacing w:line="264" w:lineRule="exact" w:before="264" w:after="0"/>
        <w:ind w:left="0" w:right="0" w:firstLine="0"/>
        <w:jc w:val="left"/>
      </w:pPr>
      <w:r>
        <w:t>I spent those final days immersed in correspondence. I wrote to the young artist who had been awarded the scholarship established in the victim's name, offering encouragement and sharing my journey of transformation. His response, filled with youthful idealism and a determination to use his talent for good, was a powerful testament to the ripple effect of even the smallest act of compassion. He witnessed not a murderer, but a man struggling to make amends, a man whose regret fueled a desire for positive change. It was a humbling affirmation that even in the face of death, hope could take root.</w:t>
      </w:r>
    </w:p>
    <w:p>
      <w:pPr>
        <w:autoSpaceDN w:val="0"/>
        <w:autoSpaceDE w:val="0"/>
        <w:widowControl/>
        <w:spacing w:line="264" w:lineRule="exact" w:before="264" w:after="0"/>
        <w:ind w:left="0" w:right="0" w:firstLine="0"/>
        <w:jc w:val="left"/>
      </w:pPr>
      <w:r>
        <w:t xml:space="preserve">I also wrote to community members, those who had initially been consumed by anger and resentment. My letters weren't apologies –apologies seemed insufficient for the gravity of my crime. Instead, I shared my ongoing work towards restorative justice, my continued advocacy for gun control, and my deep and abiding commitment to helping others avoid the path I had taken. Some responded with skepticism, their wounds too fresh to heal. Others, however, </w:t>
        <w:br/>
        <w:t>expressed a grudging acceptance, acknowledging the sincerity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efforts. One man, whose son had been a close friend of the victim, wrote to say that while he could never forgive, he </w:t>
        <w:br/>
        <w:t>understood that genuine remorse, coupled with concrete action, could pave the path towards healing. His words were a balm to my soul, a sign that even in the face of seemingly insurmountable grief, the possibility of reconciliation existed.</w:t>
      </w:r>
    </w:p>
    <w:p>
      <w:pPr>
        <w:autoSpaceDN w:val="0"/>
        <w:autoSpaceDE w:val="0"/>
        <w:widowControl/>
        <w:spacing w:line="264" w:lineRule="exact" w:before="264" w:after="0"/>
        <w:ind w:left="0" w:right="0" w:firstLine="0"/>
        <w:jc w:val="left"/>
      </w:pPr>
      <w:r>
        <w:t xml:space="preserve">The manuscript, meticulously crafted over months, experienced complete, its final pages representing not only an accounting of my crime and my remorse but also a blueprint for a better future. It explored the systemic issues that contributed to gun violence, the need for </w:t>
        <w:br/>
        <w:t xml:space="preserve">improved mental health care, and the importance of fostering empathy and understanding within communities. I hoped that it would not only serve as a cautionary tale but also as a call to </w:t>
        <w:br/>
        <w:t xml:space="preserve">action, prompting readers to examine their own beliefs and </w:t>
        <w:br/>
        <w:t xml:space="preserve">behaviors and to engage in meaningful conversations about </w:t>
        <w:br/>
        <w:t xml:space="preserve">preventing future tragedies. The act of writing itself, of pouring my heart and soul onto the page, became a therapeutic process, </w:t>
        <w:br/>
        <w:t>allowing me to fully confront the consequences of my actions and to find meaning within my suffering.</w:t>
      </w:r>
    </w:p>
    <w:p>
      <w:pPr>
        <w:autoSpaceDN w:val="0"/>
        <w:autoSpaceDE w:val="0"/>
        <w:widowControl/>
        <w:spacing w:line="264" w:lineRule="exact" w:before="264" w:after="0"/>
        <w:ind w:left="0" w:right="0" w:firstLine="0"/>
        <w:jc w:val="left"/>
      </w:pPr>
      <w:r>
        <w:t xml:space="preserve">Beyond the written word, I devoted my time to meditation and reflection. My daily rituals weren't about self-pity but about </w:t>
        <w:br/>
        <w:t>remembering the victim, about visualizing his life, his dreams, and the love he shared with others. I focused on the positive aspects of his existence, remembering the joy he brought into the world. This wasn't an attempt to erase the pain; it was a deliberate effort to shift my focus from the darkness of my crime towards the light of the life I had so tragically ended. The more I learned about the victim, the deeper my understanding of the profound loss his family suffered, and the stronger my commitment became to contribute to a world where such tragedies would be less likely to occur.</w:t>
      </w:r>
    </w:p>
    <w:p>
      <w:pPr>
        <w:autoSpaceDN w:val="0"/>
        <w:autoSpaceDE w:val="0"/>
        <w:widowControl/>
        <w:spacing w:line="264" w:lineRule="exact" w:before="264" w:after="0"/>
        <w:ind w:left="0" w:right="144" w:firstLine="0"/>
        <w:jc w:val="left"/>
      </w:pPr>
      <w:r>
        <w:t xml:space="preserve">My interactions with the victim’s family became more frequent in these final days. We spent hours discussing the scholarship fund, refining the criteria to ensure it truly reflected the victim's spirit and passions. We talked about his life, sharing stories and </w:t>
        <w:br/>
        <w:t>memories. The conversations weren’t easy, filled as they were with both sadness and a quiet acceptance of the irreversible. But there was also a growing sense of connection, a shared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that even in the midst of profound loss, the capacity for human compassion could flourish. It was in these conversations that I found a certain type of peace, a feeling of having contributed something positive, something enduring, in the face of tragedy.</w:t>
      </w:r>
    </w:p>
    <w:p>
      <w:pPr>
        <w:autoSpaceDN w:val="0"/>
        <w:autoSpaceDE w:val="0"/>
        <w:widowControl/>
        <w:spacing w:line="264" w:lineRule="exact" w:before="264" w:after="0"/>
        <w:ind w:left="0" w:right="0" w:firstLine="0"/>
        <w:jc w:val="left"/>
      </w:pPr>
      <w:r>
        <w:t>The final hours were marked by a deep sense of serenity. There was no fear, no panic, only a quiet acceptance of my fate. The guilt remained, but it was transmuted, refined into a powerful force propelling me towards a higher purpose. I found myself thinking not of death, but of life—the life I had taken and the lives I had touched, however briefly, during my time in prison. I thought of the letters I had written, the paintings I had created, the scholarship fund established, the manuscript completed—all testaments to my remorse and my unwavering commitment to making amends. My life, though ending prematurely, had somehow found its purpose in this final act of atonement.</w:t>
      </w:r>
    </w:p>
    <w:p>
      <w:pPr>
        <w:autoSpaceDN w:val="0"/>
        <w:autoSpaceDE w:val="0"/>
        <w:widowControl/>
        <w:spacing w:line="264" w:lineRule="exact" w:before="264" w:after="0"/>
        <w:ind w:left="0" w:right="0" w:firstLine="0"/>
        <w:jc w:val="left"/>
      </w:pPr>
      <w:r>
        <w:t xml:space="preserve">The execution itself was not a traumatic event. It was a quiet, solemn occasion, a final punctuation mark in the long sentence of my life. As the final moments approached, I focused on the image of the lone rider, not with guilt, but with empathy, with </w:t>
        <w:br/>
        <w:t>understanding. His image had become a symbol not of my failure, but of the preciousness of life, the fragility of existence, and the enduring power of human connection.</w:t>
      </w:r>
    </w:p>
    <w:p>
      <w:pPr>
        <w:autoSpaceDN w:val="0"/>
        <w:autoSpaceDE w:val="0"/>
        <w:widowControl/>
        <w:spacing w:line="322" w:lineRule="exact" w:before="206" w:after="0"/>
        <w:ind w:left="0" w:right="0" w:firstLine="0"/>
        <w:jc w:val="left"/>
      </w:pPr>
      <w:r>
        <w:t>My story is not one of redemption, not in the traditional sense.</w:t>
      </w:r>
    </w:p>
    <w:p>
      <w:pPr>
        <w:autoSpaceDN w:val="0"/>
        <w:autoSpaceDE w:val="0"/>
        <w:widowControl/>
        <w:spacing w:line="264" w:lineRule="exact" w:before="58" w:after="0"/>
        <w:ind w:left="0" w:right="0" w:firstLine="0"/>
        <w:jc w:val="left"/>
      </w:pPr>
      <w:r>
        <w:t xml:space="preserve">There is no escaping the consequences of my actions. But it is a story of transformation, of recognizing the depth of my wrongdoing, and striving to make amends in whatever ways possible. It is a story of how even from the darkest depths of despair, a glimmer of hope can emerge, a testament to the enduring strength of the human spirit and its capacity for both profound grief and profound </w:t>
        <w:br/>
        <w:t xml:space="preserve">compassion. My legacy, I hope, will be not one of the tragedy that started it all, but of the lasting change I helped to create, however imperfectly. The memory of the lone rider will forever serve as a stark reminder of the devastating consequences of impulsive </w:t>
        <w:br/>
        <w:t>actions, but it will also serve as a beacon, illuminating the path towards a future where such tragedies are less likely to occur. This is the legacy of hope that I leave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My deepest gratitude goes to my fellow inmates, whose quiet strength and unwavering support sustained me throughout my incarceration. Their stories, shared in hushed whispers and stolen moments, provided a constant reminder of the resilience of the human spirit. I am also indebted to the prison librarian, whose tireless efforts in providing access to books and writing materials were instrumental in the creation of this manuscript. Finally, I thank the victim's family, whose grace and understanding in the face of unimaginable loss allowed for a glimmer of healing and reconciliation. Their willingness to engage in dialogue, to share memories and stories, was a powerful testament to the enduring strength of the human spirit and its capacity for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excerpts from correspondence exchanged with the recipient of the scholarship fund established in the victim's name, as well as selected letters from community members who responded to my efforts at restorative justice. These letters, while deeply personal, offer a glimpse into the multifaceted nature of grief, forgiveness, and the complex journey towards reconciliation.</w:t>
      </w:r>
    </w:p>
    <w:p>
      <w:pPr>
        <w:autoSpaceDN w:val="0"/>
        <w:autoSpaceDE w:val="0"/>
        <w:widowControl/>
        <w:spacing w:line="264" w:lineRule="exact" w:before="58" w:after="0"/>
        <w:ind w:left="0" w:right="864" w:firstLine="0"/>
        <w:jc w:val="left"/>
      </w:pPr>
      <w:r>
        <w:t>(Due to privacy concerns, identifying information has been redacted.)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work uses minimal specialized terminology. However, for clarity, “restorative justice” refers to a system of criminal justice that focuses on repairing the harm caused by crime and involving all stakeholders in the process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is primarily a personal narrative, the following resources were consulted during the period of reflection and.  </w:t>
        <w:br/>
        <w:t>writing: (a list of relevant books, articles, or organizations focusing on restorative justice, gun violence prevention, and grief counseling would appear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The author, whose identity is withheld to protect his privacy and the integrity of the restorative justice process, is a former inmate who served time for involuntary manslaughter. His experience led him to a profound exploration of guilt, remorse, and the need for systemic change to prevent similar tragedies. This manuscript represents his attempt at atonement and advocacy, a testament to the possibility of transformation and the enduring power of the human spirit to find meaning, even in the face of profound loss and irreversible consequences.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