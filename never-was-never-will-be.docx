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Never Was, Never Will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This book is dedicated to the brave souls who have weathered the storms of betrayal and disillusionment. To those who have experienced the earth crumble beneath their feet, who have stared into the abyss of heartbreak and emerged, scarred but stronger, this is for you. It is a testament to the incredible resilience of the human spirit, the capacity for self-forgiveness, and the unwavering power of self-discovery. It's a recognition that the shattering of an idealized image, the painful unraveling of trust, is not the end, but rather a crucible in which strength and a deeper understanding of self are forged.</w:t>
      </w:r>
    </w:p>
    <w:p>
      <w:pPr>
        <w:autoSpaceDN w:val="0"/>
        <w:autoSpaceDE w:val="0"/>
        <w:widowControl/>
        <w:spacing w:line="264" w:lineRule="exact" w:before="264" w:after="0"/>
        <w:ind w:left="0" w:right="0" w:firstLine="0"/>
        <w:jc w:val="left"/>
      </w:pPr>
      <w:r>
        <w:t xml:space="preserve">To those who have picked themselves up, dusted themselves off, and bravely faced the daunting task of rebuilding their lives, their sense of self, their faith in love and humanity – this is an </w:t>
        <w:br/>
        <w:t xml:space="preserve">acknowledgment of your strength, your courage, and your </w:t>
        <w:br/>
        <w:t>unwavering commitment to healing. Your journeys, your struggles, your triumphs, have inspired these pages. The pain you’ve endured, the lessons you’ve learned, the wisdom you’ve gained—they are woven into the very fabric of this narrative.</w:t>
      </w:r>
    </w:p>
    <w:p>
      <w:pPr>
        <w:autoSpaceDN w:val="0"/>
        <w:autoSpaceDE w:val="0"/>
        <w:widowControl/>
        <w:spacing w:line="264" w:lineRule="exact" w:before="264" w:after="0"/>
        <w:ind w:left="0" w:right="0" w:firstLine="0"/>
        <w:jc w:val="left"/>
      </w:pPr>
      <w:r>
        <w:t xml:space="preserve">This book is also a tribute to the power of vulnerability. To the courage it takes to expose the raw wounds of the heart, to share the tremors of betrayal, to admit the fragility of hope. It is a recognition that in sharing our pain, we find solace, connection, and a </w:t>
        <w:br/>
        <w:t>collective strength that empowers us to move forward. May the honesty within these pages resonate with you, offering not just a story, but a space for reflection, a mirror to your own experience, and a reminder that even in the darkest of times, the possibility of healing, of growth, of a brighter future, always remains. May it serve as a beacon, guiding you toward the light, reminding you that you are not alone. You are resilient. You are strong. You are worthy of love and happiness.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Glimpse of Deception</w:t>
      </w:r>
    </w:p>
    <w:p>
      <w:pPr>
        <w:autoSpaceDN w:val="0"/>
        <w:autoSpaceDE w:val="0"/>
        <w:widowControl/>
        <w:spacing w:line="264" w:lineRule="exact" w:before="286" w:after="0"/>
        <w:ind w:left="0" w:right="0" w:firstLine="0"/>
        <w:jc w:val="left"/>
      </w:pPr>
      <w:r>
        <w:t xml:space="preserve">The salt-laced air, usually a balm to Elara's soul, now carried a whisper of unease. The rhythmic crash of waves against the shore, once a comforting lullaby, now echoed the unsettling rhythm of her racing heart. Liam, her Liam, the man who had swept her away with his captivating charm and promises of forever, was beginning to feel… different. The vibrant turquoise of the sea mirrored the unsettling clarity that was dawning in her eyes. Their seaside haven, a picture-perfect cottage nestled amongst blooming </w:t>
        <w:br/>
        <w:t>bougainvillea and the scent of sea-spray, was starting to feel less like paradise and more like a gilded cage.</w:t>
      </w:r>
    </w:p>
    <w:p>
      <w:pPr>
        <w:autoSpaceDN w:val="0"/>
        <w:autoSpaceDE w:val="0"/>
        <w:widowControl/>
        <w:spacing w:line="264" w:lineRule="exact" w:before="264" w:after="0"/>
        <w:ind w:left="0" w:right="0" w:firstLine="0"/>
        <w:jc w:val="left"/>
      </w:pPr>
      <w:r>
        <w:t>It had begun subtly, almost imperceptibly. A missed call, a vague excuse for an unexplained absence, a story that didn't quite align with the previous narrative. These were minor discrepancies, easily dismissed as trivial oversights, fleeting moments of forgetfulness.</w:t>
      </w:r>
    </w:p>
    <w:p>
      <w:pPr>
        <w:autoSpaceDN w:val="0"/>
        <w:autoSpaceDE w:val="0"/>
        <w:widowControl/>
        <w:spacing w:line="264" w:lineRule="exact" w:before="60" w:after="0"/>
        <w:ind w:left="0" w:right="288" w:firstLine="0"/>
        <w:jc w:val="left"/>
      </w:pPr>
      <w:r>
        <w:t>Elara, blinded by love, had initially attributed them to her own insecurities, her own tendency to overthink, her own irrational jealousy. After all, Liam was perfect, wasn't he? Or at least, that's what she'd meticulously crafted in her mind.</w:t>
      </w:r>
    </w:p>
    <w:p>
      <w:pPr>
        <w:autoSpaceDN w:val="0"/>
        <w:autoSpaceDE w:val="0"/>
        <w:widowControl/>
        <w:spacing w:line="264" w:lineRule="exact" w:before="264" w:after="0"/>
        <w:ind w:left="0" w:right="0" w:firstLine="0"/>
        <w:jc w:val="left"/>
      </w:pPr>
      <w:r>
        <w:t>Their life together was a meticulously curated Instagram feed, overflowing with sun-drenched photographs and carefully crafted captions. Romantic dinners overlooking the ocean, spontaneous weekend getaways to hidden coves, shared laughter echoing against the backdrop of crashing waves – a perfect, idyllic life, seemingly untouched by the harsh realities of the world. This was the life she had always dreamt of, a fairytale existence brought to life by the man she loved with every fiber of her being. And now, the cracks were starting to show, disrupting the polished façade.</w:t>
      </w:r>
    </w:p>
    <w:p>
      <w:pPr>
        <w:autoSpaceDN w:val="0"/>
        <w:autoSpaceDE w:val="0"/>
        <w:widowControl/>
        <w:spacing w:line="264" w:lineRule="exact" w:before="264" w:after="0"/>
        <w:ind w:left="0" w:right="144" w:firstLine="0"/>
        <w:jc w:val="left"/>
      </w:pPr>
      <w:r>
        <w:t>The first fissure appeared during a casual conversation over a candlelit dinner. Liam, usually so articulate and captivating in his storytelling, had stumbled over his words, his usually eloquent explanations laced with inconsistencies. He was recounting a business trip to Rome, a trip Elara had eagerly anticipated hearing about, a trip he’d promised to document with photos and stories. But the details were hazy, the dates were fuzzy, and the anecdotes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lacked the vibrant detail that usually characterized his narratives. It was a small discrepancy, easily overlooked, yet it planted a seed of doubt in the fertile ground of Elara’s mind. A nagging whisper, barely audible above the gentle lapping of the waves.</w:t>
      </w:r>
    </w:p>
    <w:p>
      <w:pPr>
        <w:autoSpaceDN w:val="0"/>
        <w:autoSpaceDE w:val="0"/>
        <w:widowControl/>
        <w:spacing w:line="264" w:lineRule="exact" w:before="264" w:after="0"/>
        <w:ind w:left="0" w:right="0" w:firstLine="0"/>
        <w:jc w:val="left"/>
      </w:pPr>
      <w:r>
        <w:t xml:space="preserve">Another incident occurred during a visit to Liam’s family. His parents, previously portrayed as warm and welcoming, seemed distant, their smiles strained, their conversations carefully </w:t>
        <w:br/>
        <w:t xml:space="preserve">calibrated. There was a subtle tension, a palpable unease that hung heavy in the air, a feeling that something was deeply amiss, </w:t>
        <w:br/>
        <w:t xml:space="preserve">unspoken yet omnipresent. Elara experienced a chill, not from the sea </w:t>
        <w:br/>
        <w:t>breeze, but from a sudden, inexplicable sense of coldness emanating from those she had considered her own family. A subtle shift in their interactions, a barely perceptible change in demeanor, was enough to rattle her already burgeoning uncertainty.</w:t>
      </w:r>
    </w:p>
    <w:p>
      <w:pPr>
        <w:autoSpaceDN w:val="0"/>
        <w:autoSpaceDE w:val="0"/>
        <w:widowControl/>
        <w:spacing w:line="264" w:lineRule="exact" w:before="264" w:after="0"/>
        <w:ind w:left="0" w:right="0" w:firstLine="0"/>
        <w:jc w:val="left"/>
      </w:pPr>
      <w:r>
        <w:t xml:space="preserve">Then there was the matter of the emails. Liam always kept his laptop meticulously secured, guarding his privacy with a fierceness that seemed excessive, even for someone concerned about </w:t>
        <w:br/>
        <w:t>professional confidentiality. One evening, while he was out sailing, Elara, overcome by a sudden wave of anxiety, impulsively checked his email, driven by a desperate need for reassurance, a desperate need to quell the growing unease in her gut. She found nothing overtly incriminating, no explicit betrayals, only a series of cryptic exchanges with an unknown recipient. The names were obscured, the subject lines vague, yet the tone, the late-night hours, the furtive secrecy, were unsettling. The emails were like shadows lurking at the periphery of their perfect life, a constant reminder that something was not quite right.</w:t>
      </w:r>
    </w:p>
    <w:p>
      <w:pPr>
        <w:autoSpaceDN w:val="0"/>
        <w:autoSpaceDE w:val="0"/>
        <w:widowControl/>
        <w:spacing w:line="264" w:lineRule="exact" w:before="264" w:after="0"/>
        <w:ind w:left="0" w:right="0" w:firstLine="0"/>
        <w:jc w:val="left"/>
      </w:pPr>
      <w:r>
        <w:t xml:space="preserve">The idyllic setting, once a refuge, now served to amplify her </w:t>
        <w:br/>
        <w:t xml:space="preserve">growing unease. The sun-drenched beaches experienced suffocating, the endless horizon a mocking reminder of the vastness of her </w:t>
        <w:br/>
        <w:t>uncertainty. The charming seaside town, once a symbol of their perfect love story, now felt like a claustrophobic prison, its familiar streets mirroring the winding labyrinth of doubt in her mind. The vibrant colors of their life together, once so vivid, now seemed muted, the joy dimmed by the creeping shadows of suspicion.</w:t>
      </w:r>
    </w:p>
    <w:p>
      <w:pPr>
        <w:autoSpaceDN w:val="0"/>
        <w:autoSpaceDE w:val="0"/>
        <w:widowControl/>
        <w:spacing w:line="322" w:lineRule="exact" w:before="206" w:after="0"/>
        <w:ind w:left="0" w:right="0" w:firstLine="0"/>
        <w:jc w:val="left"/>
      </w:pPr>
      <w:r>
        <w:t>Elara found herself constantly replaying conversations, scrutinizing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Liam's words and actions, searching for clues, for inconsistencies.</w:t>
      </w:r>
    </w:p>
    <w:p>
      <w:pPr>
        <w:autoSpaceDN w:val="0"/>
        <w:autoSpaceDE w:val="0"/>
        <w:widowControl/>
        <w:spacing w:line="264" w:lineRule="exact" w:before="58" w:after="0"/>
        <w:ind w:left="0" w:right="0" w:firstLine="0"/>
        <w:jc w:val="left"/>
      </w:pPr>
      <w:r>
        <w:t>She became hyper-aware of his subtle cues – a fleeting glance, a hesitant pause, a carefully chosen word – each detail fueling the escalating fire of her anxieties. The simple act of drinking coffee on their sun-drenched patio became a moment fraught with tension.</w:t>
      </w:r>
    </w:p>
    <w:p>
      <w:pPr>
        <w:autoSpaceDN w:val="0"/>
        <w:autoSpaceDE w:val="0"/>
        <w:widowControl/>
        <w:spacing w:line="264" w:lineRule="exact" w:before="58" w:after="0"/>
        <w:ind w:left="0" w:right="432" w:firstLine="0"/>
        <w:jc w:val="left"/>
      </w:pPr>
      <w:r>
        <w:t>She would find herself analyzing his every move, every gesture, every fleeting expression, searching for signs of deceit.</w:t>
      </w:r>
    </w:p>
    <w:p>
      <w:pPr>
        <w:autoSpaceDN w:val="0"/>
        <w:autoSpaceDE w:val="0"/>
        <w:widowControl/>
        <w:spacing w:line="264" w:lineRule="exact" w:before="264" w:after="0"/>
        <w:ind w:left="0" w:right="0" w:firstLine="0"/>
        <w:jc w:val="left"/>
      </w:pPr>
      <w:r>
        <w:t xml:space="preserve">Her friends, initially charmed by Liam's charisma, now seemed oddly distant, their observations laced with a hesitant caution. Their usual lively gatherings experienced stilted, conversations punctuated by uncomfortable silences. Elara sensed a shift in their dynamic, a subtle change in their perception of Liam, a perception she was only just beginning to understand. They were either consciously or subconsciously aware of the cracks appearing in their perfect </w:t>
        <w:br/>
        <w:t>facade, a silent acknowledgment of the unspoken truth.</w:t>
      </w:r>
    </w:p>
    <w:p>
      <w:pPr>
        <w:autoSpaceDN w:val="0"/>
        <w:autoSpaceDE w:val="0"/>
        <w:widowControl/>
        <w:spacing w:line="264" w:lineRule="exact" w:before="264" w:after="0"/>
        <w:ind w:left="0" w:right="0" w:firstLine="0"/>
        <w:jc w:val="left"/>
      </w:pPr>
      <w:r>
        <w:t xml:space="preserve">Days bled into nights, each moment punctuated by a growing sense of foreboding. Elara experienced a constant pressure in her chest, a knot of anxiety that tightened with every unanswered question, every unexplained absence, every cryptic message. Sleep offered no respite, her dreams filled with fragmented images, distorted </w:t>
        <w:br/>
        <w:t xml:space="preserve">reflections of her once perfect reality. The weight of unanswered questions pressed down on her, a heavy cloak of suspicion that enveloped her entire being. The idyllic world she had painstakingly constructed with Liam was crumbling, and the realization was both terrifying and excruciating. She was staring into the abyss of </w:t>
        <w:br/>
        <w:t>potential betrayal, and the fear was paralyzing. The ocean, once a source of comfort, now seemed to reflect the turbulent sea of emotions raging within her. The sun-drenched beauty of their life together was starting to feel like a deceptive mirage, a carefully constructed illusion that was slowly, relentlessly dissolving.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Ignoring the Warning Signs</w:t>
      </w:r>
    </w:p>
    <w:p>
      <w:pPr>
        <w:autoSpaceDN w:val="0"/>
        <w:autoSpaceDE w:val="0"/>
        <w:widowControl/>
        <w:spacing w:line="264" w:lineRule="exact" w:before="286" w:after="0"/>
        <w:ind w:left="0" w:right="0" w:firstLine="0"/>
        <w:jc w:val="left"/>
      </w:pPr>
      <w:r>
        <w:t xml:space="preserve">The whispers of doubt, initially dismissed as mere anxieties, grew louder, more insistent. Elara found herself clinging to the image of Liam she had meticulously crafted – the charming, devoted </w:t>
        <w:br/>
        <w:t xml:space="preserve">boyfriend, the man who promised forever, the architect of their perfect life. This image, this meticulously curated narrative, had become her shield, protecting her from the uncomfortable truths that were slowly seeping into her consciousness. It was easier, far easier, to attribute the inconsistencies, the missed calls, the evasive answers to her own insecurities. She was, after all, prone to </w:t>
        <w:br/>
        <w:t>overthinking, a flaw she’d always acknowledged, a trait she'd often jokingly berated herself for. It was simpler, more comfortable, to label herself the jealous one, the insecure one, than to confront the terrifying possibility that the man she loved was capable of deceit.</w:t>
      </w:r>
    </w:p>
    <w:p>
      <w:pPr>
        <w:autoSpaceDN w:val="0"/>
        <w:autoSpaceDE w:val="0"/>
        <w:widowControl/>
        <w:spacing w:line="264" w:lineRule="exact" w:before="264" w:after="0"/>
        <w:ind w:left="0" w:right="0" w:firstLine="0"/>
        <w:jc w:val="left"/>
      </w:pPr>
      <w:r>
        <w:t>This self-deception, this willful blindness, was a form of self-</w:t>
        <w:br/>
        <w:t xml:space="preserve">preservation, a desperate attempt to maintain the fragile </w:t>
        <w:br/>
        <w:t>equilibrium of her carefully constructed reality. The alternative –acknowledging the cracks in their perfect façade, confronting the possibility of betrayal – was too painful, too terrifying to even contemplate. She had invested so much – her heart, her soul, her dreams – into this relationship, into this idyllic life they had built together, that admitting the potential for its destruction was akin to admitting her own failure.</w:t>
      </w:r>
    </w:p>
    <w:p>
      <w:pPr>
        <w:autoSpaceDN w:val="0"/>
        <w:autoSpaceDE w:val="0"/>
        <w:widowControl/>
        <w:spacing w:line="264" w:lineRule="exact" w:before="264" w:after="0"/>
        <w:ind w:left="0" w:right="0" w:firstLine="0"/>
        <w:jc w:val="left"/>
      </w:pPr>
      <w:r>
        <w:t xml:space="preserve">The denial wasn’t a conscious decision; it was a subtle, insidious process, a gradual erosion of awareness. It was the slow drip, drip, drip of doubt, each drop seemingly insignificant, until the </w:t>
        <w:br/>
        <w:t>accumulation had eroded her defenses, leaving her vulnerable to the creeping tide of uncertainty. It was a subtle dance between reason and emotion, where the comforting embrace of hope constantly wrestled with the chilling grip of suspicion. The more she tried to ignore the warning signs, the more persistent they became, whispering secrets in the spaces between words, in the silences between conversations, in the subtle shifts of Liam’s demeanor.</w:t>
      </w:r>
    </w:p>
    <w:p>
      <w:pPr>
        <w:autoSpaceDN w:val="0"/>
        <w:autoSpaceDE w:val="0"/>
        <w:widowControl/>
        <w:spacing w:line="324" w:lineRule="exact" w:before="204" w:after="0"/>
        <w:ind w:left="0" w:right="0" w:firstLine="0"/>
        <w:jc w:val="center"/>
      </w:pPr>
      <w:r>
        <w:t>Their social circle, once a vibrant tapestry of supportive friends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family, now experienced like a collection of oblivious observers, or worse, passive accomplices in Liam's carefully orchestrated deception.</w:t>
      </w:r>
    </w:p>
    <w:p>
      <w:pPr>
        <w:autoSpaceDN w:val="0"/>
        <w:autoSpaceDE w:val="0"/>
        <w:widowControl/>
        <w:spacing w:line="264" w:lineRule="exact" w:before="58" w:after="0"/>
        <w:ind w:left="0" w:right="0" w:firstLine="0"/>
        <w:jc w:val="left"/>
      </w:pPr>
      <w:r>
        <w:t xml:space="preserve">Elara’s closest friends, initially captivated by Liam’s undeniable charm, seemed to have subtly shifted their gaze. Their </w:t>
        <w:br/>
        <w:t>conversations, once filled with enthusiastic chatter about their budding romance, now experienced oddly cautious, punctuated by stilted pauses and unspoken observations. They offered little in the way of direct criticism, but there was a noticeable shift in their demeanor, a subtle change in their tone, a hesitant uncertainty that mirrored Elara's own burgeoning suspicions. Were they aware of something she didn't know? Were they consciously choosing to ignore the warning signs, perhaps out of loyalty to Liam, or perhaps out of a reluctance to shatter the image of their perfect relationship?</w:t>
      </w:r>
    </w:p>
    <w:p>
      <w:pPr>
        <w:autoSpaceDN w:val="0"/>
        <w:autoSpaceDE w:val="0"/>
        <w:widowControl/>
        <w:spacing w:line="264" w:lineRule="exact" w:before="264" w:after="0"/>
        <w:ind w:left="0" w:right="0" w:firstLine="0"/>
        <w:jc w:val="left"/>
      </w:pPr>
      <w:r>
        <w:t>The curated Instagram feed, once a testament to their idyllic love story, now seemed like a cruel mockery. The sun-drenched beaches, the romantic dinners, the spontaneous getaways – all seemed to scream of a deceptive facade, a carefully constructed performance designed to conceal the truth. Each perfectly posed photograph experienced like a lie, a visual representation of the fractured reality that lay beneath. Elara found herself scrolling through the images, not with the usual sense of joy and nostalgia, but with a growing sense of unease, each picture now a potential clue, a potential lie waiting to be uncovered.</w:t>
      </w:r>
    </w:p>
    <w:p>
      <w:pPr>
        <w:autoSpaceDN w:val="0"/>
        <w:autoSpaceDE w:val="0"/>
        <w:widowControl/>
        <w:spacing w:line="264" w:lineRule="exact" w:before="264" w:after="0"/>
        <w:ind w:left="0" w:right="0" w:firstLine="0"/>
        <w:jc w:val="left"/>
      </w:pPr>
      <w:r>
        <w:t>The subtle tension between Liam and his family intensified. His parents, previously portrayed as loving and welcoming, seemed increasingly distant, their conversations laced with a veiled tension. There were furtive glances, hushed whispers, and carefully chosen words, all contributing to an atmosphere of unspoken apprehension.</w:t>
      </w:r>
    </w:p>
    <w:p>
      <w:pPr>
        <w:autoSpaceDN w:val="0"/>
        <w:autoSpaceDE w:val="0"/>
        <w:widowControl/>
        <w:spacing w:line="264" w:lineRule="exact" w:before="58" w:after="0"/>
        <w:ind w:left="0" w:right="0" w:firstLine="0"/>
        <w:jc w:val="left"/>
      </w:pPr>
      <w:r>
        <w:t xml:space="preserve">The once-warm welcome now experienced cold, distant, and rehearsed. Elara felt increasingly alienated, an outsider looking in on a family drama she couldn't quite decipher. Was their coldness a reflection of their awareness of Liam's deception, a silent judgment of his </w:t>
        <w:br/>
        <w:t>behavior, or simply a consequence of some internal family conflict she was unable to comprehend? The uncertainty gnawed at her, compounding the already crushing weight of her anxieties.</w:t>
      </w:r>
    </w:p>
    <w:p>
      <w:pPr>
        <w:autoSpaceDN w:val="0"/>
        <w:autoSpaceDE w:val="0"/>
        <w:widowControl/>
        <w:spacing w:line="264" w:lineRule="exact" w:before="264" w:after="0"/>
        <w:ind w:left="0" w:right="0" w:firstLine="0"/>
        <w:jc w:val="left"/>
      </w:pPr>
      <w:r>
        <w:t>Even mundane aspects of their life took on a new, sinister meaning. The daily routine of making coffee on their sun-drenched patio,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previously a cherished moment of shared intimacy, became a fraught exercise in observation. Elara would study Liam, </w:t>
        <w:br/>
        <w:t xml:space="preserve">scrutinizing his every move, his every word, searching for signs of deception in his expressions, his tone, his body language. She found herself searching for inconsistencies in his stories, replaying </w:t>
        <w:br/>
        <w:t>conversations in her head, trying to identify the subtle nuances, the almost imperceptible shifts in his demeanor that might betray the truth. The simple act of sharing a cup of coffee became a tense interrogation, an elaborate performance, a silent battle between hope and suspicion.</w:t>
      </w:r>
    </w:p>
    <w:p>
      <w:pPr>
        <w:autoSpaceDN w:val="0"/>
        <w:autoSpaceDE w:val="0"/>
        <w:widowControl/>
        <w:spacing w:line="264" w:lineRule="exact" w:before="264" w:after="0"/>
        <w:ind w:left="0" w:right="0" w:firstLine="0"/>
        <w:jc w:val="left"/>
      </w:pPr>
      <w:r>
        <w:t>The once comforting rhythm of their life – the predictable routine, the familiar routines, the.  shared experiences – had been irrevocably shattered, replaced by a constant state of vigilance and anticipation.</w:t>
      </w:r>
    </w:p>
    <w:p>
      <w:pPr>
        <w:autoSpaceDN w:val="0"/>
        <w:autoSpaceDE w:val="0"/>
        <w:widowControl/>
        <w:spacing w:line="264" w:lineRule="exact" w:before="58" w:after="0"/>
        <w:ind w:left="0" w:right="0" w:firstLine="0"/>
        <w:jc w:val="left"/>
      </w:pPr>
      <w:r>
        <w:t xml:space="preserve">Each missed call, each delayed text message, each vague </w:t>
        <w:br/>
        <w:t>explanation amplified her anxiety, fueling the growing fire of her suspicions. Sleep became a battlefield, her dreams a chaotic collage of fragmented images, distorted reflections of a once-perfect reality. The quiet solitude of their seaside cottage, once a sanctuary of love and peace, had become a haunted house, its walls echoing with the ghosts of unanswered questions, unspoken fears, and the creeping shadow of betrayal.</w:t>
      </w:r>
    </w:p>
    <w:p>
      <w:pPr>
        <w:autoSpaceDN w:val="0"/>
        <w:autoSpaceDE w:val="0"/>
        <w:widowControl/>
        <w:spacing w:line="264" w:lineRule="exact" w:before="264" w:after="0"/>
        <w:ind w:left="0" w:right="0" w:firstLine="0"/>
        <w:jc w:val="left"/>
      </w:pPr>
      <w:r>
        <w:t xml:space="preserve">The ocean, once a constant source of solace and inspiration, now mirrored the turbulent sea of emotions within Elara. The rhythmic crash of waves against the shore became a soundtrack to her </w:t>
        <w:br/>
        <w:t xml:space="preserve">escalating anxieties, a constant reminder of the uncertainty that threatened to consume her. The sun-drenched beauty of their life together, once a source of unwavering joy, now experienced like a deceptive mirage, a fragile illusion that was slowly, painfully dissolving, leaving behind the harsh reality of a love potentially lost. The cracks, once small and barely visible, had widened into gaping fissures, threatening to shatter the carefully constructed foundation of their relationship. And Elara, once blinded by love, was finally beginning to see. The truth, though terrifying, was dawning. And it was a truth she could no longer ignore. The carefully crafted </w:t>
        <w:br/>
        <w:t>illusion was crumbling, leaving behind the raw, unsettling reality of a betrayal that threatened to consume her. The salt-laced air no longer felt like a balm; it felt like a cruel reminder of the tears she was desperately trying to hold back.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Unanswered Questions</w:t>
      </w:r>
    </w:p>
    <w:p>
      <w:pPr>
        <w:autoSpaceDN w:val="0"/>
        <w:autoSpaceDE w:val="0"/>
        <w:widowControl/>
        <w:spacing w:line="264" w:lineRule="exact" w:before="286" w:after="0"/>
        <w:ind w:left="0" w:right="0" w:firstLine="0"/>
        <w:jc w:val="left"/>
      </w:pPr>
      <w:r>
        <w:t>The weight of unanswered questions pressed down on Elara like the humid summer air clinging to the seaside cottage. It wasn't one single event, but a slow accumulation of inconsistencies, a creeping sense of wrongness that had settled into the very fabric of their lives. Liam's explanation for his late nights – working late at the office – experienced hollow, lacking the usual detail and enthusiasm. His phone, once readily accessible, now seemed to be perpetually silenced, hidden away, its screen deliberately turned away from her inquisitive gaze. The casual, easy intimacy that had once defined their relationship now felt strained, replaced by a cautious distance, a subtle shift in his demeanor that she couldn't quite pinpoint.</w:t>
      </w:r>
    </w:p>
    <w:p>
      <w:pPr>
        <w:autoSpaceDN w:val="0"/>
        <w:autoSpaceDE w:val="0"/>
        <w:widowControl/>
        <w:spacing w:line="264" w:lineRule="exact" w:before="264" w:after="0"/>
        <w:ind w:left="0" w:right="0" w:firstLine="0"/>
        <w:jc w:val="left"/>
      </w:pPr>
      <w:r>
        <w:t xml:space="preserve">It wasn't just the late nights; it was the subtle changes, the little things that added up to a disquieting whole. The scent of a perfume that wasn't hers lingered on his shirts. A strand of unfamiliar hair, a dark auburn unlike her own light brown, was once found caught on his collar. He used to leave little love notes tucked into her books, silly messages that made her laugh; now, communication experienced transactional, clipped and brief. Even the shared joy of their </w:t>
        <w:br/>
        <w:t>morning coffee ritual felt heavy, the usual comforting silence punctuated by the awkward rustling of newspapers, each carefully folded page a barrier between them.</w:t>
      </w:r>
    </w:p>
    <w:p>
      <w:pPr>
        <w:autoSpaceDN w:val="0"/>
        <w:autoSpaceDE w:val="0"/>
        <w:widowControl/>
        <w:spacing w:line="264" w:lineRule="exact" w:before="264" w:after="0"/>
        <w:ind w:left="0" w:right="0" w:firstLine="0"/>
        <w:jc w:val="left"/>
      </w:pPr>
      <w:r>
        <w:t xml:space="preserve">Elara tried to rationalize these inconsistencies. Perhaps he was stressed from work. Maybe the pressures of their upcoming </w:t>
        <w:br/>
        <w:t>anniversary were weighing on him. He'd always been a private person, she reminded herself, not one for emotional outbursts or excessive displays of affection. Maybe this was just a temporary phase, a blip in their otherwise perfect existence. She’d always been an optimist, a believer in the power of love and commitment, but this unwavering faith in Liam was starting to waver. The self-doubt that she’d previously dismissed as her own insecurity now experienced like a chilling premonition.</w:t>
      </w:r>
    </w:p>
    <w:p>
      <w:pPr>
        <w:autoSpaceDN w:val="0"/>
        <w:autoSpaceDE w:val="0"/>
        <w:widowControl/>
        <w:spacing w:line="264" w:lineRule="exact" w:before="264" w:after="0"/>
        <w:ind w:left="0" w:right="288" w:firstLine="0"/>
        <w:jc w:val="center"/>
      </w:pPr>
      <w:r>
        <w:t>Her attempts to broach the subject were met with evasiveness, a practiced indifference that was more disheartening than outright confrontation. She'd try to initiate conversations, to tease 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truth from behind his carefully constructed façade. Her questions, however, were met with vague responses, a casual dismissal that seemed to deliberately skirt around the core of her concerns. He’d change the subject with practiced ease, his eyes darting away, a subtle fidgeting that hinted at a hidden anxiety. He would laugh, a nervous, forced laugh that only served to amplify her suspicions, twisting the simple act of conversation into a performance of strained normalcy.</w:t>
      </w:r>
    </w:p>
    <w:p>
      <w:pPr>
        <w:autoSpaceDN w:val="0"/>
        <w:autoSpaceDE w:val="0"/>
        <w:widowControl/>
        <w:spacing w:line="264" w:lineRule="exact" w:before="266" w:after="0"/>
        <w:ind w:left="0" w:right="0" w:firstLine="0"/>
        <w:jc w:val="left"/>
      </w:pPr>
      <w:r>
        <w:t xml:space="preserve">The idyllic setting of their seaside cottage, once a haven of love and tranquility, now experienced suffocating. The rhythmic crash of the waves against the shore, once a soothing balm to her soul, now seemed to echo the tumultuous storm brewing within her heart. The constant drone of the ocean, the smell of salty air, the breathtaking sunsets—all elements that previously brought her a sense of peace—now felt like a cruel irony, a mocking reminder of the serenity she </w:t>
        <w:br/>
        <w:t>desperately longed for, yet felt increasingly unable to find.</w:t>
      </w:r>
    </w:p>
    <w:p>
      <w:pPr>
        <w:autoSpaceDN w:val="0"/>
        <w:autoSpaceDE w:val="0"/>
        <w:widowControl/>
        <w:spacing w:line="264" w:lineRule="exact" w:before="264" w:after="0"/>
        <w:ind w:left="0" w:right="0" w:firstLine="0"/>
        <w:jc w:val="left"/>
      </w:pPr>
      <w:r>
        <w:t>The friends they'd shared laughter and life's milestones with now seemed to be observing from a distance. Their casual inquiries about Liam were filled with a subtle undercurrent of concern. Their once enthusiastic encouragement of their relationship was now tempered with a restrained politeness, a hesitancy to pry. Were they aware of something she hadn't yet grasped? Were they witnessing a slow unraveling of their perfect life, and choosing to remain silent, paralyzed by the fear of confrontation or the potential for damaging their own friendships? Their silence experienced more accusatory than any direct accusation could have been.</w:t>
      </w:r>
    </w:p>
    <w:p>
      <w:pPr>
        <w:autoSpaceDN w:val="0"/>
        <w:autoSpaceDE w:val="0"/>
        <w:widowControl/>
        <w:spacing w:line="264" w:lineRule="exact" w:before="264" w:after="0"/>
        <w:ind w:left="0" w:right="0" w:firstLine="0"/>
        <w:jc w:val="left"/>
      </w:pPr>
      <w:r>
        <w:t xml:space="preserve">Even her dreams, usually a refuge from reality, were now filled with fragmented images of Liam, ambiguous scenarios that left her waking with a heavy sense of unease. She'd dream of empty rooms, half-written letters, and conversations fading into whispers. The vibrant colors of her usual dreamscapes had faded, replaced by a monochrome palette of doubt and uncertainty. Sleep, once a </w:t>
        <w:br/>
        <w:t>welcome escape, now experienced like a form of torment, a continuation of the anxiety that plagued her waking hours.</w:t>
      </w:r>
    </w:p>
    <w:p>
      <w:pPr>
        <w:autoSpaceDN w:val="0"/>
        <w:autoSpaceDE w:val="0"/>
        <w:widowControl/>
        <w:spacing w:line="264" w:lineRule="exact" w:before="264" w:after="0"/>
        <w:ind w:left="0" w:right="0" w:firstLine="0"/>
        <w:jc w:val="left"/>
      </w:pPr>
      <w:r>
        <w:t>The once-organized chaos of their lives, the comforting routine, the predictable rhythm of their days, now experienced like a precarious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balancing act. Every detail, from the misplaced keys to the </w:t>
        <w:br/>
        <w:t xml:space="preserve">unexpected phone calls, experienced like a potential clue, a breadcrumb on a trail she was desperate to follow. She’d scrutinize Liam’s text </w:t>
        <w:br/>
        <w:t xml:space="preserve">messages, analyzing the phrasing, the emojis, the punctuation, searching for hidden meanings. She’d replay conversations in her head, searching for inconsistencies, for pauses, for an </w:t>
        <w:br/>
        <w:t xml:space="preserve">uncharacteristic hesitance in his tone. Her meticulous attention to detail, once admired as a strong suit, now felt like a curse, </w:t>
        <w:br/>
        <w:t>magnifying her anxiety, fueling her suspicions with each fleeting nuance.</w:t>
      </w:r>
    </w:p>
    <w:p>
      <w:pPr>
        <w:autoSpaceDN w:val="0"/>
        <w:autoSpaceDE w:val="0"/>
        <w:widowControl/>
        <w:spacing w:line="264" w:lineRule="exact" w:before="264" w:after="0"/>
        <w:ind w:left="0" w:right="0" w:firstLine="0"/>
        <w:jc w:val="left"/>
      </w:pPr>
      <w:r>
        <w:t xml:space="preserve">The carefully cultivated image of their perfect relationship, </w:t>
        <w:br/>
        <w:t xml:space="preserve">meticulously crafted for their social media feed, now experienced like a cruel betrayal. Those photos, once symbols of their shared </w:t>
        <w:br/>
        <w:t>happiness, now served as a stark reminder of the distance that had crept between them. She found herself revisiting the albums, each picture a moment of manufactured perfection, a meticulously staged performance designed to camouflage the growing gulf of trust and understanding. She’d analyze the background details, searching for clues she’d missed, the subtle hints that might unravel the truth.</w:t>
      </w:r>
    </w:p>
    <w:p>
      <w:pPr>
        <w:autoSpaceDN w:val="0"/>
        <w:autoSpaceDE w:val="0"/>
        <w:widowControl/>
        <w:spacing w:line="264" w:lineRule="exact" w:before="264" w:after="0"/>
        <w:ind w:left="0" w:right="0" w:firstLine="0"/>
        <w:jc w:val="left"/>
      </w:pPr>
      <w:r>
        <w:t xml:space="preserve">The weight of these unanswered questions intensified, building to a relentless pressure that threatened to shatter her carefully </w:t>
        <w:br/>
        <w:t xml:space="preserve">constructed reality. Elara was walking a tightrope, balancing </w:t>
        <w:br/>
        <w:t>between the comforting embrace of hope and the chilling grip of suspicion. The idyllic life she’d envisioned with Liam was starting to fracture, the seemingly seamless tapestry of their existence fraying at the edges. And the raw, unsettling truth, no longer hidden behind a veil of carefully crafted illusion, was beginning to reveal itself.</w:t>
      </w:r>
    </w:p>
    <w:p>
      <w:pPr>
        <w:autoSpaceDN w:val="0"/>
        <w:autoSpaceDE w:val="0"/>
        <w:widowControl/>
        <w:spacing w:line="264" w:lineRule="exact" w:before="60" w:after="0"/>
        <w:ind w:left="0" w:right="576" w:firstLine="0"/>
        <w:jc w:val="left"/>
      </w:pPr>
      <w:r>
        <w:t>The cracks were not just visible; they were gaping chasms threatening to swallow her whole. And with each unanswered question, the terrifying truth loomed closer, a shadow that threatened to consume her entirely.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Confrontation Avoided</w:t>
      </w:r>
    </w:p>
    <w:p>
      <w:pPr>
        <w:autoSpaceDN w:val="0"/>
        <w:autoSpaceDE w:val="0"/>
        <w:widowControl/>
        <w:spacing w:line="264" w:lineRule="exact" w:before="286" w:after="0"/>
        <w:ind w:left="0" w:right="0" w:firstLine="0"/>
        <w:jc w:val="left"/>
      </w:pPr>
      <w:r>
        <w:t>The opportunity presented itself during their weekly Saturday brunch at the Cliffside Café, a ritual as ingrained in their routine as their morning coffee. The café, perched precariously on the edge of the cliff, offered breathtaking panoramic views of the ocean, a vista they'd always shared in comfortable silence. Today, however, the silence experienced heavy, pregnant with unspoken words, the vibrant ocean view a stark contrast to the storm brewing within Elara.</w:t>
      </w:r>
    </w:p>
    <w:p>
      <w:pPr>
        <w:autoSpaceDN w:val="0"/>
        <w:autoSpaceDE w:val="0"/>
        <w:widowControl/>
        <w:spacing w:line="264" w:lineRule="exact" w:before="264" w:after="0"/>
        <w:ind w:left="0" w:right="0" w:firstLine="0"/>
        <w:jc w:val="left"/>
      </w:pPr>
      <w:r>
        <w:t xml:space="preserve">Liam, as always, was impeccably dressed, his usual casual chic a testament to his effortless style. He seemed relaxed, almost jovial, engaging in lighthearted banter with the waitress, a stark contrast to the turmoil raging inside Elara. She watched him, his </w:t>
        <w:br/>
        <w:t>movements, his expressions, analyzing each detail for any telltale sign of guilt or deception. But there was nothing. His demeanor was perfectly unremarkable, the casual charm masking any underlying tension. Or was it a mask, meticulously crafted to conceal a truth too painful to confront?</w:t>
      </w:r>
    </w:p>
    <w:p>
      <w:pPr>
        <w:autoSpaceDN w:val="0"/>
        <w:autoSpaceDE w:val="0"/>
        <w:widowControl/>
        <w:spacing w:line="264" w:lineRule="exact" w:before="264" w:after="0"/>
        <w:ind w:left="0" w:right="0" w:firstLine="0"/>
        <w:jc w:val="left"/>
      </w:pPr>
      <w:r>
        <w:t>The familiar comfort of the café, usually a source of solace, now experienced like a suffocating cage. The rhythmic crashing of the waves, once a soothing melody, now felt like a relentless drumbeat, emphasizing the agonizing silence between them. She picked at her food, the delicate pastries suddenly tasting like ashes in her mouth, the once-familiar flavors now tainted by suspicion and doubt.</w:t>
      </w:r>
    </w:p>
    <w:p>
      <w:pPr>
        <w:autoSpaceDN w:val="0"/>
        <w:autoSpaceDE w:val="0"/>
        <w:widowControl/>
        <w:spacing w:line="264" w:lineRule="exact" w:before="264" w:after="0"/>
        <w:ind w:left="0" w:right="144" w:firstLine="0"/>
        <w:jc w:val="left"/>
      </w:pPr>
      <w:r>
        <w:t xml:space="preserve">This was it, she thought. This was her chance. Amidst the gentle clinking of cutlery and the low hum of conversation, she could finally confront him, unravel the tangled web of lies and omissions that had been slowly suffocating their relationship. The words formed in her mind, a carefully crafted speech rehearsing the accumulated evidence, the inconsistencies, the unanswered </w:t>
        <w:br/>
        <w:t>questions. She was ready. She was armed with evidence, her heart pounding in her chest like a war drum.</w:t>
      </w:r>
    </w:p>
    <w:p>
      <w:pPr>
        <w:autoSpaceDN w:val="0"/>
        <w:autoSpaceDE w:val="0"/>
        <w:widowControl/>
        <w:spacing w:line="264" w:lineRule="exact" w:before="264" w:after="0"/>
        <w:ind w:left="0" w:right="0" w:firstLine="0"/>
        <w:jc w:val="left"/>
      </w:pPr>
      <w:r>
        <w:t>But as she opened her mouth, the words caught in her throat. The carefully constructed speech disintegrated into a nervous stammer. The image of Liam's face, his eyes, the vulnerability she’d once seen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them, flashed before her. The thought of confronting him, of shattering the carefully constructed facade of their perfect life, filled her with a paralyzing fear.</w:t>
      </w:r>
    </w:p>
    <w:p>
      <w:pPr>
        <w:autoSpaceDN w:val="0"/>
        <w:autoSpaceDE w:val="0"/>
        <w:widowControl/>
        <w:spacing w:line="264" w:lineRule="exact" w:before="264" w:after="0"/>
        <w:ind w:left="0" w:right="0" w:firstLine="0"/>
        <w:jc w:val="left"/>
      </w:pPr>
      <w:r>
        <w:t xml:space="preserve">The fear wasn't of his reaction, not exactly. It was the fear of losing him, of losing the person she loved, the relationship she'd built, the future she'd envisioned. It was the fear of admitting that the </w:t>
        <w:br/>
        <w:t>foundation upon which her happiness had been built was nothing more than sand, a fragile illusion easily swept away by the tide of truth.</w:t>
      </w:r>
    </w:p>
    <w:p>
      <w:pPr>
        <w:autoSpaceDN w:val="0"/>
        <w:autoSpaceDE w:val="0"/>
        <w:widowControl/>
        <w:spacing w:line="264" w:lineRule="exact" w:before="264" w:after="0"/>
        <w:ind w:left="0" w:right="0" w:firstLine="0"/>
        <w:jc w:val="left"/>
      </w:pPr>
      <w:r>
        <w:t xml:space="preserve">The carefully planned confrontation evaporated. She opted instead for a weak smile, a casual inquiry about his work, a diversionary tactic that experienced as pathetic as it was transparent. The moment </w:t>
        <w:br/>
        <w:t xml:space="preserve">passed, the opportunity lost. She watched as Liam effortlessly steered the conversation back to neutral territory, his calm </w:t>
        <w:br/>
        <w:t>demeanor a stark contrast to the earthquake of emotions convulsing within her.</w:t>
      </w:r>
    </w:p>
    <w:p>
      <w:pPr>
        <w:autoSpaceDN w:val="0"/>
        <w:autoSpaceDE w:val="0"/>
        <w:widowControl/>
        <w:spacing w:line="264" w:lineRule="exact" w:before="264" w:after="0"/>
        <w:ind w:left="0" w:right="0" w:firstLine="0"/>
        <w:jc w:val="left"/>
      </w:pPr>
      <w:r>
        <w:t>The brunch ended as always, with the promise of a quiet evening at home, a continuation of the charade they'd been playing for weeks, months perhaps. The carefully maintained façade of normalcy was meticulously preserved. They strolled hand-in-hand along the beach, the sunset painting the sky with vibrant hues, a breathtaking spectacle that served as a cruel reminder of the beauty they were losing. She experienced a chilling emptiness, a sense of profound loss, even as his hand rested gently on hers.</w:t>
      </w:r>
    </w:p>
    <w:p>
      <w:pPr>
        <w:autoSpaceDN w:val="0"/>
        <w:autoSpaceDE w:val="0"/>
        <w:widowControl/>
        <w:spacing w:line="264" w:lineRule="exact" w:before="264" w:after="0"/>
        <w:ind w:left="0" w:right="0" w:firstLine="0"/>
        <w:jc w:val="left"/>
      </w:pPr>
      <w:r>
        <w:t>The silence on the drive home was thick with unspoken words, a weight heavier than the humid summer air. She watched him as he drove, his profile lit by the soft glow of the dashboard, a silhouette of the man she loved and yet no longer recognized. The man whose actions contradicted the words he whispered into her ear, the man who’d expertly concealed the truth from her very eyes.</w:t>
      </w:r>
    </w:p>
    <w:p>
      <w:pPr>
        <w:autoSpaceDN w:val="0"/>
        <w:autoSpaceDE w:val="0"/>
        <w:widowControl/>
        <w:spacing w:line="264" w:lineRule="exact" w:before="264" w:after="0"/>
        <w:ind w:left="0" w:right="0" w:firstLine="0"/>
        <w:jc w:val="left"/>
      </w:pPr>
      <w:r>
        <w:t>That evening, the quiet solitude of their cottage did little to soothe her turbulent emotions. The familiar comfort of their home was now laced with an undercurrent of dread. She found herself picking at the loose threads of the tapestry they had meticulously woven, each loose end unraveling more of her carefully crafted illusion.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meticulously organized shelves of her books, once a source of joy and comfort, seemed to mock her with their perfect order. The photos of their shared memories were now haunting reminders of the fabricated perfection, of the lies she’d willingly embraced. The scent of his cologne, once comforting, now held a bitter edge, a phantom reminder of his absence. His absence, not physical, but the absence of the man she thought she knew.</w:t>
      </w:r>
    </w:p>
    <w:p>
      <w:pPr>
        <w:autoSpaceDN w:val="0"/>
        <w:autoSpaceDE w:val="0"/>
        <w:widowControl/>
        <w:spacing w:line="264" w:lineRule="exact" w:before="266" w:after="0"/>
        <w:ind w:left="0" w:right="144" w:firstLine="0"/>
        <w:jc w:val="left"/>
      </w:pPr>
      <w:r>
        <w:t>The isolation she experienced was overwhelming, a suffocating blanket wrapped around her heart. It wasn't the physical isolation of being alone, but the emotional distance, the growing chasm that yawned between them. It was a loneliness that even the presence of Liam couldn't alleviate, a disconnect as profound and vast as the ocean stretching before her cottage.</w:t>
      </w:r>
    </w:p>
    <w:p>
      <w:pPr>
        <w:autoSpaceDN w:val="0"/>
        <w:autoSpaceDE w:val="0"/>
        <w:widowControl/>
        <w:spacing w:line="264" w:lineRule="exact" w:before="264" w:after="0"/>
        <w:ind w:left="0" w:right="144" w:firstLine="0"/>
        <w:jc w:val="left"/>
      </w:pPr>
      <w:r>
        <w:t>She tried to reach out to her friends, but the words wouldn't come. The fear of revealing her vulnerability, of admitting the cracks in their perfect façade, held her back. Their carefully constructed friendship seemed too delicate to withstand the weight of her confession.</w:t>
      </w:r>
    </w:p>
    <w:p>
      <w:pPr>
        <w:autoSpaceDN w:val="0"/>
        <w:autoSpaceDE w:val="0"/>
        <w:widowControl/>
        <w:spacing w:line="264" w:lineRule="exact" w:before="264" w:after="0"/>
        <w:ind w:left="0" w:right="0" w:firstLine="0"/>
        <w:jc w:val="left"/>
      </w:pPr>
      <w:r>
        <w:t>Days turned into weeks, the silence escalating into a tangible entity, a wall built between them, brick by painstaking brick of unspoken words and unanswered questions. Elara found herself trapped in a cycle of denial and despair, swinging between the painful reality and the comforting fantasy of their relationship. The cracks were no longer subtle; they were gaping chasms, threatening to swallow her whole.</w:t>
      </w:r>
    </w:p>
    <w:p>
      <w:pPr>
        <w:autoSpaceDN w:val="0"/>
        <w:autoSpaceDE w:val="0"/>
        <w:widowControl/>
        <w:spacing w:line="264" w:lineRule="exact" w:before="264" w:after="0"/>
        <w:ind w:left="0" w:right="0" w:firstLine="0"/>
        <w:jc w:val="left"/>
      </w:pPr>
      <w:r>
        <w:t>The weight of her unspoken suspicions, her hidden fears, pressed down on her, compounding the already suffocating weight of her emotional isolation. Her dreams, once vivid and colorful, were now populated by shadows, the fragmented images of a reality that was slowly but surely dissolving.</w:t>
      </w:r>
    </w:p>
    <w:p>
      <w:pPr>
        <w:autoSpaceDN w:val="0"/>
        <w:autoSpaceDE w:val="0"/>
        <w:widowControl/>
        <w:spacing w:line="264" w:lineRule="exact" w:before="264" w:after="0"/>
        <w:ind w:left="0" w:right="0" w:firstLine="0"/>
        <w:jc w:val="left"/>
      </w:pPr>
      <w:r>
        <w:t>The once vibrant colors of her life seemed to be fading, the laughter dimming, the joy replaced by a chilling emptiness. The.  world she’d painstakingly constructed with liam had fallen apart around her, leaving behind only the haunting echoes of a love that was never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quite real. And even as she recognized the shattering truth, she found herself unable to let go, clinging to the tattered remnants of an illusion, terrified of the emptiness she’d face when it finally vanished completely. The confrontation remained avoided, yet the inevitable was looming. The truth, like the ocean tide, would inevitably come crashing down.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Seeds of Doubt Planted</w:t>
      </w:r>
    </w:p>
    <w:p>
      <w:pPr>
        <w:autoSpaceDN w:val="0"/>
        <w:autoSpaceDE w:val="0"/>
        <w:widowControl/>
        <w:spacing w:line="264" w:lineRule="exact" w:before="286" w:after="0"/>
        <w:ind w:left="0" w:right="0" w:firstLine="0"/>
        <w:jc w:val="left"/>
      </w:pPr>
      <w:r>
        <w:t>It began subtly, almost imperceptibly, like a single crack in a seemingly flawless vase. A misplaced photograph, tucked away in a drawer where it shouldn't have been, a picture of Liam with a woman Elara didn't recognize, a woman whose laughter echoed faintly in the digital image. The initial reaction was dismissal; a momentary flicker of unease quickly suppressed by a wave of self-doubt. Perhaps she'd misplaced it herself, a simple error easily explained. But the seed of doubt had been planted, a tiny, insidious thing taking root in the fertile ground of her anxieties.</w:t>
      </w:r>
    </w:p>
    <w:p>
      <w:pPr>
        <w:autoSpaceDN w:val="0"/>
        <w:autoSpaceDE w:val="0"/>
        <w:widowControl/>
        <w:spacing w:line="264" w:lineRule="exact" w:before="264" w:after="0"/>
        <w:ind w:left="0" w:right="0" w:firstLine="0"/>
        <w:jc w:val="left"/>
      </w:pPr>
      <w:r>
        <w:t>The following week, a cryptic email appeared in Liam's inbox, a fleeting notification she’d caught a glimpse of before he swiftly closed the laptop. The sender’s name was obscured, a single initial followed by a string of numbers. The subject line: "Remember that night?" Liam’s immediate reaction, a swift swipe to delete the message, did little to ease her growing unease. The deletion experienced more like a guilty act of concealment than a routine disposal of junk mail. The casual brush-off, the slightly too-quick change of subject, served only to further fuel the embers of her growing suspicion.</w:t>
      </w:r>
    </w:p>
    <w:p>
      <w:pPr>
        <w:autoSpaceDN w:val="0"/>
        <w:autoSpaceDE w:val="0"/>
        <w:widowControl/>
        <w:spacing w:line="264" w:lineRule="exact" w:before="264" w:after="0"/>
        <w:ind w:left="0" w:right="0" w:firstLine="0"/>
        <w:jc w:val="left"/>
      </w:pPr>
      <w:r>
        <w:t>The idyllic beach house, once a sanctuary of love and tranquility, began to feel like a gilded cage. The sound of the waves, once a soothing lullaby, now echoed the relentless drumming of her anxiety. The vibrant sunsets, once shared in joyful silence, were now viewed through a lens of suspicion, each glorious hue tainted by the shadows of doubt. The familiar scent of sea salt and brine was now infused with a bitter undercurrent of mistrust, a phantom reminder of her growing disillusionment.</w:t>
      </w:r>
    </w:p>
    <w:p>
      <w:pPr>
        <w:autoSpaceDN w:val="0"/>
        <w:autoSpaceDE w:val="0"/>
        <w:widowControl/>
        <w:spacing w:line="264" w:lineRule="exact" w:before="264" w:after="0"/>
        <w:ind w:left="0" w:right="0" w:firstLine="0"/>
        <w:jc w:val="left"/>
      </w:pPr>
      <w:r>
        <w:t>Sleep became a battleground, her dreams plagued by fragmented images, half-remembered conversations, and the ghost of that unknown woman's laughter. She’d wake up in a cold sweat, her heart pounding against her ribs like a trapped bird, the weight of her unspoken fears pressing down on her. The once-peaceful nights were now filled with tossing and turning, a restless dance between sleep and the cold, hard reality slowly dawning upon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carefully curated perfection of their life together began to crumble, each loose thread revealing the flaws beneath the surface. Their shared routines, once comforting and predictable, now experienced staged, artificial, like a performance for an unseen audience. The effortless charm Liam possessed, the easy grace with which he navigated their shared life, now seemed like a meticulously crafted illusion, a mask concealing something she couldn't quite name.</w:t>
      </w:r>
    </w:p>
    <w:p>
      <w:pPr>
        <w:autoSpaceDN w:val="0"/>
        <w:autoSpaceDE w:val="0"/>
        <w:widowControl/>
        <w:spacing w:line="264" w:lineRule="exact" w:before="264" w:after="0"/>
        <w:ind w:left="0" w:right="0" w:firstLine="0"/>
        <w:jc w:val="left"/>
      </w:pPr>
      <w:r>
        <w:t xml:space="preserve">The subtle changes were insidious, weaving their way into the fabric of her daily life, slowly poisoning the well of her </w:t>
        <w:br/>
        <w:t xml:space="preserve">contentment. He'd linger longer at work, his excuses growing more strained, more transparent. The late-night phone calls, once filled with sweet nothings, were now hushed, cryptic, terminated </w:t>
        <w:br/>
        <w:t>abruptly as soon as she entered the room. The small gestures, once so endearing, were now absent, their absence as significant as their former presence.</w:t>
      </w:r>
    </w:p>
    <w:p>
      <w:pPr>
        <w:autoSpaceDN w:val="0"/>
        <w:autoSpaceDE w:val="0"/>
        <w:widowControl/>
        <w:spacing w:line="264" w:lineRule="exact" w:before="264" w:after="0"/>
        <w:ind w:left="0" w:right="0" w:firstLine="0"/>
        <w:jc w:val="left"/>
      </w:pPr>
      <w:r>
        <w:t>One evening, while tidying up Liam’s study, she discovered a hidden compartment in his desk. Inside, tucked away amidst old receipts and forgotten bills, was a small, leather-bound journal. Her fingers trembled as she opened it, the worn pages filled with a spidery handwriting she didn't recognize. It wasn't a diary, not in the traditional sense. It was a series of coded messages, cryptic entries interspersed with dates and times that seemed to align with some of Liam’s absences. It was a clandestine correspondence, a secret life meticulously hidden beneath the veneer of their shared reality.</w:t>
      </w:r>
    </w:p>
    <w:p>
      <w:pPr>
        <w:autoSpaceDN w:val="0"/>
        <w:autoSpaceDE w:val="0"/>
        <w:widowControl/>
        <w:spacing w:line="264" w:lineRule="exact" w:before="264" w:after="0"/>
        <w:ind w:left="0" w:right="0" w:firstLine="0"/>
        <w:jc w:val="left"/>
      </w:pPr>
      <w:r>
        <w:t>The journal became a physical manifestation of her fears, each entry a nail hammered into the coffin of her trust. She read through it late into the night, the words blurring before her eyes, the weight of betrayal settling heavily on her chest. The carefully constructed world she had inhabited with Liam dissolved into a miasma of suspicion and disbelief. The words in that journal weren't merely betrayals; they were the demolition of her idealized image of their relationship, an image so meticulously crafted that she herself had been complicit in its construction.</w:t>
      </w:r>
    </w:p>
    <w:p>
      <w:pPr>
        <w:autoSpaceDN w:val="0"/>
        <w:autoSpaceDE w:val="0"/>
        <w:widowControl/>
        <w:spacing w:line="324" w:lineRule="exact" w:before="204" w:after="0"/>
        <w:ind w:left="0" w:right="0" w:firstLine="0"/>
        <w:jc w:val="left"/>
      </w:pPr>
      <w:r>
        <w:t>The revelation brought a wave of nausea, a physical manifestation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her emotional turmoil. She experienced a chilling emptiness, a profound loss of innocence, the shattered remnants of her naïve faith in her lover's honesty strewn across the floor. It wasn't just a matter of infidelity; it was a betrayal of the foundational trust upon which their relationship was built. It was a violation of her soul.</w:t>
      </w:r>
    </w:p>
    <w:p>
      <w:pPr>
        <w:autoSpaceDN w:val="0"/>
        <w:autoSpaceDE w:val="0"/>
        <w:widowControl/>
        <w:spacing w:line="264" w:lineRule="exact" w:before="266" w:after="0"/>
        <w:ind w:left="0" w:right="288" w:firstLine="0"/>
        <w:jc w:val="left"/>
      </w:pPr>
      <w:r>
        <w:t>The next morning, she found herself staring out at the ocean, the once-familiar view now a canvas of her emotional turmoil. The waves crashed against the shore, each one a reminder of the relentless assault of her doubts. The vibrant colors of the sunrise held no joy; they were simply a cold, impartial light illuminating the devastation of her world.</w:t>
      </w:r>
    </w:p>
    <w:p>
      <w:pPr>
        <w:autoSpaceDN w:val="0"/>
        <w:autoSpaceDE w:val="0"/>
        <w:widowControl/>
        <w:spacing w:line="264" w:lineRule="exact" w:before="264" w:after="0"/>
        <w:ind w:left="0" w:right="0" w:firstLine="0"/>
        <w:jc w:val="left"/>
      </w:pPr>
      <w:r>
        <w:t xml:space="preserve">The routine of their life experienced suffocating now, the once-comforting familiarity a constant reminder of the deception that lurked </w:t>
        <w:br/>
        <w:t xml:space="preserve">beneath. Every gesture, every touch, every glance, was now </w:t>
        <w:br/>
        <w:t xml:space="preserve">scrutinized, analyzed, every moment tinged with suspicion. The joy she once found in their shared moments was replaced by a </w:t>
        <w:br/>
        <w:t>profound sense of foreboding.</w:t>
      </w:r>
    </w:p>
    <w:p>
      <w:pPr>
        <w:autoSpaceDN w:val="0"/>
        <w:autoSpaceDE w:val="0"/>
        <w:widowControl/>
        <w:spacing w:line="264" w:lineRule="exact" w:before="264" w:after="0"/>
        <w:ind w:left="0" w:right="0" w:firstLine="0"/>
        <w:jc w:val="left"/>
      </w:pPr>
      <w:r>
        <w:t>Her friends, once eager listeners, became reluctant confidantes. The weight of her unspoken suspicions was too heavy to bear, the fear of being judged, of being ridiculed for her naivete, holding her back from seeking solace in their friendship. The isolation intensified, her silence becoming a deafening roar in her ears.</w:t>
      </w:r>
    </w:p>
    <w:p>
      <w:pPr>
        <w:autoSpaceDN w:val="0"/>
        <w:autoSpaceDE w:val="0"/>
        <w:widowControl/>
        <w:spacing w:line="264" w:lineRule="exact" w:before="264" w:after="0"/>
        <w:ind w:left="0" w:right="0" w:firstLine="0"/>
        <w:jc w:val="left"/>
      </w:pPr>
      <w:r>
        <w:t xml:space="preserve">The comfortable spaces of their shared life—the well-worn </w:t>
        <w:br/>
        <w:t xml:space="preserve">armchairs, the cozy kitchen, the sun-drenched bedroom—were transformed into menacing spaces, places where her memories were tainted, where the ghosts of her doubts haunted her. The beach, once their sanctuary, now experienced desolate, a barren landscape </w:t>
        <w:br/>
        <w:t>mirroring the emotional wasteland she found herself trapped in.</w:t>
      </w:r>
    </w:p>
    <w:p>
      <w:pPr>
        <w:autoSpaceDN w:val="0"/>
        <w:autoSpaceDE w:val="0"/>
        <w:widowControl/>
        <w:spacing w:line="264" w:lineRule="exact" w:before="264" w:after="0"/>
        <w:ind w:left="0" w:right="144" w:firstLine="0"/>
        <w:jc w:val="left"/>
      </w:pPr>
      <w:r>
        <w:t>The once clear waters were clouded with her tears; her previously sharp mind, clouded by despair. The days turned into weeks, blurring together into an indistinguishable stream of anxiety, her despair growing with each passing hour. She struggled to maintain any form of normalcy, her previously organized life spiraling into chaos. The beautiful beach house, once a symbol of their love, had become a mausoleum to their dying relationship. The seeds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doubt, initially small and insignificant, had blossomed into a monstrous vine, choking the life out of her happiness. The unraveling had begun, and the process was irreversible.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Discovery</w:t>
      </w:r>
    </w:p>
    <w:p>
      <w:pPr>
        <w:autoSpaceDN w:val="0"/>
        <w:autoSpaceDE w:val="0"/>
        <w:widowControl/>
        <w:spacing w:line="264" w:lineRule="exact" w:before="286" w:after="0"/>
        <w:ind w:left="0" w:right="0" w:firstLine="0"/>
        <w:jc w:val="left"/>
      </w:pPr>
      <w:r>
        <w:t>The chipped ceramic mug warmed her hands, but did little to thaw the icy grip of dread that had settled in her bones. The cafe, usually a haven of comforting aromas and gentle chatter, experienced sterile, the murmur of conversations a distant, muffled hum. She stared at the swirling milk in her latte, the patterns shifting and reforming like the fractured pieces of her life. The journal, still clutched in her purse, felt like a lead weight, a constant reminder of the chasm that had opened up between her and Liam.</w:t>
      </w:r>
    </w:p>
    <w:p>
      <w:pPr>
        <w:autoSpaceDN w:val="0"/>
        <w:autoSpaceDE w:val="0"/>
        <w:widowControl/>
        <w:spacing w:line="264" w:lineRule="exact" w:before="264" w:after="0"/>
        <w:ind w:left="0" w:right="0" w:firstLine="0"/>
        <w:jc w:val="left"/>
      </w:pPr>
      <w:r>
        <w:t xml:space="preserve">It wasn't the content of the journal itself that had inflicted the deepest wound, although the coded messages, the clandestine meetings, the veiled references to another woman, had been enough to shatter the carefully constructed facade of their relationship. It was the realization that she had been so utterly blind, so utterly deceived. She had built this life, this idyllic existence, on a </w:t>
        <w:br/>
        <w:t>foundation of lies, a foundation as fragile as a sandcastle at high tide. The weight of self-blame pressed down on her, heavy and suffocating.</w:t>
      </w:r>
    </w:p>
    <w:p>
      <w:pPr>
        <w:autoSpaceDN w:val="0"/>
        <w:autoSpaceDE w:val="0"/>
        <w:widowControl/>
        <w:spacing w:line="264" w:lineRule="exact" w:before="264" w:after="0"/>
        <w:ind w:left="0" w:right="0" w:firstLine="0"/>
        <w:jc w:val="left"/>
      </w:pPr>
      <w:r>
        <w:t>She had dismissed the early warning signs as insignificant glitches, mere aberrations in an otherwise flawless system. The misplaced photograph, the cryptic email, the subtle shifts in Liam's behavior –all brushed aside as trivial incidents, easily explained away by her own anxieties and insecurities. She had chosen to believe in the illusion, clinging to the romantic narrative she had painstakingly crafted in her own mind, a narrative that now lay in ruins around her.</w:t>
      </w:r>
    </w:p>
    <w:p>
      <w:pPr>
        <w:autoSpaceDN w:val="0"/>
        <w:autoSpaceDE w:val="0"/>
        <w:widowControl/>
        <w:spacing w:line="264" w:lineRule="exact" w:before="264" w:after="0"/>
        <w:ind w:left="0" w:right="0" w:firstLine="0"/>
        <w:jc w:val="left"/>
      </w:pPr>
      <w:r>
        <w:t>The evidence, however, was irrefutable. The journal was more than a series of coded messages; it was a meticulously documented chronicle of a secret life, a parallel existence meticulously hidden from her view. The dates, the times, the locations – all meticulously recorded, each entry a chilling confirmation of her worst fears. It wasn't just a fleeting indiscretion; it was a sustained betrayal, a deliberate and calculated act of deception.</w:t>
      </w:r>
    </w:p>
    <w:p>
      <w:pPr>
        <w:autoSpaceDN w:val="0"/>
        <w:autoSpaceDE w:val="0"/>
        <w:widowControl/>
        <w:spacing w:line="324" w:lineRule="exact" w:before="204" w:after="0"/>
        <w:ind w:left="0" w:right="0" w:firstLine="0"/>
        <w:jc w:val="left"/>
      </w:pPr>
      <w:r>
        <w:t>Leaving the cafe, she found herself walking aimlessly, her feet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carrying her away from the familiar comfort of their seaside town.</w:t>
      </w:r>
    </w:p>
    <w:p>
      <w:pPr>
        <w:autoSpaceDN w:val="0"/>
        <w:autoSpaceDE w:val="0"/>
        <w:widowControl/>
        <w:spacing w:line="264" w:lineRule="exact" w:before="58" w:after="0"/>
        <w:ind w:left="0" w:right="0" w:firstLine="0"/>
        <w:jc w:val="left"/>
      </w:pPr>
      <w:r>
        <w:t>The path led her away from the cheerful rows of brightly colored houses, away from the bustling shops and the familiar faces, and into the desolate expanse of the salt marshes. The air was thick with the smell of brine and decay, the landscape mirroring the emotional wasteland she found herself trapped in.</w:t>
      </w:r>
    </w:p>
    <w:p>
      <w:pPr>
        <w:autoSpaceDN w:val="0"/>
        <w:autoSpaceDE w:val="0"/>
        <w:widowControl/>
        <w:spacing w:line="264" w:lineRule="exact" w:before="264" w:after="0"/>
        <w:ind w:left="0" w:right="144" w:firstLine="0"/>
        <w:jc w:val="left"/>
      </w:pPr>
      <w:r>
        <w:t>The salt marshes stretched before her, an endless expanse of mud and water, a desolate landscape under a sky the color of bruised plums. The wind whipped around her, a relentless force tearing at her clothes, mirroring the emotional turmoil that raged within.</w:t>
      </w:r>
    </w:p>
    <w:p>
      <w:pPr>
        <w:autoSpaceDN w:val="0"/>
        <w:autoSpaceDE w:val="0"/>
        <w:widowControl/>
        <w:spacing w:line="264" w:lineRule="exact" w:before="60" w:after="0"/>
        <w:ind w:left="0" w:right="0" w:firstLine="0"/>
        <w:jc w:val="left"/>
      </w:pPr>
      <w:r>
        <w:t>There was a stark beauty in the desolation, a harsh, unforgiving honesty that resonated with her shattered state of mind. The beach, once a symbol of their shared happiness, now experienced like a distant memory, a hazy, almost unreal recollection of a past life.</w:t>
      </w:r>
    </w:p>
    <w:p>
      <w:pPr>
        <w:autoSpaceDN w:val="0"/>
        <w:autoSpaceDE w:val="0"/>
        <w:widowControl/>
        <w:spacing w:line="264" w:lineRule="exact" w:before="264" w:after="0"/>
        <w:ind w:left="0" w:right="0" w:firstLine="0"/>
        <w:jc w:val="left"/>
      </w:pPr>
      <w:r>
        <w:t>Here, amidst the stark beauty of the salt marshes, she allowed herself to feel the full weight of her grief. The tears streamed down her face, hot and relentless, washing away the remnants of her carefully constructed facade. She wept for the loss of her innocence, for the shattering of her trust, for the betrayal of her love. The sobs wracked her body, each one a testament to the profound depth of her pain.</w:t>
      </w:r>
    </w:p>
    <w:p>
      <w:pPr>
        <w:autoSpaceDN w:val="0"/>
        <w:autoSpaceDE w:val="0"/>
        <w:widowControl/>
        <w:spacing w:line="264" w:lineRule="exact" w:before="264" w:after="0"/>
        <w:ind w:left="0" w:right="0" w:firstLine="0"/>
        <w:jc w:val="left"/>
      </w:pPr>
      <w:r>
        <w:t>The anger came later, a slow, burning resentment that coiled in her gut like a venomous snake. It was a righteous anger, a fury fueled by the injustice of her situation, the realization that she had been so completely duped. She had given him her heart, her soul, her entire life, and in return, he had given her nothing but lies. The rage she experienced was a potent elixir, a bitter antidote to the numbness that had threatened to consume her.</w:t>
      </w:r>
    </w:p>
    <w:p>
      <w:pPr>
        <w:autoSpaceDN w:val="0"/>
        <w:autoSpaceDE w:val="0"/>
        <w:widowControl/>
        <w:spacing w:line="264" w:lineRule="exact" w:before="264" w:after="0"/>
        <w:ind w:left="0" w:right="0" w:firstLine="0"/>
        <w:jc w:val="left"/>
      </w:pPr>
      <w:r>
        <w:t xml:space="preserve">She spent hours wandering through the salt marshes, the rhythmic crashing of the waves a constant reminder of the relentless ebb and flow of emotions. The desolation of the landscape somehow </w:t>
        <w:br/>
        <w:t xml:space="preserve">mirrored the emptiness inside her, a void where once a vibrant love had thrived. She walked until her legs ached, until the wind had torn at her clothes and her skin, until her heart was raw and </w:t>
        <w:br/>
        <w:t>bleeding.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 dusk settled, casting long shadows across the mudflats, a sense of clarity began to emerge from the chaos. The anger, while still potent, was starting to give way to a sense of determination. The self-blame that had clung to her like a shroud began to loosen its grip. She hadn't caused this; she had been a victim of another </w:t>
        <w:br/>
        <w:t>person's deceit.</w:t>
      </w:r>
    </w:p>
    <w:p>
      <w:pPr>
        <w:autoSpaceDN w:val="0"/>
        <w:autoSpaceDE w:val="0"/>
        <w:widowControl/>
        <w:spacing w:line="264" w:lineRule="exact" w:before="264" w:after="0"/>
        <w:ind w:left="0" w:right="0" w:firstLine="0"/>
        <w:jc w:val="left"/>
      </w:pPr>
      <w:r>
        <w:t xml:space="preserve">The realization didn't erase the pain, but it did provide a foundation for moving forward. She was not broken; she was bruised, battered, but unbroken. She had been through a crucible, and she had </w:t>
        <w:br/>
        <w:t xml:space="preserve">emerged, scarred but stronger. The betrayal hadn't destroyed her; it had stripped away the illusions, revealing the strength and </w:t>
        <w:br/>
        <w:t>resilience she had never known she possessed.</w:t>
      </w:r>
    </w:p>
    <w:p>
      <w:pPr>
        <w:autoSpaceDN w:val="0"/>
        <w:autoSpaceDE w:val="0"/>
        <w:widowControl/>
        <w:spacing w:line="264" w:lineRule="exact" w:before="264" w:after="0"/>
        <w:ind w:left="0" w:right="0" w:firstLine="0"/>
        <w:jc w:val="left"/>
      </w:pPr>
      <w:r>
        <w:t xml:space="preserve">The journey wouldn't be easy; the road ahead was long and </w:t>
        <w:br/>
        <w:t xml:space="preserve">arduous. But as she stood there, silhouetted against the darkening sky, a sense of quiet resolve settled over her. She would heal, she would rebuild, she would reclaim her life. The illusion had been shattered, but from its fragments, something new, something </w:t>
        <w:br/>
        <w:t xml:space="preserve">stronger, would emerge. The marshes, once a reflection of her despair, now symbolized her rebirth. She would leave the past behind, not with bitterness or resentment, but with a quiet dignity and a newfound sense of self-worth. She would rise from the ashes of betrayal, a phoenix reborn from the flames of disillusionment. The "never was, never will be" refrain, once a painful lament, now became a defiant mantra, a declaration of her independence and her strength. The journey of self-discovery had begun, a journey she would face with unwavering resolve. The path ahead was uncertain, but she was ready to walk it, one step at a time. The salt spray kissed her face, a cleansing balm on her emotional wounds, a </w:t>
        <w:br/>
        <w:t>promise of a brighter future. She would not be defined by the betrayal; she would define herself. The unraveling had brought her to her knees, but from this low point, she would rise, stronger and more resolute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Confrontation and Denial</w:t>
      </w:r>
    </w:p>
    <w:p>
      <w:pPr>
        <w:autoSpaceDN w:val="0"/>
        <w:autoSpaceDE w:val="0"/>
        <w:widowControl/>
        <w:spacing w:line="264" w:lineRule="exact" w:before="286" w:after="0"/>
        <w:ind w:left="0" w:right="0" w:firstLine="0"/>
        <w:jc w:val="left"/>
      </w:pPr>
      <w:r>
        <w:t>The drive to Liam’s apartment experienced longer than it should have been. Each mile marker was a tiny, agonizing step closer to the inevitable confrontation, a confrontation she knew, deep down, she was ill-prepared for. The carefully constructed calm she’d cultivated during her solitary walk along the marshes, the newfound resolve, was crumbling under the weight of anticipation. Doubt gnawed at the edges of her certainty, whispering insidious questions: Was she doing the right thing? Would he even admit it? Would she be able to hold herself together?</w:t>
      </w:r>
    </w:p>
    <w:p>
      <w:pPr>
        <w:autoSpaceDN w:val="0"/>
        <w:autoSpaceDE w:val="0"/>
        <w:widowControl/>
        <w:spacing w:line="264" w:lineRule="exact" w:before="264" w:after="0"/>
        <w:ind w:left="0" w:right="288" w:firstLine="0"/>
        <w:jc w:val="left"/>
      </w:pPr>
      <w:r>
        <w:t>The city, usually a vibrant tapestry of noise and motion, experienced suffocating. The relentless honking of cars, the jarring sounds of construction, the boisterous laughter from nearby bars – all of it sharpened her already frayed nerves. The apartment building loomed before her, a monolithic structure of grey brick and indifferent windows, a fitting metaphor for the cold, hard reality she was about to face.</w:t>
      </w:r>
    </w:p>
    <w:p>
      <w:pPr>
        <w:autoSpaceDN w:val="0"/>
        <w:autoSpaceDE w:val="0"/>
        <w:widowControl/>
        <w:spacing w:line="264" w:lineRule="exact" w:before="264" w:after="0"/>
        <w:ind w:left="0" w:right="0" w:firstLine="0"/>
        <w:jc w:val="left"/>
      </w:pPr>
      <w:r>
        <w:t>Liam opened the door before she even reached the buzzer. His expression was carefully neutral, a mask of practiced nonchalance, but she witnessed the flicker of something else in his eyes – fear, perhaps, or guilt? He stepped aside, inviting her in, but his gesture lacked its usual warmth, its usual easy charm. The apartment, normally filled with the comforting scents of freshly brewed coffee and Liam’s signature sandalwood incense, was strangely sterile, the air thick with an unspoken tension.</w:t>
      </w:r>
    </w:p>
    <w:p>
      <w:pPr>
        <w:autoSpaceDN w:val="0"/>
        <w:autoSpaceDE w:val="0"/>
        <w:widowControl/>
        <w:spacing w:line="264" w:lineRule="exact" w:before="264" w:after="0"/>
        <w:ind w:left="0" w:right="720" w:firstLine="0"/>
        <w:jc w:val="left"/>
      </w:pPr>
      <w:r>
        <w:t>“Elara,” he said, his voice devoid of its usual melody. “I was wondering when you’d show up.”</w:t>
      </w:r>
    </w:p>
    <w:p>
      <w:pPr>
        <w:autoSpaceDN w:val="0"/>
        <w:autoSpaceDE w:val="0"/>
        <w:widowControl/>
        <w:spacing w:line="264" w:lineRule="exact" w:before="264" w:after="0"/>
        <w:ind w:left="0" w:right="0" w:firstLine="0"/>
        <w:jc w:val="left"/>
      </w:pPr>
      <w:r>
        <w:t>The words hung in the air, heavy and accusatory. The casualness of his tone only served to heighten her sense of unease. He gestured towards the sofa, but she refused, her gaze fixed on his eyes.</w:t>
      </w:r>
    </w:p>
    <w:p>
      <w:pPr>
        <w:autoSpaceDN w:val="0"/>
        <w:autoSpaceDE w:val="0"/>
        <w:widowControl/>
        <w:spacing w:line="264" w:lineRule="exact" w:before="264" w:after="0"/>
        <w:ind w:left="0" w:right="144" w:firstLine="0"/>
        <w:jc w:val="left"/>
      </w:pPr>
      <w:r>
        <w:t>“I found your journal, Liam,” she said, her voice steady despite the tremor in her hands. The words escaped her lips, sharp and cold, each syllable a tiny hammer blow against the fragile structure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their carefully constructed reality.</w:t>
      </w:r>
    </w:p>
    <w:p>
      <w:pPr>
        <w:autoSpaceDN w:val="0"/>
        <w:autoSpaceDE w:val="0"/>
        <w:widowControl/>
        <w:spacing w:line="264" w:lineRule="exact" w:before="264" w:after="0"/>
        <w:ind w:left="0" w:right="144" w:firstLine="0"/>
        <w:jc w:val="left"/>
      </w:pPr>
      <w:r>
        <w:t>A muscle twitched in his jaw. The mask of indifference began to crack, revealing the fissures of his carefully concealed deceit. His eyes, usually so warm and inviting, now held a chilling emptiness.</w:t>
      </w:r>
    </w:p>
    <w:p>
      <w:pPr>
        <w:autoSpaceDN w:val="0"/>
        <w:autoSpaceDE w:val="0"/>
        <w:widowControl/>
        <w:spacing w:line="264" w:lineRule="exact" w:before="266" w:after="0"/>
        <w:ind w:left="0" w:right="144" w:firstLine="0"/>
        <w:jc w:val="left"/>
      </w:pPr>
      <w:r>
        <w:t>“What journal?” he asked, his voice tight, strained. The feigned ignorance was unconvincing, a thin veil barely disguising the truth he desperately tried to conceal.</w:t>
      </w:r>
    </w:p>
    <w:p>
      <w:pPr>
        <w:autoSpaceDN w:val="0"/>
        <w:autoSpaceDE w:val="0"/>
        <w:widowControl/>
        <w:spacing w:line="264" w:lineRule="exact" w:before="264" w:after="0"/>
        <w:ind w:left="0" w:right="144" w:firstLine="0"/>
        <w:jc w:val="left"/>
      </w:pPr>
      <w:r>
        <w:t>She pulled the journal from her bag, its worn leather cover a tangible testament to the secrets it held. She laid it on the coffee table, its pages open to a page filled with a series of coded entries, each one a damning piece of evidence.</w:t>
      </w:r>
    </w:p>
    <w:p>
      <w:pPr>
        <w:autoSpaceDN w:val="0"/>
        <w:autoSpaceDE w:val="0"/>
        <w:widowControl/>
        <w:spacing w:line="264" w:lineRule="exact" w:before="264" w:after="0"/>
        <w:ind w:left="0" w:right="0" w:firstLine="0"/>
        <w:jc w:val="left"/>
      </w:pPr>
      <w:r>
        <w:t xml:space="preserve">The silence that followed was deafening, broken only by the </w:t>
        <w:br/>
        <w:t>rhythmic tick-tock of a clock on the wall, a relentless counter of the passing moments. Liam stared at the journal, his face pale, his body rigid.</w:t>
      </w:r>
    </w:p>
    <w:p>
      <w:pPr>
        <w:autoSpaceDN w:val="0"/>
        <w:autoSpaceDE w:val="0"/>
        <w:widowControl/>
        <w:spacing w:line="264" w:lineRule="exact" w:before="264" w:after="0"/>
        <w:ind w:left="0" w:right="0" w:firstLine="0"/>
        <w:jc w:val="center"/>
      </w:pPr>
      <w:r>
        <w:t>“This… this is a misunderstanding,” he stammered, his voice barely a whisper. He reached for the journal, but she moved to block him.</w:t>
      </w:r>
    </w:p>
    <w:p>
      <w:pPr>
        <w:autoSpaceDN w:val="0"/>
        <w:autoSpaceDE w:val="0"/>
        <w:widowControl/>
        <w:spacing w:line="264" w:lineRule="exact" w:before="264" w:after="0"/>
        <w:ind w:left="0" w:right="0" w:firstLine="0"/>
        <w:jc w:val="left"/>
      </w:pPr>
      <w:r>
        <w:t xml:space="preserve">“Don’t touch it,” she said, her voice rising slightly. The carefully controlled composure she’d worked so hard to maintain was </w:t>
        <w:br/>
        <w:t>beginning to fray. “I know what’s in there, Liam. I know about her.”</w:t>
      </w:r>
    </w:p>
    <w:p>
      <w:pPr>
        <w:autoSpaceDN w:val="0"/>
        <w:autoSpaceDE w:val="0"/>
        <w:widowControl/>
        <w:spacing w:line="264" w:lineRule="exact" w:before="264" w:after="0"/>
        <w:ind w:left="0" w:right="0" w:firstLine="0"/>
        <w:jc w:val="left"/>
      </w:pPr>
      <w:r>
        <w:t xml:space="preserve">“There’s nothing to know,” he insisted, his voice hardening. “You’re imagining things. It’s all in your head.” His words, a desperate attempt to deflect the truth, rang hollow in the tense atmosphere of the apartment. The gaslighting, the manipulation – it was so </w:t>
        <w:br/>
        <w:t>blatant, so cruel, that it almost took her breath away.</w:t>
      </w:r>
    </w:p>
    <w:p>
      <w:pPr>
        <w:autoSpaceDN w:val="0"/>
        <w:autoSpaceDE w:val="0"/>
        <w:widowControl/>
        <w:spacing w:line="264" w:lineRule="exact" w:before="264" w:after="0"/>
        <w:ind w:left="0" w:right="0" w:firstLine="0"/>
        <w:jc w:val="left"/>
      </w:pPr>
      <w:r>
        <w:t>She shook her head, the movement sharp and defiant. She wouldn’t be manipulated, not this time.</w:t>
      </w:r>
    </w:p>
    <w:p>
      <w:pPr>
        <w:autoSpaceDN w:val="0"/>
        <w:autoSpaceDE w:val="0"/>
        <w:widowControl/>
        <w:spacing w:line="264" w:lineRule="exact" w:before="264" w:after="0"/>
        <w:ind w:left="0" w:right="0" w:firstLine="0"/>
        <w:jc w:val="left"/>
      </w:pPr>
      <w:r>
        <w:t xml:space="preserve">“The dates, the times, the locations – I’ve seen them all, Liam. They don’t lie.” Her voice was rising, her emotions threatening to </w:t>
        <w:br/>
        <w:t>overwhelm her. She experienced a surge of anger, hot and powerful, a righteous fury that burned away the lingering vestiges of doubt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confusion.</w:t>
      </w:r>
    </w:p>
    <w:p>
      <w:pPr>
        <w:autoSpaceDN w:val="0"/>
        <w:autoSpaceDE w:val="0"/>
        <w:widowControl/>
        <w:spacing w:line="264" w:lineRule="exact" w:before="264" w:after="0"/>
        <w:ind w:left="0" w:right="144" w:firstLine="0"/>
        <w:jc w:val="left"/>
      </w:pPr>
      <w:r>
        <w:t>“It’s not what you think,” he pleaded, his carefully constructed facade crumbling under the weight of her accusations. His eyes flickered, a fleeting glimpse of remorse, a hint of vulnerability hidden beneath layers of denial. But it was quickly gone, replaced by a stubborn refusal to acknowledge the truth.</w:t>
      </w:r>
    </w:p>
    <w:p>
      <w:pPr>
        <w:autoSpaceDN w:val="0"/>
        <w:autoSpaceDE w:val="0"/>
        <w:widowControl/>
        <w:spacing w:line="264" w:lineRule="exact" w:before="264" w:after="0"/>
        <w:ind w:left="0" w:right="0" w:firstLine="0"/>
        <w:jc w:val="left"/>
      </w:pPr>
      <w:r>
        <w:t xml:space="preserve">He attempted to regain control of the conversation, launching into a convoluted explanation filled with half-truths and deliberate </w:t>
        <w:br/>
        <w:t>omissions, a desperate attempt to rewrite the narrative, to twist the truth into something palatable. But his words were empty, devoid of sincerity, revealing the hollowness at the heart of his carefully crafted lies. He attempted to shift the blame, accusing her of being overly sensitive, of creating a problem where none existed, of being jealous and insecure.</w:t>
      </w:r>
    </w:p>
    <w:p>
      <w:pPr>
        <w:autoSpaceDN w:val="0"/>
        <w:autoSpaceDE w:val="0"/>
        <w:widowControl/>
        <w:spacing w:line="264" w:lineRule="exact" w:before="264" w:after="0"/>
        <w:ind w:left="0" w:right="0" w:firstLine="0"/>
        <w:jc w:val="left"/>
      </w:pPr>
      <w:r>
        <w:t xml:space="preserve">The argument escalated, a tempestuous exchange of accusations and denials, each word a sharp blow to their already fractured </w:t>
        <w:br/>
        <w:t>relationship. The apartment experienced smaller, the air thicker, the tension palpable. The comfortable familiarity of their shared space was now a claustrophobic cage, each corner a witness to the collapse of their shared reality.</w:t>
      </w:r>
    </w:p>
    <w:p>
      <w:pPr>
        <w:autoSpaceDN w:val="0"/>
        <w:autoSpaceDE w:val="0"/>
        <w:widowControl/>
        <w:spacing w:line="264" w:lineRule="exact" w:before="264" w:after="0"/>
        <w:ind w:left="0" w:right="0" w:firstLine="0"/>
        <w:jc w:val="left"/>
      </w:pPr>
      <w:r>
        <w:t xml:space="preserve">He accused her of being paranoid, of reading too much into things, of letting her insecurities dictate her actions. He claimed the journal entries were just meaningless scribbles, random thoughts jotted down without any real meaning or consequence. He tried to portray himself as the wronged party, the victim of her irrational </w:t>
        <w:br/>
        <w:t xml:space="preserve">accusations. His words, though designed to inflict pain and </w:t>
        <w:br/>
        <w:t>confusion, served only to solidify her understanding of the profound depth of his betrayal.</w:t>
      </w:r>
    </w:p>
    <w:p>
      <w:pPr>
        <w:autoSpaceDN w:val="0"/>
        <w:autoSpaceDE w:val="0"/>
        <w:widowControl/>
        <w:spacing w:line="264" w:lineRule="exact" w:before="264" w:after="0"/>
        <w:ind w:left="0" w:right="0" w:firstLine="0"/>
        <w:jc w:val="left"/>
      </w:pPr>
      <w:r>
        <w:t xml:space="preserve">The intensity of the argument left her breathless, her heart </w:t>
        <w:br/>
        <w:t xml:space="preserve">pounding in her chest. She experienced a cold, hard knot of disillusionment tightening in her stomach. It wasn't just the betrayal; it was the calculated manipulation, the deliberate deceit, the sheer audacity of his lies that left her reeling. The image of the man she had loved, the man she had believed in, shattered into a million pieces, </w:t>
        <w:br/>
        <w:t>revealing a stranger she hardly recognized.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His pleas for forgiveness, for a second chance, rang hollow. The words were empty platitudes, devoid of genuine remorse. She witnessed the desperation in his eyes, but it was a self-serving desperation, the desperate flailing of a man caught in a web of his own making.</w:t>
      </w:r>
    </w:p>
    <w:p>
      <w:pPr>
        <w:autoSpaceDN w:val="0"/>
        <w:autoSpaceDE w:val="0"/>
        <w:widowControl/>
        <w:spacing w:line="264" w:lineRule="exact" w:before="266" w:after="0"/>
        <w:ind w:left="0" w:right="0" w:firstLine="0"/>
        <w:jc w:val="left"/>
      </w:pPr>
      <w:r>
        <w:t>As the argument wore on, the exhaustion was palpable, a heavy blanket that seemed to weigh down on the air. The room itself seemed to close in on them, its walls pressing in, mirroring the suffocating pressure of their confrontation. The once-welcoming space was now imbued with a raw, hostile energy that crackled between them. The air experienced thick, charged with unspoken emotions, the weight of their broken relationship looming large.</w:t>
      </w:r>
    </w:p>
    <w:p>
      <w:pPr>
        <w:autoSpaceDN w:val="0"/>
        <w:autoSpaceDE w:val="0"/>
        <w:widowControl/>
        <w:spacing w:line="264" w:lineRule="exact" w:before="264" w:after="0"/>
        <w:ind w:left="0" w:right="0" w:firstLine="0"/>
        <w:jc w:val="left"/>
      </w:pPr>
      <w:r>
        <w:t>The confrontation ended not with a dramatic showdown, but with a weary silence, a silence heavier than any shouted accusation. Liam sank onto the sofa, defeated, his carefully constructed facade finally crumbling completely. The hollowness in his eyes spoke volumes, confirming the emptiness she had begun to sense long ago. The "never was, never will be" resonated in the quiet of the apartment, a stark, unforgiving truth that hung heavy in the air. The illusion had not only been shattered, it had been pulverized. The unraveling was complete.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Foundation</w:t>
      </w:r>
    </w:p>
    <w:p>
      <w:pPr>
        <w:autoSpaceDN w:val="0"/>
        <w:autoSpaceDE w:val="0"/>
        <w:widowControl/>
        <w:spacing w:line="264" w:lineRule="exact" w:before="286" w:after="0"/>
        <w:ind w:left="0" w:right="0" w:firstLine="0"/>
        <w:jc w:val="left"/>
      </w:pPr>
      <w:r>
        <w:t xml:space="preserve">The silence stretched, a taut elastic band threatening to snap. Liam’s shoulders slumped, the fight draining from him. He appeared older, smaller, the carefully cultivated image of effortless charm replaced by a defeated weariness. He ran a hand through his hair, the </w:t>
        <w:br/>
        <w:t xml:space="preserve">gesture jerky, betraying the turmoil within. The sandalwood </w:t>
        <w:br/>
        <w:t>incense, usually a comforting presence, now experienced suffocating, heavy with the stench of lies.</w:t>
      </w:r>
    </w:p>
    <w:p>
      <w:pPr>
        <w:autoSpaceDN w:val="0"/>
        <w:autoSpaceDE w:val="0"/>
        <w:widowControl/>
        <w:spacing w:line="264" w:lineRule="exact" w:before="264" w:after="0"/>
        <w:ind w:left="0" w:right="144" w:firstLine="0"/>
        <w:jc w:val="left"/>
      </w:pPr>
      <w:r>
        <w:t>It wasn’t the explosive anger she’d anticipated, but the quiet devastation that hit hardest. The unraveling wasn’t a dramatic collapse but a slow, agonizing disintegration, like watching a meticulously constructed sandcastle crumble grain by grain under the relentless tide.</w:t>
      </w:r>
    </w:p>
    <w:p>
      <w:pPr>
        <w:autoSpaceDN w:val="0"/>
        <w:autoSpaceDE w:val="0"/>
        <w:widowControl/>
        <w:spacing w:line="264" w:lineRule="exact" w:before="264" w:after="0"/>
        <w:ind w:left="0" w:right="0" w:firstLine="0"/>
        <w:jc w:val="left"/>
      </w:pPr>
      <w:r>
        <w:t>A wave of nausea washed over Elara. The anger, the righteous fury that had propelled her, began to recede, replaced by a hollow ache, a profound sense of loss. It wasn't just the loss of the relationship, but the loss of the idealized image she had painstakingly built alongside him, brick by painstaking brick, a dream house erected on a foundation of deceit.</w:t>
      </w:r>
    </w:p>
    <w:p>
      <w:pPr>
        <w:autoSpaceDN w:val="0"/>
        <w:autoSpaceDE w:val="0"/>
        <w:widowControl/>
        <w:spacing w:line="264" w:lineRule="exact" w:before="264" w:after="0"/>
        <w:ind w:left="0" w:right="0" w:firstLine="0"/>
        <w:jc w:val="left"/>
      </w:pPr>
      <w:r>
        <w:t xml:space="preserve">Suddenly, a sharp memory pierced through the fog of her present anguish. She was back in their college days, laughing over cheap wine and late-night talks, Liam's hand warm in hers. He spoke of his dreams, his ambitions, his love for her, each word crafted with an artistry that seemed too perfect, too flawless. Now, she realized, the perfection was a façade, a meticulously crafted performance </w:t>
        <w:br/>
        <w:t>designed to captivate.</w:t>
      </w:r>
    </w:p>
    <w:p>
      <w:pPr>
        <w:autoSpaceDN w:val="0"/>
        <w:autoSpaceDE w:val="0"/>
        <w:widowControl/>
        <w:spacing w:line="264" w:lineRule="exact" w:before="264" w:after="0"/>
        <w:ind w:left="0" w:right="0" w:firstLine="0"/>
        <w:jc w:val="left"/>
      </w:pPr>
      <w:r>
        <w:t xml:space="preserve">The flashbacks came in waves, vivid and intense. A shared trip to the coast, filled with the thrill of discovery and the promise of forever. His eyes sparkled, not with genuine joy, she now </w:t>
        <w:br/>
        <w:t xml:space="preserve">understood, but with a calculating gleam. A casual encounter with a woman at a conference, dismissed then as an innocent interaction, now a sinister precursor to something far more complicated. There was a pattern, a carefully constructed narrative built upon a </w:t>
        <w:br/>
        <w:t>foundation of carefully concealed lies. Each seemingly innocent 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each shared moment, was a deliberate step in the intricate dance of deception.</w:t>
      </w:r>
    </w:p>
    <w:p>
      <w:pPr>
        <w:autoSpaceDN w:val="0"/>
        <w:autoSpaceDE w:val="0"/>
        <w:widowControl/>
        <w:spacing w:line="264" w:lineRule="exact" w:before="264" w:after="0"/>
        <w:ind w:left="0" w:right="0" w:firstLine="0"/>
        <w:jc w:val="left"/>
      </w:pPr>
      <w:r>
        <w:t>She witnessed it now, the gradual erosion of truth, the subtle shifts in behavior, the carefully constructed omissions that had paved the way for his eventual betrayal. The small lies, previously dismissed as inconsequential, now stood revealed as crucial components of a larger, more sinister design. It was a masterpiece of manipulation, a carefully constructed illusion that had captivated her, blinded her, and left her vulnerable to a betrayal she never saw coming.</w:t>
      </w:r>
    </w:p>
    <w:p>
      <w:pPr>
        <w:autoSpaceDN w:val="0"/>
        <w:autoSpaceDE w:val="0"/>
        <w:widowControl/>
        <w:spacing w:line="264" w:lineRule="exact" w:before="264" w:after="0"/>
        <w:ind w:left="0" w:right="0" w:firstLine="0"/>
        <w:jc w:val="left"/>
      </w:pPr>
      <w:r>
        <w:t xml:space="preserve">The idyllic images of their past were now tainted, each memory warped by the knowledge of his deceit. The laughter experienced hollow, the tenderness forced, the affection manufactured. The beautiful tapestry of their shared history was now revealed to be a </w:t>
        <w:br/>
        <w:t>meticulously crafted tapestry of lies. She was caught in a time warp, flitting between the present, where the truth was raw and brutal, and the past, where the illusion had reigned supreme.</w:t>
      </w:r>
    </w:p>
    <w:p>
      <w:pPr>
        <w:autoSpaceDN w:val="0"/>
        <w:autoSpaceDE w:val="0"/>
        <w:widowControl/>
        <w:spacing w:line="264" w:lineRule="exact" w:before="264" w:after="0"/>
        <w:ind w:left="0" w:right="0" w:firstLine="0"/>
        <w:jc w:val="left"/>
      </w:pPr>
      <w:r>
        <w:t>The contrast was jarring. The vibrant colors of the past, once so vivid, were now muted, washed out, their brilliance tarnished by the bleak reality of the present. The carefree joy they'd once shared experienced like a cruel mockery, a poignant reminder of what she had lost. The sweet melodies of their love songs were now discordant, jarring notes in a symphony of betrayal. The past had been a carefully orchestrated performance, a play in which she had played the unwitting lead role.</w:t>
      </w:r>
    </w:p>
    <w:p>
      <w:pPr>
        <w:autoSpaceDN w:val="0"/>
        <w:autoSpaceDE w:val="0"/>
        <w:widowControl/>
        <w:spacing w:line="264" w:lineRule="exact" w:before="264" w:after="0"/>
        <w:ind w:left="0" w:right="144" w:firstLine="0"/>
        <w:jc w:val="left"/>
      </w:pPr>
      <w:r>
        <w:t xml:space="preserve">The realization was agonizing, a slow, agonizing process of </w:t>
        <w:br/>
        <w:t>stripping away layers of self-deception and denial. It was as if she was peeling back the layers of an onion, each layer revealing a sharper, more painful truth. The man she had loved, the man she had believed in, was not the man she thought she knew.</w:t>
      </w:r>
    </w:p>
    <w:p>
      <w:pPr>
        <w:autoSpaceDN w:val="0"/>
        <w:autoSpaceDE w:val="0"/>
        <w:widowControl/>
        <w:spacing w:line="264" w:lineRule="exact" w:before="264" w:after="0"/>
        <w:ind w:left="0" w:right="0" w:firstLine="0"/>
        <w:jc w:val="left"/>
      </w:pPr>
      <w:r>
        <w:t>She remembered a specific birthday dinner, a lavish affair he had planned meticulously. The romantic setting, the thoughtful gifts, the heartfelt speeches—all now experienced staged, calculated, a manipulative performance designed to reinforce her devotion. The subtle clues, the fleeting inconsistencies, were present even then, but she had chosen to ignore them, blinded by love and blinded by his charming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demeanour. The carefully cultivated image had been so convincing, so carefully constructed that even the most subtle discrepancies had gone unnoticed, overlooked, or consciously dismissed.</w:t>
      </w:r>
    </w:p>
    <w:p>
      <w:pPr>
        <w:autoSpaceDN w:val="0"/>
        <w:autoSpaceDE w:val="0"/>
        <w:widowControl/>
        <w:spacing w:line="264" w:lineRule="exact" w:before="264" w:after="0"/>
        <w:ind w:left="0" w:right="0" w:firstLine="0"/>
        <w:jc w:val="left"/>
      </w:pPr>
      <w:r>
        <w:t>As the memories flooded back, she witnessed it all: the calculated charm, the meticulous attention to detail, the slow, insidious drip-drip-drip of lies. It wasn't a sudden, dramatic betrayal, but a meticulously plotted, long-term manipulation that had slowly eroded her trust, chipped away at her self-esteem, and left her vulnerable to his deceit. Each romantic gesture, each tender moment, each loving word, now revealed as mere components of a larger scheme of manipulation.</w:t>
      </w:r>
    </w:p>
    <w:p>
      <w:pPr>
        <w:autoSpaceDN w:val="0"/>
        <w:autoSpaceDE w:val="0"/>
        <w:widowControl/>
        <w:spacing w:line="264" w:lineRule="exact" w:before="264" w:after="0"/>
        <w:ind w:left="0" w:right="0" w:firstLine="0"/>
        <w:jc w:val="left"/>
      </w:pPr>
      <w:r>
        <w:t>She found herself back in his apartment, the sterile atmosphere a stark contrast to the vivid memories of their past. The apartment, once a haven of warmth and intimacy, was now a cold, empty space, a fitting metaphor for the emotional emptiness she experienced inside. Liam remained on the sofa, a defeated figure, the remnants of his carefully constructed persona scattered around him like shattered pieces of glass. He didn’t look at her, his gaze fixed on the floor. The weight of his actions, the gravity of his betrayal, pressed down heavily upon him.</w:t>
      </w:r>
    </w:p>
    <w:p>
      <w:pPr>
        <w:autoSpaceDN w:val="0"/>
        <w:autoSpaceDE w:val="0"/>
        <w:widowControl/>
        <w:spacing w:line="264" w:lineRule="exact" w:before="264" w:after="0"/>
        <w:ind w:left="0" w:right="0" w:firstLine="0"/>
        <w:jc w:val="left"/>
      </w:pPr>
      <w:r>
        <w:t xml:space="preserve">She wondered if he understood the depth of the damage he had caused. If he truly grasped the emotional devastation that his lies had wrought. If he was capable of genuine remorse, or if his </w:t>
        <w:br/>
        <w:t>contrition was merely a performance, another calculated move in the long game of manipulation. The cynical part of her suspected the latter. The pain she experienced wasn’t just the pain of betrayal, but the pain of knowing that she had been so thoroughly duped.</w:t>
      </w:r>
    </w:p>
    <w:p>
      <w:pPr>
        <w:autoSpaceDN w:val="0"/>
        <w:autoSpaceDE w:val="0"/>
        <w:widowControl/>
        <w:spacing w:line="264" w:lineRule="exact" w:before="264" w:after="0"/>
        <w:ind w:left="0" w:right="0" w:firstLine="0"/>
        <w:jc w:val="left"/>
      </w:pPr>
      <w:r>
        <w:t xml:space="preserve">The “never was, never will be” mantra repeated in her head, a relentless, rhythmic reminder of the hollowness of their </w:t>
        <w:br/>
        <w:t xml:space="preserve">relationship. The realization hung heavy in the air, a suffocating presence that mirrored the weight of her disillusionment. The apartment experienced smaller, the silence thicker, the emotional weight almost unbearable. She was not merely grieving the loss of a </w:t>
        <w:br/>
        <w:t>relationship, but the loss of a part of herself. The unraveling was complete, but the process of picking up the pieces, of rebuilding her life, of rediscovering herself, was only just beginning. The road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recovery was long, arduous, but she knew, with a newfound clarity, that she had to embark on that journey alone. The illusion was gone, replaced by a stark, unwavering truth, and in that truth, she found the strength to begin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Betrayal</w:t>
      </w:r>
    </w:p>
    <w:p>
      <w:pPr>
        <w:autoSpaceDN w:val="0"/>
        <w:autoSpaceDE w:val="0"/>
        <w:widowControl/>
        <w:spacing w:line="264" w:lineRule="exact" w:before="286" w:after="0"/>
        <w:ind w:left="0" w:right="0" w:firstLine="0"/>
        <w:jc w:val="left"/>
      </w:pPr>
      <w:r>
        <w:t xml:space="preserve">The apartment, once a sanctuary of shared laughter and whispered secrets, now experienced like a sterile hospital room, cold and impersonal. The scent of sandalwood, once a comforting presence, now clung to the air like a suffocating shroud, a constant reminder of the lies that had permeated every corner of their life together. Elara sat on the edge of the worn armchair, the plush velvet cold against her skin, mirroring the chill that had settled deep in her bones. Liam </w:t>
        <w:br/>
        <w:t>remained on the sofa, a statue carved from grief and regret.</w:t>
      </w:r>
    </w:p>
    <w:p>
      <w:pPr>
        <w:autoSpaceDN w:val="0"/>
        <w:autoSpaceDE w:val="0"/>
        <w:widowControl/>
        <w:spacing w:line="264" w:lineRule="exact" w:before="264" w:after="0"/>
        <w:ind w:left="0" w:right="0" w:firstLine="0"/>
        <w:jc w:val="left"/>
      </w:pPr>
      <w:r>
        <w:t xml:space="preserve">The anger, the righteous fury that had fueled her earlier </w:t>
        <w:br/>
        <w:t>confrontation, had subsided, leaving behind a vast, empty space where only a dull, aching weariness resided. It was a weariness that went beyond physical exhaustion; it was the weariness of a spirit depleted, the exhaustion of carrying the weight of a shattered illusion. She had believed in the fairytale, had invested everything—her heart, her time, her trust—into a carefully constructed lie.</w:t>
      </w:r>
    </w:p>
    <w:p>
      <w:pPr>
        <w:autoSpaceDN w:val="0"/>
        <w:autoSpaceDE w:val="0"/>
        <w:widowControl/>
        <w:spacing w:line="324" w:lineRule="exact" w:before="0" w:after="0"/>
        <w:ind w:left="0" w:right="0" w:firstLine="0"/>
        <w:jc w:val="left"/>
      </w:pPr>
      <w:r>
        <w:t>The realization was crushing, the weight of it almost unbearable.</w:t>
      </w:r>
    </w:p>
    <w:p>
      <w:pPr>
        <w:autoSpaceDN w:val="0"/>
        <w:autoSpaceDE w:val="0"/>
        <w:widowControl/>
        <w:spacing w:line="264" w:lineRule="exact" w:before="264" w:after="0"/>
        <w:ind w:left="0" w:right="0" w:firstLine="0"/>
        <w:jc w:val="left"/>
      </w:pPr>
      <w:r>
        <w:t xml:space="preserve">She traced the rim of a chipped teacup, the fine porcelain cool beneath her trembling fingers. Memories, sharp and vivid, pierced through the fog of her disillusionment. Each happy memory, once a source of joy, now experienced like a cruel mockery, a testament to the depth of Liam’s deception. The stolen kisses, the tender embraces, the whispered promises of forever—all meticulously crafted </w:t>
        <w:br/>
        <w:t>components of a performance designed to win her heart, to bind her to him with silken threads of illusion.</w:t>
      </w:r>
    </w:p>
    <w:p>
      <w:pPr>
        <w:autoSpaceDN w:val="0"/>
        <w:autoSpaceDE w:val="0"/>
        <w:widowControl/>
        <w:spacing w:line="264" w:lineRule="exact" w:before="264" w:after="0"/>
        <w:ind w:left="0" w:right="288" w:firstLine="0"/>
        <w:jc w:val="left"/>
      </w:pPr>
      <w:r>
        <w:t>The self-doubt gnawed at her, relentless and insidious. Had she been blind? Stupid? How could she have missed the subtle clues, the carefully concealed inconsistencies, the deliberate omissions?</w:t>
      </w:r>
    </w:p>
    <w:p>
      <w:pPr>
        <w:autoSpaceDN w:val="0"/>
        <w:autoSpaceDE w:val="0"/>
        <w:widowControl/>
        <w:spacing w:line="264" w:lineRule="exact" w:before="60" w:after="0"/>
        <w:ind w:left="0" w:right="0" w:firstLine="0"/>
        <w:jc w:val="left"/>
      </w:pPr>
      <w:r>
        <w:t xml:space="preserve">The question echoed in her mind, a self-flagellation that only </w:t>
        <w:br/>
        <w:t xml:space="preserve">intensified her pain. She replayed conversations, analyzed gestures, searched for clues that had been hiding in plain sight, missed only because of her blinded trust. Had she been so desperate for love, for acceptance, that she had willingly ignored the warning signs, </w:t>
        <w:br/>
        <w:t>clinging to the comforting illusion rather than facing the bitter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silence between them was thick with unspoken words, heavy with regret. Liam’s silence was not a defiant refusal to acknowledge his actions, but a profound and devastating admission of guilt. It was the silence of a man crushed beneath the weight of his own deception. He didn’t meet her gaze, his eyes fixed on the worn rug, a reflection of the tattered remains of his carefully constructed persona.</w:t>
      </w:r>
    </w:p>
    <w:p>
      <w:pPr>
        <w:autoSpaceDN w:val="0"/>
        <w:autoSpaceDE w:val="0"/>
        <w:widowControl/>
        <w:spacing w:line="264" w:lineRule="exact" w:before="264" w:after="0"/>
        <w:ind w:left="0" w:right="0" w:firstLine="0"/>
        <w:jc w:val="left"/>
      </w:pPr>
      <w:r>
        <w:t xml:space="preserve">Elara’s gaze drifted to the photographs scattered across the coffee table—snapshots of their shared life, each one a poignant reminder of the fabricated reality she had inhabited for so long. Their </w:t>
        <w:br/>
        <w:t>laughter echoed in the empty space, mocking her present sorrow.</w:t>
      </w:r>
    </w:p>
    <w:p>
      <w:pPr>
        <w:autoSpaceDN w:val="0"/>
        <w:autoSpaceDE w:val="0"/>
        <w:widowControl/>
        <w:spacing w:line="264" w:lineRule="exact" w:before="58" w:after="0"/>
        <w:ind w:left="0" w:right="144" w:firstLine="0"/>
        <w:jc w:val="left"/>
      </w:pPr>
      <w:r>
        <w:t>She remembered the holidays spent laughing around a crackling fireplace, his hand warm in hers. The vacations spent on sun-drenched beaches, his eyes sparkling with what she had perceived as genuine affection. Each memory, once a source of comfort, now experienced like a stab of pain, a cruel reminder of the paradise lost.</w:t>
      </w:r>
    </w:p>
    <w:p>
      <w:pPr>
        <w:autoSpaceDN w:val="0"/>
        <w:autoSpaceDE w:val="0"/>
        <w:widowControl/>
        <w:spacing w:line="264" w:lineRule="exact" w:before="264" w:after="0"/>
        <w:ind w:left="0" w:right="0" w:firstLine="0"/>
        <w:jc w:val="left"/>
      </w:pPr>
      <w:r>
        <w:t xml:space="preserve">The betrayal was not a singular act, but a slow, insidious erosion of trust, a meticulously crafted narrative built on a foundation of lies. It was the slow drip, drip, drip of deception, carefully disguised and disguised, each lie a carefully placed stone in a wall that had </w:t>
        <w:br/>
        <w:t>imprisoned her in a world of illusion. She had been walking on glass for so long, unaware of the razor-sharp shards that awaited her descent. The realization was a shock, a brutal awakening that left her reeling in the aftermath.</w:t>
      </w:r>
    </w:p>
    <w:p>
      <w:pPr>
        <w:autoSpaceDN w:val="0"/>
        <w:autoSpaceDE w:val="0"/>
        <w:widowControl/>
        <w:spacing w:line="264" w:lineRule="exact" w:before="264" w:after="0"/>
        <w:ind w:left="0" w:right="0" w:firstLine="0"/>
        <w:jc w:val="left"/>
      </w:pPr>
      <w:r>
        <w:t xml:space="preserve">She picked up one of the photographs, her fingers tracing the </w:t>
        <w:br/>
        <w:t xml:space="preserve">outline of her smiling face. She appeared younger, happier, more carefree. The image experienced alien, as if it depicted someone else </w:t>
        <w:br/>
        <w:t>entirely. The woman in the photo was naïve, trusting, completely unaware of the manipulation that was quietly unfolding around her.</w:t>
      </w:r>
    </w:p>
    <w:p>
      <w:pPr>
        <w:autoSpaceDN w:val="0"/>
        <w:autoSpaceDE w:val="0"/>
        <w:widowControl/>
        <w:spacing w:line="264" w:lineRule="exact" w:before="58" w:after="0"/>
        <w:ind w:left="0" w:right="432" w:firstLine="0"/>
        <w:jc w:val="left"/>
      </w:pPr>
      <w:r>
        <w:t>The gap between the woman in the photograph and the woman sitting here now, ravaged by grief and disillusionment, experienced immeasurable, a chasm of loss.</w:t>
      </w:r>
    </w:p>
    <w:p>
      <w:pPr>
        <w:autoSpaceDN w:val="0"/>
        <w:autoSpaceDE w:val="0"/>
        <w:widowControl/>
        <w:spacing w:line="264" w:lineRule="exact" w:before="264" w:after="0"/>
        <w:ind w:left="0" w:right="0" w:firstLine="0"/>
        <w:jc w:val="left"/>
      </w:pPr>
      <w:r>
        <w:t>The setting sun cast long, mournful shadows across the apartment, highlighting the dust motes dancing in the golden light. The image mirrored the chaos in Elara's mind, a world of shattered dreams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painful truths. The isolation was palpable, a suffocating blanket of loneliness that pressed down on her, a stark contrast to the illusion of intimacy she had once known. The apartment, once a symbol of their shared life, now experienced cold and empty, a fitting metaphor for the emptiness she felt inside.</w:t>
      </w:r>
    </w:p>
    <w:p>
      <w:pPr>
        <w:autoSpaceDN w:val="0"/>
        <w:autoSpaceDE w:val="0"/>
        <w:widowControl/>
        <w:spacing w:line="264" w:lineRule="exact" w:before="264" w:after="0"/>
        <w:ind w:left="0" w:right="0" w:firstLine="0"/>
        <w:jc w:val="left"/>
      </w:pPr>
      <w:r>
        <w:t xml:space="preserve">She thought of the future, a vast and uncertain expanse, and a shudder ran through her. The path ahead seemed daunting, full of obstacles, but in the quiet solitude of that moment, a seed of </w:t>
        <w:br/>
        <w:t>defiance began to grow. It was a small, fragile seed, but it carried within it the strength to rebuild, the resilience to move on, the determination to forge a new path, a path free from the shadows of deception and betrayal.</w:t>
      </w:r>
    </w:p>
    <w:p>
      <w:pPr>
        <w:autoSpaceDN w:val="0"/>
        <w:autoSpaceDE w:val="0"/>
        <w:widowControl/>
        <w:spacing w:line="264" w:lineRule="exact" w:before="264" w:after="0"/>
        <w:ind w:left="0" w:right="0" w:firstLine="0"/>
        <w:jc w:val="left"/>
      </w:pPr>
      <w:r>
        <w:t xml:space="preserve">The process of accepting the betrayal was not a sudden, dramatic event, but a gradual unfolding of painful truths, a slow and </w:t>
        <w:br/>
        <w:t>agonizing disentanglement from the tangled web of lies. Each revelation was a small death, each truth a painful blow that chipped away at her sense of self, but in the dismantling of the illusion, a new self began to emerge. A stronger self, wiser, more cautious, and more resilient.</w:t>
      </w:r>
    </w:p>
    <w:p>
      <w:pPr>
        <w:autoSpaceDN w:val="0"/>
        <w:autoSpaceDE w:val="0"/>
        <w:widowControl/>
        <w:spacing w:line="264" w:lineRule="exact" w:before="264" w:after="0"/>
        <w:ind w:left="0" w:right="0" w:firstLine="0"/>
        <w:jc w:val="left"/>
      </w:pPr>
      <w:r>
        <w:t>Liam spoke, his voice barely a whisper. The words were clumsy, apologetic, full of regret and remorse. But the words experienced hollow, empty, like the promises he had made so freely in the past. Elara detected his words, but the sound didn't reach her. She was lost in a maelstrom of memories, a vortex of pain and self-doubt. The acceptance of the betrayal wasn't an act of forgiveness, not yet. It was a cold, stark acknowledgement of reality, a grim acceptance of the truth that lay before her. It was the beginning of a long and arduous journey, a journey back to herself.</w:t>
      </w:r>
    </w:p>
    <w:p>
      <w:pPr>
        <w:autoSpaceDN w:val="0"/>
        <w:autoSpaceDE w:val="0"/>
        <w:widowControl/>
        <w:spacing w:line="264" w:lineRule="exact" w:before="264" w:after="0"/>
        <w:ind w:left="0" w:right="0" w:firstLine="0"/>
        <w:jc w:val="left"/>
      </w:pPr>
      <w:r>
        <w:t xml:space="preserve">She rose from the armchair, the movement slow and deliberate. The weight of the past, heavy and oppressive, did not leave her, but its grip was loosening. She was not yet free, but she was moving </w:t>
        <w:br/>
        <w:t>towards freedom. The journey ahead was daunting, but in the stark clarity of the betrayal, she found a strength she never knew she possessed. She would navigate this path alone, but she would navigate it with a new-found resolve, a determination to reclaim her life, to rebuild her dreams, to reclaim her own heart.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unraveling was complete, but the process of rebuilding was only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Steps Towards Healing</w:t>
      </w:r>
    </w:p>
    <w:p>
      <w:pPr>
        <w:autoSpaceDN w:val="0"/>
        <w:autoSpaceDE w:val="0"/>
        <w:widowControl/>
        <w:spacing w:line="264" w:lineRule="exact" w:before="286" w:after="0"/>
        <w:ind w:left="0" w:right="0" w:firstLine="0"/>
        <w:jc w:val="left"/>
      </w:pPr>
      <w:r>
        <w:t xml:space="preserve">The following days were a blur of numb acceptance and </w:t>
        <w:br/>
        <w:t xml:space="preserve">practicalities. Liam had moved out, his departure leaving a gaping hole in the apartment, a physical manifestation of the emptiness that echoed in Elara's soul. The silence, once a comfortable </w:t>
        <w:br/>
        <w:t xml:space="preserve">intimacy, now experienced like a suffocating pressure, a constant reminder of the void he had left behind. She went through the motions, packing his belongings, erasing his digital footprint from her life, a series of small, almost ritualistic acts designed to sever the </w:t>
        <w:br/>
        <w:t xml:space="preserve">remaining threads connecting her to a past she no longer </w:t>
        <w:br/>
        <w:t>recognized.</w:t>
      </w:r>
    </w:p>
    <w:p>
      <w:pPr>
        <w:autoSpaceDN w:val="0"/>
        <w:autoSpaceDE w:val="0"/>
        <w:widowControl/>
        <w:spacing w:line="264" w:lineRule="exact" w:before="264" w:after="0"/>
        <w:ind w:left="0" w:right="144" w:firstLine="0"/>
        <w:jc w:val="left"/>
      </w:pPr>
      <w:r>
        <w:t xml:space="preserve">The process experienced strangely clinical, devoid of the emotional turmoil she anticipated. It was as if a protective shell had formed around her heart, shielding it from the full force of her pain. The tears refused to come, replaced by a chilling numbness that left her feeling disconnected, like a ghost inhabiting her own life. The support of her friends and family was a lifeline, a tenuous </w:t>
        <w:br/>
        <w:t xml:space="preserve">connection to a reality that had suddenly become alien and </w:t>
        <w:br/>
        <w:t>unfamiliar. Her best friend, Chloe, had been a constant presence, her unwavering support a soothing balm against the wounds that festered beneath the surface of Elara’s composure.</w:t>
      </w:r>
    </w:p>
    <w:p>
      <w:pPr>
        <w:autoSpaceDN w:val="0"/>
        <w:autoSpaceDE w:val="0"/>
        <w:widowControl/>
        <w:spacing w:line="264" w:lineRule="exact" w:before="264" w:after="0"/>
        <w:ind w:left="0" w:right="0" w:firstLine="0"/>
        <w:jc w:val="left"/>
      </w:pPr>
      <w:r>
        <w:t>Chloe’s presence wasn't just physical; it was a tangible expression of understanding, a silent acknowledgement of the pain that Elara couldn't yet articulate. There were long silences, filled only with the gentle clinking of teacups or the soft murmur of the television in the background, silences that held a deeper meaning than any words could express. They spent hours together, simply sitting in comfortable companionable silence, a shared understanding that transcended the need for words. Chloe's presence was a beacon in the darkness, a reassurance that she wasn't alone in navigating this treacherous terrain.</w:t>
      </w:r>
    </w:p>
    <w:p>
      <w:pPr>
        <w:autoSpaceDN w:val="0"/>
        <w:autoSpaceDE w:val="0"/>
        <w:widowControl/>
        <w:spacing w:line="264" w:lineRule="exact" w:before="264" w:after="0"/>
        <w:ind w:left="0" w:right="144" w:firstLine="0"/>
        <w:jc w:val="left"/>
      </w:pPr>
      <w:r>
        <w:t>Her family, too, offered their support, albeit in a more subdued manner. Her mother, usually a whirlwind of activity and advice, provided a quiet, unwavering presence, her silent strength a comfort in itself. Her father, a man of few words, offered practical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 xml:space="preserve">assistance, taking care of logistical matters that Elara was too emotionally depleted to handle. Their support was less </w:t>
        <w:br/>
        <w:t>demonstrative than Chloe's, but their steady presence was a grounding force, anchoring her to a sense of reality amidst the chaos that raged within.</w:t>
      </w:r>
    </w:p>
    <w:p>
      <w:pPr>
        <w:autoSpaceDN w:val="0"/>
        <w:autoSpaceDE w:val="0"/>
        <w:widowControl/>
        <w:spacing w:line="264" w:lineRule="exact" w:before="264" w:after="0"/>
        <w:ind w:left="0" w:right="0" w:firstLine="0"/>
        <w:jc w:val="left"/>
      </w:pPr>
      <w:r>
        <w:t>Their support, however, didn't magically erase the pain. The nights were the hardest. Sleep offered no escape; instead, her dreams were haunted by fragmented memories, snippets of stolen kisses and whispered promises, each a cruel reminder of the illusion she had so fervently believed in. The weight of betrayal pressed down on her, suffocating her in a sea of doubt and self-recrimination. She would lie awake, staring at the ceiling, the darkness reflecting the abyss within her. The questions gnawed at her: Had she been naive?</w:t>
      </w:r>
    </w:p>
    <w:p>
      <w:pPr>
        <w:autoSpaceDN w:val="0"/>
        <w:autoSpaceDE w:val="0"/>
        <w:widowControl/>
        <w:spacing w:line="264" w:lineRule="exact" w:before="58" w:after="0"/>
        <w:ind w:left="0" w:right="432" w:firstLine="0"/>
        <w:jc w:val="left"/>
      </w:pPr>
      <w:r>
        <w:t>Foolish? Blind? The self-doubt was a constant companion, a shadowy figure that lurked at the edges of her consciousness, whispering insidious lies designed to undermine her self-worth.</w:t>
      </w:r>
    </w:p>
    <w:p>
      <w:pPr>
        <w:autoSpaceDN w:val="0"/>
        <w:autoSpaceDE w:val="0"/>
        <w:widowControl/>
        <w:spacing w:line="264" w:lineRule="exact" w:before="264" w:after="0"/>
        <w:ind w:left="0" w:right="0" w:firstLine="0"/>
        <w:jc w:val="left"/>
      </w:pPr>
      <w:r>
        <w:t xml:space="preserve">Slowly, painstakingly, she began to unravel the threads of self-blame. She realized that Liam's deception was not a reflection of her own failings, but a consequence of his own character flaws. She had been a victim, not a willing participant in her own downfall. This realization, while offering a measure of solace, was also deeply painful. It was a recognition of the depth of the betrayal, the </w:t>
        <w:br/>
        <w:t xml:space="preserve">insidious nature of the manipulation, the cruel realization that the man she had loved so deeply was fundamentally incapable of </w:t>
        <w:br/>
        <w:t>genuine love.</w:t>
      </w:r>
    </w:p>
    <w:p>
      <w:pPr>
        <w:autoSpaceDN w:val="0"/>
        <w:autoSpaceDE w:val="0"/>
        <w:widowControl/>
        <w:spacing w:line="264" w:lineRule="exact" w:before="264" w:after="0"/>
        <w:ind w:left="0" w:right="0" w:firstLine="0"/>
        <w:jc w:val="left"/>
      </w:pPr>
      <w:r>
        <w:t xml:space="preserve">She started therapy, a daunting step, but one that proved to be invaluable. The therapist, a kind woman with a gentle demeanor, helped her navigate the labyrinth of her emotions, gently guiding her through the process of self-discovery and healing. Therapy provided a safe space where Elara could explore her feelings </w:t>
        <w:br/>
        <w:t>without judgment, allowing her to confront the pain head-on, rather than hiding from it. It was a painful process, but one that gradually chipped away at the layers of self-doubt and recrimination that had accumulated over the months.</w:t>
      </w:r>
    </w:p>
    <w:p>
      <w:pPr>
        <w:autoSpaceDN w:val="0"/>
        <w:autoSpaceDE w:val="0"/>
        <w:widowControl/>
        <w:spacing w:line="264" w:lineRule="exact" w:before="264" w:after="0"/>
        <w:ind w:left="0" w:right="144" w:firstLine="0"/>
        <w:jc w:val="center"/>
      </w:pPr>
      <w:r>
        <w:t>The healing process was not linear. There were setbacks, moments of intense emotional pain, days when the grief experienced overwhelming.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with each setback, she found the strength to pick herself up, dusting herself off, and carrying on. She rediscovered passions she had neglected during the relationship, reconnecting with friends she had drifted away from, pursuing hobbies she had abandoned. These small acts of self-care, these moments of reconnection, were small victories in the larger battle for self-discovery and healing.</w:t>
      </w:r>
    </w:p>
    <w:p>
      <w:pPr>
        <w:autoSpaceDN w:val="0"/>
        <w:autoSpaceDE w:val="0"/>
        <w:widowControl/>
        <w:spacing w:line="264" w:lineRule="exact" w:before="264" w:after="0"/>
        <w:ind w:left="0" w:right="0" w:firstLine="0"/>
        <w:jc w:val="left"/>
      </w:pPr>
      <w:r>
        <w:t xml:space="preserve">One afternoon, while wandering through a local park, she stumbled upon a small, neglected garden. It was overgrown with weeds, its beauty obscured by neglect. But within the chaos, she witnessed the potential for renewal, a metaphor for her own life. She began to tend the garden, weeding, pruning, planting new seeds. It was a slow and painstaking process, but as she nurtured the garden back to life, she also nurtured her own spirit. The garden became a sanctuary, a place where she could find solace and peace, a symbol of new beginnings, of growth, and of the resilience of the human spirit. The vibrant colors of the flowers, the intoxicating scent of the blooming plants, became a reminder of the beauty that could </w:t>
        <w:br/>
        <w:t>emerge from even the most desolate of landscapes.</w:t>
      </w:r>
    </w:p>
    <w:p>
      <w:pPr>
        <w:autoSpaceDN w:val="0"/>
        <w:autoSpaceDE w:val="0"/>
        <w:widowControl/>
        <w:spacing w:line="264" w:lineRule="exact" w:before="264" w:after="0"/>
        <w:ind w:left="0" w:right="0" w:firstLine="0"/>
        <w:jc w:val="left"/>
      </w:pPr>
      <w:r>
        <w:t xml:space="preserve">The garden was more than just a symbol; it was a tangible </w:t>
        <w:br/>
        <w:t xml:space="preserve">representation of the healing process. Each weed pulled, each seed planted, each flower that bloomed was a testament to her </w:t>
        <w:br/>
        <w:t>perseverance, a reflection of the strength she was cultivating within.</w:t>
      </w:r>
    </w:p>
    <w:p>
      <w:pPr>
        <w:autoSpaceDN w:val="0"/>
        <w:autoSpaceDE w:val="0"/>
        <w:widowControl/>
        <w:spacing w:line="264" w:lineRule="exact" w:before="58" w:after="0"/>
        <w:ind w:left="0" w:right="144" w:firstLine="0"/>
        <w:jc w:val="left"/>
      </w:pPr>
      <w:r>
        <w:t>The garden was a reminder that even in the midst of devastation, there is always the possibility of renewal, the potential for new growth, a chance to cultivate a life filled with beauty and purpose.</w:t>
      </w:r>
    </w:p>
    <w:p>
      <w:pPr>
        <w:autoSpaceDN w:val="0"/>
        <w:autoSpaceDE w:val="0"/>
        <w:widowControl/>
        <w:spacing w:line="264" w:lineRule="exact" w:before="58" w:after="0"/>
        <w:ind w:left="0" w:right="144" w:firstLine="0"/>
        <w:jc w:val="left"/>
      </w:pPr>
      <w:r>
        <w:t>As she tended the garden, she tended her own soul, nurturing the seeds of hope and resilience that had begun to sprout within her. The journey was long, arduous, and at times painful, but she knew that she was on the right path, a path leading towards healing, growth, and ultimately, a future filled with promise. The first steps towards healing had been taken, and the path ahead, though still uncertain, now experienced illuminated with a light of hope, a beacon guiding her toward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Closure</w:t>
      </w:r>
    </w:p>
    <w:p>
      <w:pPr>
        <w:autoSpaceDN w:val="0"/>
        <w:autoSpaceDE w:val="0"/>
        <w:widowControl/>
        <w:spacing w:line="264" w:lineRule="exact" w:before="286" w:after="0"/>
        <w:ind w:left="0" w:right="0" w:firstLine="0"/>
        <w:jc w:val="left"/>
      </w:pPr>
      <w:r>
        <w:t xml:space="preserve">The crisp autumn air nipped at Elara’s cheeks as she waited on a bench in the deserted park. The leaves, a riot of crimson and gold, crunched underfoot, a melancholic soundtrack to her internal turmoil. She hadn't seen Liam since the day he moved out, a silence that had become as heavy and suffocating as the encroaching winter. This meeting wasn't about reconciliation, not about </w:t>
        <w:br/>
        <w:t xml:space="preserve">rekindling a dying ember. It was about closure, about reclaiming the narrative of her life that he had so carelessly twisted and </w:t>
        <w:br/>
        <w:t>distorted. It was about understanding, a desperate need to decipher the puzzle of their shattered relationship.</w:t>
      </w:r>
    </w:p>
    <w:p>
      <w:pPr>
        <w:autoSpaceDN w:val="0"/>
        <w:autoSpaceDE w:val="0"/>
        <w:widowControl/>
        <w:spacing w:line="264" w:lineRule="exact" w:before="264" w:after="0"/>
        <w:ind w:left="0" w:right="0" w:firstLine="0"/>
        <w:jc w:val="left"/>
      </w:pPr>
      <w:r>
        <w:t>She chose this place deliberately. It wasn't their usual haunt, the cafe where stolen kisses and whispered promises had once been exchanged. This was neutral territory, a reflection of the emotional distance she had carefully cultivated between them. The park, with its quiet solitude, experienced less like a battlefield and more like a space for a final, necessary reckoning.</w:t>
      </w:r>
    </w:p>
    <w:p>
      <w:pPr>
        <w:autoSpaceDN w:val="0"/>
        <w:autoSpaceDE w:val="0"/>
        <w:widowControl/>
        <w:spacing w:line="264" w:lineRule="exact" w:before="264" w:after="0"/>
        <w:ind w:left="0" w:right="0" w:firstLine="0"/>
        <w:jc w:val="left"/>
      </w:pPr>
      <w:r>
        <w:t>Liam arrived promptly, his usual carefree demeanor replaced with a hesitant nervousness that mirrored her own apprehension. He appeared thinner, his eyes shadowed with a fatigue that went beyond physical exhaustion. He carried a worn leather briefcase, an odd choice for a casual meeting, adding to the sense of formality, of finality, to this encounter.</w:t>
      </w:r>
    </w:p>
    <w:p>
      <w:pPr>
        <w:autoSpaceDN w:val="0"/>
        <w:autoSpaceDE w:val="0"/>
        <w:widowControl/>
        <w:spacing w:line="264" w:lineRule="exact" w:before="264" w:after="0"/>
        <w:ind w:left="0" w:right="0" w:firstLine="0"/>
        <w:jc w:val="left"/>
      </w:pPr>
      <w:r>
        <w:t>He approached cautiously, a hesitant smile playing on his lips. "Elara," he began, his voice a low murmur that barely carried over the rustling leaves. He paused, his eyes searching hers, a mixture of guilt and fear flickering in their depths.</w:t>
      </w:r>
    </w:p>
    <w:p>
      <w:pPr>
        <w:autoSpaceDN w:val="0"/>
        <w:autoSpaceDE w:val="0"/>
        <w:widowControl/>
        <w:spacing w:line="264" w:lineRule="exact" w:before="264" w:after="0"/>
        <w:ind w:left="0" w:right="0" w:firstLine="0"/>
        <w:jc w:val="left"/>
      </w:pPr>
      <w:r>
        <w:t>Elara remained impassive, her expression as cold and distant as the November wind. "Liam," she replied, her voice flat, devoid of any emotion. The words experienced heavy, each syllable weighted with the accumulated pain and disillusionment. The polite formality of their address was a mask, a thin veil disguising the tempest raging beneath the surface.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The silence that followed was thick, heavy with unspoken words, with accusations left unsaid, with the weight of a broken trust. It was a silence that spoke volumes, a deafening testament to the irreparable chasm that now separated them. The rustling leaves seemed to amplify the silence, the gentle breeze a mocking reminder of the ephemeral nature of their once passionate </w:t>
        <w:br/>
        <w:t>relationship.</w:t>
      </w:r>
    </w:p>
    <w:p>
      <w:pPr>
        <w:autoSpaceDN w:val="0"/>
        <w:autoSpaceDE w:val="0"/>
        <w:widowControl/>
        <w:spacing w:line="264" w:lineRule="exact" w:before="264" w:after="0"/>
        <w:ind w:left="0" w:right="0" w:firstLine="0"/>
        <w:jc w:val="left"/>
      </w:pPr>
      <w:r>
        <w:t>Finally, Liam broke the silence, his voice barely above a whisper. "I… I wanted to apologize," he stammered, his words tumbling over each other, lacking conviction, sincerity. His apology lacked weight; it sounded like a rehearsed line, devoid of genuine remorse.</w:t>
      </w:r>
    </w:p>
    <w:p>
      <w:pPr>
        <w:autoSpaceDN w:val="0"/>
        <w:autoSpaceDE w:val="0"/>
        <w:widowControl/>
        <w:spacing w:line="264" w:lineRule="exact" w:before="264" w:after="0"/>
        <w:ind w:left="0" w:right="0" w:firstLine="0"/>
        <w:jc w:val="center"/>
      </w:pPr>
      <w:r>
        <w:t>Elara's gaze remained unwavering. "Apologize for what, Liam?" she asked, her voice measured, controlled. "For the lies? For the deceit?</w:t>
      </w:r>
    </w:p>
    <w:p>
      <w:pPr>
        <w:autoSpaceDN w:val="0"/>
        <w:autoSpaceDE w:val="0"/>
        <w:widowControl/>
        <w:spacing w:line="322" w:lineRule="exact" w:before="0" w:after="0"/>
        <w:ind w:left="0" w:right="0" w:firstLine="0"/>
        <w:jc w:val="left"/>
      </w:pPr>
      <w:r>
        <w:t>For stealing a year of my life, leaving me shattered and broken?"</w:t>
      </w:r>
    </w:p>
    <w:p>
      <w:pPr>
        <w:autoSpaceDN w:val="0"/>
        <w:autoSpaceDE w:val="0"/>
        <w:widowControl/>
        <w:spacing w:line="264" w:lineRule="exact" w:before="264" w:after="0"/>
        <w:ind w:left="0" w:right="720" w:firstLine="0"/>
        <w:jc w:val="left"/>
      </w:pPr>
      <w:r>
        <w:t>His eyes fell. "For everything," he mumbled, his voice barely audible.</w:t>
      </w:r>
    </w:p>
    <w:p>
      <w:pPr>
        <w:autoSpaceDN w:val="0"/>
        <w:autoSpaceDE w:val="0"/>
        <w:widowControl/>
        <w:spacing w:line="264" w:lineRule="exact" w:before="264" w:after="0"/>
        <w:ind w:left="0" w:right="0" w:firstLine="0"/>
        <w:jc w:val="left"/>
      </w:pPr>
      <w:r>
        <w:t xml:space="preserve">"Everything isn't enough, Liam," she said, her voice gaining </w:t>
        <w:br/>
        <w:t>strength, the dormant fire within finally beginning to ignite. "Saying sorry doesn't erase what you did. It doesn't magically repair the damage you inflicted." The weight of those words hung in the air between them.</w:t>
      </w:r>
    </w:p>
    <w:p>
      <w:pPr>
        <w:autoSpaceDN w:val="0"/>
        <w:autoSpaceDE w:val="0"/>
        <w:widowControl/>
        <w:spacing w:line="264" w:lineRule="exact" w:before="264" w:after="0"/>
        <w:ind w:left="0" w:right="0" w:firstLine="0"/>
        <w:jc w:val="left"/>
      </w:pPr>
      <w:r>
        <w:t>"I know," he replied, his voice laced with a self-pity that grated on Elara's nerves. "I know I messed up. I made mistakes. But I… I loved you." His voice trembled slightly.</w:t>
      </w:r>
    </w:p>
    <w:p>
      <w:pPr>
        <w:autoSpaceDN w:val="0"/>
        <w:autoSpaceDE w:val="0"/>
        <w:widowControl/>
        <w:spacing w:line="264" w:lineRule="exact" w:before="264" w:after="0"/>
        <w:ind w:left="0" w:right="144" w:firstLine="0"/>
        <w:jc w:val="left"/>
      </w:pPr>
      <w:r>
        <w:t>Elara laughed, a hollow, bitter sound that echoed in the stillness of the park. "Loved me? You used me, Liam. You manipulated me, weaving a web of lies and deceit, constructing a persona that was nothing more than a carefully crafted illusion."</w:t>
      </w:r>
    </w:p>
    <w:p>
      <w:pPr>
        <w:autoSpaceDN w:val="0"/>
        <w:autoSpaceDE w:val="0"/>
        <w:widowControl/>
        <w:spacing w:line="264" w:lineRule="exact" w:before="264" w:after="0"/>
        <w:ind w:left="0" w:right="0" w:firstLine="0"/>
        <w:jc w:val="left"/>
      </w:pPr>
      <w:r>
        <w:t>He flinched at her words, his expression shifting, a fleeting flicker of something resembling remorse crossing his features. "It wasn't my intention to hurt you," he protested weakly. "Things… things just got complicated."</w:t>
      </w:r>
    </w:p>
    <w:p>
      <w:pPr>
        <w:autoSpaceDN w:val="0"/>
        <w:autoSpaceDE w:val="0"/>
        <w:widowControl/>
        <w:spacing w:line="322" w:lineRule="exact" w:before="206" w:after="0"/>
        <w:ind w:left="0" w:right="0" w:firstLine="0"/>
        <w:jc w:val="left"/>
      </w:pPr>
      <w:r>
        <w:t>"Complicated?" Elara repeated, her voice dripping with sarcasm.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"You made it complicated, Liam. You chose to lie, to cheat, to betray the trust I placed in you. Your 'complicated' situation was a selfish choice, a reflection of your own character flaws."</w:t>
      </w:r>
    </w:p>
    <w:p>
      <w:pPr>
        <w:autoSpaceDN w:val="0"/>
        <w:autoSpaceDE w:val="0"/>
        <w:widowControl/>
        <w:spacing w:line="264" w:lineRule="exact" w:before="264" w:after="0"/>
        <w:ind w:left="0" w:right="0" w:firstLine="0"/>
        <w:jc w:val="left"/>
      </w:pPr>
      <w:r>
        <w:t>Liam remained silent, his gaze fixed on the ground, his shoulders slumping under the weight of her words. The carefully constructed facade of self-assuredness he usually maintained had crumbled, revealing a vulnerable, defeated man beneath. The sight offered little satisfaction to Elara; pity was not what she sought. Justice, or at least understanding, was her objective.</w:t>
      </w:r>
    </w:p>
    <w:p>
      <w:pPr>
        <w:autoSpaceDN w:val="0"/>
        <w:autoSpaceDE w:val="0"/>
        <w:widowControl/>
        <w:spacing w:line="264" w:lineRule="exact" w:before="264" w:after="0"/>
        <w:ind w:left="0" w:right="0" w:firstLine="0"/>
        <w:jc w:val="left"/>
      </w:pPr>
      <w:r>
        <w:t>"I deserve answers, Liam," Elara said, her voice firm, resolute. "Not excuses. Not apologies. Answers." There was an unmistakable sincerity in that statement.</w:t>
      </w:r>
    </w:p>
    <w:p>
      <w:pPr>
        <w:autoSpaceDN w:val="0"/>
        <w:autoSpaceDE w:val="0"/>
        <w:widowControl/>
        <w:spacing w:line="264" w:lineRule="exact" w:before="264" w:after="0"/>
        <w:ind w:left="0" w:right="0" w:firstLine="0"/>
        <w:jc w:val="left"/>
      </w:pPr>
      <w:r>
        <w:t>He appeared up, his eyes filled with a mixture of guilt and fear. He hesitated, his fingers tracing the worn edges of his briefcase. He opened it slowly, revealing a stack of papers. "I… I have something to show you," he whispered, his voice trembling.</w:t>
      </w:r>
    </w:p>
    <w:p>
      <w:pPr>
        <w:autoSpaceDN w:val="0"/>
        <w:autoSpaceDE w:val="0"/>
        <w:widowControl/>
        <w:spacing w:line="264" w:lineRule="exact" w:before="264" w:after="0"/>
        <w:ind w:left="0" w:right="0" w:firstLine="0"/>
        <w:jc w:val="left"/>
      </w:pPr>
      <w:r>
        <w:t xml:space="preserve">The papers were copies of emails, text messages, bank statements –the evidence of a life he had kept hidden, a double life that existed alongside their supposed love story. The details were painful, each line a fresh stab to the heart, a confirmation of the betrayal she had already sensed. The evidence unveiled a pattern of deceit, a </w:t>
        <w:br/>
        <w:t xml:space="preserve">calculated manipulation that had shattered her trust and left her feeling utterly betrayed. This wasn't an accident, a slip-up, a </w:t>
        <w:br/>
        <w:t>moment of weakness. This was a deliberate, conscious choice.</w:t>
      </w:r>
    </w:p>
    <w:p>
      <w:pPr>
        <w:autoSpaceDN w:val="0"/>
        <w:autoSpaceDE w:val="0"/>
        <w:widowControl/>
        <w:spacing w:line="264" w:lineRule="exact" w:before="264" w:after="0"/>
        <w:ind w:left="0" w:right="144" w:firstLine="0"/>
        <w:jc w:val="left"/>
      </w:pPr>
      <w:r>
        <w:t>She read through the documents, her face impassive, her heart a cold, hard knot of pain and anger. The papers confirmed what she had suspected, painting a vivid picture of a man who was capable of callous disregard for her feelings, for her well-being. The truth was devastating, a brutal awakening from the dream she had so eagerly embraced.</w:t>
      </w:r>
    </w:p>
    <w:p>
      <w:pPr>
        <w:autoSpaceDN w:val="0"/>
        <w:autoSpaceDE w:val="0"/>
        <w:widowControl/>
        <w:spacing w:line="264" w:lineRule="exact" w:before="264" w:after="0"/>
        <w:ind w:left="0" w:right="0" w:firstLine="0"/>
        <w:jc w:val="left"/>
      </w:pPr>
      <w:r>
        <w:t>When she finished reading, she simply closed the briefcase, placing it back on the bench next to him. She didn't scream, didn't cry, didn't lash out in anger. Her silence was more powerful than any outburst. It was a testament to her newfound strength, a reflection of the healing she had undergone. This wasn’t a battle she had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win; it was a battle she had already won by simply standing here, confronting him, demanding answers, and accepting the brutal truth.</w:t>
      </w:r>
    </w:p>
    <w:p>
      <w:pPr>
        <w:autoSpaceDN w:val="0"/>
        <w:autoSpaceDE w:val="0"/>
        <w:widowControl/>
        <w:spacing w:line="264" w:lineRule="exact" w:before="264" w:after="0"/>
        <w:ind w:left="0" w:right="0" w:firstLine="0"/>
        <w:jc w:val="left"/>
      </w:pPr>
      <w:r>
        <w:t xml:space="preserve">"I understand now," she said, her voice calm, steady. The numbness she had experienced in the aftermath of his departure had given way to a quiet, resolute acceptance. "Never was, never will be," she </w:t>
        <w:br/>
        <w:t>whispered, the refrain echoing the sentiments expressed in the lyrics that had helped her navigate the painful journey of self-discovery. It was a declaration, a truth that had become her mantra, her shield against the lingering sting of betrayal. "Thank you, Liam," she added, her tone devoid of any emotion. "I'm leaving." The weight of those words hung in the air between them.</w:t>
      </w:r>
    </w:p>
    <w:p>
      <w:pPr>
        <w:autoSpaceDN w:val="0"/>
        <w:autoSpaceDE w:val="0"/>
        <w:widowControl/>
        <w:spacing w:line="264" w:lineRule="exact" w:before="264" w:after="0"/>
        <w:ind w:left="0" w:right="0" w:firstLine="0"/>
        <w:jc w:val="left"/>
      </w:pPr>
      <w:r>
        <w:t xml:space="preserve">She turned and walked away, the crunching leaves underfoot a stark contrast to the quiet resolve within. The park, once a symbol of their relationship, now experienced like a place of liberation. The path ahead, although still uncertain, was no longer shadowed by his presence. The journey to self-discovery continued, but the first, crucial step had been taken - she had sought and found closure, reclaiming her power, and embracing a future free from the web of lies he had so skillfully woven. The healing process was far from over, but she was finally ready to move forward, leaving the </w:t>
        <w:br/>
        <w:t>remnants of the past behind. The weight of betrayal lifted, she began to feel a light of hope and a sense of newfound self-worth guiding her toward a future of her own making.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SelfDoubt</w:t>
      </w:r>
    </w:p>
    <w:p>
      <w:pPr>
        <w:autoSpaceDN w:val="0"/>
        <w:autoSpaceDE w:val="0"/>
        <w:widowControl/>
        <w:spacing w:line="264" w:lineRule="exact" w:before="286" w:after="0"/>
        <w:ind w:left="0" w:right="0" w:firstLine="0"/>
        <w:jc w:val="left"/>
      </w:pPr>
      <w:r>
        <w:t>The park bench experienced cold against her bare thighs, the chill seeping into her bones, mirroring the icy grip of self-doubt that had begun to tighten around her heart. Leaving Liam had felt like a victory, a decisive break from the toxic cycle of lies and manipulation. But the quiet solitude of the park, the very space that had witnessed her final confrontation with him, now served as a stark backdrop to a new battle – the internal struggle to reconcile her past with her future. The crisp autumn air, once a symbol of liberation, now felt heavy with unanswered questions, with lingering uncertainties.</w:t>
      </w:r>
    </w:p>
    <w:p>
      <w:pPr>
        <w:autoSpaceDN w:val="0"/>
        <w:autoSpaceDE w:val="0"/>
        <w:widowControl/>
        <w:spacing w:line="264" w:lineRule="exact" w:before="264" w:after="0"/>
        <w:ind w:left="0" w:right="0" w:firstLine="0"/>
        <w:jc w:val="left"/>
      </w:pPr>
      <w:r>
        <w:t>The words Liam had uttered, "It wasn't my intention to hurt you," echoed in her mind, a faint, unsettling melody that contradicted the overwhelming evidence of his deceit. Had it been unintentional?</w:t>
      </w:r>
    </w:p>
    <w:p>
      <w:pPr>
        <w:autoSpaceDN w:val="0"/>
        <w:autoSpaceDE w:val="0"/>
        <w:widowControl/>
        <w:spacing w:line="264" w:lineRule="exact" w:before="60" w:after="0"/>
        <w:ind w:left="0" w:right="288" w:firstLine="0"/>
        <w:jc w:val="left"/>
      </w:pPr>
      <w:r>
        <w:t>Could she truly believe that? Or was this a carefully constructed narrative, a final attempt at manipulation, even in defeat?</w:t>
      </w:r>
    </w:p>
    <w:p>
      <w:pPr>
        <w:autoSpaceDN w:val="0"/>
        <w:autoSpaceDE w:val="0"/>
        <w:widowControl/>
        <w:spacing w:line="264" w:lineRule="exact" w:before="264" w:after="0"/>
        <w:ind w:left="0" w:right="0" w:firstLine="0"/>
        <w:jc w:val="left"/>
      </w:pPr>
      <w:r>
        <w:t xml:space="preserve">A wave of nausea washed over her. Had she been blind? Had she ignored the red flags, the subtle inconsistencies, the whispers of doubt that had occasionally surfaced during their relationship? The idealized image she had built of Liam, a meticulously crafted </w:t>
        <w:br/>
        <w:t>fantasy, now lay shattered in pieces at her feet. But the harsh reality was that she had actively participated in its construction, in its preservation. She had chosen to overlook the warning signs, to excuse his behavior, to believe in the carefully constructed persona he presented to the world.</w:t>
      </w:r>
    </w:p>
    <w:p>
      <w:pPr>
        <w:autoSpaceDN w:val="0"/>
        <w:autoSpaceDE w:val="0"/>
        <w:widowControl/>
        <w:spacing w:line="264" w:lineRule="exact" w:before="264" w:after="0"/>
        <w:ind w:left="0" w:right="0" w:firstLine="0"/>
        <w:jc w:val="left"/>
      </w:pPr>
      <w:r>
        <w:t>The self-recrimination was sharp, a knife twisting in her gut. She had prided herself on her intelligence, her perceptiveness, her ability to discern truth from falsehood. And yet, she had been so thoroughly duped. The shame was almost unbearable, a bitter taste in her mouth, a heavy weight in her chest. Had she been foolish?</w:t>
      </w:r>
    </w:p>
    <w:p>
      <w:pPr>
        <w:autoSpaceDN w:val="0"/>
        <w:autoSpaceDE w:val="0"/>
        <w:widowControl/>
        <w:spacing w:line="264" w:lineRule="exact" w:before="60" w:after="0"/>
        <w:ind w:left="0" w:right="720" w:firstLine="0"/>
        <w:jc w:val="left"/>
      </w:pPr>
      <w:r>
        <w:t>Naive? A victim of her own desperate yearning for love and connection?</w:t>
      </w:r>
    </w:p>
    <w:p>
      <w:pPr>
        <w:autoSpaceDN w:val="0"/>
        <w:autoSpaceDE w:val="0"/>
        <w:widowControl/>
        <w:spacing w:line="264" w:lineRule="exact" w:before="264" w:after="0"/>
        <w:ind w:left="0" w:right="144" w:firstLine="0"/>
        <w:jc w:val="left"/>
      </w:pPr>
      <w:r>
        <w:t>She closed her eyes, the images of their past flashing before her –stolen kisses, whispered promises, laughter echoing in the dimly lit cafes, shared dreams under the starry sky. These memories,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cherished, now experienced tainted, laced with the knowledge of his deception, his betrayals. The vibrant colors of those moments now seemed to fade, leaving only a muted grayscale landscape of pain and disillusionment.</w:t>
      </w:r>
    </w:p>
    <w:p>
      <w:pPr>
        <w:autoSpaceDN w:val="0"/>
        <w:autoSpaceDE w:val="0"/>
        <w:widowControl/>
        <w:spacing w:line="264" w:lineRule="exact" w:before="264" w:after="0"/>
        <w:ind w:left="0" w:right="144" w:firstLine="0"/>
        <w:jc w:val="left"/>
      </w:pPr>
      <w:r>
        <w:t>The thought struck her with the force of a physical blow. Had she been complicit in her own heartbreak? Had her own desire to believe, her own need for love, blinded her to the truth? The answer, agonizingly clear, was yes. She had ignored the warning signs, dismissed her doubts, and chosen to believe in a lie, a carefully constructed illusion that Liam had expertly maintained. She had willingly participated in the charade, a silent partner in a play of deception.</w:t>
      </w:r>
    </w:p>
    <w:p>
      <w:pPr>
        <w:autoSpaceDN w:val="0"/>
        <w:autoSpaceDE w:val="0"/>
        <w:widowControl/>
        <w:spacing w:line="264" w:lineRule="exact" w:before="264" w:after="0"/>
        <w:ind w:left="0" w:right="0" w:firstLine="0"/>
        <w:jc w:val="left"/>
      </w:pPr>
      <w:r>
        <w:t xml:space="preserve">She remembered the casual dismissal of her concerns, the easy excuses he offered, the shifting narratives that conveniently </w:t>
        <w:br/>
        <w:t xml:space="preserve">explained away the inconsistencies. She had rationalized his </w:t>
        <w:br/>
        <w:t>behavior, making excuses for him, placing the blame on external factors, on misunderstandings, on the complexities of life. But the truth was far simpler, far more brutal: Liam was a liar. And she had been the willing participant in his lies.</w:t>
      </w:r>
    </w:p>
    <w:p>
      <w:pPr>
        <w:autoSpaceDN w:val="0"/>
        <w:autoSpaceDE w:val="0"/>
        <w:widowControl/>
        <w:spacing w:line="264" w:lineRule="exact" w:before="264" w:after="0"/>
        <w:ind w:left="0" w:right="0" w:firstLine="0"/>
        <w:jc w:val="left"/>
      </w:pPr>
      <w:r>
        <w:t xml:space="preserve">She began to understand the insidious nature of self-deception. The way it slowly, subtly, erodes one’s judgment, blinding them to the glaring truth. How it traps individuals in a web of their own </w:t>
        <w:br/>
        <w:t xml:space="preserve">making, obscuring the reality in favor of a more palatable, more comforting narrative. The pain of this realization was profound, a deep wound that went far beyond the betrayal itself. It was the pain of self-betrayal, the knowledge that she had failed to protect herself, that she had allowed herself to be vulnerable in a way that </w:t>
        <w:br/>
        <w:t>ultimately left her shattered and broken.</w:t>
      </w:r>
    </w:p>
    <w:p>
      <w:pPr>
        <w:autoSpaceDN w:val="0"/>
        <w:autoSpaceDE w:val="0"/>
        <w:widowControl/>
        <w:spacing w:line="264" w:lineRule="exact" w:before="264" w:after="0"/>
        <w:ind w:left="0" w:right="144" w:firstLine="0"/>
        <w:jc w:val="left"/>
      </w:pPr>
      <w:r>
        <w:t>The park bench grew colder, the sun beginning to dip below the horizon, casting long shadows across the fading light. The wind picked up, whispering secrets through the bare branches of the trees, a symphony of melancholy that mirrored the turmoil within her. But amidst the despair, a glimmer of hope began to emerge, faint at first, but growing stronger with each passing moment.</w:t>
      </w:r>
    </w:p>
    <w:p>
      <w:pPr>
        <w:autoSpaceDN w:val="0"/>
        <w:autoSpaceDE w:val="0"/>
        <w:widowControl/>
        <w:spacing w:line="322" w:lineRule="exact" w:before="206" w:after="0"/>
        <w:ind w:left="0" w:right="0" w:firstLine="0"/>
        <w:jc w:val="left"/>
      </w:pPr>
      <w:r>
        <w:t>It was the realization that taking responsibility for her actions,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her choices, was the first step towards healing. It wasn't about assigning blame; it was about understanding, about accepting her own vulnerability, her own complicity in the situation.</w:t>
      </w:r>
    </w:p>
    <w:p>
      <w:pPr>
        <w:autoSpaceDN w:val="0"/>
        <w:autoSpaceDE w:val="0"/>
        <w:widowControl/>
        <w:spacing w:line="264" w:lineRule="exact" w:before="58" w:after="0"/>
        <w:ind w:left="0" w:right="144" w:firstLine="0"/>
        <w:jc w:val="left"/>
      </w:pPr>
      <w:r>
        <w:t>Acknowledging her role wasn't about self-flagellation; it was about empowering herself, about gaining control over her own narrative.</w:t>
      </w:r>
    </w:p>
    <w:p>
      <w:pPr>
        <w:autoSpaceDN w:val="0"/>
        <w:autoSpaceDE w:val="0"/>
        <w:widowControl/>
        <w:spacing w:line="264" w:lineRule="exact" w:before="264" w:after="0"/>
        <w:ind w:left="0" w:right="144" w:firstLine="0"/>
        <w:jc w:val="left"/>
      </w:pPr>
      <w:r>
        <w:t xml:space="preserve">The weight of self-blame began to lighten, replaced by a growing sense of self-awareness, a deeper understanding of her own </w:t>
        <w:br/>
        <w:t>strengths and weaknesses. The journey of self-discovery had begun in the ashes of a broken relationship, but it was a journey she was determined to complete, to emerge stronger, wiser, more resilient. She was no longer a victim; she was a survivor, and she would use the lessons learned from this devastating experience to build a life that was authentic, fulfilling, and true to herself.</w:t>
      </w:r>
    </w:p>
    <w:p>
      <w:pPr>
        <w:autoSpaceDN w:val="0"/>
        <w:autoSpaceDE w:val="0"/>
        <w:widowControl/>
        <w:spacing w:line="264" w:lineRule="exact" w:before="264" w:after="0"/>
        <w:ind w:left="0" w:right="0" w:firstLine="0"/>
        <w:jc w:val="left"/>
      </w:pPr>
      <w:r>
        <w:t xml:space="preserve">The journey would be long, arduous, and at times excruciatingly painful. There would be setbacks, moments of doubt, and </w:t>
        <w:br/>
        <w:t>temptation to retreat into the familiar comfort of self-deception. But she was armed with a newfound clarity, a resolve to confront her past with honesty and courage. She had faced the brutal truth about Liam, but more importantly, she had begun to face the truth about herself.</w:t>
      </w:r>
    </w:p>
    <w:p>
      <w:pPr>
        <w:autoSpaceDN w:val="0"/>
        <w:autoSpaceDE w:val="0"/>
        <w:widowControl/>
        <w:spacing w:line="264" w:lineRule="exact" w:before="264" w:after="0"/>
        <w:ind w:left="0" w:right="0" w:firstLine="0"/>
        <w:jc w:val="left"/>
      </w:pPr>
      <w:r>
        <w:t>As she stood to leave, the chill of the evening air no longer experienced so biting. The setting sun cast a warm glow on her face, illuminating the path ahead. The journey to self-discovery was far from over, but the weight of self-doubt had begun to lift, replaced by a quiet, determined hope. She was ready to move forward, to embrace the future, leaving behind the wreckage of the past, stronger, wiser, and finally free. The scars of betrayal would remain, a testament to a painful experience, but they would serve as a reminder of her strength, her resilience, and the unwavering power of self-</w:t>
        <w:br/>
        <w:t>discovery. "Never was, never will be," she whispered, the words no longer a lament but a declaration of independence, a promise to herself to build a future rooted in authenticity, in truth, and in the unwavering belief in her own 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Support of Others</w:t>
      </w:r>
    </w:p>
    <w:p>
      <w:pPr>
        <w:autoSpaceDN w:val="0"/>
        <w:autoSpaceDE w:val="0"/>
        <w:widowControl/>
        <w:spacing w:line="264" w:lineRule="exact" w:before="286" w:after="0"/>
        <w:ind w:left="0" w:right="0" w:firstLine="0"/>
        <w:jc w:val="left"/>
      </w:pPr>
      <w:r>
        <w:t>The warmth of Amelia’s hug experienced like a balm on Elara’s wounded soul. Amelia, her oldest and dearest friend, didn’t offer platitudes or hollow reassurances. She simply sat beside her on the worn, floral sofa in Amelia’s cozy living room, a comforting silence holding space for Elara’s raw emotions. The scent of cinnamon and baking apples filled the air, a stark contrast to the icy chill Elara had felt in the park just hours before.</w:t>
      </w:r>
    </w:p>
    <w:p>
      <w:pPr>
        <w:autoSpaceDN w:val="0"/>
        <w:autoSpaceDE w:val="0"/>
        <w:widowControl/>
        <w:spacing w:line="264" w:lineRule="exact" w:before="264" w:after="0"/>
        <w:ind w:left="0" w:right="0" w:firstLine="0"/>
        <w:jc w:val="left"/>
      </w:pPr>
      <w:r>
        <w:t xml:space="preserve">Amelia’s presence was a tangible anchor in the storm raging within Elara. It wasn’t just the physical comfort; it was the unwavering understanding in her eyes, the unspoken empathy that transcended words. Amelia had seen Elara at her most vulnerable, had witnessed her joyous highs and crushing lows, and yet, her love and </w:t>
        <w:br/>
        <w:t>acceptance never wavered. This wasn’t the judgmental gaze of someone who might cast blame or offer unsolicited advice. This was the quiet strength of a true friend, offering a safe space for Elara to simply be.</w:t>
      </w:r>
    </w:p>
    <w:p>
      <w:pPr>
        <w:autoSpaceDN w:val="0"/>
        <w:autoSpaceDE w:val="0"/>
        <w:widowControl/>
        <w:spacing w:line="264" w:lineRule="exact" w:before="264" w:after="0"/>
        <w:ind w:left="0" w:right="0" w:firstLine="0"/>
        <w:jc w:val="left"/>
      </w:pPr>
      <w:r>
        <w:t>“It’s okay to not be okay,” Amelia said softly, her voice gentle and reassuring. “There’s no timeline for healing. Just let yourself feel it, Elara. Don’t try to rush it, don’t try to pretend.”</w:t>
      </w:r>
    </w:p>
    <w:p>
      <w:pPr>
        <w:autoSpaceDN w:val="0"/>
        <w:autoSpaceDE w:val="0"/>
        <w:widowControl/>
        <w:spacing w:line="264" w:lineRule="exact" w:before="264" w:after="0"/>
        <w:ind w:left="0" w:right="288" w:firstLine="0"/>
        <w:jc w:val="left"/>
      </w:pPr>
      <w:r>
        <w:t>Tears streamed down Elara's face, hot and unrestrained, washing away the residue of her self-recrimination. The dam had finally broken. For weeks, she had carried the weight of her betrayal, of her self-deception, in suffocating silence. Now, the release was cathartic, a cleansing torrent that eased the burden on her chest.</w:t>
      </w:r>
    </w:p>
    <w:p>
      <w:pPr>
        <w:autoSpaceDN w:val="0"/>
        <w:autoSpaceDE w:val="0"/>
        <w:widowControl/>
        <w:spacing w:line="264" w:lineRule="exact" w:before="264" w:after="0"/>
        <w:ind w:left="0" w:right="288" w:firstLine="0"/>
        <w:jc w:val="left"/>
      </w:pPr>
      <w:r>
        <w:t>Amelia handed her a tissue, her touch soft and comforting. She didn't interrupt Elara's sobs, simply offering a silent presence, a reassuring hand on her shoulder. The silence wasn't awkward or uncomfortable; it was a space where Elara experienced safe to unravel, to allow the pain to surface without judgment.</w:t>
      </w:r>
    </w:p>
    <w:p>
      <w:pPr>
        <w:autoSpaceDN w:val="0"/>
        <w:autoSpaceDE w:val="0"/>
        <w:widowControl/>
        <w:spacing w:line="264" w:lineRule="exact" w:before="264" w:after="0"/>
        <w:ind w:left="0" w:right="144" w:firstLine="0"/>
        <w:jc w:val="left"/>
      </w:pPr>
      <w:r>
        <w:t>As Elara’s sobs subsided, she began to recount her experiences, her voice trembling.  at first, but slowly gaining strength as she shared her story. she spoke of liam’s lies, of the carefully constructed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facade he had presented, of the agonizing realization of her own complicity. She poured out her shame, her self-doubt, her feelings of vulnerability and betrayal.</w:t>
      </w:r>
    </w:p>
    <w:p>
      <w:pPr>
        <w:autoSpaceDN w:val="0"/>
        <w:autoSpaceDE w:val="0"/>
        <w:widowControl/>
        <w:spacing w:line="264" w:lineRule="exact" w:before="264" w:after="0"/>
        <w:ind w:left="0" w:right="0" w:firstLine="0"/>
        <w:jc w:val="left"/>
      </w:pPr>
      <w:r>
        <w:t xml:space="preserve">Amelia listened patiently, her eyes full of empathy, offering </w:t>
        <w:br/>
        <w:t>occasional nods and murmurs of understanding. There was no interruption, no attempt to minimize Elara’s pain or offer simplistic solutions. She simply allowed Elara to tell her story, to process her emotions, to find her voice in the midst of her turmoil.</w:t>
      </w:r>
    </w:p>
    <w:p>
      <w:pPr>
        <w:autoSpaceDN w:val="0"/>
        <w:autoSpaceDE w:val="0"/>
        <w:widowControl/>
        <w:spacing w:line="264" w:lineRule="exact" w:before="264" w:after="0"/>
        <w:ind w:left="0" w:right="144" w:firstLine="0"/>
        <w:jc w:val="left"/>
      </w:pPr>
      <w:r>
        <w:t xml:space="preserve">As the narrative unfolded, a sense of relief began to wash over Elara. The act of sharing her pain, of giving voice to her emotions, was itself a healing process. It was as if the weight of her burden was being shared, distributed between her and her friend, </w:t>
        <w:br/>
        <w:t>lightening the load and reducing her sense of isolation.</w:t>
      </w:r>
    </w:p>
    <w:p>
      <w:pPr>
        <w:autoSpaceDN w:val="0"/>
        <w:autoSpaceDE w:val="0"/>
        <w:widowControl/>
        <w:spacing w:line="264" w:lineRule="exact" w:before="264" w:after="0"/>
        <w:ind w:left="0" w:right="0" w:firstLine="0"/>
        <w:jc w:val="left"/>
      </w:pPr>
      <w:r>
        <w:t>Later that evening, Elara's parents arrived. They had been anxiously waiting for Elara to reach out, concerned about her well-being.</w:t>
      </w:r>
    </w:p>
    <w:p>
      <w:pPr>
        <w:autoSpaceDN w:val="0"/>
        <w:autoSpaceDE w:val="0"/>
        <w:widowControl/>
        <w:spacing w:line="264" w:lineRule="exact" w:before="58" w:after="0"/>
        <w:ind w:left="0" w:right="0" w:firstLine="0"/>
        <w:jc w:val="left"/>
      </w:pPr>
      <w:r>
        <w:t xml:space="preserve">They, too, provided a source of strength and support. Unlike </w:t>
        <w:br/>
        <w:t>Amelia, their approach was less about allowing Elara to process her emotions freely and more about providing practical comfort and reassurance. They offered words of affirmation, reminding Elara of her strengths, her resilience, and the unwavering love and support that surrounded her.</w:t>
      </w:r>
    </w:p>
    <w:p>
      <w:pPr>
        <w:autoSpaceDN w:val="0"/>
        <w:autoSpaceDE w:val="0"/>
        <w:widowControl/>
        <w:spacing w:line="264" w:lineRule="exact" w:before="264" w:after="0"/>
        <w:ind w:left="0" w:right="0" w:firstLine="0"/>
        <w:jc w:val="left"/>
      </w:pPr>
      <w:r>
        <w:t>Their love was a tangible shield against the lingering pain. It wasn’t about fixing the situation or offering quick solutions. It was about reminding Elara of her inherent worth, of her value as a person, independent of her relationship with Liam. They reminded her of her accomplishments, her dreams, and her potential, gently guiding her back towards a sense of self-worth that had been temporarily overshadowed by the betrayal.</w:t>
      </w:r>
    </w:p>
    <w:p>
      <w:pPr>
        <w:autoSpaceDN w:val="0"/>
        <w:autoSpaceDE w:val="0"/>
        <w:widowControl/>
        <w:spacing w:line="264" w:lineRule="exact" w:before="264" w:after="0"/>
        <w:ind w:left="0" w:right="144" w:firstLine="0"/>
        <w:jc w:val="left"/>
      </w:pPr>
      <w:r>
        <w:t>This wasn’t simply about emotional support; it was about the rebuilding of her confidence, the restoration of her sense of self. Their presence was a constant reassurance that she wasn't alone in her struggle, that she was surrounded by a network of love and support that could help her navigate through the challenging journey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Elara spent the next few days surrounded by her support system.</w:t>
      </w:r>
    </w:p>
    <w:p>
      <w:pPr>
        <w:autoSpaceDN w:val="0"/>
        <w:autoSpaceDE w:val="0"/>
        <w:widowControl/>
        <w:spacing w:line="264" w:lineRule="exact" w:before="58" w:after="0"/>
        <w:ind w:left="0" w:right="0" w:firstLine="0"/>
        <w:jc w:val="left"/>
      </w:pPr>
      <w:r>
        <w:t>She received calls and messages of encouragement from other friends, colleagues, and even some distant family members who had detected about her situation. The sheer volume of love and kindness she received was overwhelming. It was a testament to the power of human connection, the way in which empathy and compassion could mend a broken heart and bolster a wounded spirit.</w:t>
      </w:r>
    </w:p>
    <w:p>
      <w:pPr>
        <w:autoSpaceDN w:val="0"/>
        <w:autoSpaceDE w:val="0"/>
        <w:widowControl/>
        <w:spacing w:line="264" w:lineRule="exact" w:before="264" w:after="0"/>
        <w:ind w:left="0" w:right="0" w:firstLine="0"/>
        <w:jc w:val="left"/>
      </w:pPr>
      <w:r>
        <w:t>These interactions were crucial in helping Elara gain perspective. She realized that Liam’s betrayal wasn't a reflection of her inherent worth, but rather a reflection of his own flaws and character.</w:t>
      </w:r>
    </w:p>
    <w:p>
      <w:pPr>
        <w:autoSpaceDN w:val="0"/>
        <w:autoSpaceDE w:val="0"/>
        <w:widowControl/>
        <w:spacing w:line="264" w:lineRule="exact" w:before="58" w:after="0"/>
        <w:ind w:left="0" w:right="0" w:firstLine="0"/>
        <w:jc w:val="left"/>
      </w:pPr>
      <w:r>
        <w:t>Hearing stories of others who had overcome similar challenges, who had found strength and resilience in the face of adversity, instilled a newfound hope within her.</w:t>
      </w:r>
    </w:p>
    <w:p>
      <w:pPr>
        <w:autoSpaceDN w:val="0"/>
        <w:autoSpaceDE w:val="0"/>
        <w:widowControl/>
        <w:spacing w:line="264" w:lineRule="exact" w:before="264" w:after="0"/>
        <w:ind w:left="0" w:right="0" w:firstLine="0"/>
        <w:jc w:val="left"/>
      </w:pPr>
      <w:r>
        <w:t xml:space="preserve">The shared experiences of her support system, the collective </w:t>
        <w:br/>
        <w:t xml:space="preserve">wisdom and empathy offered, became an invaluable tool in Elara’s journey of self-discovery. She learned that vulnerability wasn't weakness, but a testament to her courage and willingness to </w:t>
        <w:br/>
        <w:t>embrace her emotions. It was through the shared experiences and shared tears that Elara realized she was not alone, and that there was healing, hope, and ultimately, a brighter future waiting for her beyond the shadows of betrayal.</w:t>
      </w:r>
    </w:p>
    <w:p>
      <w:pPr>
        <w:autoSpaceDN w:val="0"/>
        <w:autoSpaceDE w:val="0"/>
        <w:widowControl/>
        <w:spacing w:line="264" w:lineRule="exact" w:before="264" w:after="0"/>
        <w:ind w:left="0" w:right="0" w:firstLine="0"/>
        <w:jc w:val="left"/>
      </w:pPr>
      <w:r>
        <w:t xml:space="preserve">She began to understand that her journey wasn’t solely about </w:t>
        <w:br/>
        <w:t>recovering from Liam’s betrayal, but about understanding herself on a deeper level. It was about identifying her own vulnerabilities, acknowledging her complicity in the situation, and learning to set healthier boundaries in future relationships. The support of her friends and family was instrumental in this self-reflection, providing a safe space to explore her feelings without fear of judgment or condemnation.</w:t>
      </w:r>
    </w:p>
    <w:p>
      <w:pPr>
        <w:autoSpaceDN w:val="0"/>
        <w:autoSpaceDE w:val="0"/>
        <w:widowControl/>
        <w:spacing w:line="264" w:lineRule="exact" w:before="264" w:after="0"/>
        <w:ind w:left="0" w:right="0" w:firstLine="0"/>
        <w:jc w:val="left"/>
      </w:pPr>
      <w:r>
        <w:t>The warmth and comfort Elara received from her support network provided the essential foundation upon which she could build a new life. It wasn't a quick fix, a magical cure for heartbreak, but rather a constant source of strength that allowed her to navigate the complex and often painful journey of self-discovery. The path was still long, but the journey, guided by love and supported by others, no longer experienced so daunting. The "never was, never will be" now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new meaning, not as a lament of lost love, but a declaration of newfound strength and a commitment to a future built on </w:t>
        <w:br/>
        <w:t>authenticity and self-respect. The scars of betrayal would remain, but they were now framed by the unwavering strength and unwavering love of those who stood beside her, supporting her every step of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264" w:lineRule="exact" w:before="286" w:after="0"/>
        <w:ind w:left="0" w:right="0" w:firstLine="0"/>
        <w:jc w:val="left"/>
      </w:pPr>
      <w:r>
        <w:t xml:space="preserve">The weight of Liam’s betrayal had initially crushed Elara, leaving her feeling exposed and fragile. She’d spent weeks recoiling from the pain, building walls around her heart to protect herself from further hurt. But the unwavering support of Amelia, her parents, and her friends had begun to chip away at those defenses, revealing a strength she hadn't known she possessed. It was a slow, </w:t>
        <w:br/>
        <w:t>painstaking process, like carefully excavating a delicate artifact buried deep beneath layers of self-doubt and shame.</w:t>
      </w:r>
    </w:p>
    <w:p>
      <w:pPr>
        <w:autoSpaceDN w:val="0"/>
        <w:autoSpaceDE w:val="0"/>
        <w:widowControl/>
        <w:spacing w:line="264" w:lineRule="exact" w:before="264" w:after="0"/>
        <w:ind w:left="0" w:right="0" w:firstLine="0"/>
        <w:jc w:val="left"/>
      </w:pPr>
      <w:r>
        <w:t xml:space="preserve">One afternoon, while wandering through a local botanical garden, a sense of peace settled over her. The vibrant colors of the flowers, the gentle rustling of leaves, the quiet hum of bees – it all seemed to resonate with a newfound calmness within her. She found a </w:t>
        <w:br/>
        <w:t xml:space="preserve">secluded bench beneath a weeping willow, its branches draping over her like a protective embrace. It was there, surrounded by the serene beauty of nature, that the realization truly dawned on her: her vulnerability wasn't a weakness, it was a testament to her </w:t>
        <w:br/>
        <w:t>courage.</w:t>
      </w:r>
    </w:p>
    <w:p>
      <w:pPr>
        <w:autoSpaceDN w:val="0"/>
        <w:autoSpaceDE w:val="0"/>
        <w:widowControl/>
        <w:spacing w:line="264" w:lineRule="exact" w:before="264" w:after="0"/>
        <w:ind w:left="0" w:right="0" w:firstLine="0"/>
        <w:jc w:val="left"/>
      </w:pPr>
      <w:r>
        <w:t xml:space="preserve">It wasn't a sudden epiphany, but a gradual unfolding of </w:t>
        <w:br/>
        <w:t>understanding. She had always prided herself on her independence, her ability to handle anything life threw her way. She’d equated vulnerability with weakness, with a lack of control. But in the wake of her heartbreak, she witnessed that vulnerability was a different kind of strength – a strength born from honesty, from the willingness to expose her innermost self, even in the face of potential pain. It was the courage to be truly seen, flaws and all.</w:t>
      </w:r>
    </w:p>
    <w:p>
      <w:pPr>
        <w:autoSpaceDN w:val="0"/>
        <w:autoSpaceDE w:val="0"/>
        <w:widowControl/>
        <w:spacing w:line="264" w:lineRule="exact" w:before="264" w:after="0"/>
        <w:ind w:left="0" w:right="144" w:firstLine="0"/>
        <w:jc w:val="left"/>
      </w:pPr>
      <w:r>
        <w:t xml:space="preserve">This new perspective didn't erase the pain, but it reframed it. The hurt remained, a poignant reminder of the deception and the shattered trust, but it no longer defined her. She realized that hiding her emotions, pretending to be invincible, had only </w:t>
        <w:br/>
        <w:t>amplified her suffering. It was in acknowledging her vulnerability, in allowing herself to feel the full spectrum of her emotions – the sadness, the anger, the shame – that she began to heal.</w:t>
      </w:r>
    </w:p>
    <w:p>
      <w:pPr>
        <w:autoSpaceDN w:val="0"/>
        <w:autoSpaceDE w:val="0"/>
        <w:widowControl/>
        <w:spacing w:line="324" w:lineRule="exact" w:before="204" w:after="0"/>
        <w:ind w:left="0" w:right="0" w:firstLine="0"/>
        <w:jc w:val="left"/>
      </w:pPr>
      <w:r>
        <w:t>This newfound acceptance of vulnerability extended beyond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romantic relationship. She began to examine other areas of her life where she had masked her true feelings, where she had sacrificed her needs for the sake of pleasing others. She realized that this pattern of suppressing her emotions had stemmed from a deep-seated fear of rejection, a fear that had prevented her from forming authentic connections. She'd built walls, not to protect herself from others, but to protect herself from herself – from the fear of </w:t>
        <w:br/>
        <w:t>exposing her own imperfections.</w:t>
      </w:r>
    </w:p>
    <w:p>
      <w:pPr>
        <w:autoSpaceDN w:val="0"/>
        <w:autoSpaceDE w:val="0"/>
        <w:widowControl/>
        <w:spacing w:line="264" w:lineRule="exact" w:before="264" w:after="0"/>
        <w:ind w:left="0" w:right="0" w:firstLine="0"/>
        <w:jc w:val="left"/>
      </w:pPr>
      <w:r>
        <w:t>This self-awareness was a painful yet transformative process. It involved confronting uncomfortable truths about herself, admitting to mistakes she'd made, and accepting her own fallibility. It was a journey of self-compassion, of learning to forgive herself for the choices she'd made, even the ones that had contributed to her pain.</w:t>
      </w:r>
    </w:p>
    <w:p>
      <w:pPr>
        <w:autoSpaceDN w:val="0"/>
        <w:autoSpaceDE w:val="0"/>
        <w:widowControl/>
        <w:spacing w:line="264" w:lineRule="exact" w:before="58" w:after="0"/>
        <w:ind w:left="0" w:right="432" w:firstLine="0"/>
        <w:jc w:val="left"/>
      </w:pPr>
      <w:r>
        <w:t>It was about recognizing that everyone makes mistakes, that imperfections are a part of the human experience, and that self-acceptance is crucial to healing and growth.</w:t>
      </w:r>
    </w:p>
    <w:p>
      <w:pPr>
        <w:autoSpaceDN w:val="0"/>
        <w:autoSpaceDE w:val="0"/>
        <w:widowControl/>
        <w:spacing w:line="264" w:lineRule="exact" w:before="264" w:after="0"/>
        <w:ind w:left="0" w:right="0" w:firstLine="0"/>
        <w:jc w:val="left"/>
      </w:pPr>
      <w:r>
        <w:t xml:space="preserve">The process of self-forgiveness wasn't easy. There were days when she’d be overcome with self-recrimination, when the weight of her past mistakes would feel insurmountable. But she learned to </w:t>
        <w:br/>
        <w:t>approach these moments with kindness and understanding, treating herself with the same empathy she would offer a friend in a similar situation. She practiced self-soothing techniques, engaging in activities that brought her joy and comfort – spending time in nature, listening to music, writing in her journal, connecting with her friends and family.</w:t>
      </w:r>
    </w:p>
    <w:p>
      <w:pPr>
        <w:autoSpaceDN w:val="0"/>
        <w:autoSpaceDE w:val="0"/>
        <w:widowControl/>
        <w:spacing w:line="264" w:lineRule="exact" w:before="264" w:after="0"/>
        <w:ind w:left="0" w:right="0" w:firstLine="0"/>
        <w:jc w:val="left"/>
      </w:pPr>
      <w:r>
        <w:t>She began to incorporate mindfulness practices into her daily routine, learning to observe her thoughts and emotions without judgment. This helped her to develop a greater sense of self-</w:t>
        <w:br/>
        <w:t>awareness and to cultivate a more compassionate relationship with herself. She started to recognize the patterns of her thinking and to challenge negative self-talk, replacing it with more positive and affirming messages.</w:t>
      </w:r>
    </w:p>
    <w:p>
      <w:pPr>
        <w:autoSpaceDN w:val="0"/>
        <w:autoSpaceDE w:val="0"/>
        <w:widowControl/>
        <w:spacing w:line="264" w:lineRule="exact" w:before="264" w:after="0"/>
        <w:ind w:left="0" w:right="0" w:firstLine="0"/>
        <w:jc w:val="left"/>
      </w:pPr>
      <w:r>
        <w:t xml:space="preserve">This wasn't a quick fix, a magical cure for heartbreak. It was a slow, gradual process of unlearning old patterns and adopting new ones, of cultivating self-compassion and developing a deeper </w:t>
        <w:br/>
        <w:t>understanding of herself. The path to self-discovery wasn't a straight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line; there were detours, setbacks, and moments of doubt. But with each step, she gained a deeper sense of self-acceptance and self-love.</w:t>
      </w:r>
    </w:p>
    <w:p>
      <w:pPr>
        <w:autoSpaceDN w:val="0"/>
        <w:autoSpaceDE w:val="0"/>
        <w:widowControl/>
        <w:spacing w:line="264" w:lineRule="exact" w:before="264" w:after="0"/>
        <w:ind w:left="0" w:right="0" w:firstLine="0"/>
        <w:jc w:val="left"/>
      </w:pPr>
      <w:r>
        <w:t>One evening, Elara found herself drawn to a small, intimate writing workshop. She’d always enjoyed writing as a way of processing her emotions, but this was different. This workshop offered a safe and supportive environment where she could share her work with others, receive constructive feedback, and connect with like-minded individuals.</w:t>
      </w:r>
    </w:p>
    <w:p>
      <w:pPr>
        <w:autoSpaceDN w:val="0"/>
        <w:autoSpaceDE w:val="0"/>
        <w:widowControl/>
        <w:spacing w:line="264" w:lineRule="exact" w:before="264" w:after="0"/>
        <w:ind w:left="0" w:right="0" w:firstLine="0"/>
        <w:jc w:val="left"/>
      </w:pPr>
      <w:r>
        <w:t>The workshop leader, a kind and empathetic woman named Sarah, created a space where vulnerability was not only accepted but celebrated. Participants shared their most personal stories and poems, their voices trembling with emotion yet infused with a remarkable courage. Elara shared some of her writing, pieces that explored the themes of betrayal, disillusionment, and self-discovery.</w:t>
      </w:r>
    </w:p>
    <w:p>
      <w:pPr>
        <w:autoSpaceDN w:val="0"/>
        <w:autoSpaceDE w:val="0"/>
        <w:widowControl/>
        <w:spacing w:line="264" w:lineRule="exact" w:before="58" w:after="0"/>
        <w:ind w:left="0" w:right="288" w:firstLine="0"/>
        <w:jc w:val="left"/>
      </w:pPr>
      <w:r>
        <w:t>She was nervous, but she experienced a sense of liberation in sharing her pain and her journey of healing.</w:t>
      </w:r>
    </w:p>
    <w:p>
      <w:pPr>
        <w:autoSpaceDN w:val="0"/>
        <w:autoSpaceDE w:val="0"/>
        <w:widowControl/>
        <w:spacing w:line="264" w:lineRule="exact" w:before="264" w:after="0"/>
        <w:ind w:left="0" w:right="0" w:firstLine="0"/>
        <w:jc w:val="left"/>
      </w:pPr>
      <w:r>
        <w:t xml:space="preserve">The feedback she received was incredibly supportive and insightful. Other participants shared their own experiences, validating her feelings and helping her to see that she wasn't alone in her </w:t>
        <w:br/>
        <w:t xml:space="preserve">struggles. She connected with women who had overcome similar challenges, women who had found strength and resilience in the face of adversity. Their shared stories provided a sense of </w:t>
        <w:br/>
        <w:t xml:space="preserve">community and belonging, a reminder that she was part of </w:t>
        <w:br/>
        <w:t>something larger than herself.</w:t>
      </w:r>
    </w:p>
    <w:p>
      <w:pPr>
        <w:autoSpaceDN w:val="0"/>
        <w:autoSpaceDE w:val="0"/>
        <w:widowControl/>
        <w:spacing w:line="264" w:lineRule="exact" w:before="264" w:after="0"/>
        <w:ind w:left="0" w:right="0" w:firstLine="0"/>
        <w:jc w:val="left"/>
      </w:pPr>
      <w:r>
        <w:t xml:space="preserve">The workshop became a sanctuary, a place where Elara could connect with her authentic self, without fear of judgment or </w:t>
        <w:br/>
        <w:t xml:space="preserve">condemnation. It was a space where she could explore her </w:t>
        <w:br/>
        <w:t>emotions, confront her vulnerabilities, and celebrate her resilience. Through the shared experiences and the supportive environment, she gained a renewed sense of hope and purpose.</w:t>
      </w:r>
    </w:p>
    <w:p>
      <w:pPr>
        <w:autoSpaceDN w:val="0"/>
        <w:autoSpaceDE w:val="0"/>
        <w:widowControl/>
        <w:spacing w:line="264" w:lineRule="exact" w:before="264" w:after="0"/>
        <w:ind w:left="0" w:right="0" w:firstLine="0"/>
        <w:jc w:val="left"/>
      </w:pPr>
      <w:r>
        <w:t>The scars of Liam’s betrayal would always remain, a part of her story, a reminder of the lessons she had learned. But they no longer defined her. They were now framed by the unwavering strength she had discovered within herself, a strength forged in the crucible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pain and nurtured by the love and support of her friends and family. She was no longer defined by the "never was, never will be" of her past relationship, but by the “always will be” of her own indomitable spirit, her compassionate heart, and her unwavering commitment to a future built on authenticity, self-love, and a courageous embrace of her vulnerability. The journey of self-discovery was ongoing, but Elara now walked it with a newfound confidence, knowing that even in her vulnerability, she was strong, she was resilient, and she was whole. She was, simply,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SelfEsteem</w:t>
      </w:r>
    </w:p>
    <w:p>
      <w:pPr>
        <w:autoSpaceDN w:val="0"/>
        <w:autoSpaceDE w:val="0"/>
        <w:widowControl/>
        <w:spacing w:line="264" w:lineRule="exact" w:before="286" w:after="0"/>
        <w:ind w:left="0" w:right="0" w:firstLine="0"/>
        <w:jc w:val="left"/>
      </w:pPr>
      <w:r>
        <w:t xml:space="preserve">The botanical garden became a sanctuary, a place she visited almost daily. The vibrant hues of the flowers seemed to mirror the </w:t>
        <w:br/>
        <w:t xml:space="preserve">blossoming sense of self she was cultivating. She began to journal regularly, pouring her thoughts and feelings onto the page, a </w:t>
        <w:br/>
        <w:t xml:space="preserve">process that helped to untangle the complexities of her emotions and to make sense of her experience. The act of writing became a form of self-expression, a way to reclaim her narrative and to </w:t>
        <w:br/>
        <w:t>redefine her identity beyond the constraints of Liam's betrayal. Each entry wasn't just a record of her pain, but a chronicle of her healing.</w:t>
      </w:r>
    </w:p>
    <w:p>
      <w:pPr>
        <w:autoSpaceDN w:val="0"/>
        <w:autoSpaceDE w:val="0"/>
        <w:widowControl/>
        <w:spacing w:line="264" w:lineRule="exact" w:before="264" w:after="0"/>
        <w:ind w:left="0" w:right="0" w:firstLine="0"/>
        <w:jc w:val="left"/>
      </w:pPr>
      <w:r>
        <w:t xml:space="preserve">Beyond journaling, she explored other avenues of self-care. She rediscovered her love for painting, spending hours lost in the </w:t>
        <w:br/>
        <w:t>creative process, allowing her emotions to flow onto the canvas in a riot of colors and textures. Art became a form of therapy, a way to express the emotions she couldn't always articulate with words. The vibrant colors reflected her growing sense of hope, the bold strokes a testament to her newfound strength.</w:t>
      </w:r>
    </w:p>
    <w:p>
      <w:pPr>
        <w:autoSpaceDN w:val="0"/>
        <w:autoSpaceDE w:val="0"/>
        <w:widowControl/>
        <w:spacing w:line="264" w:lineRule="exact" w:before="264" w:after="0"/>
        <w:ind w:left="0" w:right="144" w:firstLine="0"/>
        <w:jc w:val="left"/>
      </w:pPr>
      <w:r>
        <w:t>She started taking long walks in nature, finding solace in the quiet solitude of the woods or the calming rhythm of the ocean waves. Nature became her refuge, a place where she could reconnect with herself and find a sense of peace. She learned to appreciate the small details, the delicate beauty of a wildflower, the majesty of a towering tree, the endless expanse of the sky. These moments of quiet contemplation fostered a sense of gratitude and helped to ground her in the present moment, reducing the pull of her past pain.</w:t>
      </w:r>
    </w:p>
    <w:p>
      <w:pPr>
        <w:autoSpaceDN w:val="0"/>
        <w:autoSpaceDE w:val="0"/>
        <w:widowControl/>
        <w:spacing w:line="264" w:lineRule="exact" w:before="264" w:after="0"/>
        <w:ind w:left="0" w:right="0" w:firstLine="0"/>
        <w:jc w:val="left"/>
      </w:pPr>
      <w:r>
        <w:t xml:space="preserve">Physical exercise became another crucial component of her self-care routine. She began taking yoga classes, finding the mindful </w:t>
        <w:br/>
        <w:t xml:space="preserve">movements both physically and emotionally restorative. The focus on breath and body awareness helped to calm her anxieties and to cultivate a greater sense of self-acceptance. She also started </w:t>
        <w:br/>
        <w:t>running, finding the rhythmic pounding of her feet on the pavement a powerful way to release pent-up energy and to clear her mind. The physical exertion helped to burn away the lingering residue of her heartbreak, replacing it with a sense of strength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empowerment.</w:t>
      </w:r>
    </w:p>
    <w:p>
      <w:pPr>
        <w:autoSpaceDN w:val="0"/>
        <w:autoSpaceDE w:val="0"/>
        <w:widowControl/>
        <w:spacing w:line="264" w:lineRule="exact" w:before="264" w:after="0"/>
        <w:ind w:left="0" w:right="0" w:firstLine="0"/>
        <w:jc w:val="left"/>
      </w:pPr>
      <w:r>
        <w:t xml:space="preserve">She sought professional support, attending therapy sessions with a compassionate and insightful counselor. Therapy provided her with a safe space to explore the depths of her emotional wounds, to process the trauma of Liam's betrayal, and to develop healthy coping mechanisms. She learned to identify her negative thought patterns and to challenge them, replacing self-criticism with self-compassion. Therapy helped her to understand the roots of her low self-esteem, tracing it back to past experiences and ingrained beliefs. Through the therapeutic process, she gradually unearthed a deeper understanding of herself, her strengths, and her </w:t>
        <w:br/>
        <w:t>vulnerabilities.</w:t>
      </w:r>
    </w:p>
    <w:p>
      <w:pPr>
        <w:autoSpaceDN w:val="0"/>
        <w:autoSpaceDE w:val="0"/>
        <w:widowControl/>
        <w:spacing w:line="322" w:lineRule="exact" w:before="206" w:after="0"/>
        <w:ind w:left="0" w:right="0" w:firstLine="0"/>
        <w:jc w:val="left"/>
      </w:pPr>
      <w:r>
        <w:t>The support of her friends and family remained unwavering.</w:t>
      </w:r>
    </w:p>
    <w:p>
      <w:pPr>
        <w:autoSpaceDN w:val="0"/>
        <w:autoSpaceDE w:val="0"/>
        <w:widowControl/>
        <w:spacing w:line="264" w:lineRule="exact" w:before="58" w:after="0"/>
        <w:ind w:left="0" w:right="0" w:firstLine="0"/>
        <w:jc w:val="left"/>
      </w:pPr>
      <w:r>
        <w:t xml:space="preserve">Amelia, her best friend, provided a constant source of </w:t>
        <w:br/>
        <w:t xml:space="preserve">encouragement and understanding. Her parents offered </w:t>
        <w:br/>
        <w:t>unconditional love and acceptance, creating a safe and supportive home environment. These relationships became anchors in her life, reminding her of her value and worth. She fostered her connections with them, engaging in shared activities that brought joy and connection, strengthening the bonds that supported her healing process.</w:t>
      </w:r>
    </w:p>
    <w:p>
      <w:pPr>
        <w:autoSpaceDN w:val="0"/>
        <w:autoSpaceDE w:val="0"/>
        <w:widowControl/>
        <w:spacing w:line="264" w:lineRule="exact" w:before="264" w:after="0"/>
        <w:ind w:left="0" w:right="0" w:firstLine="0"/>
        <w:jc w:val="left"/>
      </w:pPr>
      <w:r>
        <w:t xml:space="preserve">Elara’s newfound dedication to self-care wasn’t a linear progression. There were days when the shadows of doubt and insecurity crept back, threatening to engulf her. The memories of Liam’s betrayal would resurface, triggering a cascade of painful emotions. But now, armed with her newly developed self-awareness, she approached these setbacks with a greater sense of compassion and </w:t>
        <w:br/>
        <w:t xml:space="preserve">understanding. She didn’t judge herself for her moments of </w:t>
        <w:br/>
        <w:t>weakness; instead, she acknowledged her feelings, allowing herself to experience them fully before gently guiding herself back toward a place of peace and self-acceptance.</w:t>
      </w:r>
    </w:p>
    <w:p>
      <w:pPr>
        <w:autoSpaceDN w:val="0"/>
        <w:autoSpaceDE w:val="0"/>
        <w:widowControl/>
        <w:spacing w:line="264" w:lineRule="exact" w:before="264" w:after="0"/>
        <w:ind w:left="0" w:right="0" w:firstLine="0"/>
        <w:jc w:val="left"/>
      </w:pPr>
      <w:r>
        <w:t>She discovered the power of positive affirmations, repeating phrases that reinforced her self-worth and resilience. She surrounded herself with positive influences, seeking out individuals who uplifted and inspired her. She started saying "no" to things that drained her energy or compromised her well-being, setting healthy boundaries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protect her emotional and mental space. This process of setting boundaries was a significant step in her journey of self-discovery, empowering her to take control of her life and to prioritize her own needs.</w:t>
      </w:r>
    </w:p>
    <w:p>
      <w:pPr>
        <w:autoSpaceDN w:val="0"/>
        <w:autoSpaceDE w:val="0"/>
        <w:widowControl/>
        <w:spacing w:line="264" w:lineRule="exact" w:before="264" w:after="0"/>
        <w:ind w:left="0" w:right="0" w:firstLine="0"/>
        <w:jc w:val="left"/>
      </w:pPr>
      <w:r>
        <w:t xml:space="preserve">One evening, Elara impulsively signed up for a pottery class. She’d never considered herself artistic, but the idea of shaping something tangible with her own hands appealed to her. The quiet </w:t>
        <w:br/>
        <w:t>concentration required for the task was meditative, a welcome respite from the constant turmoil of her thoughts. The process of creating something beautiful, something imperfect yet unique, helped her to cultivate a sense of self-acceptance. She discovered a hidden talent and a newfound sense of accomplishment. The clay, yielding to her touch, became a metaphor for her own resilience, the way she was shaping herself anew.</w:t>
      </w:r>
    </w:p>
    <w:p>
      <w:pPr>
        <w:autoSpaceDN w:val="0"/>
        <w:autoSpaceDE w:val="0"/>
        <w:widowControl/>
        <w:spacing w:line="264" w:lineRule="exact" w:before="264" w:after="0"/>
        <w:ind w:left="0" w:right="0" w:firstLine="0"/>
        <w:jc w:val="left"/>
      </w:pPr>
      <w:r>
        <w:t>Her journey continued to involve creative outlets. She joined a local choir, finding solace and joy in the shared act of making music. The harmony of voices, the blend of different instruments, created a sense of belonging and community. Singing became a cathartic release, a way to express her emotions and to connect with others on a deeper level. The lyrics of the songs she sang, often about overcoming adversity and finding strength, resonated deeply with her personal journey.</w:t>
      </w:r>
    </w:p>
    <w:p>
      <w:pPr>
        <w:autoSpaceDN w:val="0"/>
        <w:autoSpaceDE w:val="0"/>
        <w:widowControl/>
        <w:spacing w:line="264" w:lineRule="exact" w:before="264" w:after="0"/>
        <w:ind w:left="0" w:right="0" w:firstLine="0"/>
        <w:jc w:val="left"/>
      </w:pPr>
      <w:r>
        <w:t xml:space="preserve">Elara realized that rebuilding self-esteem wasn't a singular event; it was a continuous process, an ongoing commitment to self-love and self-care. The scars of her past would always remain, but they were now integrated into a larger tapestry of her life, serving as </w:t>
        <w:br/>
        <w:t>reminders of her resilience and her growth. The "never was, never will be" had been transformed into an empowering affirmation: "I was hurt, but I am healing, and I will be stronger than ever before." Her journey of self-discovery had led her to a place of profound self-acceptance and a renewed sense of hope and purpose. She was not just surviving; she was thriving, her spirit ignited by a powerful sense of self-love and unwavering belief in her own potential. The path ahead remained uncertain, but Elara was ready to embrace it, confidently and with an unshakeable belief in her own strength and worth. She was, finally, at peace with herself, and that was more than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Severing Ties</w:t>
      </w:r>
    </w:p>
    <w:p>
      <w:pPr>
        <w:autoSpaceDN w:val="0"/>
        <w:autoSpaceDE w:val="0"/>
        <w:widowControl/>
        <w:spacing w:line="264" w:lineRule="exact" w:before="286" w:after="0"/>
        <w:ind w:left="0" w:right="144" w:firstLine="0"/>
        <w:jc w:val="left"/>
      </w:pPr>
      <w:r>
        <w:t xml:space="preserve">The crisp autumn air nipped at Elara’s cheeks as she stood on the deserted platform, a single suitcase at her feet. The train whistle, a mournful cry in the distance, mirrored the bittersweet ache in her chest. This wasn't a vacation; it was an exodus. A deliberate </w:t>
        <w:br/>
        <w:t xml:space="preserve">severing of the ties that had bound her to Liam, to the life they’d built together, a life that had crumbled into dust under the weight of his betrayal. The small coastal town of Seabrook, nestled miles away from the bustling city where she’d shared those painful years with Liam, experienced like a world away, both geographically and </w:t>
        <w:br/>
        <w:t>emotionally.</w:t>
      </w:r>
    </w:p>
    <w:p>
      <w:pPr>
        <w:autoSpaceDN w:val="0"/>
        <w:autoSpaceDE w:val="0"/>
        <w:widowControl/>
        <w:spacing w:line="264" w:lineRule="exact" w:before="264" w:after="0"/>
        <w:ind w:left="0" w:right="0" w:firstLine="0"/>
        <w:jc w:val="left"/>
      </w:pPr>
      <w:r>
        <w:t>She’d chosen Seabrook deliberately. The rhythmic crashing of waves against the shore, the solitary expanse of the beach, all experienced symbolic of the cleansing she needed. The city held too many memories, too many echoes of their shared past. Each street corner, each cafe, each park bench whispered of a love that had never truly been, a truth she now accepted with a chilling finality. Seabrook represented a clean slate, a blank canvas upon which she could paint her new life, free from the ghost of Liam’s lies.</w:t>
      </w:r>
    </w:p>
    <w:p>
      <w:pPr>
        <w:autoSpaceDN w:val="0"/>
        <w:autoSpaceDE w:val="0"/>
        <w:widowControl/>
        <w:spacing w:line="264" w:lineRule="exact" w:before="264" w:after="0"/>
        <w:ind w:left="0" w:right="0" w:firstLine="0"/>
        <w:jc w:val="left"/>
      </w:pPr>
      <w:r>
        <w:t>The journey itself was a meditation on letting go. As the train rattled along, carrying her further and further away from the life she’d known, Elara allowed herself to feel the full weight of her grief. There were tears, of course, silent streams tracing paths down her cheeks, unnoticed by the other passengers lost in their own worlds. There were moments of profound sadness, a deep ache that resonated in the hollow spaces left behind by Liam’s absence. But interwoven with the pain was a quiet sense of relief, a lightness that surprised her with its intensity. She was leaving behind not only Liam, but also the shackles of self-doubt and low self-esteem that his manipulative behavior had fostered.</w:t>
      </w:r>
    </w:p>
    <w:p>
      <w:pPr>
        <w:autoSpaceDN w:val="0"/>
        <w:autoSpaceDE w:val="0"/>
        <w:widowControl/>
        <w:spacing w:line="264" w:lineRule="exact" w:before="264" w:after="0"/>
        <w:ind w:left="0" w:right="0" w:firstLine="0"/>
        <w:jc w:val="left"/>
      </w:pPr>
      <w:r>
        <w:t xml:space="preserve">She’d spent weeks meticulously planning this escape. She’d secured a small, charming cottage overlooking the sea, a place that </w:t>
        <w:br/>
        <w:t>promised solitude and the opportunity for introspection. She’d carefully packed only the essentials, discarding anything that held a memory of Liam – photographs, gifts, letters – each discarded item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representing a small victory in her battle for self-liberation. The act of purging these material reminders of her past had been strangely therapeutic, a symbolic cleansing ritual that mirrored the inner work she'd been doing to reclaim her sense of self.</w:t>
      </w:r>
    </w:p>
    <w:p>
      <w:pPr>
        <w:autoSpaceDN w:val="0"/>
        <w:autoSpaceDE w:val="0"/>
        <w:widowControl/>
        <w:spacing w:line="264" w:lineRule="exact" w:before="264" w:after="0"/>
        <w:ind w:left="0" w:right="0" w:firstLine="0"/>
        <w:jc w:val="left"/>
      </w:pPr>
      <w:r>
        <w:t>The cottage was modest, but it was hers. It caught the scent of faintly of salt and sea air, a scent that immediately soothed her frayed nerves. The large windows offered panoramic views of the ocean, a constantly shifting canvas of blues and greens that captivated her gaze. The rhythmic crashing of waves against the shore became her new lullaby, a soothing soundtrack to her healing process. She spent hours sitting by the window, simply watching the ocean, allowing its vastness and power to wash over her, erasing the lingering traces of her pain.</w:t>
      </w:r>
    </w:p>
    <w:p>
      <w:pPr>
        <w:autoSpaceDN w:val="0"/>
        <w:autoSpaceDE w:val="0"/>
        <w:widowControl/>
        <w:spacing w:line="264" w:lineRule="exact" w:before="264" w:after="0"/>
        <w:ind w:left="0" w:right="0" w:firstLine="0"/>
        <w:jc w:val="left"/>
      </w:pPr>
      <w:r>
        <w:t>The first few days were a blur of unpacking and settling in, a period of quiet contemplation punctuated by occasional waves of emotion. But gradually, a sense of calm began to settle over her. She started exploring her surroundings, walking along the deserted beaches, discovering hidden coves and secluded paths. She rediscovered the simple pleasures of life – the taste of fresh sea air, the warmth of the sun on her skin, the beauty of the natural world. These simple joys were a balm to her soul, gently soothing the wounds of her past.</w:t>
      </w:r>
    </w:p>
    <w:p>
      <w:pPr>
        <w:autoSpaceDN w:val="0"/>
        <w:autoSpaceDE w:val="0"/>
        <w:widowControl/>
        <w:spacing w:line="264" w:lineRule="exact" w:before="264" w:after="0"/>
        <w:ind w:left="0" w:right="0" w:firstLine="0"/>
        <w:jc w:val="left"/>
      </w:pPr>
      <w:r>
        <w:t xml:space="preserve">She began painting again, inspired by the breathtaking beauty of her new environment. Her canvases were filled with vibrant hues of blues and greens, mirroring the colors of the sea and sky. She found herself experimenting with different textures and techniques, </w:t>
        <w:br/>
        <w:t xml:space="preserve">creating art that was both bold and expressive. Painting became a form of therapy, a way to release the emotions she couldn't </w:t>
        <w:br/>
        <w:t>articulate in words. Each stroke of the brush was a step towards healing, a way to reclaim her creative voice and her sense of self.</w:t>
      </w:r>
    </w:p>
    <w:p>
      <w:pPr>
        <w:autoSpaceDN w:val="0"/>
        <w:autoSpaceDE w:val="0"/>
        <w:widowControl/>
        <w:spacing w:line="264" w:lineRule="exact" w:before="264" w:after="0"/>
        <w:ind w:left="0" w:right="0" w:firstLine="0"/>
        <w:jc w:val="left"/>
      </w:pPr>
      <w:r>
        <w:t>She also took up photography, capturing the stunning beauty of the coastal landscape. The camera became an extension of her own perspective, a way to frame and interpret the world around her. She discovered a hidden talent, a new way to express herself creatively.</w:t>
      </w:r>
    </w:p>
    <w:p>
      <w:pPr>
        <w:autoSpaceDN w:val="0"/>
        <w:autoSpaceDE w:val="0"/>
        <w:widowControl/>
        <w:spacing w:line="264" w:lineRule="exact" w:before="58" w:after="0"/>
        <w:ind w:left="0" w:right="144" w:firstLine="0"/>
        <w:jc w:val="left"/>
      </w:pPr>
      <w:r>
        <w:t>Through her photography, she began to see the world with new eyes, appreciating the beauty of the everyday and the resilience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nature.</w:t>
      </w:r>
    </w:p>
    <w:p>
      <w:pPr>
        <w:autoSpaceDN w:val="0"/>
        <w:autoSpaceDE w:val="0"/>
        <w:widowControl/>
        <w:spacing w:line="264" w:lineRule="exact" w:before="264" w:after="0"/>
        <w:ind w:left="0" w:right="0" w:firstLine="0"/>
        <w:jc w:val="left"/>
      </w:pPr>
      <w:r>
        <w:t>She found solace in the local library, immersing herself in books, seeking inspiration and understanding in the written word. She read stories of resilience and self-discovery, stories of women who had overcome adversity and found their strength. These narratives were a source of comfort and encouragement, reminding her that she wasn’t alone in her journey. The stories reminded her that healing was possible, that growth was possible.</w:t>
      </w:r>
    </w:p>
    <w:p>
      <w:pPr>
        <w:autoSpaceDN w:val="0"/>
        <w:autoSpaceDE w:val="0"/>
        <w:widowControl/>
        <w:spacing w:line="264" w:lineRule="exact" w:before="264" w:after="0"/>
        <w:ind w:left="0" w:right="0" w:firstLine="0"/>
        <w:jc w:val="left"/>
      </w:pPr>
      <w:r>
        <w:t>The act of creating, whether through painting, photography, or writing, provided Elara with a sense of purpose and meaning. It gave her something to focus on, something to channel her energy into, something to help her move forward. This creative rebirth became the bedrock upon which she rebuilt her life, her spirit, her very self. The ocean, her constant companion, seemed to mirror her journey – its constant ebb and flow a metaphor for the ups and downs of healing, its vastness a testament to the possibilities that lay ahead.</w:t>
      </w:r>
    </w:p>
    <w:p>
      <w:pPr>
        <w:autoSpaceDN w:val="0"/>
        <w:autoSpaceDE w:val="0"/>
        <w:widowControl/>
        <w:spacing w:line="264" w:lineRule="exact" w:before="264" w:after="0"/>
        <w:ind w:left="0" w:right="0" w:firstLine="0"/>
        <w:jc w:val="left"/>
      </w:pPr>
      <w:r>
        <w:t xml:space="preserve">Seabrook, initially a haven for escape, had become something more. It was a catalyst for growth, a space where she could not only heal from the pain of Liam's betrayal but also discover her strength and begin to create a life that was authentically hers. The distance from the past wasn't just physical; it was a symbol of the emotional distance she'd created, a chasm between herself and the toxic </w:t>
        <w:br/>
        <w:t>relationship that had nearly consumed her. She was no longer defined by Liam’s lies; she was becoming her own masterpiece.</w:t>
      </w:r>
    </w:p>
    <w:p>
      <w:pPr>
        <w:autoSpaceDN w:val="0"/>
        <w:autoSpaceDE w:val="0"/>
        <w:widowControl/>
        <w:spacing w:line="264" w:lineRule="exact" w:before="264" w:after="0"/>
        <w:ind w:left="0" w:right="0" w:firstLine="0"/>
        <w:jc w:val="left"/>
      </w:pPr>
      <w:r>
        <w:t xml:space="preserve">One evening, while watching the sunset paint the sky in fiery hues of orange and red, Elara experienced a profound sense of peace wash over her. The pain was still there, a faint echo in the distance, but it no longer held the power to define her. She had severed the ties that bound her to the past, not out of anger or resentment, but out of a deep and abiding love for herself. She was free, and in that </w:t>
        <w:br/>
        <w:t>freedom, she found a strength she never knew she possessed. The "never was, never will be" was a mantra no longer, instead a quiet recognition that a new chapter was dawning. This wasn’t an ending, but a beginning, a new dawn painted in the vibrant colors of self-discovery, resilience, and a future brimming with the promise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life lived authentically, completely, and irrevocably 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SelfAcceptance</w:t>
      </w:r>
    </w:p>
    <w:p>
      <w:pPr>
        <w:autoSpaceDN w:val="0"/>
        <w:autoSpaceDE w:val="0"/>
        <w:widowControl/>
        <w:spacing w:line="264" w:lineRule="exact" w:before="286" w:after="0"/>
        <w:ind w:left="0" w:right="0" w:firstLine="0"/>
        <w:jc w:val="left"/>
      </w:pPr>
      <w:r>
        <w:t>The rhythmic crash of the waves, once a comforting balm, now served as a counterpoint to the quiet turmoil within Elara. She'd escaped the city, escaped Liam, but the ghost of their relationship, the insidious whisper of his lies, still lingered. Seabrook offered solace, a sanctuary from the pain, but true healing demanded more than geographical distance; it demanded a confrontation with her own emotions, a reckoning with her capacity for forgiveness.</w:t>
      </w:r>
    </w:p>
    <w:p>
      <w:pPr>
        <w:autoSpaceDN w:val="0"/>
        <w:autoSpaceDE w:val="0"/>
        <w:widowControl/>
        <w:spacing w:line="264" w:lineRule="exact" w:before="264" w:after="0"/>
        <w:ind w:left="0" w:right="0" w:firstLine="0"/>
        <w:jc w:val="left"/>
      </w:pPr>
      <w:r>
        <w:t xml:space="preserve">Forgiveness, she realized, wasn’t about absolving Liam of his </w:t>
        <w:br/>
        <w:t xml:space="preserve">actions. It wasn't about condoning his betrayal, or pretending it hadn't happened, or even understanding his motivations. It was about freeing herself from the chains of resentment, from the anger that had threatened to consume her. It was about reclaiming her own power, her own narrative. Holding onto the anger, she </w:t>
        <w:br/>
        <w:t>realized, was like clutching a burning coal; it only scorched her own hands. Letting go didn't mean forgetting; it meant choosing to no longer be defined by the pain he inflicted.</w:t>
      </w:r>
    </w:p>
    <w:p>
      <w:pPr>
        <w:autoSpaceDN w:val="0"/>
        <w:autoSpaceDE w:val="0"/>
        <w:widowControl/>
        <w:spacing w:line="264" w:lineRule="exact" w:before="264" w:after="0"/>
        <w:ind w:left="0" w:right="0" w:firstLine="0"/>
        <w:jc w:val="left"/>
      </w:pPr>
      <w:r>
        <w:t>She began to journal, pouring her thoughts and feelings onto the page, a stream of consciousness that flowed freely, unburdened by the need for censorship or perfection. The words themselves, raw and unfiltered, became a cathartic release. She wrote about the anger, the hurt, the betrayal, but she also wrote about the moments of happiness, the fleeting glimpses of genuine connection, the memories that, despite everything, still held a certain tenderness.</w:t>
      </w:r>
    </w:p>
    <w:p>
      <w:pPr>
        <w:autoSpaceDN w:val="0"/>
        <w:autoSpaceDE w:val="0"/>
        <w:widowControl/>
        <w:spacing w:line="264" w:lineRule="exact" w:before="60" w:after="0"/>
        <w:ind w:left="0" w:right="144" w:firstLine="0"/>
        <w:jc w:val="left"/>
      </w:pPr>
      <w:r>
        <w:t>She wrote about the confusion, the struggle to understand how someone she'd loved so deeply could be capable of such deception.</w:t>
      </w:r>
    </w:p>
    <w:p>
      <w:pPr>
        <w:autoSpaceDN w:val="0"/>
        <w:autoSpaceDE w:val="0"/>
        <w:widowControl/>
        <w:spacing w:line="264" w:lineRule="exact" w:before="264" w:after="0"/>
        <w:ind w:left="0" w:right="0" w:firstLine="0"/>
        <w:jc w:val="left"/>
      </w:pPr>
      <w:r>
        <w:t>One entry began, "Forgiveness isn't a gift I give him; it's a gift I give myself." This became a mantra, a guiding principle in her journey toward self-acceptance. She started to examine the role she played in the relationship, acknowledging her own vulnerabilities, her own need for validation, her own tendency to overlook warning signs in her desperate yearning for love and acceptance. This wasn't about blaming herself; it was about understanding the patterns of her own behavior, the unconscious choices that had led her to this point.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small cottage, with its comforting familiarity, became a </w:t>
        <w:br/>
        <w:t>sanctuary for this inner work. Each morning, as the sun rose over the ocean, casting a golden glow across the water, Elara would sit by the window, sipping her tea, and reflect on her journey. She began to notice the small, subtle shifts within herself – a lessening of the tightness in her chest, a softening of the lines etched around her eyes, a quiet confidence that was slowly replacing the self-doubt that had plagued her for so long.</w:t>
      </w:r>
    </w:p>
    <w:p>
      <w:pPr>
        <w:autoSpaceDN w:val="0"/>
        <w:autoSpaceDE w:val="0"/>
        <w:widowControl/>
        <w:spacing w:line="264" w:lineRule="exact" w:before="264" w:after="0"/>
        <w:ind w:left="0" w:right="0" w:firstLine="0"/>
        <w:jc w:val="left"/>
      </w:pPr>
      <w:r>
        <w:t>One afternoon, while wandering along the beach, she found a smooth, grey stone, perfectly shaped and polished by the relentless action of the waves. She picked it up, turning it over in her hand, its coolness soothing against her skin. The stone, she experienced, was a symbol of her own transformation – smoothed and polished by the trials she'd endured, strengthened by the storms she'd weathered. It was a tangible representation of her growing resilience, her ability to withstand the harsh currents of life and emerge stronger on the other side.</w:t>
      </w:r>
    </w:p>
    <w:p>
      <w:pPr>
        <w:autoSpaceDN w:val="0"/>
        <w:autoSpaceDE w:val="0"/>
        <w:widowControl/>
        <w:spacing w:line="264" w:lineRule="exact" w:before="264" w:after="0"/>
        <w:ind w:left="0" w:right="144" w:firstLine="0"/>
        <w:jc w:val="left"/>
      </w:pPr>
      <w:r>
        <w:t>She began to understand that letting go wasn't about forgetting or ignoring the pain, but about integrating it into her narrative, acknowledging its existence without letting it define her. She started to see Liam's betrayal not as a mark of her own inadequacy but as a reflection of his own flaws, his own inability to be honest and true to himself. This understanding allowed her to finally release the anger, the resentment, the self-blame that had weighed her down for so long.</w:t>
      </w:r>
    </w:p>
    <w:p>
      <w:pPr>
        <w:autoSpaceDN w:val="0"/>
        <w:autoSpaceDE w:val="0"/>
        <w:widowControl/>
        <w:spacing w:line="264" w:lineRule="exact" w:before="264" w:after="0"/>
        <w:ind w:left="0" w:right="0" w:firstLine="0"/>
        <w:jc w:val="left"/>
      </w:pPr>
      <w:r>
        <w:t xml:space="preserve">The forgiveness, she discovered, was a gradual process, not a </w:t>
        <w:br/>
        <w:t xml:space="preserve">sudden epiphany. It was a slow, steady unfurling of the heart, a releasing of the grip on the past, a gentle acceptance of what had been. There were moments of doubt, moments when the pain resurfaced with unexpected intensity, moments when the old </w:t>
        <w:br/>
        <w:t>wounds threatened to reopen. But each time, she found the strength to return to her practice of self-compassion, to remind herself that she was worthy of love and happiness, that she was capable of healing, that she was strong.</w:t>
      </w:r>
    </w:p>
    <w:p>
      <w:pPr>
        <w:autoSpaceDN w:val="0"/>
        <w:autoSpaceDE w:val="0"/>
        <w:widowControl/>
        <w:spacing w:line="264" w:lineRule="exact" w:before="264" w:after="0"/>
        <w:ind w:left="0" w:right="0" w:firstLine="0"/>
        <w:jc w:val="left"/>
      </w:pPr>
      <w:r>
        <w:t>One evening, as the sun dipped below the horizon, painting the sky in breathtaking hues of orange, purple, and pink, Elara sat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beach, the smooth grey stone nestled in her hand. She experienced a deep sense of peace wash over her, a quiet serenity that had eluded her for so long. The pain was still there, a faint whisper in the </w:t>
        <w:br/>
        <w:t>background, but it no longer held the power to dominate her. She had chosen forgiveness, not for Liam's sake, but for her own.</w:t>
      </w:r>
    </w:p>
    <w:p>
      <w:pPr>
        <w:autoSpaceDN w:val="0"/>
        <w:autoSpaceDE w:val="0"/>
        <w:widowControl/>
        <w:spacing w:line="264" w:lineRule="exact" w:before="264" w:after="0"/>
        <w:ind w:left="0" w:right="144" w:firstLine="0"/>
        <w:jc w:val="left"/>
      </w:pPr>
      <w:r>
        <w:t>The journey toward self-acceptance was equally challenging, but equally rewarding. She'd spent years defining herself through the lens of Liam's approval, molding herself to fit his idealized image.</w:t>
      </w:r>
    </w:p>
    <w:p>
      <w:pPr>
        <w:autoSpaceDN w:val="0"/>
        <w:autoSpaceDE w:val="0"/>
        <w:widowControl/>
        <w:spacing w:line="264" w:lineRule="exact" w:before="58" w:after="0"/>
        <w:ind w:left="0" w:right="288" w:firstLine="0"/>
        <w:jc w:val="left"/>
      </w:pPr>
      <w:r>
        <w:t>Now, she was reclaiming her authentic self, stripping away the layers of pretense, embracing her own imperfections, celebrating her own unique strengths.</w:t>
      </w:r>
    </w:p>
    <w:p>
      <w:pPr>
        <w:autoSpaceDN w:val="0"/>
        <w:autoSpaceDE w:val="0"/>
        <w:widowControl/>
        <w:spacing w:line="264" w:lineRule="exact" w:before="264" w:after="0"/>
        <w:ind w:left="0" w:right="0" w:firstLine="0"/>
        <w:jc w:val="left"/>
      </w:pPr>
      <w:r>
        <w:t>She started saying yes to things that made her happy, things that aligned with her true self. She took a pottery class, rediscovering a childhood passion she'd abandoned long ago. She joined a book club, engaging in lively discussions with other women who shared her love of literature. She volunteered at a local animal shelter, finding solace in the unconditional love of the animals. These experiences helped her to connect with herself and with others on a deeper level, to build a life that was rich and fulfilling, a life that was entirely her own.</w:t>
      </w:r>
    </w:p>
    <w:p>
      <w:pPr>
        <w:autoSpaceDN w:val="0"/>
        <w:autoSpaceDE w:val="0"/>
        <w:widowControl/>
        <w:spacing w:line="264" w:lineRule="exact" w:before="264" w:after="0"/>
        <w:ind w:left="0" w:right="0" w:firstLine="0"/>
        <w:jc w:val="left"/>
      </w:pPr>
      <w:r>
        <w:t>The memories of Liam still surfaced, but they no longer held the same power to wound her. They were simply memories, part of her past, a chapter in her story, but not the whole story. She carried them with her, not as burdens, but as lessons learned, as reminders of her own resilience, her own capacity for growth.</w:t>
      </w:r>
    </w:p>
    <w:p>
      <w:pPr>
        <w:autoSpaceDN w:val="0"/>
        <w:autoSpaceDE w:val="0"/>
        <w:widowControl/>
        <w:spacing w:line="264" w:lineRule="exact" w:before="264" w:after="0"/>
        <w:ind w:left="0" w:right="288" w:firstLine="0"/>
        <w:jc w:val="left"/>
      </w:pPr>
      <w:r>
        <w:t>One day, she received a letter from Liam. It was an apology, a heartfelt expression of remorse, a desperate plea for forgiveness.</w:t>
      </w:r>
    </w:p>
    <w:p>
      <w:pPr>
        <w:autoSpaceDN w:val="0"/>
        <w:autoSpaceDE w:val="0"/>
        <w:widowControl/>
        <w:spacing w:line="264" w:lineRule="exact" w:before="58" w:after="0"/>
        <w:ind w:left="0" w:right="0" w:firstLine="0"/>
        <w:jc w:val="left"/>
      </w:pPr>
      <w:r>
        <w:t xml:space="preserve">Elara read it calmly, without anger or resentment. She </w:t>
        <w:br/>
        <w:t>acknowledged his apology, but she didn't respond. She didn't need his forgiveness; she had already given herself that gift. She was free.</w:t>
      </w:r>
    </w:p>
    <w:p>
      <w:pPr>
        <w:autoSpaceDN w:val="0"/>
        <w:autoSpaceDE w:val="0"/>
        <w:widowControl/>
        <w:spacing w:line="264" w:lineRule="exact" w:before="264" w:after="0"/>
        <w:ind w:left="0" w:right="144" w:firstLine="0"/>
        <w:jc w:val="left"/>
      </w:pPr>
      <w:r>
        <w:t>The "never was, never will be" no longer echoed in her heart. Instead, there was a quiet affirmation, a gentle acceptance of the past, and a vibrant embrace of the future. She was no longer defined by Liam's lies; she was defined by her own strength, her own resilience, her own capacity for self-love and forgiveness.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Elara, and her story was far from over. She was writing a new chapter, a chapter filled with hope, with joy, with the unwavering promise of a future lived authentically, completely, and irrevocably hers. The ocean, her constant companion, continued to ebb and flow, mirroring the rhythm of her life, a testament to the ever-changing nature of life,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Herself</w:t>
      </w:r>
    </w:p>
    <w:p>
      <w:pPr>
        <w:autoSpaceDN w:val="0"/>
        <w:autoSpaceDE w:val="0"/>
        <w:widowControl/>
        <w:spacing w:line="264" w:lineRule="exact" w:before="286" w:after="0"/>
        <w:ind w:left="0" w:right="0" w:firstLine="0"/>
        <w:jc w:val="left"/>
      </w:pPr>
      <w:r>
        <w:t xml:space="preserve">The pottery wheel spun, a hypnotic rhythm mirroring the quiet revolution unfolding within Elara. Clay, cool and yielding, became a conduit for her emotions, a tangible expression of the turmoil and healing she'd experienced. The rough, unformed lump transformed under her hands, taking shape, becoming something beautiful, something unique. It wasn't just clay she was shaping; it was </w:t>
        <w:br/>
        <w:t>herself. Each imperfect curve, each subtle imperfection, reflected the complexities of her own journey. Gone was the rigid self-consciousness, the desperate need to conform to an ideal, replaced by a quiet acceptance of her own flaws, her own imperfections.</w:t>
      </w:r>
    </w:p>
    <w:p>
      <w:pPr>
        <w:autoSpaceDN w:val="0"/>
        <w:autoSpaceDE w:val="0"/>
        <w:widowControl/>
        <w:spacing w:line="264" w:lineRule="exact" w:before="264" w:after="0"/>
        <w:ind w:left="0" w:right="0" w:firstLine="0"/>
        <w:jc w:val="left"/>
      </w:pPr>
      <w:r>
        <w:t xml:space="preserve">The studio, bathed in the soft glow of afternoon light, became her sanctuary, a space where she could lose herself in the creative process, where the anxieties and uncertainties of the outside world seemed to melt away. The earthy scent of the clay, the rhythmic whir of the wheel, the satisfying weight of the tools in her hands –these were the things that grounded her, that centered her, that reminded her of her strength and resilience. She experimented with different forms, different techniques, each piece reflecting a </w:t>
        <w:br/>
        <w:t xml:space="preserve">different stage of her healing. There were bowls, rough and </w:t>
        <w:br/>
        <w:t>imperfect, reflecting the initial rawness of her grief. Then came vases, taller and more elegant, hinting at the growing confidence within. Finally, she created sculptures, bold and expressive, a testament to her newfound freedom and self-expression.</w:t>
      </w:r>
    </w:p>
    <w:p>
      <w:pPr>
        <w:autoSpaceDN w:val="0"/>
        <w:autoSpaceDE w:val="0"/>
        <w:widowControl/>
        <w:spacing w:line="264" w:lineRule="exact" w:before="264" w:after="0"/>
        <w:ind w:left="0" w:right="0" w:firstLine="0"/>
        <w:jc w:val="left"/>
      </w:pPr>
      <w:r>
        <w:t>One evening, after a particularly satisfying session in the studio, Elara found herself drawn to the town's quaint bookstore. The air was thick with the scent of old paper and ink, a comforting aroma that evoked memories of her childhood, a time before Liam, before the betrayal, before the disillusionment. She browsed the shelves, her fingers tracing the spines of books, the weight of each volume a reminder of the knowledge and wisdom waiting to be discovered.</w:t>
      </w:r>
    </w:p>
    <w:p>
      <w:pPr>
        <w:autoSpaceDN w:val="0"/>
        <w:autoSpaceDE w:val="0"/>
        <w:widowControl/>
        <w:spacing w:line="264" w:lineRule="exact" w:before="60" w:after="0"/>
        <w:ind w:left="0" w:right="720" w:firstLine="0"/>
        <w:jc w:val="left"/>
      </w:pPr>
      <w:r>
        <w:t>She rediscovered her love for literature, for the power of storytelling, for the ability of words to transport her to other worlds, to help her make sense of her own.</w:t>
      </w:r>
    </w:p>
    <w:p>
      <w:pPr>
        <w:autoSpaceDN w:val="0"/>
        <w:autoSpaceDE w:val="0"/>
        <w:widowControl/>
        <w:spacing w:line="324" w:lineRule="exact" w:before="204" w:after="0"/>
        <w:ind w:left="0" w:right="0" w:firstLine="0"/>
        <w:jc w:val="left"/>
      </w:pPr>
      <w:r>
        <w:t>She joined a small, intimate book club, a gathering of women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her passion for literature and life. These women, with their diverse backgrounds and life experiences, became a source of support and inspiration. They shared their thoughts and feelings, their triumphs and failures, creating a safe and nurturing space where Elara could be herself, without judgment or pretense. The discussions, often lively and passionate, opened her mind to new perspectives, challenged her assumptions, and helped her to see the world, and herself, in a new light.</w:t>
      </w:r>
    </w:p>
    <w:p>
      <w:pPr>
        <w:autoSpaceDN w:val="0"/>
        <w:autoSpaceDE w:val="0"/>
        <w:widowControl/>
        <w:spacing w:line="264" w:lineRule="exact" w:before="264" w:after="0"/>
        <w:ind w:left="0" w:right="0" w:firstLine="0"/>
        <w:jc w:val="left"/>
      </w:pPr>
      <w:r>
        <w:t xml:space="preserve">One of the women, a spirited artist named Clara, introduced her to a vibrant community of local artisans. Through Clara, Elara </w:t>
        <w:br/>
        <w:t>discovered a hidden talent for jewelry making, transforming found objects, bits of driftwood and sea glass, into unique and evocative pieces. She found a quiet joy in the meticulous process, the delicate balance of creating something both beautiful and meaningful. The jewelry became a form of self-expression, a way to channel her emotions and share her journey with the world. She started selling her creations at the local farmer's market, connecting with people from all walks of life, sharing her story through her art.</w:t>
      </w:r>
    </w:p>
    <w:p>
      <w:pPr>
        <w:autoSpaceDN w:val="0"/>
        <w:autoSpaceDE w:val="0"/>
        <w:widowControl/>
        <w:spacing w:line="264" w:lineRule="exact" w:before="264" w:after="0"/>
        <w:ind w:left="0" w:right="0" w:firstLine="0"/>
        <w:jc w:val="left"/>
      </w:pPr>
      <w:r>
        <w:t xml:space="preserve">Elara’s newfound passions weren't limited to the creative arts. She also rekindled old friendships, friendships that had faded during her intense, all-consuming relationship with Liam. She reached out to Sarah, a childhood friend she'd lost touch with, and the two quickly reconnected. Sarah, a successful lawyer with a sharp wit and </w:t>
        <w:br/>
        <w:t>unwavering loyalty, listened patiently as Elara poured out her heart, offering support and understanding without judgment. Their conversations, filled with laughter and shared memories, helped to heal old wounds and forge a stronger bond.</w:t>
      </w:r>
    </w:p>
    <w:p>
      <w:pPr>
        <w:autoSpaceDN w:val="0"/>
        <w:autoSpaceDE w:val="0"/>
        <w:widowControl/>
        <w:spacing w:line="264" w:lineRule="exact" w:before="264" w:after="0"/>
        <w:ind w:left="0" w:right="0" w:firstLine="0"/>
        <w:jc w:val="left"/>
      </w:pPr>
      <w:r>
        <w:t>Elara discovered a joy in simple pleasures: long walks on the beach at sunrise, the comforting warmth of a crackling fireplace on cold evenings, the quiet satisfaction of creating something with her own two hands. She began to appreciate the beauty in the ordinary, the everyday moments that had previously been overlooked in her pursuit of a perfect, idealized life.</w:t>
      </w:r>
    </w:p>
    <w:p>
      <w:pPr>
        <w:autoSpaceDN w:val="0"/>
        <w:autoSpaceDE w:val="0"/>
        <w:widowControl/>
        <w:spacing w:line="264" w:lineRule="exact" w:before="264" w:after="0"/>
        <w:ind w:left="0" w:right="288" w:firstLine="0"/>
        <w:jc w:val="left"/>
      </w:pPr>
      <w:r>
        <w:t>The Seabrook cottage, once a refuge from the pain of betrayal, became a haven for creativity and self-discovery. The walls, once echoing with the silent weight of her sadness, now vibrated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energy of her newfound passions. The rhythmic crash of the waves, once a painful reminder of her loneliness, now served as a comforting soundtrack to her life's rebirth.</w:t>
      </w:r>
    </w:p>
    <w:p>
      <w:pPr>
        <w:autoSpaceDN w:val="0"/>
        <w:autoSpaceDE w:val="0"/>
        <w:widowControl/>
        <w:spacing w:line="264" w:lineRule="exact" w:before="264" w:after="0"/>
        <w:ind w:left="0" w:right="0" w:firstLine="0"/>
        <w:jc w:val="left"/>
      </w:pPr>
      <w:r>
        <w:t>She started to see the beauty in the imperfections of the world around her, mirroring the acceptance she was finally finding within herself. The weathered wood of the cottage, the cracks in the walls, the slightly uneven floorboards – they were all part of the cottage's charm, part of its history, part of its story. And just as she was beginning to appreciate the imperfections of the cottage, she began to accept the imperfections of her own life, of her own self.</w:t>
      </w:r>
    </w:p>
    <w:p>
      <w:pPr>
        <w:autoSpaceDN w:val="0"/>
        <w:autoSpaceDE w:val="0"/>
        <w:widowControl/>
        <w:spacing w:line="264" w:lineRule="exact" w:before="264" w:after="0"/>
        <w:ind w:left="0" w:right="0" w:firstLine="0"/>
        <w:jc w:val="left"/>
      </w:pPr>
      <w:r>
        <w:t>This self-acceptance wasn't a sudden epiphany but a gradual process, a slow unraveling of the self-imposed constraints and expectations that had shackled her for so long. It was a journey of self-discovery, a shedding of old skins, a gradual unveiling of her authentic self. She embraced her vulnerability, her capacity for empathy, her unique blend of strength and sensitivity. She allowed herself to be seen, truly seen, for who she was, not for who she thought she should be.</w:t>
      </w:r>
    </w:p>
    <w:p>
      <w:pPr>
        <w:autoSpaceDN w:val="0"/>
        <w:autoSpaceDE w:val="0"/>
        <w:widowControl/>
        <w:spacing w:line="264" w:lineRule="exact" w:before="264" w:after="0"/>
        <w:ind w:left="0" w:right="0" w:firstLine="0"/>
        <w:jc w:val="left"/>
      </w:pPr>
      <w:r>
        <w:t xml:space="preserve">One day, while browsing through a local antique shop, Elara stumbled upon an old, worn leather-bound journal. It was filled with the delicate script of a woman who had lived a century ago, a woman who had also experienced heartbreak and betrayal, yet had found the strength to overcome adversity and live a life full of purpose and joy. The journal became a source of inspiration, a reminder that she was not alone in her struggles, that healing was possible, that a fulfilling life could be built from the ashes of </w:t>
        <w:br/>
        <w:t>heartbreak.</w:t>
      </w:r>
    </w:p>
    <w:p>
      <w:pPr>
        <w:autoSpaceDN w:val="0"/>
        <w:autoSpaceDE w:val="0"/>
        <w:widowControl/>
        <w:spacing w:line="264" w:lineRule="exact" w:before="264" w:after="0"/>
        <w:ind w:left="0" w:right="0" w:firstLine="0"/>
        <w:jc w:val="left"/>
      </w:pPr>
      <w:r>
        <w:t>The journey wasn’t always easy. There were moments of doubt, moments when the ghosts of the past threatened to reclaim her. But each time, she found strength in her newfound passions, in her supportive community, in the quiet confidence that was steadily blooming within her. The smooth grey stone, a tangible reminder of her resilience, remained a constant companion, a silent witness to her transformation.</w:t>
      </w:r>
    </w:p>
    <w:p>
      <w:pPr>
        <w:autoSpaceDN w:val="0"/>
        <w:autoSpaceDE w:val="0"/>
        <w:widowControl/>
        <w:spacing w:line="324" w:lineRule="exact" w:before="204" w:after="0"/>
        <w:ind w:left="0" w:right="0" w:firstLine="0"/>
        <w:jc w:val="left"/>
      </w:pPr>
      <w:r>
        <w:t>Elara realized that letting go wasn't about forgetting or erasing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past, but about integrating it into the tapestry of her life. The memories of Liam remained, but they no longer held the power to define her. They were part of her story, a chapter that had taught her valuable lessons about trust, about self-worth, about the resilience of the human spirit.</w:t>
      </w:r>
    </w:p>
    <w:p>
      <w:pPr>
        <w:autoSpaceDN w:val="0"/>
        <w:autoSpaceDE w:val="0"/>
        <w:widowControl/>
        <w:spacing w:line="264" w:lineRule="exact" w:before="264" w:after="0"/>
        <w:ind w:left="0" w:right="0" w:firstLine="0"/>
        <w:jc w:val="left"/>
      </w:pPr>
      <w:r>
        <w:t xml:space="preserve">She had come to Seabrook seeking solace, a refuge from the pain of betrayal. But she had found so much more. She had rediscovered herself, her passions, her friendships, her strength. She had built a life that was authentically hers, a life filled with joy, purpose, and a deep sense of self-love. The "never was, never will be" had finally lost its sting. In its place was a quiet affirmation, a gentle </w:t>
        <w:br/>
        <w:t xml:space="preserve">acceptance of the past, and an unwavering embrace of the future. Her story, once defined by heartbreak and disillusionment, was now a testament to the remarkable capacity of the human spirit to heal, to grow, and to find joy even amidst the deepest sorrow. The ocean, her constant companion, continued to ebb and flow, a mirror to the rhythm of her life, a reminder of the enduring strength and </w:t>
        <w:br/>
        <w:t>resilience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Resilience</w:t>
      </w:r>
    </w:p>
    <w:p>
      <w:pPr>
        <w:autoSpaceDN w:val="0"/>
        <w:autoSpaceDE w:val="0"/>
        <w:widowControl/>
        <w:spacing w:line="264" w:lineRule="exact" w:before="286" w:after="0"/>
        <w:ind w:left="0" w:right="288" w:firstLine="0"/>
        <w:jc w:val="left"/>
      </w:pPr>
      <w:r>
        <w:t xml:space="preserve">The salt spray kissed Elara’s face as she watched the sunrise paint the sky in hues of apricot and rose. Seabrook, once a refuge from heartbreak, had become a crucible where she’d forged a new identity, a stronger, more resilient self. The cottage, with its weathered charm and imperfect beauty, mirrored her own </w:t>
        <w:br/>
        <w:t>transformation. The “never was, never will be” that had once echoed in her soul now experienced distant, a fading whisper replaced by the steady rhythm of the waves.</w:t>
      </w:r>
    </w:p>
    <w:p>
      <w:pPr>
        <w:autoSpaceDN w:val="0"/>
        <w:autoSpaceDE w:val="0"/>
        <w:widowControl/>
        <w:spacing w:line="264" w:lineRule="exact" w:before="264" w:after="0"/>
        <w:ind w:left="0" w:right="0" w:firstLine="0"/>
        <w:jc w:val="left"/>
      </w:pPr>
      <w:r>
        <w:t xml:space="preserve">Her pottery, once a raw expression of pain, now held a quiet </w:t>
        <w:br/>
        <w:t xml:space="preserve">confidence. The smooth curves and vibrant glazes reflected the joy she found in her craft, a joy that extended beyond her own creation to encompass sharing her skills with others. She’d started </w:t>
        <w:br/>
        <w:t xml:space="preserve">volunteering at a local community center, teaching pottery to young girls from underprivileged backgrounds. Their laughter, their </w:t>
        <w:br/>
        <w:t>enthusiasm, filled the studio with a vibrant energy that reminded her of her own healing journey.</w:t>
      </w:r>
    </w:p>
    <w:p>
      <w:pPr>
        <w:autoSpaceDN w:val="0"/>
        <w:autoSpaceDE w:val="0"/>
        <w:widowControl/>
        <w:spacing w:line="264" w:lineRule="exact" w:before="264" w:after="0"/>
        <w:ind w:left="0" w:right="0" w:firstLine="0"/>
        <w:jc w:val="left"/>
      </w:pPr>
      <w:r>
        <w:t>One afternoon, a small, quiet girl named Maya approached Elara after class. Her eyes, downcast and filled with a sadness Elara instantly recognized, mirrored her own past self. Maya clutched a small, misshapen clay bowl, her fingers tracing the imperfections with a hesitant touch. “It’s… it’s not very good,” she whispered, her voice barely audible.</w:t>
      </w:r>
    </w:p>
    <w:p>
      <w:pPr>
        <w:autoSpaceDN w:val="0"/>
        <w:autoSpaceDE w:val="0"/>
        <w:widowControl/>
        <w:spacing w:line="264" w:lineRule="exact" w:before="264" w:after="0"/>
        <w:ind w:left="0" w:right="0" w:firstLine="0"/>
        <w:jc w:val="left"/>
      </w:pPr>
      <w:r>
        <w:t>Elara knelt beside Maya, her gaze softening with empathy. She picked up the bowl, turning it gently in her hands. “It’s beautiful,”she said softly, her voice filled with genuine warmth. “It’s unique. It’s yours.” She pointed to a small crack in the clay, a flaw that most would consider a defect. “See this? It’s a reminder of the strength it took to create it, a testament to how much you’ve learned and grown. It’s a story, just like all of us are.”</w:t>
      </w:r>
    </w:p>
    <w:p>
      <w:pPr>
        <w:autoSpaceDN w:val="0"/>
        <w:autoSpaceDE w:val="0"/>
        <w:widowControl/>
        <w:spacing w:line="264" w:lineRule="exact" w:before="264" w:after="0"/>
        <w:ind w:left="0" w:right="144" w:firstLine="0"/>
        <w:jc w:val="left"/>
      </w:pPr>
      <w:r>
        <w:t xml:space="preserve">Maya appeared up, her eyes widening slightly. She had never </w:t>
        <w:br/>
        <w:t>considered her creation in that way before. Elara spent the next hour with Maya, not correcting her technique but encouraging her self-expression. She showed Maya how to embrace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imperfections, how to transform them into unique elements that told a story. She spoke of her own journey, of the betrayal, the disillusionment, the slow, painstaking process of rebuilding her life.</w:t>
      </w:r>
    </w:p>
    <w:p>
      <w:pPr>
        <w:autoSpaceDN w:val="0"/>
        <w:autoSpaceDE w:val="0"/>
        <w:widowControl/>
        <w:spacing w:line="264" w:lineRule="exact" w:before="58" w:after="0"/>
        <w:ind w:left="0" w:right="432" w:firstLine="0"/>
        <w:jc w:val="left"/>
      </w:pPr>
      <w:r>
        <w:t>She shared the pain, but she also shared the joy, the triumph of overcoming adversity.</w:t>
      </w:r>
    </w:p>
    <w:p>
      <w:pPr>
        <w:autoSpaceDN w:val="0"/>
        <w:autoSpaceDE w:val="0"/>
        <w:widowControl/>
        <w:spacing w:line="264" w:lineRule="exact" w:before="264" w:after="0"/>
        <w:ind w:left="0" w:right="0" w:firstLine="0"/>
        <w:jc w:val="left"/>
      </w:pPr>
      <w:r>
        <w:t>Maya, initially hesitant, gradually opened up, sharing her own struggles with a newfound confidence. She spoke of feeling unseen, unheard, of carrying a burden of unspoken emotions. As Elara listened, she realized the depth of Maya’s pain, a pain that extended beyond the limitations of the clay in her hands. It was the pain of a child grappling with the complexities of family dysfunction, a pain that manifested in her art.</w:t>
      </w:r>
    </w:p>
    <w:p>
      <w:pPr>
        <w:autoSpaceDN w:val="0"/>
        <w:autoSpaceDE w:val="0"/>
        <w:widowControl/>
        <w:spacing w:line="264" w:lineRule="exact" w:before="264" w:after="0"/>
        <w:ind w:left="0" w:right="0" w:firstLine="0"/>
        <w:jc w:val="left"/>
      </w:pPr>
      <w:r>
        <w:t xml:space="preserve">Over the next few weeks, Elara worked closely with Maya, helping her not only to improve her technical skills but to nurture her self-esteem. She encouraged Maya to express her emotions through her art, to use the clay as a conduit for her feelings. She taught Maya to see her imperfections not as flaws but as integral parts of her </w:t>
        <w:br/>
        <w:t>identity, as marks of resilience. Maya’s work slowly transformed, reflecting her growing self-awareness, her increasing confidence.</w:t>
      </w:r>
    </w:p>
    <w:p>
      <w:pPr>
        <w:autoSpaceDN w:val="0"/>
        <w:autoSpaceDE w:val="0"/>
        <w:widowControl/>
        <w:spacing w:line="264" w:lineRule="exact" w:before="58" w:after="0"/>
        <w:ind w:left="0" w:right="288" w:firstLine="0"/>
        <w:jc w:val="left"/>
      </w:pPr>
      <w:r>
        <w:t>The clay, once a reflection of her pain, now became a vehicle for her healing.</w:t>
      </w:r>
    </w:p>
    <w:p>
      <w:pPr>
        <w:autoSpaceDN w:val="0"/>
        <w:autoSpaceDE w:val="0"/>
        <w:widowControl/>
        <w:spacing w:line="264" w:lineRule="exact" w:before="264" w:after="0"/>
        <w:ind w:left="0" w:right="0" w:firstLine="0"/>
        <w:jc w:val="left"/>
      </w:pPr>
      <w:r>
        <w:t>Elara’s work with Maya sparked a deeper engagement with the community. She noticed a need for emotional support and creative outlets for young people facing similar challenges. With the support of the community center, she developed a workshop program,“Crafting Resilience,” designed to help young people cope with trauma and build self-esteem through art therapy.</w:t>
      </w:r>
    </w:p>
    <w:p>
      <w:pPr>
        <w:autoSpaceDN w:val="0"/>
        <w:autoSpaceDE w:val="0"/>
        <w:widowControl/>
        <w:spacing w:line="264" w:lineRule="exact" w:before="264" w:after="0"/>
        <w:ind w:left="0" w:right="0" w:firstLine="0"/>
        <w:jc w:val="left"/>
      </w:pPr>
      <w:r>
        <w:t>The program attracted children from diverse backgrounds, each carrying their own burdens, their own stories of adversity. Elara found herself drawn to these young souls, to their vulnerability, their resilience. She witnessed in them reflections of her own past self, the girl who had once experienced lost, broken, but who had ultimately found strength and healing.</w:t>
      </w:r>
    </w:p>
    <w:p>
      <w:pPr>
        <w:autoSpaceDN w:val="0"/>
        <w:autoSpaceDE w:val="0"/>
        <w:widowControl/>
        <w:spacing w:line="264" w:lineRule="exact" w:before="264" w:after="0"/>
        <w:ind w:left="0" w:right="144" w:firstLine="0"/>
        <w:jc w:val="left"/>
      </w:pPr>
      <w:r>
        <w:t>The studio became a safe space, a sanctuary where the children could express themselves without judgment, where they could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solace and support. They molded and shaped the clay, their hands becoming conduits for their emotions. Their work, raw and </w:t>
        <w:br/>
        <w:t>expressive, reflected the spectrum of human emotions: anger, sadness, fear, hope, joy. Elara didn't impose her own artistic vision on them; she merely guided them, encouraged them to discover their own voice, their own unique style.</w:t>
      </w:r>
    </w:p>
    <w:p>
      <w:pPr>
        <w:autoSpaceDN w:val="0"/>
        <w:autoSpaceDE w:val="0"/>
        <w:widowControl/>
        <w:spacing w:line="264" w:lineRule="exact" w:before="264" w:after="0"/>
        <w:ind w:left="0" w:right="0" w:firstLine="0"/>
        <w:jc w:val="left"/>
      </w:pPr>
      <w:r>
        <w:t xml:space="preserve">She learned as much from them as she taught them. Each child's story, each piece of art, became a lesson in resilience, a testament to the human spirit's capacity for healing. She witnessed the </w:t>
        <w:br/>
        <w:t>transformative power of art, how it could help to mend broken hearts, to empower the voiceless.</w:t>
      </w:r>
    </w:p>
    <w:p>
      <w:pPr>
        <w:autoSpaceDN w:val="0"/>
        <w:autoSpaceDE w:val="0"/>
        <w:widowControl/>
        <w:spacing w:line="264" w:lineRule="exact" w:before="264" w:after="0"/>
        <w:ind w:left="0" w:right="0" w:firstLine="0"/>
        <w:jc w:val="left"/>
      </w:pPr>
      <w:r>
        <w:t xml:space="preserve">One evening, as the sun dipped below the horizon, casting long shadows across the studio, Elara sat surrounded by the children's creations. Each bowl, each sculpture, each vase, told a story of pain, of struggle, but also of hope, of resilience, of the quiet triumph of the human spirit. Tears welled up in Elara's eyes, tears not of </w:t>
        <w:br/>
        <w:t>sadness, but of gratitude, of fulfillment. She realized that in helping others, she had healed herself further. Her journey to self-discovery had become a journey to empower others, a testament to the ripple effect of resilience.</w:t>
      </w:r>
    </w:p>
    <w:p>
      <w:pPr>
        <w:autoSpaceDN w:val="0"/>
        <w:autoSpaceDE w:val="0"/>
        <w:widowControl/>
        <w:spacing w:line="264" w:lineRule="exact" w:before="264" w:after="0"/>
        <w:ind w:left="0" w:right="0" w:firstLine="0"/>
        <w:jc w:val="left"/>
      </w:pPr>
      <w:r>
        <w:t>The "never was, never will be" had completely lost its power. It was replaced by a sense of profound purpose, a deep connection to the community, and a quiet understanding that her own healing was intertwined with the healing of others. The ocean, a constant presence in her life, mirrored the ebb and flow of emotions, the rise and fall of challenges, but ultimately, the enduring power of the human heart to heal and to find strength in the face of adversity.</w:t>
      </w:r>
    </w:p>
    <w:p>
      <w:pPr>
        <w:autoSpaceDN w:val="0"/>
        <w:autoSpaceDE w:val="0"/>
        <w:widowControl/>
        <w:spacing w:line="264" w:lineRule="exact" w:before="58" w:after="0"/>
        <w:ind w:left="0" w:right="0" w:firstLine="0"/>
        <w:jc w:val="left"/>
      </w:pPr>
      <w:r>
        <w:t xml:space="preserve">Her journey, once defined by heartbreak, was now a beacon of hope, a testament to the resilience that blooms even amidst the deepest sorrow. The cottage at Seabrook, her sanctuary, had </w:t>
        <w:br/>
        <w:t xml:space="preserve">become a place where broken pieces found their way back together, transformed into something beautiful, something enduring, </w:t>
        <w:br/>
        <w:t>something resilient. And Elara, the potter, the healer, the beacon of hope, knew that her own journey was far from over, but it was a journey she now embraced, a journey she was proud to share with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a New Chapter</w:t>
      </w:r>
    </w:p>
    <w:p>
      <w:pPr>
        <w:autoSpaceDN w:val="0"/>
        <w:autoSpaceDE w:val="0"/>
        <w:widowControl/>
        <w:spacing w:line="264" w:lineRule="exact" w:before="286" w:after="0"/>
        <w:ind w:left="0" w:right="0" w:firstLine="0"/>
        <w:jc w:val="left"/>
      </w:pPr>
      <w:r>
        <w:t xml:space="preserve">The salty air, once a constant reminder of the tears she'd shed, now experienced invigorating, carrying the scent of brine and the promise of a new dawn. Seabrook, no longer a place of refuge from a shattered past, had become a vibrant tapestry woven with threads of </w:t>
        <w:br/>
        <w:t>resilience and hope. The cottage, with its peeling paint and slightly crooked windows, mirrored her own journey – imperfect, yet beautiful in its authenticity. The constant rhythm of the waves, a soothing counterpoint to the tumultuous storms within her, now seemed to echo the steady beat of her newly found heart.</w:t>
      </w:r>
    </w:p>
    <w:p>
      <w:pPr>
        <w:autoSpaceDN w:val="0"/>
        <w:autoSpaceDE w:val="0"/>
        <w:widowControl/>
        <w:spacing w:line="264" w:lineRule="exact" w:before="264" w:after="0"/>
        <w:ind w:left="0" w:right="0" w:firstLine="0"/>
        <w:jc w:val="left"/>
      </w:pPr>
      <w:r>
        <w:t xml:space="preserve">Her pottery, once a chaotic expression of raw pain, now reflected a quiet strength, a burgeoning confidence. The clay, once a medium for her heartbreak, had become her canvas for self-expression, a testament to her healing. The smooth, elegant curves of her bowls, the vibrant, almost joyful splashes of color, spoke of a woman who had embraced her imperfections, who had learned to find beauty in the cracks. She no longer witnessed the flaws as blemishes, but as </w:t>
        <w:br/>
        <w:t xml:space="preserve">intricate details adding depth and character to her work. Each piece told a story, a story of resilience, of overcoming adversity, of </w:t>
        <w:br/>
        <w:t>finding strength in vulnerability.</w:t>
      </w:r>
    </w:p>
    <w:p>
      <w:pPr>
        <w:autoSpaceDN w:val="0"/>
        <w:autoSpaceDE w:val="0"/>
        <w:widowControl/>
        <w:spacing w:line="264" w:lineRule="exact" w:before="264" w:after="0"/>
        <w:ind w:left="0" w:right="0" w:firstLine="0"/>
        <w:jc w:val="left"/>
      </w:pPr>
      <w:r>
        <w:t xml:space="preserve">Her work with Maya had been just the beginning. The “Crafting Resilience” program, born from a seed of empathy and a desire to help others, had flourished beyond her wildest expectations. The community center, once a quiet space, now buzzed with the energy of children, their laughter echoing through the halls, filling the air with a sense of hope and possibility. Each child brought their own unique story, their own scars, their own resilience. There was Liam, a shy boy with a haunted look in his eyes, who channeled his anger and fear into powerful, abstract sculptures. Then there was Sofia, a bright, bubbly girl who used vibrant colors to express her joy and her struggles with self-doubt. And there was David, a quiet, </w:t>
        <w:br/>
        <w:t>thoughtful boy who found solace in the meticulous detail of his intricate pottery.</w:t>
      </w:r>
    </w:p>
    <w:p>
      <w:pPr>
        <w:autoSpaceDN w:val="0"/>
        <w:autoSpaceDE w:val="0"/>
        <w:widowControl/>
        <w:spacing w:line="264" w:lineRule="exact" w:before="264" w:after="0"/>
        <w:ind w:left="0" w:right="144" w:firstLine="0"/>
        <w:jc w:val="left"/>
      </w:pPr>
      <w:r>
        <w:t>Elara learned to listen, not just to their words, but to the stories whispered in the clay itself. She witnessed the pain, the fear, the anger,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she also witnessed the spark of hope, the unwavering strength of the human spirit. She didn't impose her vision on them; instead, she guided them, empowering them to discover their own unique </w:t>
        <w:br/>
        <w:t>voices, to find solace in self-expression. The studio became more than just a place to learn pottery; it became a sanctuary, a safe haven where vulnerability was embraced, where imperfections were celebrated, where healing was possible.</w:t>
      </w:r>
    </w:p>
    <w:p>
      <w:pPr>
        <w:autoSpaceDN w:val="0"/>
        <w:autoSpaceDE w:val="0"/>
        <w:widowControl/>
        <w:spacing w:line="264" w:lineRule="exact" w:before="264" w:after="0"/>
        <w:ind w:left="0" w:right="0" w:firstLine="0"/>
        <w:jc w:val="left"/>
      </w:pPr>
      <w:r>
        <w:t>Her own healing journey had become intricately intertwined with the healing of others. She found a profound sense of purpose in empowering these children, in giving them the tools to navigate their own emotional landscapes. The act of creation, the process of transforming raw clay into something beautiful and meaningful, became a powerful metaphor for their lives, a testament to their resilience. She witnessed firsthand the transformative power of art therapy, the way it could help mend broken hearts, to give voice to the voiceless.</w:t>
      </w:r>
    </w:p>
    <w:p>
      <w:pPr>
        <w:autoSpaceDN w:val="0"/>
        <w:autoSpaceDE w:val="0"/>
        <w:widowControl/>
        <w:spacing w:line="264" w:lineRule="exact" w:before="264" w:after="0"/>
        <w:ind w:left="0" w:right="0" w:firstLine="0"/>
        <w:jc w:val="left"/>
      </w:pPr>
      <w:r>
        <w:t xml:space="preserve">One evening, as the sun cast long shadows across the studio, Elara sat among the children’s creations. Surrounding her were bowls, sculptures, and vases, each a testament to the resilience of the human spirit. Some were rough and imperfect, reflecting the raw pain and anger their creators had wrestled with. Others were </w:t>
        <w:br/>
        <w:t>smooth and elegant, reflecting a quiet confidence, a newfound sense of self-worth. Yet all of them, regardless of their form or style, possessed a shared quality: a profound sense of authenticity. They were not mere objects; they were stories, each one unique, each one powerful.</w:t>
      </w:r>
    </w:p>
    <w:p>
      <w:pPr>
        <w:autoSpaceDN w:val="0"/>
        <w:autoSpaceDE w:val="0"/>
        <w:widowControl/>
        <w:spacing w:line="264" w:lineRule="exact" w:before="264" w:after="0"/>
        <w:ind w:left="0" w:right="0" w:firstLine="0"/>
        <w:jc w:val="left"/>
      </w:pPr>
      <w:r>
        <w:t xml:space="preserve">Tears welled up in Elara’s eyes, tears not of sadness, but of </w:t>
        <w:br/>
        <w:t xml:space="preserve">gratitude, of fulfillment. She had found her purpose, her calling, not in escaping her pain, but in transforming it, in sharing it with others, in helping them to find their own path towards healing. The“never was, never will be” had faded into the distant past, replaced by a resounding “yes,” a resounding affirmation of her own </w:t>
        <w:br/>
        <w:t xml:space="preserve">strength, her own resilience, her own capacity for love and </w:t>
        <w:br/>
        <w:t>compassion.</w:t>
      </w:r>
    </w:p>
    <w:p>
      <w:pPr>
        <w:autoSpaceDN w:val="0"/>
        <w:autoSpaceDE w:val="0"/>
        <w:widowControl/>
        <w:spacing w:line="264" w:lineRule="exact" w:before="264" w:after="0"/>
        <w:ind w:left="0" w:right="0" w:firstLine="0"/>
        <w:jc w:val="left"/>
      </w:pPr>
      <w:r>
        <w:t>Her life at Seabrook had transformed from a period of isolation and grief into a vibrant tapestry of community and purpose.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cottage, once a symbol of her solitude, had become a hub of </w:t>
        <w:br/>
        <w:t>creativity and healing. The ocean, once a mirror reflecting her despair, now reflected the infinite possibilities of a life reborn. She found herself deeply connected to the community, to the children she mentored, to the people whose lives she touched. She had found a deep sense of belonging, a sense of purpose that extended far beyond her own personal healing.</w:t>
      </w:r>
    </w:p>
    <w:p>
      <w:pPr>
        <w:autoSpaceDN w:val="0"/>
        <w:autoSpaceDE w:val="0"/>
        <w:widowControl/>
        <w:spacing w:line="264" w:lineRule="exact" w:before="264" w:after="0"/>
        <w:ind w:left="0" w:right="144" w:firstLine="0"/>
        <w:jc w:val="left"/>
      </w:pPr>
      <w:r>
        <w:t>Her days were now filled with the vibrant energy of the children, with the quiet satisfaction of shaping clay, with the rewarding experience of witnessing the growth and transformation of others.</w:t>
      </w:r>
    </w:p>
    <w:p>
      <w:pPr>
        <w:autoSpaceDN w:val="0"/>
        <w:autoSpaceDE w:val="0"/>
        <w:widowControl/>
        <w:spacing w:line="264" w:lineRule="exact" w:before="58" w:after="0"/>
        <w:ind w:left="0" w:right="0" w:firstLine="0"/>
        <w:jc w:val="left"/>
      </w:pPr>
      <w:r>
        <w:t xml:space="preserve">She discovered new depths to her own creativity, constantly </w:t>
        <w:br/>
        <w:t>learning and evolving alongside the children she guided. She found fulfillment not in escaping the past but in embracing its lessons, in using her experiences to empower others.</w:t>
      </w:r>
    </w:p>
    <w:p>
      <w:pPr>
        <w:autoSpaceDN w:val="0"/>
        <w:autoSpaceDE w:val="0"/>
        <w:widowControl/>
        <w:spacing w:line="264" w:lineRule="exact" w:before="264" w:after="0"/>
        <w:ind w:left="0" w:right="0" w:firstLine="0"/>
        <w:jc w:val="left"/>
      </w:pPr>
      <w:r>
        <w:t xml:space="preserve">Elara's transformation wasn't a sudden metamorphosis, but a </w:t>
        <w:br/>
        <w:t>gradual, organic process, a testament to the human spirit's enduring capacity for healing and growth. The scars of her past were still there, but they were no longer defining features; they were merely lines on a map, guiding her towards a future filled with hope and purpose. The memories of betrayal and disillusionment were still present, but they no longer held the power to diminish her spirit. They had become lessons learned, experiences that had shaped her into a stronger, more compassionate, and resilient woman. Her heart, once shattered, was now whole, filled with a profound sense of purpose and a love that extended beyond herself to embrace the entire community.</w:t>
      </w:r>
    </w:p>
    <w:p>
      <w:pPr>
        <w:autoSpaceDN w:val="0"/>
        <w:autoSpaceDE w:val="0"/>
        <w:widowControl/>
        <w:spacing w:line="264" w:lineRule="exact" w:before="264" w:after="0"/>
        <w:ind w:left="0" w:right="0" w:firstLine="0"/>
        <w:jc w:val="left"/>
      </w:pPr>
      <w:r>
        <w:t xml:space="preserve">One crisp autumn evening, as the sun dipped below the horizon, painting the sky in fiery hues of orange and red, Elara stood on the cliffs overlooking the ocean. The wind whipped through her hair, carrying with it the scent of salt and seaweed, a familiar perfume that had become intertwined with her journey of healing and </w:t>
        <w:br/>
        <w:t>transformation. She appeared back at the cottage, a humble dwelling that had witnessed her deepest sorrows and her greatest triumphs. It was a symbol of her past, but also a testament to her resilience, to her ability to transform pain into purpose.</w:t>
      </w:r>
    </w:p>
    <w:p>
      <w:pPr>
        <w:autoSpaceDN w:val="0"/>
        <w:autoSpaceDE w:val="0"/>
        <w:widowControl/>
        <w:spacing w:line="324" w:lineRule="exact" w:before="204" w:after="0"/>
        <w:ind w:left="0" w:right="0" w:firstLine="0"/>
        <w:jc w:val="left"/>
      </w:pPr>
      <w:r>
        <w:t>She smiled, a genuine, heartfelt smile that reached her eyes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warmed her soul. The "never was, never will be" that had once haunted her was now just a distant whisper, a fading echo of a life she had left behind. In its place was a resounding affirmation, a deep-seated belief in her own strength, her own worth, and her own capacity for love and compassion. She was no longer defined by the pain of betrayal, but by the strength of her spirit, the resilience of her heart, and the boundless love that radiated from her being. She knew that her journey was far from over, but she embraced the path ahead, confident in her ability to navigate whatever challenges may come, knowing that she carried within her the strength to overcome any obstacle, to heal any wound, and to find joy and fulfillment in a life beautifully and authentically lived. The ocean stretched before her, vast and endless, a mirror to the boundless possibilities that lay ahead. And Elara, the potter, the healer, the beacon of hope, was ready to embrace them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Social Circles</w:t>
      </w:r>
    </w:p>
    <w:p>
      <w:pPr>
        <w:autoSpaceDN w:val="0"/>
        <w:autoSpaceDE w:val="0"/>
        <w:widowControl/>
        <w:spacing w:line="264" w:lineRule="exact" w:before="286" w:after="0"/>
        <w:ind w:left="0" w:right="0" w:firstLine="0"/>
        <w:jc w:val="left"/>
      </w:pPr>
      <w:r>
        <w:t xml:space="preserve">The Seabrook Women’s Book Club met, as always, on the second Tuesday of the month, in the sun-drenched conservatory of the Seabrook Inn. Elara, clutching a chipped mug of chamomile tea, experienced a familiar knot of anxiety tighten in her stomach. This was the first meeting since Liam’s deception had come to light, and the air hung heavy with unspoken words, a palpable tension that vibrated </w:t>
        <w:br/>
        <w:t>between the women gathered around the ornate mahogany table.</w:t>
      </w:r>
    </w:p>
    <w:p>
      <w:pPr>
        <w:autoSpaceDN w:val="0"/>
        <w:autoSpaceDE w:val="0"/>
        <w:widowControl/>
        <w:spacing w:line="264" w:lineRule="exact" w:before="264" w:after="0"/>
        <w:ind w:left="0" w:right="0" w:firstLine="0"/>
        <w:jc w:val="left"/>
      </w:pPr>
      <w:r>
        <w:t xml:space="preserve">There was Clara, her closest friend from before, her face etched with a mixture of concern and guilt. Clara had been one of the last to know, her loyalty to Liam blinding her to the truth. Now, she seemed to hover around Elara, offering hesitant apologies and clumsy gestures of support. Elara appreciated the effort, but the gulf between them experienced vast, unbridgeable. The betrayal ran deeper than Liam's actions; it had fractured the very foundation of their </w:t>
        <w:br/>
        <w:t>friendship.</w:t>
      </w:r>
    </w:p>
    <w:p>
      <w:pPr>
        <w:autoSpaceDN w:val="0"/>
        <w:autoSpaceDE w:val="0"/>
        <w:widowControl/>
        <w:spacing w:line="264" w:lineRule="exact" w:before="264" w:after="0"/>
        <w:ind w:left="0" w:right="0" w:firstLine="0"/>
        <w:jc w:val="left"/>
      </w:pPr>
      <w:r>
        <w:t xml:space="preserve">Then there was Penelope, a woman of sharp wit and even sharper judgment, who had always held Liam at arm's length. Penelope, with her shrewd observations and unwavering honesty, had </w:t>
        <w:br/>
        <w:t>suspected Liam's duplicity long before anyone else. Now, her gaze seemed to pierce Elara with a mixture of pity and vindication. She was the one who had always warned Elara, whose words had fallen on deaf ears, lost in the haze of love's intoxicating blindness.</w:t>
      </w:r>
    </w:p>
    <w:p>
      <w:pPr>
        <w:autoSpaceDN w:val="0"/>
        <w:autoSpaceDE w:val="0"/>
        <w:widowControl/>
        <w:spacing w:line="324" w:lineRule="exact" w:before="0" w:after="0"/>
        <w:ind w:left="0" w:right="0" w:firstLine="0"/>
        <w:jc w:val="left"/>
      </w:pPr>
      <w:r>
        <w:t>Penelope’s silence was as loud as any accusation.</w:t>
      </w:r>
    </w:p>
    <w:p>
      <w:pPr>
        <w:autoSpaceDN w:val="0"/>
        <w:autoSpaceDE w:val="0"/>
        <w:widowControl/>
        <w:spacing w:line="264" w:lineRule="exact" w:before="264" w:after="0"/>
        <w:ind w:left="0" w:right="0" w:firstLine="0"/>
        <w:jc w:val="left"/>
      </w:pPr>
      <w:r>
        <w:t>And then there were the others, a collection of women with varying degrees of involvement in Liam's web of deception. Some were merely acquaintances, their connections to Liam tenuous at best.</w:t>
      </w:r>
    </w:p>
    <w:p>
      <w:pPr>
        <w:autoSpaceDN w:val="0"/>
        <w:autoSpaceDE w:val="0"/>
        <w:widowControl/>
        <w:spacing w:line="264" w:lineRule="exact" w:before="60" w:after="0"/>
        <w:ind w:left="0" w:right="0" w:firstLine="0"/>
        <w:jc w:val="left"/>
      </w:pPr>
      <w:r>
        <w:t>Others were friends of Liam's, friends Elara had once considered friends. Their faces were a mixture of awkwardness and discomfort, their conversations laced with strained politeness. Elara watched them, their carefully constructed smiles failing to mask the unease they clearly experienced.</w:t>
      </w:r>
    </w:p>
    <w:p>
      <w:pPr>
        <w:autoSpaceDN w:val="0"/>
        <w:autoSpaceDE w:val="0"/>
        <w:widowControl/>
        <w:spacing w:line="264" w:lineRule="exact" w:before="264" w:after="0"/>
        <w:ind w:left="0" w:right="288" w:firstLine="0"/>
        <w:jc w:val="left"/>
      </w:pPr>
      <w:r>
        <w:t>The conversation, initially forced and stilted, gradually shifted to safer topics – gardening, recipes, the latest celebrity gossip. Yet,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beneath the surface, the unspoken tension lingered. The air crackled with the ghost of Liam’s presence, a silent specter haunting their conversation. Elara experienced the weight of their eyes upon her, the </w:t>
        <w:br/>
        <w:t>unspoken questions hanging in the air. She was the center of their unspoken scrutiny, their silent judgments.</w:t>
      </w:r>
    </w:p>
    <w:p>
      <w:pPr>
        <w:autoSpaceDN w:val="0"/>
        <w:autoSpaceDE w:val="0"/>
        <w:widowControl/>
        <w:spacing w:line="264" w:lineRule="exact" w:before="264" w:after="0"/>
        <w:ind w:left="0" w:right="144" w:firstLine="0"/>
        <w:jc w:val="left"/>
      </w:pPr>
      <w:r>
        <w:t xml:space="preserve">Later, during a pottery class, the atmosphere was different. The children, oblivious to the complexities of adult relationships, worked with their clay with uninhibited enthusiasm. The studio, a sanctuary from the social turmoil, was a haven of focused </w:t>
        <w:br/>
        <w:t>concentration, of vibrant colors, and of the rhythmic thud of clay against the wheel. Liam's shadow didn't fall here, not really. The children's laughter and the rhythmic tap of mallets on clay were a far cry from the hushed whispers and averted glances of the book club.</w:t>
      </w:r>
    </w:p>
    <w:p>
      <w:pPr>
        <w:autoSpaceDN w:val="0"/>
        <w:autoSpaceDE w:val="0"/>
        <w:widowControl/>
        <w:spacing w:line="264" w:lineRule="exact" w:before="264" w:after="0"/>
        <w:ind w:left="0" w:right="0" w:firstLine="0"/>
        <w:jc w:val="left"/>
      </w:pPr>
      <w:r>
        <w:t xml:space="preserve">But even in this space of creation, Elara couldn't entirely escape the ripples of the betrayal. Maya, her assistant, constantly checked in on her, her concern palpable. While the children remained </w:t>
        <w:br/>
        <w:t xml:space="preserve">untouched by the drama of the adult world, Maya was deeply affected, her own loyalty and friendship with Liam challenged by the revelation of his deceit. Elara found herself opening up to Maya, confiding in her in a way she hadn't with others. The shared </w:t>
        <w:br/>
        <w:t>vulnerability created a stronger bond, a bond forged in the crucible of shared experience.</w:t>
      </w:r>
    </w:p>
    <w:p>
      <w:pPr>
        <w:autoSpaceDN w:val="0"/>
        <w:autoSpaceDE w:val="0"/>
        <w:widowControl/>
        <w:spacing w:line="264" w:lineRule="exact" w:before="264" w:after="0"/>
        <w:ind w:left="0" w:right="0" w:firstLine="0"/>
        <w:jc w:val="left"/>
      </w:pPr>
      <w:r>
        <w:t xml:space="preserve">As the weeks went by, Elara began to navigate the shifting sands of her social circles, choosing to be selective in her interactions. She found herself drifting away from those who had been complicit in Liam’s deception or who simply couldn't understand the depth of her pain. She didn’t cut them off, but the bonds gradually </w:t>
        <w:br/>
        <w:t>weakened, replaced by a newfound appreciation for authenticity and honesty.</w:t>
      </w:r>
    </w:p>
    <w:p>
      <w:pPr>
        <w:autoSpaceDN w:val="0"/>
        <w:autoSpaceDE w:val="0"/>
        <w:widowControl/>
        <w:spacing w:line="264" w:lineRule="exact" w:before="264" w:after="0"/>
        <w:ind w:left="0" w:right="0" w:firstLine="0"/>
        <w:jc w:val="left"/>
      </w:pPr>
      <w:r>
        <w:t>The town itself was a constant reminder of her betrayal. Walking along the familiar streets, she would encounter familiar faces, faces that held a mixture of pity, curiosity, and judgment. She learned to navigate these encounters with a quiet grace, responding to their awkward gestures with a simple nod or a polite smile. She wasn't going to explain herself, or apologize for her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Yet, there were some connections that remained steadfast. Old friendships, those built on trust and mutual respect, weathered the storm. These friends, few and precious, offered unwavering support, their empathy a balm to her wounded spirit. They offered a quiet strength, a silent companionship that Elara found invaluable in her journey of healing.</w:t>
      </w:r>
    </w:p>
    <w:p>
      <w:pPr>
        <w:autoSpaceDN w:val="0"/>
        <w:autoSpaceDE w:val="0"/>
        <w:widowControl/>
        <w:spacing w:line="264" w:lineRule="exact" w:before="264" w:after="0"/>
        <w:ind w:left="0" w:right="0" w:firstLine="0"/>
        <w:jc w:val="left"/>
      </w:pPr>
      <w:r>
        <w:t>She also started to make new connections, people who understood her resilience, her journey towards self-discovery. She met a group of women at a local yoga retreat, a diverse group with their own stories of adversity and triumph. These women didn't judge or pity; instead, they listened, offering empathy and understanding. The shared experience of vulnerability created a powerful bond.</w:t>
      </w:r>
    </w:p>
    <w:p>
      <w:pPr>
        <w:autoSpaceDN w:val="0"/>
        <w:autoSpaceDE w:val="0"/>
        <w:widowControl/>
        <w:spacing w:line="264" w:lineRule="exact" w:before="264" w:after="0"/>
        <w:ind w:left="0" w:right="0" w:firstLine="0"/>
        <w:jc w:val="left"/>
      </w:pPr>
      <w:r>
        <w:t xml:space="preserve">Navigating the social landscape after the betrayal wasn’t easy. It was a process of letting go, of accepting that some relationships were no longer viable. It was a journey of self-discovery, of </w:t>
        <w:br/>
        <w:t>understanding her own strength and resilience. She found that while some relationships were irrevocably broken, new, stronger connections could emerge, relationships built on honesty, empathy, and mutual respect.</w:t>
      </w:r>
    </w:p>
    <w:p>
      <w:pPr>
        <w:autoSpaceDN w:val="0"/>
        <w:autoSpaceDE w:val="0"/>
        <w:widowControl/>
        <w:spacing w:line="264" w:lineRule="exact" w:before="264" w:after="0"/>
        <w:ind w:left="0" w:right="0" w:firstLine="0"/>
        <w:jc w:val="left"/>
      </w:pPr>
      <w:r>
        <w:t>Elara found solace in her work, in the quiet focus of shaping clay, and in the vibrant energy of the children in her pottery class. The studio became a sanctuary, a space where she could escape the complexities of social relationships and connect with something deeper and more meaningful. The rhythm of the potter's wheel, the feel of the clay between her fingers, the satisfaction of creating something beautiful and enduring; these offered comfort and a sense of purpose that extended beyond the turmoil of her personal life.</w:t>
      </w:r>
    </w:p>
    <w:p>
      <w:pPr>
        <w:autoSpaceDN w:val="0"/>
        <w:autoSpaceDE w:val="0"/>
        <w:widowControl/>
        <w:spacing w:line="264" w:lineRule="exact" w:before="264" w:after="0"/>
        <w:ind w:left="0" w:right="144" w:firstLine="0"/>
        <w:jc w:val="left"/>
      </w:pPr>
      <w:r>
        <w:t>One evening, as the sun set over Seabrook, casting a warm golden glow over the cottage, Elara sat on her porch, sipping a glass of wine. She appeared out at the ocean, the vast expanse mirroring the vastness of her own emotional journey. The pain of betrayal was still there, a dull ache beneath the surface, but it no longer defined her. She had learned to live with it, to integrate it into the rich tapestry of her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She had navigated the treacherous waters of her social circles, emerging stronger, more self-assured, and more deeply connected to herself. She had shed the layers of false relationships, allowing genuine connections to flourish. Her journey of self-discovery was far from over, but she knew, with a certainty that settled deep within her soul, that she was capable of navigating whatever lay ahead, of embracing the future with courage, resilience, and a newfound sense of her own strength. The “never was, never will be”no longer echoed in her heart. Instead, a new mantra resonated, a quiet affirmation of self-worth: “I 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Healing from Emotional Scars</w:t>
      </w:r>
    </w:p>
    <w:p>
      <w:pPr>
        <w:autoSpaceDN w:val="0"/>
        <w:autoSpaceDE w:val="0"/>
        <w:widowControl/>
        <w:spacing w:line="264" w:lineRule="exact" w:before="286" w:after="0"/>
        <w:ind w:left="0" w:right="0" w:firstLine="0"/>
        <w:jc w:val="left"/>
      </w:pPr>
      <w:r>
        <w:t>The salt air, usually a source of comfort, experienced sharp against Elara’s skin that autumn. The vibrant hues of the changing leaves, normally a welcome sight, seemed to mock her internal landscape, a stark contrast to the grayness she felt within. Liam’s betrayal hadn’t simply left a wound; it had carved a chasm, a deep fissure in her sense of self, leaving her questioning everything she thought she knew.</w:t>
      </w:r>
    </w:p>
    <w:p>
      <w:pPr>
        <w:autoSpaceDN w:val="0"/>
        <w:autoSpaceDE w:val="0"/>
        <w:widowControl/>
        <w:spacing w:line="264" w:lineRule="exact" w:before="264" w:after="0"/>
        <w:ind w:left="0" w:right="0" w:firstLine="0"/>
        <w:jc w:val="left"/>
      </w:pPr>
      <w:r>
        <w:t>The pottery studio, her sanctuary, offered only partial refuge. The rhythmic turning of the wheel, the smooth coolness of the clay, usually a balm to her soul, now experienced strangely disconnected. The children’s laughter, once a source of joy, sometimes grated on her nerves, a jarring dissonance against the quiet ache in her chest. She found herself retreating, not just from the social world, but from herself, losing herself in repetitive tasks, avoiding the introspection that gnawed at her peace.</w:t>
      </w:r>
    </w:p>
    <w:p>
      <w:pPr>
        <w:autoSpaceDN w:val="0"/>
        <w:autoSpaceDE w:val="0"/>
        <w:widowControl/>
        <w:spacing w:line="264" w:lineRule="exact" w:before="264" w:after="0"/>
        <w:ind w:left="0" w:right="0" w:firstLine="0"/>
        <w:jc w:val="left"/>
      </w:pPr>
      <w:r>
        <w:t xml:space="preserve">Sleep offered little escape. Nightmares, vivid and unsettling, </w:t>
        <w:br/>
        <w:t>replayed the betrayal in various distorted forms. She'd wake in a cold sweat, the phantom touch of Liam's deceit still clinging to her, leaving her feeling vulnerable and exposed. The familiar comfort of her own bed experienced alien, a cold, empty space that amplified her loneliness. Even the comforting weight of her beloved dog, Winston, seemed insufficient to dispel the lingering shadows of her emotional distress.</w:t>
      </w:r>
    </w:p>
    <w:p>
      <w:pPr>
        <w:autoSpaceDN w:val="0"/>
        <w:autoSpaceDE w:val="0"/>
        <w:widowControl/>
        <w:spacing w:line="264" w:lineRule="exact" w:before="264" w:after="0"/>
        <w:ind w:left="0" w:right="0" w:firstLine="0"/>
        <w:jc w:val="left"/>
      </w:pPr>
      <w:r>
        <w:t xml:space="preserve">Therapy became a necessity, a lifeline in the turbulent sea of her emotions. Dr. Anya Sharma, a woman with kind eyes and an </w:t>
        <w:br/>
        <w:t>unwavering empathy, helped Elara navigate the treacherous waters of her trauma. Dr. Sharma helped her unpack the layers of grief, anger, and self-blame that had accumulated, gently guiding her towards self-compassion and acceptance.</w:t>
      </w:r>
    </w:p>
    <w:p>
      <w:pPr>
        <w:autoSpaceDN w:val="0"/>
        <w:autoSpaceDE w:val="0"/>
        <w:widowControl/>
        <w:spacing w:line="264" w:lineRule="exact" w:before="264" w:after="0"/>
        <w:ind w:left="0" w:right="144" w:firstLine="0"/>
        <w:jc w:val="left"/>
      </w:pPr>
      <w:r>
        <w:t>“Betrayal is a complex wound, Elara,” Dr. Sharma had explained, her voice calm and soothing. “It’s not just about the actions of the other person; it’s also about the impact it has on your sense of self, your trust, your belief in your own 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sessions weren't easy. Elara found herself crying, sometimes silently, sometimes with unrestrained sobs that shook her entire being. She relived the pain, the shock, the disbelief, each memory a sharp stab to the heart. But with each session, the pain began to lose its sharpness, its edges softening as she began to understand the nature of her pain, to process her emotions, and to reclaim her narrative.</w:t>
      </w:r>
    </w:p>
    <w:p>
      <w:pPr>
        <w:autoSpaceDN w:val="0"/>
        <w:autoSpaceDE w:val="0"/>
        <w:widowControl/>
        <w:spacing w:line="264" w:lineRule="exact" w:before="264" w:after="0"/>
        <w:ind w:left="0" w:right="0" w:firstLine="0"/>
        <w:jc w:val="left"/>
      </w:pPr>
      <w:r>
        <w:t>Dr. Sharma encouraged Elara to engage in self-care, to prioritize activities that brought her joy and a sense of peace. She suggested yoga, meditation, and spending time in nature. Elara, initially resistant, gradually embraced these practices. The quiet stillness of meditation helped her quiet the incessant chatter of her mind, allowing her to connect with a deeper sense of calm. Yoga stretched not just her body, but her emotional limits, fostering a sense of self-awareness and acceptance.</w:t>
      </w:r>
    </w:p>
    <w:p>
      <w:pPr>
        <w:autoSpaceDN w:val="0"/>
        <w:autoSpaceDE w:val="0"/>
        <w:widowControl/>
        <w:spacing w:line="264" w:lineRule="exact" w:before="264" w:after="0"/>
        <w:ind w:left="0" w:right="0" w:firstLine="0"/>
        <w:jc w:val="left"/>
      </w:pPr>
      <w:r>
        <w:t>Walking along the beach at sunrise, the vast expanse of the ocean mirroring the boundless nature of her emotions, became a ritual. The rhythmic crashing of waves against the shore seemed to wash away the residue of her pain, leaving her feeling cleansed and renewed. She started journaling, pouring her thoughts and feelings onto paper, allowing her emotions to flow freely without judgment.</w:t>
      </w:r>
    </w:p>
    <w:p>
      <w:pPr>
        <w:autoSpaceDN w:val="0"/>
        <w:autoSpaceDE w:val="0"/>
        <w:widowControl/>
        <w:spacing w:line="264" w:lineRule="exact" w:before="58" w:after="0"/>
        <w:ind w:left="0" w:right="864" w:firstLine="0"/>
        <w:jc w:val="center"/>
      </w:pPr>
      <w:r>
        <w:t>The words, raw and unfiltered, became a testament to her resilience, a record of her journey from despair to healing.</w:t>
      </w:r>
    </w:p>
    <w:p>
      <w:pPr>
        <w:autoSpaceDN w:val="0"/>
        <w:autoSpaceDE w:val="0"/>
        <w:widowControl/>
        <w:spacing w:line="264" w:lineRule="exact" w:before="264" w:after="0"/>
        <w:ind w:left="0" w:right="0" w:firstLine="0"/>
        <w:jc w:val="left"/>
      </w:pPr>
      <w:r>
        <w:t>The Seabrook Women’s Book Club, once a source of anxiety, slowly became a source of support. The women, understanding her pain, offered a quiet empathy that was invaluable. Clara, after much soul-searching, confessed her own naivete and apologized sincerely for her initial blindness to Liam's actions. Penelope, though her sharp tongue remained, softened her approach, offering practical advice and a steadfast friendship.</w:t>
      </w:r>
    </w:p>
    <w:p>
      <w:pPr>
        <w:autoSpaceDN w:val="0"/>
        <w:autoSpaceDE w:val="0"/>
        <w:widowControl/>
        <w:spacing w:line="264" w:lineRule="exact" w:before="264" w:after="0"/>
        <w:ind w:left="0" w:right="0" w:firstLine="0"/>
        <w:jc w:val="left"/>
      </w:pPr>
      <w:r>
        <w:t>The other women, initially hesitant, gradually offered their support, their awkwardness replaced by genuine concern. Elara, in turn, learned to accept their imperfections, understanding that no one is immune to being deceived or making mistakes. She found solace in their collective experience, recognizing that she was not alone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her struggle.</w:t>
      </w:r>
    </w:p>
    <w:p>
      <w:pPr>
        <w:autoSpaceDN w:val="0"/>
        <w:autoSpaceDE w:val="0"/>
        <w:widowControl/>
        <w:spacing w:line="264" w:lineRule="exact" w:before="264" w:after="0"/>
        <w:ind w:left="0" w:right="0" w:firstLine="0"/>
        <w:jc w:val="left"/>
      </w:pPr>
      <w:r>
        <w:t>The process of healing wasn’t linear. There were days when the pain resurfaced, when the memories experienced as fresh and raw as the day they happened. There were days when self-doubt crept in, when she questioned her ability to move on. But with each setback, she found herself drawing on the strength she had cultivated, the resilience that had emerged from the crucible of her experience.</w:t>
      </w:r>
    </w:p>
    <w:p>
      <w:pPr>
        <w:autoSpaceDN w:val="0"/>
        <w:autoSpaceDE w:val="0"/>
        <w:widowControl/>
        <w:spacing w:line="264" w:lineRule="exact" w:before="264" w:after="0"/>
        <w:ind w:left="0" w:right="0" w:firstLine="0"/>
        <w:jc w:val="left"/>
      </w:pPr>
      <w:r>
        <w:t xml:space="preserve">She discovered a newfound appreciation for authenticity and genuine connection. She became more discerning in her </w:t>
        <w:br/>
        <w:t>relationships, choosing to surround herself with people who valued honesty and empathy, people who celebrated her strengths and offered unwavering support. She began to build new friendships, relationships based on mutual respect and a shared understanding of vulnerability.</w:t>
      </w:r>
    </w:p>
    <w:p>
      <w:pPr>
        <w:autoSpaceDN w:val="0"/>
        <w:autoSpaceDE w:val="0"/>
        <w:widowControl/>
        <w:spacing w:line="264" w:lineRule="exact" w:before="264" w:after="0"/>
        <w:ind w:left="0" w:right="144" w:firstLine="0"/>
        <w:jc w:val="left"/>
      </w:pPr>
      <w:r>
        <w:t>One evening, while working in her studio, shaping a delicate vase from a lump of clay, Elara experienced a profound shift. The clay, once a symbol of her fractured state, now felt like a metaphor for her resilience. She was molding herself, shaping her own identity, free from the constraints of Liam’s lies and the expectations of others.</w:t>
      </w:r>
    </w:p>
    <w:p>
      <w:pPr>
        <w:autoSpaceDN w:val="0"/>
        <w:autoSpaceDE w:val="0"/>
        <w:widowControl/>
        <w:spacing w:line="264" w:lineRule="exact" w:before="58" w:after="0"/>
        <w:ind w:left="0" w:right="432" w:firstLine="0"/>
        <w:jc w:val="left"/>
      </w:pPr>
      <w:r>
        <w:t>The vase, imperfect yet beautiful, reflected her own journey of healing – a testament to her strength, her creativity, and her unwavering spirit.</w:t>
      </w:r>
    </w:p>
    <w:p>
      <w:pPr>
        <w:autoSpaceDN w:val="0"/>
        <w:autoSpaceDE w:val="0"/>
        <w:widowControl/>
        <w:spacing w:line="264" w:lineRule="exact" w:before="264" w:after="0"/>
        <w:ind w:left="0" w:right="0" w:firstLine="0"/>
        <w:jc w:val="left"/>
      </w:pPr>
      <w:r>
        <w:t>The "never was, never will be" mantra, once a haunting echo of her pain, now experienced distant, a fading whisper from a past she was leaving behind. She had faced the darkness, acknowledged the pain, and emerged into the light. The scars remained, but they no longer defined her. They were a reminder of her resilience, a testament to her ability to overcome adversity, to heal, and to build a life filled with genuine connections and authentic joy. She was not merely surviving; she was thriving. The future was uncertain, yet she faced it with a newfound confidence, a quiet strength that emanated from within. She was Elara, and she was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Trust</w:t>
      </w:r>
    </w:p>
    <w:p>
      <w:pPr>
        <w:autoSpaceDN w:val="0"/>
        <w:autoSpaceDE w:val="0"/>
        <w:widowControl/>
        <w:spacing w:line="264" w:lineRule="exact" w:before="286" w:after="0"/>
        <w:ind w:left="0" w:right="0" w:firstLine="0"/>
        <w:jc w:val="left"/>
      </w:pPr>
      <w:r>
        <w:t xml:space="preserve">The seaglass, smooth and cool beneath her fingertips, experienced like a tangible representation of her own slow, painstaking process of healing. Each piece, tumbled and worn by the relentless ocean, held a story of its own, a testament to the power of time and the </w:t>
        <w:br/>
        <w:t xml:space="preserve">persistent force of nature. Elara collected them meticulously, each one a tiny shard of hope, a symbol of the fragments of her life she was piecing back together. The beach, once a place of solitary contemplation, now felt imbued with a sense of possibility. The rhythmic crashing of the waves was no longer a mournful </w:t>
        <w:br/>
        <w:t xml:space="preserve">soundtrack to her grief, but a steady, reassuring beat, </w:t>
        <w:br/>
        <w:t>accompanying her journey towards renewal.</w:t>
      </w:r>
    </w:p>
    <w:p>
      <w:pPr>
        <w:autoSpaceDN w:val="0"/>
        <w:autoSpaceDE w:val="0"/>
        <w:widowControl/>
        <w:spacing w:line="264" w:lineRule="exact" w:before="264" w:after="0"/>
        <w:ind w:left="0" w:right="0" w:firstLine="0"/>
        <w:jc w:val="left"/>
      </w:pPr>
      <w:r>
        <w:t>A chance encounter at a local farmer's market altered the landscape of her solitude. A young woman, her bright eyes sparkling with intelligence and warmth, was struggling to manage a wobbly stack of organic pumpkins. Elara, instinctively, offered her help. The introduction was simple, an easy exchange of smiles and a shared moment of clumsy assistance. Her name was Maya, and she owned a small, independent bookstore just a few blocks from Elara's studio. A conversation about favorite authors, a shared love of old books and the scent of aging paper, blossomed into a tentative friendship.</w:t>
      </w:r>
    </w:p>
    <w:p>
      <w:pPr>
        <w:autoSpaceDN w:val="0"/>
        <w:autoSpaceDE w:val="0"/>
        <w:widowControl/>
        <w:spacing w:line="264" w:lineRule="exact" w:before="264" w:after="0"/>
        <w:ind w:left="0" w:right="0" w:firstLine="0"/>
        <w:jc w:val="left"/>
      </w:pPr>
      <w:r>
        <w:t xml:space="preserve">Maya's openness and genuine enthusiasm experienced like a balm to Elara's still-tender heart. There was no shadow of Liam's manipulative charm, no veiled expectations or calculated maneuvers. It was a pure, uncomplicated connection, a welcome relief from the complex web of emotions that still lingered. Maya didn't pry into Elara's past, sensing perhaps the delicate balance of healing, but offered her a safe space to simply exist, to share laughter and quiet </w:t>
        <w:br/>
        <w:t>moments of companionship. Their friendship grew organically, like a delicate vine reaching towards the sun.</w:t>
      </w:r>
    </w:p>
    <w:p>
      <w:pPr>
        <w:autoSpaceDN w:val="0"/>
        <w:autoSpaceDE w:val="0"/>
        <w:widowControl/>
        <w:spacing w:line="264" w:lineRule="exact" w:before="264" w:after="0"/>
        <w:ind w:left="0" w:right="144" w:firstLine="0"/>
        <w:jc w:val="left"/>
      </w:pPr>
      <w:r>
        <w:t>The bookstore, a haven of literary treasures, became another sanctuary for Elara. The hushed atmosphere, the towering shelves lined with stories of every genre imaginable, offered a sense of escape and comfort. She discovered new authors, new worlds,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finding solace in the stories of others, realizing that her pain, while intensely personal, was not unique. The shared stories of Maya, her insights into human nature and her passion for literature, further expanded Elara’s perspective, fostering a deeper understanding of resilience and the capacity for human connection.</w:t>
      </w:r>
    </w:p>
    <w:p>
      <w:pPr>
        <w:autoSpaceDN w:val="0"/>
        <w:autoSpaceDE w:val="0"/>
        <w:widowControl/>
        <w:spacing w:line="264" w:lineRule="exact" w:before="264" w:after="0"/>
        <w:ind w:left="0" w:right="0" w:firstLine="0"/>
        <w:jc w:val="left"/>
      </w:pPr>
      <w:r>
        <w:t xml:space="preserve">Simultaneously, a new opportunity arose at the pottery studio. A renowned ceramic artist, renowned for her innovative techniques, was looking for an assistant. Initially, Elara experienced hesitant. The </w:t>
        <w:br/>
        <w:t>prospect of working closely with someone, of becoming vulnerable again, filled her with a cautious apprehension. But the thought of stagnating, of remaining trapped in the confines of her self-imposed isolation, spurred her onward.</w:t>
      </w:r>
    </w:p>
    <w:p>
      <w:pPr>
        <w:autoSpaceDN w:val="0"/>
        <w:autoSpaceDE w:val="0"/>
        <w:widowControl/>
        <w:spacing w:line="264" w:lineRule="exact" w:before="264" w:after="0"/>
        <w:ind w:left="0" w:right="144" w:firstLine="0"/>
        <w:jc w:val="left"/>
      </w:pPr>
      <w:r>
        <w:t>The artist, a woman named Isabella, was strikingly different from Liam – straightforward, direct, and fiercely passionate about her craft. Her critiques were sharp, but fair, devoid of the subtle manipulation that Elara had learned to recognize and dread.</w:t>
      </w:r>
    </w:p>
    <w:p>
      <w:pPr>
        <w:autoSpaceDN w:val="0"/>
        <w:autoSpaceDE w:val="0"/>
        <w:widowControl/>
        <w:spacing w:line="264" w:lineRule="exact" w:before="58" w:after="0"/>
        <w:ind w:left="0" w:right="0" w:firstLine="0"/>
        <w:jc w:val="left"/>
      </w:pPr>
      <w:r>
        <w:t>Isabella valued Elara's talent and her quiet determination, providing her with the support and encouragement she needed to thrive. The studio, once a source of quiet introspection, now hummed with creative energy, a vibrant space where Elara rediscovered her passion and her confidence.</w:t>
      </w:r>
    </w:p>
    <w:p>
      <w:pPr>
        <w:autoSpaceDN w:val="0"/>
        <w:autoSpaceDE w:val="0"/>
        <w:widowControl/>
        <w:spacing w:line="264" w:lineRule="exact" w:before="264" w:after="0"/>
        <w:ind w:left="0" w:right="0" w:firstLine="0"/>
        <w:jc w:val="left"/>
      </w:pPr>
      <w:r>
        <w:t xml:space="preserve">The trust she built with Isabella was painstakingly slow, earned through shared moments of creation and mutual respect. It wasn't a sudden leap of faith, but rather a gradual progression, a carefully constructed bridge built on shared experience and mutual </w:t>
        <w:br/>
        <w:t xml:space="preserve">understanding. Elara realized that trust wasn’t something that could be simply given or taken; it had to be earned, nurtured, and </w:t>
        <w:br/>
        <w:t>protected.</w:t>
      </w:r>
    </w:p>
    <w:p>
      <w:pPr>
        <w:autoSpaceDN w:val="0"/>
        <w:autoSpaceDE w:val="0"/>
        <w:widowControl/>
        <w:spacing w:line="264" w:lineRule="exact" w:before="264" w:after="0"/>
        <w:ind w:left="0" w:right="0" w:firstLine="0"/>
        <w:jc w:val="left"/>
      </w:pPr>
      <w:r>
        <w:t>As the seasons changed, so did Elara's internal landscape. The grayness that had once dominated her world began to dissipate, replaced by a tentative sense of optimism. The vibrant colors of the spring flowers, the warmth of the summer sun, no longer mocked her inner state, but mirrored a gradual blossoming of hope. She allowed herself to experience joy again, to laugh freely, to embrace the simple pleasures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scars remained, etched into the fabric of her being, reminders of a painful past. But they were no longer wounds that bled </w:t>
        <w:br/>
        <w:t>constantly, but rather faint lines on a map, charting her journey from darkness to light. They were badges of honor, emblems of her resilience, testaments to her strength.</w:t>
      </w:r>
    </w:p>
    <w:p>
      <w:pPr>
        <w:autoSpaceDN w:val="0"/>
        <w:autoSpaceDE w:val="0"/>
        <w:widowControl/>
        <w:spacing w:line="264" w:lineRule="exact" w:before="264" w:after="0"/>
        <w:ind w:left="0" w:right="0" w:firstLine="0"/>
        <w:jc w:val="left"/>
      </w:pPr>
      <w:r>
        <w:t>Her relationship with Clara and Penelope deepened. The shared experience of vulnerability, of confronting betrayals, forged a bond that transcended the initial awkwardness and uncertainty. They were more than just a book club; they were a sisterhood, a support system woven from shared pain and mutual understanding. Their combined strength, their unwavering empathy, helped Elara to understand that she was not alone, that her experience was shared, and that healing was possible.</w:t>
      </w:r>
    </w:p>
    <w:p>
      <w:pPr>
        <w:autoSpaceDN w:val="0"/>
        <w:autoSpaceDE w:val="0"/>
        <w:widowControl/>
        <w:spacing w:line="264" w:lineRule="exact" w:before="264" w:after="0"/>
        <w:ind w:left="0" w:right="0" w:firstLine="0"/>
        <w:jc w:val="left"/>
      </w:pPr>
      <w:r>
        <w:t xml:space="preserve">The process wasn't always easy. There were moments of relapse, times when the ghost of Liam's deceit still lingered, when self-doubt crept into her thoughts like a persistent shadow. But she had </w:t>
        <w:br/>
        <w:t>learned coping mechanisms, strategies to manage the resurgence of pain, to navigate the turbulent waters of her emotions. She had developed a resilience, a strength born out of the crucible of her experiences, that enabled her to face her challenges with newfound confidence and courage.</w:t>
      </w:r>
    </w:p>
    <w:p>
      <w:pPr>
        <w:autoSpaceDN w:val="0"/>
        <w:autoSpaceDE w:val="0"/>
        <w:widowControl/>
        <w:spacing w:line="264" w:lineRule="exact" w:before="264" w:after="0"/>
        <w:ind w:left="0" w:right="0" w:firstLine="0"/>
        <w:jc w:val="left"/>
      </w:pPr>
      <w:r>
        <w:t xml:space="preserve">Elara learned to recognize the signs of manipulation, to identify the subtle cues that had once blinded her to Liam's true nature. She became more discerning in her choices, selecting her companions with careful consideration, prioritizing authenticity and genuine connection above superficial charm and empty promises. She surrounded herself with people who valued honesty, empathy, and unwavering support, forging new relationships built on a </w:t>
        <w:br/>
        <w:t>foundation of mutual respect and shared vulnerability.</w:t>
      </w:r>
    </w:p>
    <w:p>
      <w:pPr>
        <w:autoSpaceDN w:val="0"/>
        <w:autoSpaceDE w:val="0"/>
        <w:widowControl/>
        <w:spacing w:line="264" w:lineRule="exact" w:before="264" w:after="0"/>
        <w:ind w:left="0" w:right="0" w:firstLine="0"/>
        <w:jc w:val="left"/>
      </w:pPr>
      <w:r>
        <w:t xml:space="preserve">One quiet evening, sitting by the fireplace, surrounded by the comforting warmth and the scent of burning wood, Elara reflected on her journey. The "never was, never will be" refrain, once a haunting echo of despair, now held a different resonance. It was no longer a statement of defeat, but rather a declaration of liberation –a conscious choice to reject the false realities of the past and </w:t>
        <w:br/>
        <w:t>embrace the authentic joy of the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She had rediscovered trust, not in the naive, unquestioning way of her younger self, but in a more profound, more resilient way. It was a trust built on experience, on a deep understanding of her own strengths and vulnerabilities. It was a trust that had emerged from the ashes of betrayal, refined and strengthened by the fires of adversity. Elara was whole, not in the sense of being unscathed, but in the sense of being complete, fully formed, and undeniably </w:t>
        <w:br/>
        <w:t xml:space="preserve">stronger than she had ever been before. The future, though </w:t>
        <w:br/>
        <w:t>uncertain, beckoned with a promise of authentic connections, fulfilling opportunities, and a happiness born of self-discovery and resilience. The journey had been arduous, but the destination, she knew, would be worth the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The quiet hum of the city outside was a muted counterpoint to the crackling fire in her hearth. Elara sat nestled in her worn armchair, a mug of chamomile tea warming her hands. The scent, subtly sweet and herbaceous, was a comforting anchor in the stillness of the evening. She gazed into the dancing flames, their flickering light casting shifting shadows on the walls, mirroring the internal landscape she had navigated over the past months. The journey had been arduous, a relentless climb out of a deep, dark chasm, but the summit, she realized, offered a breathtaking vista.</w:t>
      </w:r>
    </w:p>
    <w:p>
      <w:pPr>
        <w:autoSpaceDN w:val="0"/>
        <w:autoSpaceDE w:val="0"/>
        <w:widowControl/>
        <w:spacing w:line="264" w:lineRule="exact" w:before="264" w:after="0"/>
        <w:ind w:left="0" w:right="0" w:firstLine="0"/>
        <w:jc w:val="left"/>
      </w:pPr>
      <w:r>
        <w:t>The lessons learned weren’t neatly packaged, tied with a ribbon of easy understanding. They were fragments, shards of experience, slowly pieced together like the sea glass she'd collected on the beach, each one a testament to a hard-won understanding. The most profound lesson, she realised, was the insidious nature of self-deception. Liam hadn't just betrayed her; she had betrayed herself, allowing her idealized image of him to overshadow the warning signs, the subtle inconsistencies, the whispers of doubt that had flitted through her mind. She had chosen to ignore them, clinging to a fantasy rather than facing the uncomfortable truth.</w:t>
      </w:r>
    </w:p>
    <w:p>
      <w:pPr>
        <w:autoSpaceDN w:val="0"/>
        <w:autoSpaceDE w:val="0"/>
        <w:widowControl/>
        <w:spacing w:line="264" w:lineRule="exact" w:before="264" w:after="0"/>
        <w:ind w:left="0" w:right="0" w:firstLine="0"/>
        <w:jc w:val="left"/>
      </w:pPr>
      <w:r>
        <w:t xml:space="preserve">The process of confronting this self-betrayal had been agonizing, a relentless peeling back of layers, a confrontation with the </w:t>
        <w:br/>
        <w:t xml:space="preserve">vulnerability at her core. It was a painful but necessary process, a dismantling of the carefully constructed walls she'd built around her heart, walls designed to protect her from the pain of vulnerability but which ultimately imprisoned her. She’d learned that true </w:t>
        <w:br/>
        <w:t>intimacy required the courage to expose those vulnerabilities, to allow oneself to be seen, flaws and all, by another human being. This was a vulnerability that Liam had exploited, a weakness he had preyed upon. But now, it was a strength. It was the bedrock upon which she could rebuild her life, a testament to her resilience.</w:t>
      </w:r>
    </w:p>
    <w:p>
      <w:pPr>
        <w:autoSpaceDN w:val="0"/>
        <w:autoSpaceDE w:val="0"/>
        <w:widowControl/>
        <w:spacing w:line="264" w:lineRule="exact" w:before="264" w:after="0"/>
        <w:ind w:left="0" w:right="144" w:firstLine="0"/>
        <w:jc w:val="left"/>
      </w:pPr>
      <w:r>
        <w:t>Another crucial lesson was the insidious nature of manipulation. Liam's expertise lay not in grand pronouncements or overt acts of cruelty, but in the subtle art of control, a quiet erosion of her confidence and self-worth. He had mastered the art of gaslighting,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twisting her perceptions, making her doubt her own sanity. She'd learned to recognize the subtle cues, the veiled insults disguised as compliments, the carefully worded criticisms designed to chip away at her self-esteem. The awareness, hard-won through bitter </w:t>
        <w:br/>
        <w:t xml:space="preserve">experience, was a powerful weapon, a shield against future </w:t>
        <w:br/>
        <w:t>manipulation. It gave her the clarity to identify similar patterns, the strength to assert her boundaries, and the courage to walk away from situations that experienced toxic.</w:t>
      </w:r>
    </w:p>
    <w:p>
      <w:pPr>
        <w:autoSpaceDN w:val="0"/>
        <w:autoSpaceDE w:val="0"/>
        <w:widowControl/>
        <w:spacing w:line="264" w:lineRule="exact" w:before="264" w:after="0"/>
        <w:ind w:left="0" w:right="0" w:firstLine="0"/>
        <w:jc w:val="left"/>
      </w:pPr>
      <w:r>
        <w:t xml:space="preserve">The healing process, she understood, was not a linear progression; it was a winding path, punctuated by setbacks and breakthroughs. There were days when the ghost of Liam's deceit still haunted her, days when self-doubt threatened to consume her. But she'd learned to navigate these emotional storms, to ride the waves of grief and self-doubt without being capsized. She'd developed coping </w:t>
        <w:br/>
        <w:t xml:space="preserve">mechanisms, strategies for managing the resurgence of pain. She understood that healing was not about erasing the past, but </w:t>
        <w:br/>
        <w:t>integrating it into the narrative of her life, allowing it to shape her but not to define her.</w:t>
      </w:r>
    </w:p>
    <w:p>
      <w:pPr>
        <w:autoSpaceDN w:val="0"/>
        <w:autoSpaceDE w:val="0"/>
        <w:widowControl/>
        <w:spacing w:line="264" w:lineRule="exact" w:before="264" w:after="0"/>
        <w:ind w:left="0" w:right="0" w:firstLine="0"/>
        <w:jc w:val="left"/>
      </w:pPr>
      <w:r>
        <w:t xml:space="preserve">The support of Maya, Isabella, and her book club – Clara and </w:t>
        <w:br/>
        <w:t>Penelope – had been invaluable. Their unwavering empathy, their genuine concern, had provided a safe harbor during the storm. The shared experience of vulnerability, of confronting betrayal, had forged a profound bond, a sisterhood built on mutual understanding and shared strength. Elara realised the importance of surrounding herself with people who valued honesty, empathy, and unwavering support – a stark contrast to the carefully curated relationships she'd once sought.</w:t>
      </w:r>
    </w:p>
    <w:p>
      <w:pPr>
        <w:autoSpaceDN w:val="0"/>
        <w:autoSpaceDE w:val="0"/>
        <w:widowControl/>
        <w:spacing w:line="264" w:lineRule="exact" w:before="264" w:after="0"/>
        <w:ind w:left="0" w:right="0" w:firstLine="0"/>
        <w:jc w:val="left"/>
      </w:pPr>
      <w:r>
        <w:t>Her work at the pottery studio had been instrumental in her healing process. The tactile nature of the clay, the rhythmic repetition of shaping and molding, had provided a grounding focus, a tangible outlet for her emotions. Isabella, her mentor, had provided not just professional guidance but also a quiet, unwavering belief in her talent. The studio became a sanctuary, a space where she could express herself creatively, a place where she could rediscover her passion and rebuild her confidence.</w:t>
      </w:r>
    </w:p>
    <w:p>
      <w:pPr>
        <w:autoSpaceDN w:val="0"/>
        <w:autoSpaceDE w:val="0"/>
        <w:widowControl/>
        <w:spacing w:line="324" w:lineRule="exact" w:before="204" w:after="0"/>
        <w:ind w:left="0" w:right="0" w:firstLine="0"/>
        <w:jc w:val="center"/>
      </w:pPr>
      <w:r>
        <w:t>The farmer's market, once a place of casual encounters, had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symbolic reminder of the unexpected kindness that could bloom in the most ordinary circumstances. Meeting Maya had been a turning point, a testament to the power of genuine connection, a reminder that trust, though fragile, could be rebuilt. Maya's </w:t>
        <w:br/>
        <w:t xml:space="preserve">friendship, free from the shadows of manipulation and deceit, was a source of solace and strength. It demonstrated that healthy </w:t>
        <w:br/>
        <w:t>relationships were not built on illusion or control, but on mutual respect, shared vulnerability, and unwavering support.</w:t>
      </w:r>
    </w:p>
    <w:p>
      <w:pPr>
        <w:autoSpaceDN w:val="0"/>
        <w:autoSpaceDE w:val="0"/>
        <w:widowControl/>
        <w:spacing w:line="264" w:lineRule="exact" w:before="264" w:after="0"/>
        <w:ind w:left="0" w:right="0" w:firstLine="0"/>
        <w:jc w:val="left"/>
      </w:pPr>
      <w:r>
        <w:t>The lessons she’d learned extended beyond the personal. They were insights into the complexities of human nature, the delicate balance between vulnerability and resilience, the importance of self-</w:t>
        <w:br/>
        <w:t xml:space="preserve">awareness and self-compassion. She had learned to prioritize </w:t>
        <w:br/>
        <w:t>authenticity, to value genuine connection over superficial charm. She had learned to listen to her intuition, to trust her gut instincts, and to recognize the red flags that had previously eluded her.</w:t>
      </w:r>
    </w:p>
    <w:p>
      <w:pPr>
        <w:autoSpaceDN w:val="0"/>
        <w:autoSpaceDE w:val="0"/>
        <w:widowControl/>
        <w:spacing w:line="264" w:lineRule="exact" w:before="264" w:after="0"/>
        <w:ind w:left="0" w:right="0" w:firstLine="0"/>
        <w:jc w:val="left"/>
      </w:pPr>
      <w:r>
        <w:t xml:space="preserve">Elara appeared at the flames again, their gentle dance a reflection of the internal peace she had finally found. The "never was, never will be" refrain, once a haunting echo of despair, now experienced like a </w:t>
        <w:br/>
        <w:t xml:space="preserve">whispered mantra of empowerment. It was a declaration of </w:t>
        <w:br/>
        <w:t>liberation, a conscious choice to shed the false realities of the past and embrace the authentic joy of the present. The scars remained, a reminder of the pain she had endured, but they were no longer gaping wounds; they were faint lines on a map charting her journey from darkness to light. They were badges of honor, testaments to her resilience, and symbols of her unwavering strength.</w:t>
      </w:r>
    </w:p>
    <w:p>
      <w:pPr>
        <w:autoSpaceDN w:val="0"/>
        <w:autoSpaceDE w:val="0"/>
        <w:widowControl/>
        <w:spacing w:line="264" w:lineRule="exact" w:before="264" w:after="0"/>
        <w:ind w:left="0" w:right="0" w:firstLine="0"/>
        <w:jc w:val="left"/>
      </w:pPr>
      <w:r>
        <w:t>She was not the same person who had walked onto that beach months ago, shattered and lost. She was stronger, wiser, more discerning, more compassionate, and infinitely more resilient. The future remained uncertain, a vast and unknown landscape, but she faced it with a newfound courage, a quiet confidence born from the ashes of betrayal. She had learned to trust, not blindly, but with a profound understanding of her own strengths and vulnerabilities. And in that trust, in that self-knowledge, she found not just healing but a profound sense of wholeness, a sense of being fully formed, undeniably stronger, and ready to embrace whatever the future might hold. The journey had been arduous, but the view from the summit was breathtaking. And she knew, with a certainty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resonated deep within her soul, that the journey had been worth the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 and Transformation</w:t>
      </w:r>
    </w:p>
    <w:p>
      <w:pPr>
        <w:autoSpaceDN w:val="0"/>
        <w:autoSpaceDE w:val="0"/>
        <w:widowControl/>
        <w:spacing w:line="264" w:lineRule="exact" w:before="286" w:after="0"/>
        <w:ind w:left="0" w:right="0" w:firstLine="0"/>
        <w:jc w:val="left"/>
      </w:pPr>
      <w:r>
        <w:t xml:space="preserve">The scent of sea salt and woodsmoke clung to her clothes, a </w:t>
        <w:br/>
        <w:t>lingering reminder of the weekend retreat she’d just returned from. It was a cabin nestled deep in the redwood forest, a place of quiet solitude, miles away from the city's relentless hum. The retreat, a women's writing workshop focused on healing and self-discovery, had been exactly what she needed. Surrounded by women who understood the complexities of heartbreak and betrayal, Elara had found a sense of belonging she hadn’t realized she'd been craving. The shared vulnerability, the raw honesty, had been both cathartic and empowering.</w:t>
      </w:r>
    </w:p>
    <w:p>
      <w:pPr>
        <w:autoSpaceDN w:val="0"/>
        <w:autoSpaceDE w:val="0"/>
        <w:widowControl/>
        <w:spacing w:line="264" w:lineRule="exact" w:before="264" w:after="0"/>
        <w:ind w:left="0" w:right="0" w:firstLine="0"/>
        <w:jc w:val="left"/>
      </w:pPr>
      <w:r>
        <w:t>Each morning began with yoga by the lake, the gentle stretching a balm for her still-healing emotional wounds. The afternoons were spent writing, pouring her pain, her anger, her grief onto the page.</w:t>
      </w:r>
    </w:p>
    <w:p>
      <w:pPr>
        <w:autoSpaceDN w:val="0"/>
        <w:autoSpaceDE w:val="0"/>
        <w:widowControl/>
        <w:spacing w:line="264" w:lineRule="exact" w:before="60" w:after="0"/>
        <w:ind w:left="0" w:right="0" w:firstLine="0"/>
        <w:jc w:val="left"/>
      </w:pPr>
      <w:r>
        <w:t>The words flowed freely, unburdening her soul, allowing her to process the trauma in a way that therapy alone hadn't managed. It was through the act of writing, through the creation of stories both real and imagined, that she began to reclaim her narrative. She was no longer just a victim; she was a survivor, her story a testament to her resilience.</w:t>
      </w:r>
    </w:p>
    <w:p>
      <w:pPr>
        <w:autoSpaceDN w:val="0"/>
        <w:autoSpaceDE w:val="0"/>
        <w:widowControl/>
        <w:spacing w:line="264" w:lineRule="exact" w:before="264" w:after="0"/>
        <w:ind w:left="0" w:right="0" w:firstLine="0"/>
        <w:jc w:val="left"/>
      </w:pPr>
      <w:r>
        <w:t>The evenings were spent sharing, listening, supporting one another. There were tears, of course, but there was also laughter, a shared sense of camaraderie that transcended the pain. The women in the workshop became her tribe, her sisterhood, a support system she’d never allowed herself to truly cultivate before. She realized the isolating nature of her previous relationships, the way Liam had skillfully manipulated her into believing she was better off alone, cut off from the support of her friends and family.</w:t>
      </w:r>
    </w:p>
    <w:p>
      <w:pPr>
        <w:autoSpaceDN w:val="0"/>
        <w:autoSpaceDE w:val="0"/>
        <w:widowControl/>
        <w:spacing w:line="264" w:lineRule="exact" w:before="264" w:after="0"/>
        <w:ind w:left="0" w:right="0" w:firstLine="0"/>
        <w:jc w:val="left"/>
      </w:pPr>
      <w:r>
        <w:t>The workshop culminated in a sharing circle, where each woman read a piece of her writing. Elara shared a poem, a raw and visceral exploration of her betrayal and subsequent healing journey. The vulnerability was terrifying, yet incredibly liberating. Listening to the other women's stories, hearing their own journeys of resilience and self-discovery, solidified her understanding that she was not alone. Her pain wasn’t unique; it was shared, universal,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ultimately, conquerable.</w:t>
      </w:r>
    </w:p>
    <w:p>
      <w:pPr>
        <w:autoSpaceDN w:val="0"/>
        <w:autoSpaceDE w:val="0"/>
        <w:widowControl/>
        <w:spacing w:line="264" w:lineRule="exact" w:before="264" w:after="0"/>
        <w:ind w:left="0" w:right="144" w:firstLine="0"/>
        <w:jc w:val="left"/>
      </w:pPr>
      <w:r>
        <w:t xml:space="preserve">Leaving the cabin, she experienced a profound shift within herself. The forest, once a symbol of the darkness and isolation she had </w:t>
        <w:br/>
        <w:t>experienced, now felt like a sanctuary, a place of healing and renewal. The redwood trees, towering and majestic, were a reminder of her own inner strength, her capacity for growth and resilience. The journey back to the city felt different. The familiar sights and sounds were filtered through a new lens, a lens of self-acceptance and newfound confidence.</w:t>
      </w:r>
    </w:p>
    <w:p>
      <w:pPr>
        <w:autoSpaceDN w:val="0"/>
        <w:autoSpaceDE w:val="0"/>
        <w:widowControl/>
        <w:spacing w:line="264" w:lineRule="exact" w:before="264" w:after="0"/>
        <w:ind w:left="0" w:right="0" w:firstLine="0"/>
        <w:jc w:val="left"/>
      </w:pPr>
      <w:r>
        <w:t>She returned to her apartment, not to the quiet solitude of the past few months, but to a space that experienced ready for the next phase of her life. She reorganized the space, donating Liam's belongings, purging the physical remnants of her past. She repainted her bedroom a vibrant turquoise, a color that mirrored the renewed sense of hope and vitality she felt. She hung up a series of photographs, not just of her friends and family but of herself – photos that showed her smiling, laughing, confident. These were images that reflected the reality she was creating for herself, images of self-love and self-acceptance that replaced the fractured self-image Liam had so skillfully manipulated.</w:t>
      </w:r>
    </w:p>
    <w:p>
      <w:pPr>
        <w:autoSpaceDN w:val="0"/>
        <w:autoSpaceDE w:val="0"/>
        <w:widowControl/>
        <w:spacing w:line="264" w:lineRule="exact" w:before="264" w:after="0"/>
        <w:ind w:left="0" w:right="288" w:firstLine="0"/>
        <w:jc w:val="left"/>
      </w:pPr>
      <w:r>
        <w:t xml:space="preserve">Her work at the pottery studio continued to be a source of solace and inspiration. She began experimenting with new techniques, pushing her creative boundaries, creating pieces that were both beautiful and emotionally powerful. Isabella, her mentor, </w:t>
        <w:br/>
        <w:t xml:space="preserve">recognized the change in Elara – the newfound confidence, the quiet strength. She offered Elara the opportunity to lead a </w:t>
        <w:br/>
        <w:t>beginner's pottery class, a step that filled Elara with a mix of excitement and nerves.</w:t>
      </w:r>
    </w:p>
    <w:p>
      <w:pPr>
        <w:autoSpaceDN w:val="0"/>
        <w:autoSpaceDE w:val="0"/>
        <w:widowControl/>
        <w:spacing w:line="264" w:lineRule="exact" w:before="264" w:after="0"/>
        <w:ind w:left="0" w:right="0" w:firstLine="0"/>
        <w:jc w:val="left"/>
      </w:pPr>
      <w:r>
        <w:t xml:space="preserve">The experience of teaching proved to be transformative. The act of sharing her passion with others, of nurturing their own creative growth, deepened her own sense of purpose and self-worth. It was a stark contrast to the controlling and manipulative dynamic she had endured with Liam. She valued the collaboration, the mutual </w:t>
        <w:br/>
        <w:t>respect, the sense of shared achievement.</w:t>
      </w:r>
    </w:p>
    <w:p>
      <w:pPr>
        <w:autoSpaceDN w:val="0"/>
        <w:autoSpaceDE w:val="0"/>
        <w:widowControl/>
        <w:spacing w:line="324" w:lineRule="exact" w:before="204" w:after="0"/>
        <w:ind w:left="0" w:right="0" w:firstLine="0"/>
        <w:jc w:val="center"/>
      </w:pPr>
      <w:r>
        <w:t>She reconnected with her friends, the ones she had neglected 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height of her relationship with Liam. Maya, Isabella, and her book club friends – Clara and Penelope – welcomed her back with open arms, their understanding and forgiveness a testament to the strength of genuine connection. They listened patiently as she recounted her experiences, their empathy validating her pain, their support bolstering her spirit. Their relationships, untainted by the deceit and manipulation she had previously experienced, were a powerful reminder of the beauty and importance of authentic connection.</w:t>
      </w:r>
    </w:p>
    <w:p>
      <w:pPr>
        <w:autoSpaceDN w:val="0"/>
        <w:autoSpaceDE w:val="0"/>
        <w:widowControl/>
        <w:spacing w:line="264" w:lineRule="exact" w:before="264" w:after="0"/>
        <w:ind w:left="0" w:right="144" w:firstLine="0"/>
        <w:jc w:val="left"/>
      </w:pPr>
      <w:r>
        <w:t>Elara began dating again, but this time it was different. She was more discerning, more self-assured. She prioritized mutual respect, open communication, and emotional honesty. She recognized the red flags that had previously eluded her, and she was no longer willing to settle for less than she deserved. The relationships she formed were healthy, fulfilling, and devoid of the manipulative dynamics of her past relationship.</w:t>
      </w:r>
    </w:p>
    <w:p>
      <w:pPr>
        <w:autoSpaceDN w:val="0"/>
        <w:autoSpaceDE w:val="0"/>
        <w:widowControl/>
        <w:spacing w:line="264" w:lineRule="exact" w:before="264" w:after="0"/>
        <w:ind w:left="0" w:right="0" w:firstLine="0"/>
        <w:jc w:val="left"/>
      </w:pPr>
      <w:r>
        <w:t xml:space="preserve">The farmer’s market became more than just a place to buy fresh produce; it became a symbol of the unexpected kindness and beauty that could be found in everyday life. She cultivated genuine </w:t>
        <w:br/>
        <w:t xml:space="preserve">friendships with other vendors and customers, building a </w:t>
        <w:br/>
        <w:t>community that supported and celebrated her growth.</w:t>
      </w:r>
    </w:p>
    <w:p>
      <w:pPr>
        <w:autoSpaceDN w:val="0"/>
        <w:autoSpaceDE w:val="0"/>
        <w:widowControl/>
        <w:spacing w:line="264" w:lineRule="exact" w:before="264" w:after="0"/>
        <w:ind w:left="0" w:right="144" w:firstLine="0"/>
        <w:jc w:val="left"/>
      </w:pPr>
      <w:r>
        <w:t>One sunny afternoon, while browsing the stalls, she witnessed a familiar face – Liam. He appeared gaunt, worn down, his eyes holding a shadow of the charm and charisma she once found so captivating.</w:t>
      </w:r>
    </w:p>
    <w:p>
      <w:pPr>
        <w:autoSpaceDN w:val="0"/>
        <w:autoSpaceDE w:val="0"/>
        <w:widowControl/>
        <w:spacing w:line="264" w:lineRule="exact" w:before="58" w:after="0"/>
        <w:ind w:left="0" w:right="144" w:firstLine="0"/>
        <w:jc w:val="left"/>
      </w:pPr>
      <w:r>
        <w:t xml:space="preserve">He tried to approach her, to speak, but Elara experienced no anger, no resentment, only a profound sense of pity. She witnessed him not as a villain, but as a flawed human being, someone who was grappling with his own demons. She simply nodded curtly, a quiet </w:t>
        <w:br/>
        <w:t xml:space="preserve">acknowledgment of his presence, and walked away, her steps firm and assured. There was no need for confrontation; the “never was, never will be” was no longer a lament but a declaration of </w:t>
        <w:br/>
        <w:t>liberation, a symbol of her transformation from victim to victor.</w:t>
      </w:r>
    </w:p>
    <w:p>
      <w:pPr>
        <w:autoSpaceDN w:val="0"/>
        <w:autoSpaceDE w:val="0"/>
        <w:widowControl/>
        <w:spacing w:line="264" w:lineRule="exact" w:before="264" w:after="0"/>
        <w:ind w:left="0" w:right="0" w:firstLine="0"/>
        <w:jc w:val="left"/>
      </w:pPr>
      <w:r>
        <w:t xml:space="preserve">Elara's journey wasn't about erasing the past; it was about </w:t>
        <w:br/>
        <w:t>integrating it into the narrative of her life, transforming.  pain into strength, betrayal into self-discovery. she embraced her scars, recognizing them as marks of resilience, testaments to her capacity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 growth. She stood on the summit, not merely healed, but transformed, her spirit stronger, her heart open, and her future brimming with possibility. The view, she realized, was </w:t>
        <w:br/>
        <w:t>breathtakingly beautiful, and it was all hers. The journey had been long and arduous, but the destination was worth every tear, every struggle, every moment of doubt. She was finally home, not in a place, but within herself. The silence she now embraced wasn't the silence of isolation but the quiet confidence of a woman who had discovered her own voice and refused to be silenced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Herself</w:t>
      </w:r>
    </w:p>
    <w:p>
      <w:pPr>
        <w:autoSpaceDN w:val="0"/>
        <w:autoSpaceDE w:val="0"/>
        <w:widowControl/>
        <w:spacing w:line="264" w:lineRule="exact" w:before="286" w:after="0"/>
        <w:ind w:left="0" w:right="144" w:firstLine="0"/>
        <w:jc w:val="left"/>
      </w:pPr>
      <w:r>
        <w:t>The salt air still clung to her, a phantom scent from the coastal retreat, a reminder of the transformative power of vulnerability. The workshop had been a crucible, melting away the layers of self-blame she’d carefully constructed over months of agonizing self-recrimination. Liam’s betrayal had been a wound, yes, but the deeper cut was her own self-inflicted judgment. She'd believed herself to be flawed, unworthy of love, deserving of the pain he’d inflicted. The retreat, however, had offered a different perspective.</w:t>
      </w:r>
    </w:p>
    <w:p>
      <w:pPr>
        <w:autoSpaceDN w:val="0"/>
        <w:autoSpaceDE w:val="0"/>
        <w:widowControl/>
        <w:spacing w:line="264" w:lineRule="exact" w:before="60" w:after="0"/>
        <w:ind w:left="0" w:right="432" w:firstLine="0"/>
        <w:jc w:val="left"/>
      </w:pPr>
      <w:r>
        <w:t>It wasn't about erasing the past, but about understanding it, accepting it, and ultimately, forgiving herself for the role she’d played.</w:t>
      </w:r>
    </w:p>
    <w:p>
      <w:pPr>
        <w:autoSpaceDN w:val="0"/>
        <w:autoSpaceDE w:val="0"/>
        <w:widowControl/>
        <w:spacing w:line="264" w:lineRule="exact" w:before="264" w:after="0"/>
        <w:ind w:left="0" w:right="0" w:firstLine="0"/>
        <w:jc w:val="left"/>
      </w:pPr>
      <w:r>
        <w:t xml:space="preserve">The journey toward self-forgiveness wasn’t linear. It wasn’t a </w:t>
        <w:br/>
        <w:t>sudden epiphany, a dramatic shift from darkness to light. Instead, it was a slow, painstaking process, a series of small, incremental steps.</w:t>
      </w:r>
    </w:p>
    <w:p>
      <w:pPr>
        <w:autoSpaceDN w:val="0"/>
        <w:autoSpaceDE w:val="0"/>
        <w:widowControl/>
        <w:spacing w:line="264" w:lineRule="exact" w:before="60" w:after="0"/>
        <w:ind w:left="0" w:right="144" w:firstLine="0"/>
        <w:jc w:val="left"/>
      </w:pPr>
      <w:r>
        <w:t>It began with the simple act of acknowledging her own pain, allowing herself to feel the full weight of her emotions without judgment. She'd spent so long suppressing her feelings, burying them under layers of denial and self-blame, that the initial release was overwhelming. Tears flowed freely, a torrent of pent-up grief and self-reproach, but with each tear, a tiny sliver of self-</w:t>
        <w:br/>
        <w:t>compassion emerged.</w:t>
      </w:r>
    </w:p>
    <w:p>
      <w:pPr>
        <w:autoSpaceDN w:val="0"/>
        <w:autoSpaceDE w:val="0"/>
        <w:widowControl/>
        <w:spacing w:line="264" w:lineRule="exact" w:before="264" w:after="0"/>
        <w:ind w:left="0" w:right="0" w:firstLine="0"/>
        <w:jc w:val="left"/>
      </w:pPr>
      <w:r>
        <w:t xml:space="preserve">The solitude of her small cabin, nestled amidst the whispering pines, became a sanctuary. She spent hours walking along the beach, the rhythmic crash of waves a soothing counterpoint to the turmoil within. The vastness of the ocean mirrored the </w:t>
        <w:br/>
        <w:t xml:space="preserve">expansiveness of her own capacity for forgiveness, a boundless expanse capable of containing both her pain and her capacity for healing. She wrote, pouring her feelings onto the page, allowing the words to untangle the knots of self-doubt that had bound her. She wrote poems about her mistakes, her insecurities, her </w:t>
        <w:br/>
        <w:t>vulnerabilities, laying bare her imperfections without shame.</w:t>
      </w:r>
    </w:p>
    <w:p>
      <w:pPr>
        <w:autoSpaceDN w:val="0"/>
        <w:autoSpaceDE w:val="0"/>
        <w:widowControl/>
        <w:spacing w:line="264" w:lineRule="exact" w:before="264" w:after="0"/>
        <w:ind w:left="0" w:right="288" w:firstLine="0"/>
        <w:jc w:val="left"/>
      </w:pPr>
      <w:r>
        <w:t xml:space="preserve">The process wasn't easy. There were days when the self-criticism returned, a relentless tide pulling her under. She'd replay </w:t>
        <w:br/>
        <w:t>conversations, analyze her choices, scrutinize her actions, finding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fault in every decision, every word, every gesture. She'd berate herself for her naivety, her trust, her willingness to overlook the red flags that had been so clearly waving in her face. These were </w:t>
        <w:br/>
        <w:t>moments of intense struggle, times when she experienced the familiar sting of self-rejection. But she learned to recognize these moments as part of the process, as temporary setbacks on a longer journey. She learned to treat herself with the same kindness and understanding she’d shown the other women at the retreat. She acknowledged her pain, allowed herself to feel it, and then gently, patiently, guided herself back toward self-acceptance.</w:t>
      </w:r>
    </w:p>
    <w:p>
      <w:pPr>
        <w:autoSpaceDN w:val="0"/>
        <w:autoSpaceDE w:val="0"/>
        <w:widowControl/>
        <w:spacing w:line="264" w:lineRule="exact" w:before="264" w:after="0"/>
        <w:ind w:left="0" w:right="144" w:firstLine="0"/>
        <w:jc w:val="left"/>
      </w:pPr>
      <w:r>
        <w:t>She began to see her imperfections not as flaws, but as integral parts of her being. Her naivety, once a source of shame, became a testament to her open heart, her capacity for genuine connection.</w:t>
      </w:r>
    </w:p>
    <w:p>
      <w:pPr>
        <w:autoSpaceDN w:val="0"/>
        <w:autoSpaceDE w:val="0"/>
        <w:widowControl/>
        <w:spacing w:line="264" w:lineRule="exact" w:before="58" w:after="0"/>
        <w:ind w:left="0" w:right="0" w:firstLine="0"/>
        <w:jc w:val="left"/>
      </w:pPr>
      <w:r>
        <w:t>Her trust, once a vulnerability she'd sought to shield, was now a quality she recognized as essential for meaningful relationships. Her willingness to overlook red flags, once a sign of weakness, became a lesson learned, a valuable experience that had strengthened her ability to discern genuine connection from manipulative charm.</w:t>
      </w:r>
    </w:p>
    <w:p>
      <w:pPr>
        <w:autoSpaceDN w:val="0"/>
        <w:autoSpaceDE w:val="0"/>
        <w:widowControl/>
        <w:spacing w:line="264" w:lineRule="exact" w:before="264" w:after="0"/>
        <w:ind w:left="0" w:right="0" w:firstLine="0"/>
        <w:jc w:val="left"/>
      </w:pPr>
      <w:r>
        <w:t>She realized that her worth wasn't contingent on her perfection, on the absence of mistakes, on her ability to flawlessly navigate the complexities of relationships. Her worth was intrinsic, inherent, a quality that resided within her regardless of her shortcomings. This realization was profound, a seismic shift in her perception of herself.</w:t>
      </w:r>
    </w:p>
    <w:p>
      <w:pPr>
        <w:autoSpaceDN w:val="0"/>
        <w:autoSpaceDE w:val="0"/>
        <w:widowControl/>
        <w:spacing w:line="264" w:lineRule="exact" w:before="264" w:after="0"/>
        <w:ind w:left="0" w:right="144" w:firstLine="0"/>
        <w:jc w:val="left"/>
      </w:pPr>
      <w:r>
        <w:t xml:space="preserve">She started small. She replaced the self-critical inner voice with a kinder, more compassionate one. She practiced self-care, </w:t>
        <w:br/>
        <w:t>prioritizing activities that nurtured her physical, emotional, and spiritual well-being. She indulged in small luxuries, like buying herself flowers, taking long baths, reading books that made her laugh. She cultivated meaningful connections with her friends and family, allowing herself to receive their love and support without guilt or reservation. She began to say “no” to things that depleted her energy, and “yes” to things that brought her joy.</w:t>
      </w:r>
    </w:p>
    <w:p>
      <w:pPr>
        <w:autoSpaceDN w:val="0"/>
        <w:autoSpaceDE w:val="0"/>
        <w:widowControl/>
        <w:spacing w:line="264" w:lineRule="exact" w:before="264" w:after="0"/>
        <w:ind w:left="0" w:right="0" w:firstLine="0"/>
        <w:jc w:val="left"/>
      </w:pPr>
      <w:r>
        <w:t>One evening, sitting by the crackling fireplace in her newly-</w:t>
        <w:br/>
        <w:t>redecorated apartment, she wrote a letter to her younger self. In the letter, she acknowledged the pain she’d endured, the mistakes 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made, the lessons she’d learned. She reassured her younger self that she was worthy of love, that she was strong, resilient, and capable of finding happiness. She ended the letter with a simple declaration:“You are enough.” The words experienced like a balm to her soul, a gentle reassurance that she had finally arrived at a place of self-acceptance and self-compassion.</w:t>
      </w:r>
    </w:p>
    <w:p>
      <w:pPr>
        <w:autoSpaceDN w:val="0"/>
        <w:autoSpaceDE w:val="0"/>
        <w:widowControl/>
        <w:spacing w:line="264" w:lineRule="exact" w:before="264" w:after="0"/>
        <w:ind w:left="0" w:right="0" w:firstLine="0"/>
        <w:jc w:val="left"/>
      </w:pPr>
      <w:r>
        <w:t xml:space="preserve">The process of forgiving herself wasn’t about condoning her past mistakes or denying the pain she’d experienced. It was about </w:t>
        <w:br/>
        <w:t xml:space="preserve">acknowledging the truth of her experiences, understanding the role she'd played, and choosing to move forward with kindness, </w:t>
        <w:br/>
        <w:t xml:space="preserve">compassion, and self-respect. She had learned that self-forgiveness wasn't a passive act; it was an active choice, a daily practice of self-compassion that required ongoing effort and commitment. But the journey, arduous as it was, had led her to a place of profound peace. The past remained, a part of her story, but it no longer held the power to define her. She was ready to build a new foundation, a foundation built on self-love, self-respect, and unwavering belief in her own capacity for happiness. The future, once a landscape of uncertainty and fear, now stretched before her, full of possibilities, inviting her to step forward with courage and confidence. The silence she now embraced was not the silence of isolation, but the quiet confidence of a woman who had found her voice, her </w:t>
        <w:br/>
        <w:t>strength, and her way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Healthy Boundaries</w:t>
      </w:r>
    </w:p>
    <w:p>
      <w:pPr>
        <w:autoSpaceDN w:val="0"/>
        <w:autoSpaceDE w:val="0"/>
        <w:widowControl/>
        <w:spacing w:line="264" w:lineRule="exact" w:before="286" w:after="0"/>
        <w:ind w:left="0" w:right="0" w:firstLine="0"/>
        <w:jc w:val="left"/>
      </w:pPr>
      <w:r>
        <w:t xml:space="preserve">The crisp autumn air nipped at Elara’s cheeks as she walked </w:t>
        <w:br/>
        <w:t xml:space="preserve">through the park, a vibrant tapestry of crimson and gold leaves swirling around her feet. It was a far cry from the suffocating closeness she’d experienced only weeks ago, trapped in a cycle of self-blame and emotional turmoil. The retreat had been a turning point, a crucible where she'd forged a new understanding of herself, a new respect for her own needs. But the real test, she knew, lay in </w:t>
        <w:br/>
        <w:t xml:space="preserve">translating that newfound self-awareness into her daily life, in navigating the complexities of relationships with newfound </w:t>
        <w:br/>
        <w:t>boundaries.</w:t>
      </w:r>
    </w:p>
    <w:p>
      <w:pPr>
        <w:autoSpaceDN w:val="0"/>
        <w:autoSpaceDE w:val="0"/>
        <w:widowControl/>
        <w:spacing w:line="264" w:lineRule="exact" w:before="264" w:after="0"/>
        <w:ind w:left="0" w:right="0" w:firstLine="0"/>
        <w:jc w:val="left"/>
      </w:pPr>
      <w:r>
        <w:t xml:space="preserve">Her first challenge came in the form of an unexpected encounter with Mark, a former colleague who had always seemed to subtly undermine her achievements, subtly twisting narratives to diminish her contributions. In the past, Elara would have swallowed her discomfort, attributing his behavior to her own imagined </w:t>
        <w:br/>
        <w:t>inadequacies. But now, something had shifted. She experienced a quiet strength within her, a resolve that surprised even herself.</w:t>
      </w:r>
    </w:p>
    <w:p>
      <w:pPr>
        <w:autoSpaceDN w:val="0"/>
        <w:autoSpaceDE w:val="0"/>
        <w:widowControl/>
        <w:spacing w:line="264" w:lineRule="exact" w:before="264" w:after="0"/>
        <w:ind w:left="0" w:right="0" w:firstLine="0"/>
        <w:jc w:val="left"/>
      </w:pPr>
      <w:r>
        <w:t xml:space="preserve">“Mark,” she said, her voice calm and steady, a far cry from the hesitant, apologetic tone she’d used in the past. “It’s good to see you. I’m working on a new project and frankly, my time is limited. I appreciate you reaching out, but I won’t be able to engage in </w:t>
        <w:br/>
        <w:t>lengthy conversations right now.”</w:t>
      </w:r>
    </w:p>
    <w:p>
      <w:pPr>
        <w:autoSpaceDN w:val="0"/>
        <w:autoSpaceDE w:val="0"/>
        <w:widowControl/>
        <w:spacing w:line="264" w:lineRule="exact" w:before="264" w:after="0"/>
        <w:ind w:left="0" w:right="0" w:firstLine="0"/>
        <w:jc w:val="left"/>
      </w:pPr>
      <w:r>
        <w:t xml:space="preserve">She kept her tone polite, but firm. There was no room for </w:t>
        <w:br/>
        <w:t xml:space="preserve">negotiation, no space for his usual subtle manipulations. The words hung in the air, a clear declaration of her boundaries. Mark, visibly surprised by her directness, mumbled something about </w:t>
        <w:br/>
        <w:t xml:space="preserve">understanding, and quickly moved on. A small victory, but a </w:t>
        <w:br/>
        <w:t xml:space="preserve">significant one. Elara experienced a surge of exhilaration, a sense of </w:t>
        <w:br/>
        <w:t>empowerment that rippled through her. She hadn't argued, she hadn't explained, she simply stated her needs and enforced them.</w:t>
      </w:r>
    </w:p>
    <w:p>
      <w:pPr>
        <w:autoSpaceDN w:val="0"/>
        <w:autoSpaceDE w:val="0"/>
        <w:widowControl/>
        <w:spacing w:line="264" w:lineRule="exact" w:before="264" w:after="0"/>
        <w:ind w:left="0" w:right="0" w:firstLine="0"/>
        <w:jc w:val="left"/>
      </w:pPr>
      <w:r>
        <w:t>Later that week, she faced a different kind of challenge. Her friend, Chloe, called, her voice laden with distress. Chloe, ever prone to emotional drama, launched into a lengthy recounting of her latest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romantic woes, a litany of grievances and complaints, demanding Elara’s unwavering attention and sympathy. In the past, Elara would have readily offered herself up as a sounding board, </w:t>
        <w:br/>
        <w:t>absorbing Chloe's negativity, neglecting her own emotional well-being.</w:t>
      </w:r>
    </w:p>
    <w:p>
      <w:pPr>
        <w:autoSpaceDN w:val="0"/>
        <w:autoSpaceDE w:val="0"/>
        <w:widowControl/>
        <w:spacing w:line="264" w:lineRule="exact" w:before="264" w:after="0"/>
        <w:ind w:left="0" w:right="288" w:firstLine="0"/>
        <w:jc w:val="left"/>
      </w:pPr>
      <w:r>
        <w:t xml:space="preserve">This time, however, was different. She listened patiently for a while, offering gentle words of support. But when Chloe's </w:t>
        <w:br/>
        <w:t>complaints started to veer into repetitive negativity, Elara gently interrupted.</w:t>
      </w:r>
    </w:p>
    <w:p>
      <w:pPr>
        <w:autoSpaceDN w:val="0"/>
        <w:autoSpaceDE w:val="0"/>
        <w:widowControl/>
        <w:spacing w:line="264" w:lineRule="exact" w:before="264" w:after="0"/>
        <w:ind w:left="0" w:right="288" w:firstLine="0"/>
        <w:jc w:val="left"/>
      </w:pPr>
      <w:r>
        <w:t>“Chloe,” she said softly, “I hear you. But honestly, I’m feeling a little overwhelmed right now. Can we maybe talk later? I have a deadline to meet and I need to focus my energy.”</w:t>
      </w:r>
    </w:p>
    <w:p>
      <w:pPr>
        <w:autoSpaceDN w:val="0"/>
        <w:autoSpaceDE w:val="0"/>
        <w:widowControl/>
        <w:spacing w:line="264" w:lineRule="exact" w:before="264" w:after="0"/>
        <w:ind w:left="0" w:right="144" w:firstLine="0"/>
        <w:jc w:val="left"/>
      </w:pPr>
      <w:r>
        <w:t>Chloe, initially taken aback by Elara’s assertiveness, protested mildly. But Elara stood firm. She didn’t apologize for her need for self-care, didn't try to justify her boundaries. She simply reiterated her limitations, offering to reschedule their conversation for a time when she had more emotional capacity to offer.</w:t>
      </w:r>
    </w:p>
    <w:p>
      <w:pPr>
        <w:autoSpaceDN w:val="0"/>
        <w:autoSpaceDE w:val="0"/>
        <w:widowControl/>
        <w:spacing w:line="264" w:lineRule="exact" w:before="264" w:after="0"/>
        <w:ind w:left="0" w:right="144" w:firstLine="0"/>
        <w:jc w:val="left"/>
      </w:pPr>
      <w:r>
        <w:t xml:space="preserve">The conversation ended with a slightly strained goodbye, but Elara experienced a sense of relief wash over her. She hadn't sacrificed her well-being for the sake of appeasing Chloe's emotional needs. She had protected her own emotional space, and in doing so, had </w:t>
        <w:br/>
        <w:t>strengthened their friendship.</w:t>
      </w:r>
    </w:p>
    <w:p>
      <w:pPr>
        <w:autoSpaceDN w:val="0"/>
        <w:autoSpaceDE w:val="0"/>
        <w:widowControl/>
        <w:spacing w:line="264" w:lineRule="exact" w:before="264" w:after="0"/>
        <w:ind w:left="0" w:right="144" w:firstLine="0"/>
        <w:jc w:val="left"/>
      </w:pPr>
      <w:r>
        <w:t>Setting boundaries wasn’t always easy. There were moments of doubt, times when the old patterns threatened to resurface. The temptation to revert to her old people-pleasing habits, to sacrifice her own needs for the sake of maintaining relationships, was sometimes overwhelming. But with each successful boundary set, her confidence grew, her self-respect deepened.</w:t>
      </w:r>
    </w:p>
    <w:p>
      <w:pPr>
        <w:autoSpaceDN w:val="0"/>
        <w:autoSpaceDE w:val="0"/>
        <w:widowControl/>
        <w:spacing w:line="264" w:lineRule="exact" w:before="264" w:after="0"/>
        <w:ind w:left="0" w:right="0" w:firstLine="0"/>
        <w:jc w:val="left"/>
      </w:pPr>
      <w:r>
        <w:t xml:space="preserve">She started saying “no” to requests that drained her energy, things she didn’t have the time or emotional capacity to handle. She </w:t>
        <w:br/>
        <w:t>politely declined invitations to social gatherings she didn't feel up to attending, prioritizing her need for rest and solitude. She learned to recognize subtle forms of manipulation and to assert herself when necessary, without guilt or apology.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One evening, she found herself at a family gathering. Her Aunt Susan, a notorious gossip and drama queen, began to target her with a series of pointed, judgmental remarks. In the past, Elara would have withered under the weight of her aunt’s criticism, internalizing her negativity and allowing it to erode her self-esteem. But this time, she responded differently.</w:t>
      </w:r>
    </w:p>
    <w:p>
      <w:pPr>
        <w:autoSpaceDN w:val="0"/>
        <w:autoSpaceDE w:val="0"/>
        <w:widowControl/>
        <w:spacing w:line="264" w:lineRule="exact" w:before="264" w:after="0"/>
        <w:ind w:left="0" w:right="240" w:firstLine="0"/>
        <w:jc w:val="both"/>
      </w:pPr>
      <w:r>
        <w:t>“Aunt Susan,” she said calmly, “I appreciate your concern, but I'm not comfortable discussing this right now. I’d prefer to change the subject.”</w:t>
      </w:r>
    </w:p>
    <w:p>
      <w:pPr>
        <w:autoSpaceDN w:val="0"/>
        <w:autoSpaceDE w:val="0"/>
        <w:widowControl/>
        <w:spacing w:line="264" w:lineRule="exact" w:before="264" w:after="0"/>
        <w:ind w:left="0" w:right="0" w:firstLine="0"/>
        <w:jc w:val="left"/>
      </w:pPr>
      <w:r>
        <w:t>Her aunt, accustomed to getting her way, initially protested. But Elara held her ground, her demeanor unwavering. She didn’t engage in a debate, didn’t offer justifications, simply redirected the conversation to a more neutral topic. The tension in the room dissipated, replaced by a surprising sense of calm. Elara realized that setting a boundary didn't have to be a confrontational act; it could be a simple act of self-preservation, a quiet assertion of her right to emotional safety.</w:t>
      </w:r>
    </w:p>
    <w:p>
      <w:pPr>
        <w:autoSpaceDN w:val="0"/>
        <w:autoSpaceDE w:val="0"/>
        <w:widowControl/>
        <w:spacing w:line="264" w:lineRule="exact" w:before="264" w:after="0"/>
        <w:ind w:left="0" w:right="0" w:firstLine="0"/>
        <w:jc w:val="left"/>
      </w:pPr>
      <w:r>
        <w:t>The journey of setting healthy boundaries was a continuous process, a series of small, incremental steps. It required ongoing self-</w:t>
        <w:br/>
        <w:t xml:space="preserve">awareness, courage, and a willingness to prioritize her own </w:t>
        <w:br/>
        <w:t xml:space="preserve">emotional well-being. There were times when she faltered, times when she doubted her ability to hold firm. But each time she </w:t>
        <w:br/>
        <w:t xml:space="preserve">succeeded in asserting her boundaries, her confidence grew, her sense of self-worth strengthened. She realized that setting </w:t>
        <w:br/>
        <w:t xml:space="preserve">boundaries wasn’t about pushing people away; it was about </w:t>
        <w:br/>
        <w:t xml:space="preserve">protecting herself, creating space for healthy relationships built on mutual respect and understanding. It was about safeguarding her own emotional landscape, ensuring that she had the space to </w:t>
        <w:br/>
        <w:t xml:space="preserve">nurture herself, to heal, to grow. The quiet strength she experienced within wasn't just a feeling; it was a testament to her resilience, her </w:t>
        <w:br/>
        <w:t xml:space="preserve">commitment to self-love, and the transformative power of setting healthy boundaries. The future, once shrouded in fear and </w:t>
        <w:br/>
        <w:t>uncertainty, now felt filled with the promise of healthy, authentic connections and a life lived on her own terms. The foundation she was building wasn't just sturdy; it was built on the unshakeable bedrock of self-respect. And in that self-respect, she found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newfound peace, a quiet confidence that radiated outward, </w:t>
        <w:br/>
        <w:t>transforming not only her relationships, but her very sense of self.</w:t>
      </w:r>
    </w:p>
    <w:p>
      <w:pPr>
        <w:autoSpaceDN w:val="0"/>
        <w:autoSpaceDE w:val="0"/>
        <w:widowControl/>
        <w:spacing w:line="264" w:lineRule="exact" w:before="58" w:after="0"/>
        <w:ind w:left="0" w:right="0" w:firstLine="0"/>
        <w:jc w:val="left"/>
      </w:pPr>
      <w:r>
        <w:t>The whispers of self-doubt that had once plagued her were now silenced, replaced by the quiet, unwavering voice of self-acceptance and a profound sense of self-worth.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SelfLove</w:t>
      </w:r>
    </w:p>
    <w:p>
      <w:pPr>
        <w:autoSpaceDN w:val="0"/>
        <w:autoSpaceDE w:val="0"/>
        <w:widowControl/>
        <w:spacing w:line="264" w:lineRule="exact" w:before="286" w:after="0"/>
        <w:ind w:left="0" w:right="0" w:firstLine="0"/>
        <w:jc w:val="left"/>
      </w:pPr>
      <w:r>
        <w:t>The quiet strength Elara had discovered wasn't a fleeting feeling; it was a seed, planted deep within her, that needed nurturing. She understood that setting boundaries was only one facet of building a new, stronger foundation. True resilience, she realized, stemmed from a profound and unwavering self-love, a commitment to her own happiness and well-being, regardless of external pressures. This realization became her new compass, guiding her through the complexities of life.</w:t>
      </w:r>
    </w:p>
    <w:p>
      <w:pPr>
        <w:autoSpaceDN w:val="0"/>
        <w:autoSpaceDE w:val="0"/>
        <w:widowControl/>
        <w:spacing w:line="264" w:lineRule="exact" w:before="264" w:after="0"/>
        <w:ind w:left="0" w:right="0" w:firstLine="0"/>
        <w:jc w:val="left"/>
      </w:pPr>
      <w:r>
        <w:t xml:space="preserve">Her journey towards self-love began with small, deliberate acts. She started each day with a mindful moment, a conscious effort to connect with herself, to appreciate her own existence. This could be as simple as sipping a cup of tea in silence, observing the changing colors of the sunrise, or listening to music that resonated with her soul. These moments, once insignificant, became anchors, </w:t>
        <w:br/>
        <w:t>grounding her in the present, reminding her of her inherent worth.</w:t>
      </w:r>
    </w:p>
    <w:p>
      <w:pPr>
        <w:autoSpaceDN w:val="0"/>
        <w:autoSpaceDE w:val="0"/>
        <w:widowControl/>
        <w:spacing w:line="264" w:lineRule="exact" w:before="264" w:after="0"/>
        <w:ind w:left="0" w:right="0" w:firstLine="0"/>
        <w:jc w:val="left"/>
      </w:pPr>
      <w:r>
        <w:t xml:space="preserve">She also prioritized physical self-care. Regular exercise, once a neglected chore, transformed into a sacred ritual, a form of self-nurturing. The endorphin rush wasn't just a physical benefit; it was a potent antidote to the lingering shadows of self-doubt and </w:t>
        <w:br/>
        <w:t xml:space="preserve">anxiety. She discovered the joy of movement, the freedom of her body, and the inner peace that accompanied physical exertion. Long walks in nature became her meditation, the rhythmic movement a soothing balm to her soul. She also discovered the power of </w:t>
        <w:br/>
        <w:t>nourishing her body with healthy food, replacing the emotional eating habits of the past with mindful consumption, choosing foods that sustained and energized her.</w:t>
      </w:r>
    </w:p>
    <w:p>
      <w:pPr>
        <w:autoSpaceDN w:val="0"/>
        <w:autoSpaceDE w:val="0"/>
        <w:widowControl/>
        <w:spacing w:line="264" w:lineRule="exact" w:before="264" w:after="0"/>
        <w:ind w:left="0" w:right="144" w:firstLine="0"/>
        <w:jc w:val="left"/>
      </w:pPr>
      <w:r>
        <w:t>Her mental well-being also received careful attention. She started journaling, pouring her thoughts and feelings onto paper, giving voice to the emotions she had long suppressed. Writing became a cathartic release, a way to process her experiences, understand her patterns, and gain clarity. The pages of her journal became a safe space, a sanctuary where she could explore her vulnerabilities, confront her fears, and celebrate her triumphs without 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She also sought professional support, engaging in therapy to delve deeper into her past trauma and address the underlying issues that contributed to her self-deprecating tendencies. The sessions weren't easy; they involved facing painful truths and confronting deep-seated insecurities. But with each session, she experienced a growing sense of self-awareness, a clearer understanding of her emotional </w:t>
        <w:br/>
        <w:t>landscape, and a greater capacity for self-compassion. The therapist helped her identify and challenge negative self-talk, replacing self-criticism with self-acceptance, a gradual shift from self-doubt to self-belief.</w:t>
      </w:r>
    </w:p>
    <w:p>
      <w:pPr>
        <w:autoSpaceDN w:val="0"/>
        <w:autoSpaceDE w:val="0"/>
        <w:widowControl/>
        <w:spacing w:line="264" w:lineRule="exact" w:before="264" w:after="0"/>
        <w:ind w:left="0" w:right="0" w:firstLine="0"/>
        <w:jc w:val="left"/>
      </w:pPr>
      <w:r>
        <w:t>In addition to therapy, Elara explored creative outlets that ignited her passion and fostered self-expression. She rediscovered her love for painting, allowing her emotions to flow onto the canvas in a vibrant explosion of color and texture. The act of creation became a form of self-discovery, a pathway to self-acceptance. The paintings were not just works of art; they were reflections of her inner world, a testament to her resilience and her journey towards self-love.</w:t>
      </w:r>
    </w:p>
    <w:p>
      <w:pPr>
        <w:autoSpaceDN w:val="0"/>
        <w:autoSpaceDE w:val="0"/>
        <w:widowControl/>
        <w:spacing w:line="264" w:lineRule="exact" w:before="264" w:after="0"/>
        <w:ind w:left="0" w:right="0" w:firstLine="0"/>
        <w:jc w:val="left"/>
      </w:pPr>
      <w:r>
        <w:t xml:space="preserve">She also delved into reading, immersing herself in stories of </w:t>
        <w:br/>
        <w:t xml:space="preserve">resilience and transformation, finding solace and inspiration in the experiences of others. Books became her companions, offering guidance, understanding, and a sense of shared humanity. The characters she read about, their struggles and triumphs, echoed her own journey, reminding her that she wasn't alone in her </w:t>
        <w:br/>
        <w:t>experiences, that healing and self-love were possible.</w:t>
      </w:r>
    </w:p>
    <w:p>
      <w:pPr>
        <w:autoSpaceDN w:val="0"/>
        <w:autoSpaceDE w:val="0"/>
        <w:widowControl/>
        <w:spacing w:line="264" w:lineRule="exact" w:before="264" w:after="0"/>
        <w:ind w:left="0" w:right="0" w:firstLine="0"/>
        <w:jc w:val="left"/>
      </w:pPr>
      <w:r>
        <w:t xml:space="preserve">Her social interactions also underwent a transformation. She </w:t>
        <w:br/>
        <w:t xml:space="preserve">carefully cultivated relationships that nurtured her well-being, surrounding herself with people who supported her growth and celebrated her authenticity. She distanced herself from relationships that were draining or toxic, prioritizing her emotional well-being over the need to please others. The relationships that remained were built on mutual respect, empathy, and genuine connection, a far cry from the superficial and emotionally demanding </w:t>
        <w:br/>
        <w:t>relationships of her past.</w:t>
      </w:r>
    </w:p>
    <w:p>
      <w:pPr>
        <w:autoSpaceDN w:val="0"/>
        <w:autoSpaceDE w:val="0"/>
        <w:widowControl/>
        <w:spacing w:line="264" w:lineRule="exact" w:before="264" w:after="0"/>
        <w:ind w:left="0" w:right="720" w:firstLine="0"/>
        <w:jc w:val="left"/>
      </w:pPr>
      <w:r>
        <w:t>Elara understood that self-love wasn't a destination but a continuous process, a lifelong commitment to nurturing her physical, mental, and emotional well-being.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recognizing her inherent worth, celebrating her strengths, and accepting her imperfections. It was about treating herself with the same kindness, compassion, and understanding she would offer a cherished friend.</w:t>
      </w:r>
    </w:p>
    <w:p>
      <w:pPr>
        <w:autoSpaceDN w:val="0"/>
        <w:autoSpaceDE w:val="0"/>
        <w:widowControl/>
        <w:spacing w:line="264" w:lineRule="exact" w:before="264" w:after="0"/>
        <w:ind w:left="0" w:right="0" w:firstLine="0"/>
        <w:jc w:val="left"/>
      </w:pPr>
      <w:r>
        <w:t>She discovered the importance of celebrating her accomplishments, no matter how small. She acknowledged her progress, recognizing that each step, however insignificant it may seem, contributed to her overall growth and well-being. She learned to forgive herself for past mistakes, realizing that self-criticism was counterproductive and that true self-love required embracing both her triumphs and her failures.</w:t>
      </w:r>
    </w:p>
    <w:p>
      <w:pPr>
        <w:autoSpaceDN w:val="0"/>
        <w:autoSpaceDE w:val="0"/>
        <w:widowControl/>
        <w:spacing w:line="264" w:lineRule="exact" w:before="264" w:after="0"/>
        <w:ind w:left="0" w:right="0" w:firstLine="0"/>
        <w:jc w:val="left"/>
      </w:pPr>
      <w:r>
        <w:t xml:space="preserve">She also embraced solitude, recognizing its importance for self-reflection and inner peace. She discovered the power of silence, the tranquility of being alone with her thoughts, without the </w:t>
        <w:br/>
        <w:t>distractions of the external world. Solitude allowed her to connect with her inner self, to listen to her intuition, and to gain clarity about her priorities and values. She learned to appreciate her own company, understanding that self-love began with a deep and abiding respect for her own solitude.</w:t>
      </w:r>
    </w:p>
    <w:p>
      <w:pPr>
        <w:autoSpaceDN w:val="0"/>
        <w:autoSpaceDE w:val="0"/>
        <w:widowControl/>
        <w:spacing w:line="264" w:lineRule="exact" w:before="264" w:after="0"/>
        <w:ind w:left="0" w:right="0" w:firstLine="0"/>
        <w:jc w:val="left"/>
      </w:pPr>
      <w:r>
        <w:t xml:space="preserve">The transformation wasn't always easy; there were moments of doubt, times when old patterns threatened to resurface. The </w:t>
        <w:br/>
        <w:t>temptation to revert to self-criticism and self-sabotage lingered, a constant reminder of the work still to be done. But each time she stumbled, she picked herself up, reminding herself of the progress she had made, the strength she had cultivated, and the unwavering commitment to her own well-being.</w:t>
      </w:r>
    </w:p>
    <w:p>
      <w:pPr>
        <w:autoSpaceDN w:val="0"/>
        <w:autoSpaceDE w:val="0"/>
        <w:widowControl/>
        <w:spacing w:line="264" w:lineRule="exact" w:before="264" w:after="0"/>
        <w:ind w:left="0" w:right="0" w:firstLine="0"/>
        <w:jc w:val="left"/>
      </w:pPr>
      <w:r>
        <w:t xml:space="preserve">One evening, as she sat by the window, watching the stars twinkle in the night sky, Elara experienced a profound sense of peace and </w:t>
        <w:br/>
        <w:t>contentment. She had come a long way from the heartbroken, disillusioned woman she had been. The foundation she had built was strong, solid, and built on the unshakeable bedrock of self-love.</w:t>
      </w:r>
    </w:p>
    <w:p>
      <w:pPr>
        <w:autoSpaceDN w:val="0"/>
        <w:autoSpaceDE w:val="0"/>
        <w:widowControl/>
        <w:spacing w:line="264" w:lineRule="exact" w:before="58" w:after="0"/>
        <w:ind w:left="0" w:right="0" w:firstLine="0"/>
        <w:jc w:val="left"/>
      </w:pPr>
      <w:r>
        <w:t xml:space="preserve">The journey had been challenging, but the reward was </w:t>
        <w:br/>
        <w:t>immeasurable. She had found her voice, her strength, and her sense of self. And in that self-discovery, she had found a profound and enduring happiness, a peace that radiated outwards, transforming not only her own life but the lives of those around her.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once shrouded in uncertainty, now seemed filled with endless possibilities, a testament to the transformative power of self-love and the unwavering commitment to building a life on her own terms. The whispers of self-doubt were finally silenced, replaced by the confident and unwavering voice of self-acceptance, a voice that spoke of strength, resilience, and the unwavering belief in her own inherent worth. This was the new Elara, stronger, wiser, and </w:t>
        <w:br/>
        <w:t>profoundly in love with herself.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Independence</w:t>
      </w:r>
    </w:p>
    <w:p>
      <w:pPr>
        <w:autoSpaceDN w:val="0"/>
        <w:autoSpaceDE w:val="0"/>
        <w:widowControl/>
        <w:spacing w:line="264" w:lineRule="exact" w:before="286" w:after="0"/>
        <w:ind w:left="0" w:right="0" w:firstLine="0"/>
        <w:jc w:val="left"/>
      </w:pPr>
      <w:r>
        <w:t xml:space="preserve">The small cottage nestled on the cliff's edge, overlooking the </w:t>
        <w:br/>
        <w:t>tumultuous ocean, had become her sanctuary. It wasn't grand, certainly not the opulent lifestyle she'd once known, but it was hers. The salt-laced wind whipped through the open windows, carrying the scent of brine and sea spray, a stark contrast to the suffocating atmosphere of her past. Here, surrounded by the raw, untamed beauty of the coastline, she experienced a sense of belonging she'd never experienced before. The cottage, with its weathered wood and cozy fireplace, represented more than just a dwelling; it was a symbol of her independence, a testament to her ability to create a life on her own terms.</w:t>
      </w:r>
    </w:p>
    <w:p>
      <w:pPr>
        <w:autoSpaceDN w:val="0"/>
        <w:autoSpaceDE w:val="0"/>
        <w:widowControl/>
        <w:spacing w:line="264" w:lineRule="exact" w:before="264" w:after="0"/>
        <w:ind w:left="0" w:right="0" w:firstLine="0"/>
        <w:jc w:val="left"/>
      </w:pPr>
      <w:r>
        <w:t xml:space="preserve">She spent her days tending to a small vegetable garden, her hands stained with earth, a grounding experience that connected her to the rhythm of nature. The vibrant colors of the tomatoes, peppers, and herbs were a vibrant counterpoint to the gray skies that </w:t>
        <w:br/>
        <w:t>sometimes threatened to mirror the storms within her. But even on the cloudiest days, a sense of quiet contentment settled over her. She found solace in the simple act of nurturing life, watching seeds sprout and grow, mirroring her own journey of self-discovery and rebirth. The garden was a reflection of her resilience, a symbol of her capacity to cultivate beauty and sustenance even in the face of adversity.</w:t>
      </w:r>
    </w:p>
    <w:p>
      <w:pPr>
        <w:autoSpaceDN w:val="0"/>
        <w:autoSpaceDE w:val="0"/>
        <w:widowControl/>
        <w:spacing w:line="264" w:lineRule="exact" w:before="264" w:after="0"/>
        <w:ind w:left="0" w:right="0" w:firstLine="0"/>
        <w:jc w:val="left"/>
      </w:pPr>
      <w:r>
        <w:t xml:space="preserve">Evenings were spent curled up by the fireplace with a good book, the crackling flames a comforting presence, or lost in the creative flow of her painting. The canvas became a mirror reflecting her inner world, a space where she could explore her emotions without judgment, celebrating the vibrant hues of joy and the darker shades of sorrow. She found freedom in the uninhibited expression of her art, a stark contrast to the controlled persona she had once </w:t>
        <w:br/>
        <w:t>projected. Each stroke of the brush was an affirmation of her self-acceptance, a declaration of her independence.</w:t>
      </w:r>
    </w:p>
    <w:p>
      <w:pPr>
        <w:autoSpaceDN w:val="0"/>
        <w:autoSpaceDE w:val="0"/>
        <w:widowControl/>
        <w:spacing w:line="264" w:lineRule="exact" w:before="264" w:after="0"/>
        <w:ind w:left="0" w:right="0" w:firstLine="0"/>
        <w:jc w:val="left"/>
      </w:pPr>
      <w:r>
        <w:t xml:space="preserve">Her solitude was not loneliness; it was a deliberate choice, a </w:t>
        <w:br/>
        <w:t>conscious decision to embrace her own company. She cherished the quiet moments, the absence of noise and expectation, allowing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herself the space to process her emotions, to reflect on her journey, and to connect with her inner self. The silence was not empty; it was filled with the hum of her own thoughts, a symphony of self-awareness and understanding. She learned to appreciate the </w:t>
        <w:br/>
        <w:t xml:space="preserve">richness of her inner landscape, finding contentment in her own company, a stark contrast to the desperate need for external </w:t>
        <w:br/>
        <w:t>validation that had once defined her.</w:t>
      </w:r>
    </w:p>
    <w:p>
      <w:pPr>
        <w:autoSpaceDN w:val="0"/>
        <w:autoSpaceDE w:val="0"/>
        <w:widowControl/>
        <w:spacing w:line="264" w:lineRule="exact" w:before="264" w:after="0"/>
        <w:ind w:left="0" w:right="0" w:firstLine="0"/>
        <w:jc w:val="left"/>
      </w:pPr>
      <w:r>
        <w:t xml:space="preserve">Her independence extended beyond the physical realm; it </w:t>
        <w:br/>
        <w:t>permeated every aspect of her being. She managed her finances with newfound confidence, making responsible decisions that secured her financial future. She learned to trust her own judgment, to make choices that aligned with her values, without seeking external approval or validation. This newfound autonomy was not just about managing resources; it was about reclaiming her power, taking control of her life, and shaping her future.</w:t>
      </w:r>
    </w:p>
    <w:p>
      <w:pPr>
        <w:autoSpaceDN w:val="0"/>
        <w:autoSpaceDE w:val="0"/>
        <w:widowControl/>
        <w:spacing w:line="264" w:lineRule="exact" w:before="264" w:after="0"/>
        <w:ind w:left="0" w:right="0" w:firstLine="0"/>
        <w:jc w:val="left"/>
      </w:pPr>
      <w:r>
        <w:t>She had discovered a profound sense of self-reliance, an ability to navigate life's challenges without relying on others for support or validation. She had learned to rely on her own strength, to trust her intuition, and to make decisions that were in alignment with her own values and goals. This self-reliance was not a form of isolation; it was a powerful expression of self-love and acceptance.</w:t>
      </w:r>
    </w:p>
    <w:p>
      <w:pPr>
        <w:autoSpaceDN w:val="0"/>
        <w:autoSpaceDE w:val="0"/>
        <w:widowControl/>
        <w:spacing w:line="264" w:lineRule="exact" w:before="264" w:after="0"/>
        <w:ind w:left="0" w:right="0" w:firstLine="0"/>
        <w:jc w:val="left"/>
      </w:pPr>
      <w:r>
        <w:t xml:space="preserve">One day, a letter arrived from her former employer, inviting her back to her previous position. It was a tempting offer, a comfortable return to a familiar world. But Elara declined. The thought of </w:t>
        <w:br/>
        <w:t>returning to the stifling environment, the manipulative power dynamics, and the constant pressure to conform filled her with a sense of dread. She had tasted independence, and the thought of relinquishing it was unthinkable.</w:t>
      </w:r>
    </w:p>
    <w:p>
      <w:pPr>
        <w:autoSpaceDN w:val="0"/>
        <w:autoSpaceDE w:val="0"/>
        <w:widowControl/>
        <w:spacing w:line="264" w:lineRule="exact" w:before="264" w:after="0"/>
        <w:ind w:left="0" w:right="0" w:firstLine="0"/>
        <w:jc w:val="left"/>
      </w:pPr>
      <w:r>
        <w:t>The decision, while difficult, reinforced her commitment to her new foundation. She had worked too hard, sacrificed too much, and grown too much to allow herself to be pulled back into the old patterns of behavior and relationships that had almost destroyed her. She had learned that true strength lay not in conformity, but in the courage to define her own path, to live authentically, and to embrace her independence as a source of empowerment.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independence was not a rejection of relationships; rather, it was a redefinition of them. She carefully cultivated meaningful </w:t>
        <w:br/>
        <w:t xml:space="preserve">connections, choosing relationships based on mutual respect, shared values, and genuine connection. These relationships were not </w:t>
        <w:br/>
        <w:t xml:space="preserve">dependent; they were supportive, enriching, and built on a </w:t>
        <w:br/>
        <w:t>foundation of mutual growth and understanding.</w:t>
      </w:r>
    </w:p>
    <w:p>
      <w:pPr>
        <w:autoSpaceDN w:val="0"/>
        <w:autoSpaceDE w:val="0"/>
        <w:widowControl/>
        <w:spacing w:line="264" w:lineRule="exact" w:before="264" w:after="0"/>
        <w:ind w:left="0" w:right="0" w:firstLine="0"/>
        <w:jc w:val="left"/>
      </w:pPr>
      <w:r>
        <w:t xml:space="preserve">She volunteered at a local community center, connecting with others, giving back to the community, and finding fulfillment in helping others. This work wasn't just about service; it was a </w:t>
        <w:br/>
        <w:t>reflection of her own growth, a manifestation of her commitment to contributing to something larger than herself. She found joy in the simple act of making a difference in the lives of others, a testament to her own evolving sense of purpose and belonging.</w:t>
      </w:r>
    </w:p>
    <w:p>
      <w:pPr>
        <w:autoSpaceDN w:val="0"/>
        <w:autoSpaceDE w:val="0"/>
        <w:widowControl/>
        <w:spacing w:line="264" w:lineRule="exact" w:before="264" w:after="0"/>
        <w:ind w:left="0" w:right="0" w:firstLine="0"/>
        <w:jc w:val="left"/>
      </w:pPr>
      <w:r>
        <w:t xml:space="preserve">Her independence was not an end in itself; it was a means to an end, a path to self-discovery, self-acceptance, and a profound sense of peace and fulfillment. She had emerged from the ashes of her past, stronger and wiser, embracing the freedom and autonomy that had once seemed impossible. The journey had been challenging, but the rewards were immeasurable. She had built a new foundation, not on the shifting sands of external validation, but on the solid bedrock of self-love and unwavering self-belief. This new </w:t>
        <w:br/>
        <w:t xml:space="preserve">foundation, built on the principles of independence, resilience, and self-acceptance, was her greatest accomplishment, a testament to the transformative power of embracing her own strength and </w:t>
        <w:br/>
        <w:t>creating a life that was authentically hers. The ocean's roar, once a symbol of the turmoil within, now served as a constant reminder of her own indomitable spirit, a powerful symbol of her journey from disillusionment to self-discovery, a testament to the unwavering strength that lay within her. She was free. She was independent. And she was finally, truly, herself.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144" w:firstLine="0"/>
        <w:jc w:val="left"/>
      </w:pPr>
      <w:r>
        <w:t xml:space="preserve">The crisp autumn air carried the scent of woodsmoke and damp earth, a fragrance that invigorated Elara as she walked along the beach. The rhythmic crash of waves against the shore provided a soothing soundtrack to her quiet contemplation. The tumultuous ocean, once a mirror reflecting the storms within her, now seemed to celebrate her newfound peace. The grey skies of her past had given way to a clear, vibrant blue, mirroring the optimism </w:t>
        <w:br/>
        <w:t>blooming within her.</w:t>
      </w:r>
    </w:p>
    <w:p>
      <w:pPr>
        <w:autoSpaceDN w:val="0"/>
        <w:autoSpaceDE w:val="0"/>
        <w:widowControl/>
        <w:spacing w:line="264" w:lineRule="exact" w:before="264" w:after="0"/>
        <w:ind w:left="0" w:right="0" w:firstLine="0"/>
        <w:jc w:val="left"/>
      </w:pPr>
      <w:r>
        <w:t xml:space="preserve">This coastal town, with its quaint shops and welcoming community, had become her haven. It was a far cry from the bustling city she'd left behind, a deliberate escape from the gilded cage of her former life. Here, she found solace in the simplicity of daily life, the </w:t>
        <w:br/>
        <w:t xml:space="preserve">unhurried pace allowing her to savor each moment, to truly </w:t>
        <w:br/>
        <w:t>appreciate the beauty that surrounded her. The vibrant colors of the autumn foliage, the playful antics of seagulls, even the gentle sway of the wildflowers in the breeze – these were the details she now noticed, the small joys that had been obscured by the relentless pursuit of perfection and external validation.</w:t>
      </w:r>
    </w:p>
    <w:p>
      <w:pPr>
        <w:autoSpaceDN w:val="0"/>
        <w:autoSpaceDE w:val="0"/>
        <w:widowControl/>
        <w:spacing w:line="264" w:lineRule="exact" w:before="264" w:after="0"/>
        <w:ind w:left="0" w:right="0" w:firstLine="0"/>
        <w:jc w:val="center"/>
      </w:pPr>
      <w:r>
        <w:t>Her days were filled with a fulfilling routine. She continued to tend her garden, but now her focus extended beyond her personal needs.</w:t>
      </w:r>
    </w:p>
    <w:p>
      <w:pPr>
        <w:autoSpaceDN w:val="0"/>
        <w:autoSpaceDE w:val="0"/>
        <w:widowControl/>
        <w:spacing w:line="264" w:lineRule="exact" w:before="60" w:after="0"/>
        <w:ind w:left="0" w:right="0" w:firstLine="0"/>
        <w:jc w:val="left"/>
      </w:pPr>
      <w:r>
        <w:t xml:space="preserve">She started a small community garden project, sharing her </w:t>
        <w:br/>
        <w:t xml:space="preserve">knowledge and passion with others, fostering a sense of connection and shared purpose. The garden became a vibrant symbol of </w:t>
        <w:br/>
        <w:t xml:space="preserve">collaboration, a testament to the power of community and </w:t>
        <w:br/>
        <w:t xml:space="preserve">collective growth. The satisfaction she derived from nurturing both the plants and the bonds between people was immense; a stark contrast to the empty feeling of accomplishment she once </w:t>
        <w:br/>
        <w:t>experienced from professional accolades. It was a reminder that true fulfillment came not from individual achievement, but from shared experiences and meaningful connections.</w:t>
      </w:r>
    </w:p>
    <w:p>
      <w:pPr>
        <w:autoSpaceDN w:val="0"/>
        <w:autoSpaceDE w:val="0"/>
        <w:widowControl/>
        <w:spacing w:line="264" w:lineRule="exact" w:before="264" w:after="0"/>
        <w:ind w:left="0" w:right="0" w:firstLine="0"/>
        <w:jc w:val="left"/>
      </w:pPr>
      <w:r>
        <w:t>Her art evolved, too. The somber hues of her previous paintings gradually gave way to brighter, bolder colors. Her canvases became expressions of her newfound joy and optimism, reflections of a life brimming with hope and possibility. She started exhibiting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work locally, sharing her art with the community and receiving unexpected validation not from critics, but from the genuine </w:t>
        <w:br/>
        <w:t xml:space="preserve">appreciation of fellow residents. This organic affirmation experienced </w:t>
        <w:br/>
        <w:t>infinitely more rewarding than any accolade from the art world she'd once chased. The simple act of sharing her art, of connecting with others through her creative expression, brought her a profound sense of purpose and belonging.</w:t>
      </w:r>
    </w:p>
    <w:p>
      <w:pPr>
        <w:autoSpaceDN w:val="0"/>
        <w:autoSpaceDE w:val="0"/>
        <w:widowControl/>
        <w:spacing w:line="264" w:lineRule="exact" w:before="264" w:after="0"/>
        <w:ind w:left="0" w:right="144" w:firstLine="0"/>
        <w:jc w:val="left"/>
      </w:pPr>
      <w:r>
        <w:t>She ventured into new creative pursuits, attending pottery classes and exploring the art of calligraphy. These new creative outlets allowed her to channel her energy and explore her talents, leading her to discover hidden passions and potential she hadn't realized existed. Each new skill acquired was a step further away from the constricting self-image she'd once imposed upon herself. The freedom to explore, to experiment, to embrace the unknown, brought her joy and a sense of limitless possibilities.</w:t>
      </w:r>
    </w:p>
    <w:p>
      <w:pPr>
        <w:autoSpaceDN w:val="0"/>
        <w:autoSpaceDE w:val="0"/>
        <w:widowControl/>
        <w:spacing w:line="264" w:lineRule="exact" w:before="264" w:after="0"/>
        <w:ind w:left="0" w:right="0" w:firstLine="0"/>
        <w:jc w:val="left"/>
      </w:pPr>
      <w:r>
        <w:t xml:space="preserve">One evening, while enjoying a quiet cup of tea by the fireplace, she received an unexpected email. It was an invitation to teach an art class at the local community center. The thought initially filled her with a surge of apprehension, a flicker of the self-doubt that </w:t>
        <w:br/>
        <w:t>lingered from her past. But then, a wave of confidence washed over her. She realized she had nothing to fear. She had spent months honing her skills, finding her voice, and gaining confidence in her abilities. This was an opportunity to share her passion, to inspire others, and to further connect with her community. She readily accepted the invitation, seeing it as a symbol of her transformation, a testament to how far she had come.</w:t>
      </w:r>
    </w:p>
    <w:p>
      <w:pPr>
        <w:autoSpaceDN w:val="0"/>
        <w:autoSpaceDE w:val="0"/>
        <w:widowControl/>
        <w:spacing w:line="264" w:lineRule="exact" w:before="264" w:after="0"/>
        <w:ind w:left="0" w:right="0" w:firstLine="0"/>
        <w:jc w:val="left"/>
      </w:pPr>
      <w:r>
        <w:t>The art classes were a resounding success. She found herself not only sharing her technical skills but also her personal journey, her experiences with disillusionment, betrayal, and ultimately, self-discovery. She shared her story through art, creating a safe space for her students to explore their own creativity and vulnerability. It was a powerful experience, both for her and her students. She realized that her own journey of healing had empowered her to help others on theirs.</w:t>
      </w:r>
    </w:p>
    <w:p>
      <w:pPr>
        <w:autoSpaceDN w:val="0"/>
        <w:autoSpaceDE w:val="0"/>
        <w:widowControl/>
        <w:spacing w:line="264" w:lineRule="exact" w:before="264" w:after="0"/>
        <w:ind w:left="0" w:right="0" w:firstLine="0"/>
        <w:jc w:val="left"/>
      </w:pPr>
      <w:r>
        <w:t>Her newfound independence extended to her social life. She formed genuine connections with people who shared her values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interests, relationships built on mutual respect, shared passions, and a sense of authentic connection. These were not the superficial relationships she’d known in her previous life; these were </w:t>
        <w:br/>
        <w:t>relationships nurtured by genuine empathy and understanding.</w:t>
      </w:r>
    </w:p>
    <w:p>
      <w:pPr>
        <w:autoSpaceDN w:val="0"/>
        <w:autoSpaceDE w:val="0"/>
        <w:widowControl/>
        <w:spacing w:line="264" w:lineRule="exact" w:before="58" w:after="0"/>
        <w:ind w:left="0" w:right="432" w:firstLine="0"/>
        <w:jc w:val="left"/>
      </w:pPr>
      <w:r>
        <w:t>These bonds enriched her life immensely. She found herself laughing more, sharing deeper conversations, and fostering connections that brought both joy and profound meaning to her life.</w:t>
      </w:r>
    </w:p>
    <w:p>
      <w:pPr>
        <w:autoSpaceDN w:val="0"/>
        <w:autoSpaceDE w:val="0"/>
        <w:widowControl/>
        <w:spacing w:line="264" w:lineRule="exact" w:before="264" w:after="0"/>
        <w:ind w:left="0" w:right="0" w:firstLine="0"/>
        <w:jc w:val="left"/>
      </w:pPr>
      <w:r>
        <w:t>She even began dating again, but this time, it was different. She approached relationships with newfound discernment, choosing to engage with individuals who valued authenticity and mutual respect. She didn't seek validation or external affirmation; instead, she sought connection and companionship, relationships that were based on shared values and genuine emotional intimacy. She realized that true love didn't demand sacrificing her independence; instead, it complemented and enhanced it.</w:t>
      </w:r>
    </w:p>
    <w:p>
      <w:pPr>
        <w:autoSpaceDN w:val="0"/>
        <w:autoSpaceDE w:val="0"/>
        <w:widowControl/>
        <w:spacing w:line="264" w:lineRule="exact" w:before="264" w:after="0"/>
        <w:ind w:left="0" w:right="0" w:firstLine="0"/>
        <w:jc w:val="left"/>
      </w:pPr>
      <w:r>
        <w:t xml:space="preserve">One evening, as the sun dipped below the horizon, painting the sky in hues of orange and purple, Elara found herself sitting on a cliff overlooking the ocean. The wind whipped through her hair, </w:t>
        <w:br/>
        <w:t>carrying with it the salty tang of the sea. She experienced a deep sense of contentment, a profound sense of peace that had once seemed impossible. The journey had been long and arduous, filled with challenges, setbacks, and moments of profound despair. But she had persevered, she had healed, she had emerged stronger and wiser.</w:t>
      </w:r>
    </w:p>
    <w:p>
      <w:pPr>
        <w:autoSpaceDN w:val="0"/>
        <w:autoSpaceDE w:val="0"/>
        <w:widowControl/>
        <w:spacing w:line="264" w:lineRule="exact" w:before="264" w:after="0"/>
        <w:ind w:left="0" w:right="0" w:firstLine="0"/>
        <w:jc w:val="left"/>
      </w:pPr>
      <w:r>
        <w:t xml:space="preserve">The small cottage, the community garden, her paintings, her new friends, her burgeoning relationships – these were not simply elements of her life, but symbols of her triumph, tangible </w:t>
        <w:br/>
        <w:t xml:space="preserve">representations of her journey from disillusionment to </w:t>
        <w:br/>
        <w:t>empowerment. She had created a life that was authentically hers, a life built on her own terms, a life filled with purpose, passion, and genuine connection.</w:t>
      </w:r>
    </w:p>
    <w:p>
      <w:pPr>
        <w:autoSpaceDN w:val="0"/>
        <w:autoSpaceDE w:val="0"/>
        <w:widowControl/>
        <w:spacing w:line="264" w:lineRule="exact" w:before="264" w:after="0"/>
        <w:ind w:left="0" w:right="0" w:firstLine="0"/>
        <w:jc w:val="left"/>
      </w:pPr>
      <w:r>
        <w:t>The ocean's roar, once a symbol of the inner turmoil she’d battled, now seemed to applaud her resilience, a testament to her strength and her unwavering determination. The waves, crashing against the shore, symbolized the relentless challenges she had overcome. Yet, she stood firm, unyielding, a beacon of hope and resilience.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past was behind her, a chapter closed but not forgotten, a story that had shaped her into the woman she was today. She was free, </w:t>
        <w:br/>
        <w:t xml:space="preserve">independent, and empowered, ready to embrace whatever the future held. Her journey was a testament to the transformative power of self-discovery, a powerful reminder that even from the ashes of heartbreak and betrayal, new beginnings can blossom, filled with hope, optimism, and the unwavering promise of a future defined by her own strength and unwavering belief in herself. The future stretched before her, an open canvas, ready to be painted with the vibrant hues of her own making. And Elara, armed with her newfound strength and resilience, was ready to paint her </w:t>
        <w:br/>
        <w:t>masterpiece.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Meeting New People</w:t>
      </w:r>
    </w:p>
    <w:p>
      <w:pPr>
        <w:autoSpaceDN w:val="0"/>
        <w:autoSpaceDE w:val="0"/>
        <w:widowControl/>
        <w:spacing w:line="264" w:lineRule="exact" w:before="286" w:after="0"/>
        <w:ind w:left="0" w:right="0" w:firstLine="0"/>
        <w:jc w:val="left"/>
      </w:pPr>
      <w:r>
        <w:t>The community center's pottery class was a surprisingly good place to meet people. Initially, Elara had experienced a familiar pang of anxiety, the ghost of her past insecurities whispering doubts in her ear. Would she be judged? Would she fit in? But the warm glow of the kiln, the earthy scent of clay, and the quiet focus of her fellow students quickly soothed her nerves.</w:t>
      </w:r>
    </w:p>
    <w:p>
      <w:pPr>
        <w:autoSpaceDN w:val="0"/>
        <w:autoSpaceDE w:val="0"/>
        <w:widowControl/>
        <w:spacing w:line="264" w:lineRule="exact" w:before="264" w:after="0"/>
        <w:ind w:left="0" w:right="0" w:firstLine="0"/>
        <w:jc w:val="left"/>
      </w:pPr>
      <w:r>
        <w:t xml:space="preserve">There was Mrs. Gable, a retired librarian with a mischievous </w:t>
        <w:br/>
        <w:t>twinkle in her eye and hands that moved with surprising dexterity, shaping the clay as if it were an extension of her own being. She regaled Elara with stories of her travels, her voice filled with a passion that belied her age, and shared tips and techniques honed over years of practice. Elara found herself drawn to Mrs. Gable's warmth and easy humor, a welcome contrast to the guardedness she’d cultivated in the past. Their conversations drifted from pottery techniques to shared memories of books they'd loved, creating a bond built on shared passions and genuine connection.</w:t>
      </w:r>
    </w:p>
    <w:p>
      <w:pPr>
        <w:autoSpaceDN w:val="0"/>
        <w:autoSpaceDE w:val="0"/>
        <w:widowControl/>
        <w:spacing w:line="264" w:lineRule="exact" w:before="264" w:after="0"/>
        <w:ind w:left="0" w:right="0" w:firstLine="0"/>
        <w:jc w:val="left"/>
      </w:pPr>
      <w:r>
        <w:t xml:space="preserve">Then there was Liam, a young architect with a quiet intensity that resonated with Elara's own creative spirit. He was initially reserved, but his thoughtful observations during critiques and his genuine interest in Elara’s artistic journey broke down the initial barriers between them. He revealed a similar journey of disillusionment, his experiences with architectural commissions leaving him feeling creatively stifled and disheartened. This shared understanding fostered an instant camaraderie, a recognition of shared struggles and the resilience it took to pursue their artistic passions. They began spending time outside of class, sharing ideas, exchanging sketches, and supporting each other’s creative pursuits. Their </w:t>
        <w:br/>
        <w:t>conversations were not about superficialities; instead, they delved into the depths of their creative passions, creating a bond built on intellectual curiosity and mutual respect.</w:t>
      </w:r>
    </w:p>
    <w:p>
      <w:pPr>
        <w:autoSpaceDN w:val="0"/>
        <w:autoSpaceDE w:val="0"/>
        <w:widowControl/>
        <w:spacing w:line="264" w:lineRule="exact" w:before="264" w:after="0"/>
        <w:ind w:left="0" w:right="0" w:firstLine="0"/>
        <w:jc w:val="left"/>
      </w:pPr>
      <w:r>
        <w:t xml:space="preserve">The weekly farmers' market became another unexpected source of connection. The vibrant display of locally grown produce, the lively chatter of vendors and shoppers, created an atmosphere of </w:t>
        <w:br/>
        <w:t>community and shared purpose. Elara, remembering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community garden, found herself drawn to the conversations with the farmers, learning about their farming practices and the </w:t>
        <w:br/>
        <w:t xml:space="preserve">challenges they faced. She particularly enjoyed the conversations with Elias, a young farmer who shared her passion for sustainable agriculture and organic methods. His infectious enthusiasm and dedication to his craft were inspiring. Their discussions ranged from crop rotations and pest control to the philosophical implications of mindful food production, revealing a shared concern for the </w:t>
        <w:br/>
        <w:t>environment and a deep appreciation for the simplicity and beauty of nature's rhythms.</w:t>
      </w:r>
    </w:p>
    <w:p>
      <w:pPr>
        <w:autoSpaceDN w:val="0"/>
        <w:autoSpaceDE w:val="0"/>
        <w:widowControl/>
        <w:spacing w:line="264" w:lineRule="exact" w:before="264" w:after="0"/>
        <w:ind w:left="0" w:right="0" w:firstLine="0"/>
        <w:jc w:val="left"/>
      </w:pPr>
      <w:r>
        <w:t>These weren't the superficial relationships she'd known before, the ones built on fleeting connections and mutual self-interest. These were relationships born from genuine shared experiences, fostering authentic bonds that nourished her soul. She learned to appreciate the slow build of trust, the gradual deepening of connection, and the quiet comfort of mutual understanding.</w:t>
      </w:r>
    </w:p>
    <w:p>
      <w:pPr>
        <w:autoSpaceDN w:val="0"/>
        <w:autoSpaceDE w:val="0"/>
        <w:widowControl/>
        <w:spacing w:line="264" w:lineRule="exact" w:before="264" w:after="0"/>
        <w:ind w:left="0" w:right="0" w:firstLine="0"/>
        <w:jc w:val="left"/>
      </w:pPr>
      <w:r>
        <w:t>One Saturday evening, the community center hosted a potluck dinner, a chance for the different classes to mingle and get to know each other. Elara, hesitantly at first, decided to attend. She brought a homemade apple pie, a gesture of both appreciation and an attempt to contribute to the convivial atmosphere. The aroma of various dishes filled the air – lasagna, roasted vegetables, fragrant curries – a symphony of flavors and culinary traditions, a reflection of the diverse community that had become her haven.</w:t>
      </w:r>
    </w:p>
    <w:p>
      <w:pPr>
        <w:autoSpaceDN w:val="0"/>
        <w:autoSpaceDE w:val="0"/>
        <w:widowControl/>
        <w:spacing w:line="264" w:lineRule="exact" w:before="264" w:after="0"/>
        <w:ind w:left="0" w:right="0" w:firstLine="0"/>
        <w:jc w:val="left"/>
      </w:pPr>
      <w:r>
        <w:t>The evening unfolded with a surprising ease. Elara found herself laughing, engaging in conversations that were both stimulating and comforting. She talked to Liam about his latest architectural project, sharing her perspective on design elements and the importance of incorporating nature into urban spaces. She discussed sustainable farming practices with Elias, exchanging ideas on seed saving and community-supported agriculture. She shared stories of her art with Mrs. Gable, receiving thoughtful feedback and encouragement.</w:t>
      </w:r>
    </w:p>
    <w:p>
      <w:pPr>
        <w:autoSpaceDN w:val="0"/>
        <w:autoSpaceDE w:val="0"/>
        <w:widowControl/>
        <w:spacing w:line="264" w:lineRule="exact" w:before="264" w:after="0"/>
        <w:ind w:left="0" w:right="0" w:firstLine="0"/>
        <w:jc w:val="left"/>
      </w:pPr>
      <w:r>
        <w:t>She even met someone new, a friendly woman named Sarah, a retired teacher with a passion for birdwatching. Sarah's enthusiasm for observing the myriad species that frequented the local wetlands was infectious. Her detailed descriptions of their behaviors,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calls, and their migratory patterns sparked a newfound interest in Elara. Sarah invited her to join her on a birdwatching excursion the following weekend, an invitation that Elara eagerly accepted.</w:t>
      </w:r>
    </w:p>
    <w:p>
      <w:pPr>
        <w:autoSpaceDN w:val="0"/>
        <w:autoSpaceDE w:val="0"/>
        <w:widowControl/>
        <w:spacing w:line="264" w:lineRule="exact" w:before="264" w:after="0"/>
        <w:ind w:left="0" w:right="0" w:firstLine="0"/>
        <w:jc w:val="left"/>
      </w:pPr>
      <w:r>
        <w:t xml:space="preserve">The conversations flowed naturally, devoid of the forced </w:t>
        <w:br/>
        <w:t xml:space="preserve">pleasantries she'd once endured. There was a sense of shared </w:t>
        <w:br/>
        <w:t>vulnerability, a willingness to connect on a deeper level, a trust that allowed for authentic self-expression. Elara found herself sharing parts of her story, her journey from disillusionment to self-</w:t>
        <w:br/>
        <w:t>discovery, without feeling the need to censor herself or hide her vulnerability. The responses were overwhelmingly supportive, fostering a sense of acceptance and belonging she'd never truly experienced before.</w:t>
      </w:r>
    </w:p>
    <w:p>
      <w:pPr>
        <w:autoSpaceDN w:val="0"/>
        <w:autoSpaceDE w:val="0"/>
        <w:widowControl/>
        <w:spacing w:line="264" w:lineRule="exact" w:before="264" w:after="0"/>
        <w:ind w:left="0" w:right="144" w:firstLine="0"/>
        <w:jc w:val="left"/>
      </w:pPr>
      <w:r>
        <w:t xml:space="preserve">These were connections built on mutual respect, shared interests, and a genuine appreciation for each other's unique qualities. They were not perfect, of course, but they were real. They were </w:t>
        <w:br/>
        <w:t>relationships that nourished her soul, filling the void left by the shattered illusions of her past.</w:t>
      </w:r>
    </w:p>
    <w:p>
      <w:pPr>
        <w:autoSpaceDN w:val="0"/>
        <w:autoSpaceDE w:val="0"/>
        <w:widowControl/>
        <w:spacing w:line="264" w:lineRule="exact" w:before="264" w:after="0"/>
        <w:ind w:left="0" w:right="0" w:firstLine="0"/>
        <w:jc w:val="left"/>
      </w:pPr>
      <w:r>
        <w:t>One evening, while walking along the beach, the familiar rhythm of the waves washing ashore, Elara paused to reflect on her journey. The tumultuous ocean that once mirrored her internal storms had become a calming presence, reflecting the inner peace she’d found.</w:t>
      </w:r>
    </w:p>
    <w:p>
      <w:pPr>
        <w:autoSpaceDN w:val="0"/>
        <w:autoSpaceDE w:val="0"/>
        <w:widowControl/>
        <w:spacing w:line="264" w:lineRule="exact" w:before="58" w:after="0"/>
        <w:ind w:left="0" w:right="0" w:firstLine="0"/>
        <w:jc w:val="left"/>
      </w:pPr>
      <w:r>
        <w:t xml:space="preserve">The past was still a part of her story, a poignant reminder of the lessons learned, but it no longer defined her. She had emerged from the ashes of her past, not unscathed, but stronger, wiser, and </w:t>
        <w:br/>
        <w:t>surrounded by people who truly valued her for who she was, not for what she represented.</w:t>
      </w:r>
    </w:p>
    <w:p>
      <w:pPr>
        <w:autoSpaceDN w:val="0"/>
        <w:autoSpaceDE w:val="0"/>
        <w:widowControl/>
        <w:spacing w:line="264" w:lineRule="exact" w:before="264" w:after="0"/>
        <w:ind w:left="0" w:right="0" w:firstLine="0"/>
        <w:jc w:val="left"/>
      </w:pPr>
      <w:r>
        <w:t>The sense of belonging she experienced was profoundly moving. It was a testament to the human capacity for connection, for empathy, for forgiveness, and for the enduring power of hope. Her life had transformed, not through grand gestures or sudden epiphanies, but through the quiet accumulation of meaningful connections, the slow, steady growth of genuine bonds, and the enduring promise of a future painted with the vibrant hues of her own making. The future held uncertainties, naturally, but Elara was no longer afraid to face them, fortified by her new friendships and her unwavering belief in herself. The future was a canvas waiting to be painted,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she had the colors, the brushes, and the courage to create her masterpiece.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Developing Meaningful Relationships</w:t>
      </w:r>
    </w:p>
    <w:p>
      <w:pPr>
        <w:autoSpaceDN w:val="0"/>
        <w:autoSpaceDE w:val="0"/>
        <w:widowControl/>
        <w:spacing w:line="264" w:lineRule="exact" w:before="286" w:after="0"/>
        <w:ind w:left="0" w:right="0" w:firstLine="0"/>
        <w:jc w:val="left"/>
      </w:pPr>
      <w:r>
        <w:t>The pottery wheel, once a source of nervous anticipation, now experienced like a comforting embrace. The rhythmic turning of the clay, the satisfying feel of it yielding to her touch, had become a meditative practice, a grounding force in her life. It was during these moments of quiet concentration that Elara truly felt a sense of connection –not just to the clay, but to something larger than herself, a sense of belonging she’d craved for so long. Her creations, once hesitant and unsure, now possessed a newfound confidence, reflecting the inner peace she was cultivating.</w:t>
      </w:r>
    </w:p>
    <w:p>
      <w:pPr>
        <w:autoSpaceDN w:val="0"/>
        <w:autoSpaceDE w:val="0"/>
        <w:widowControl/>
        <w:spacing w:line="264" w:lineRule="exact" w:before="264" w:after="0"/>
        <w:ind w:left="0" w:right="0" w:firstLine="0"/>
        <w:jc w:val="left"/>
      </w:pPr>
      <w:r>
        <w:t xml:space="preserve">The shared experience of creating had fostered a unique bond among the pottery class members. Beyond the technical aspects of shaping clay, they discussed their lives, their dreams, their </w:t>
        <w:br/>
        <w:t xml:space="preserve">disappointments. Mrs. Gable, with her years of wisdom, offered insightful perspectives, her stories weaving threads of resilience and grace into the fabric of their shared experience. Liam, always </w:t>
        <w:br/>
        <w:t xml:space="preserve">observant, noticed the subtle shifts in Elara's work, the evolving confidence reflected in the form and texture of her pieces. His quiet encouragement, his understanding gaze, became a source of </w:t>
        <w:br/>
        <w:t>unwavering support.</w:t>
      </w:r>
    </w:p>
    <w:p>
      <w:pPr>
        <w:autoSpaceDN w:val="0"/>
        <w:autoSpaceDE w:val="0"/>
        <w:widowControl/>
        <w:spacing w:line="264" w:lineRule="exact" w:before="264" w:after="0"/>
        <w:ind w:left="0" w:right="0" w:firstLine="0"/>
        <w:jc w:val="left"/>
      </w:pPr>
      <w:r>
        <w:t xml:space="preserve">One evening, after class, Mrs. Gable invited Elara and Liam for tea at her cozy cottage nestled in the heart of the town's oldest </w:t>
        <w:br/>
        <w:t>neighborhood. The aroma of freshly baked bread and Earl Grey tea filled the air as they sat around her antique kitchen table, the soft glow of a lamp casting long shadows on the walls. They shared stories, not just about pottery, but about their lives – their hopes, their fears, their dreams. Elara experienced a deep sense of connection with them, a shared vulnerability that transcended the superficialities of everyday life. It was a connection born from shared experiences, from mutual understanding, from the quiet recognition of shared humanity.</w:t>
      </w:r>
    </w:p>
    <w:p>
      <w:pPr>
        <w:autoSpaceDN w:val="0"/>
        <w:autoSpaceDE w:val="0"/>
        <w:widowControl/>
        <w:spacing w:line="264" w:lineRule="exact" w:before="264" w:after="0"/>
        <w:ind w:left="0" w:right="0" w:firstLine="0"/>
        <w:jc w:val="left"/>
      </w:pPr>
      <w:r>
        <w:t xml:space="preserve">The farmers' market became a recurring ritual, a weekly pilgrimage to a place where the rhythms of nature met the.  vitality of </w:t>
        <w:br/>
        <w:t>community. elias, with his infectious energy and boundless passion for sustainable agriculture, introduced elara to the intricate dance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between the earth and its bounty. He showed her the meticulous process of seed saving, the art of soil cultivation, the delicate </w:t>
        <w:br/>
        <w:t xml:space="preserve">balance required to nurture life from the ground up. Their </w:t>
        <w:br/>
        <w:t>conversations extended beyond farming techniques, delving into the philosophical implications of mindful consumption, the ethical considerations of food production, and the vital connection between humans and the natural world.</w:t>
      </w:r>
    </w:p>
    <w:p>
      <w:pPr>
        <w:autoSpaceDN w:val="0"/>
        <w:autoSpaceDE w:val="0"/>
        <w:widowControl/>
        <w:spacing w:line="264" w:lineRule="exact" w:before="264" w:after="0"/>
        <w:ind w:left="0" w:right="240" w:firstLine="0"/>
        <w:jc w:val="both"/>
      </w:pPr>
      <w:r>
        <w:t>One afternoon, while harvesting tomatoes, Elias confessed his struggles with the pressures of modern farming, the relentless demands of the market, the ever-present threat of climate change.</w:t>
      </w:r>
    </w:p>
    <w:p>
      <w:pPr>
        <w:autoSpaceDN w:val="0"/>
        <w:autoSpaceDE w:val="0"/>
        <w:widowControl/>
        <w:spacing w:line="264" w:lineRule="exact" w:before="58" w:after="0"/>
        <w:ind w:left="0" w:right="0" w:firstLine="0"/>
        <w:jc w:val="left"/>
      </w:pPr>
      <w:r>
        <w:t xml:space="preserve">Elara listened empathetically, offering not solutions, but her </w:t>
        <w:br/>
        <w:t xml:space="preserve">unwavering support, her understanding heart, a space for him to release his anxieties and reconnect with his passion. It was in these moments of shared vulnerability, in the silent understanding </w:t>
        <w:br/>
        <w:t>exchanged between two kindred spirits, that their connection deepened into something profound, a bond forged in the crucible of shared struggle and mutual respect.</w:t>
      </w:r>
    </w:p>
    <w:p>
      <w:pPr>
        <w:autoSpaceDN w:val="0"/>
        <w:autoSpaceDE w:val="0"/>
        <w:widowControl/>
        <w:spacing w:line="264" w:lineRule="exact" w:before="264" w:after="0"/>
        <w:ind w:left="0" w:right="144" w:firstLine="0"/>
        <w:jc w:val="left"/>
      </w:pPr>
      <w:r>
        <w:t xml:space="preserve">Their bond blossomed organically, without forced urgency or contrived displays of affection. They shared quiet moments, </w:t>
        <w:br/>
        <w:t xml:space="preserve">watching the sunset over the fields, the gentle breeze rustling through the leaves, the stars shimmering in the vast expanse of the night sky. They found common ground in their appreciation for nature's quiet elegance, their shared belief in the power of </w:t>
        <w:br/>
        <w:t>community, their understanding of the human need for connection and belonging.</w:t>
      </w:r>
    </w:p>
    <w:p>
      <w:pPr>
        <w:autoSpaceDN w:val="0"/>
        <w:autoSpaceDE w:val="0"/>
        <w:widowControl/>
        <w:spacing w:line="264" w:lineRule="exact" w:before="264" w:after="0"/>
        <w:ind w:left="0" w:right="0" w:firstLine="0"/>
        <w:jc w:val="left"/>
      </w:pPr>
      <w:r>
        <w:t xml:space="preserve">Sarah, the birdwatching enthusiast, opened a whole new world for Elara. Their excursions to the local wetlands became adventures, explorations of a hidden world teeming with life. Sarah's knowledge of birds, their habits, their songs, transformed Elara's perspective on the natural world. It wasn't just about identifying species, it was about observing the intricacies of nature, recognizing the </w:t>
        <w:br/>
        <w:t>interconnectedness of life, appreciating the beauty that lay hidden in plain sight.</w:t>
      </w:r>
    </w:p>
    <w:p>
      <w:pPr>
        <w:autoSpaceDN w:val="0"/>
        <w:autoSpaceDE w:val="0"/>
        <w:widowControl/>
        <w:spacing w:line="264" w:lineRule="exact" w:before="264" w:after="0"/>
        <w:ind w:left="0" w:right="144" w:firstLine="0"/>
        <w:jc w:val="left"/>
      </w:pPr>
      <w:r>
        <w:t>More than just birdwatching companions, Sarah and Elara became friends, sharing stories, thoughts, and vulnerabilities. Sarah, with her vast experience, her keen observational skills, offered Elara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different lens through which to view her own life, her own </w:t>
        <w:br/>
        <w:t>experiences. Sarah's gentle guidance, her unwavering empathy, helped Elara navigate the complexities of her emotional landscape.</w:t>
      </w:r>
    </w:p>
    <w:p>
      <w:pPr>
        <w:autoSpaceDN w:val="0"/>
        <w:autoSpaceDE w:val="0"/>
        <w:widowControl/>
        <w:spacing w:line="264" w:lineRule="exact" w:before="264" w:after="0"/>
        <w:ind w:left="0" w:right="0" w:firstLine="0"/>
        <w:jc w:val="left"/>
      </w:pPr>
      <w:r>
        <w:t xml:space="preserve">The potluck dinners at the community center evolved into </w:t>
        <w:br/>
        <w:t xml:space="preserve">something more than just a gathering; they were celebrations of community, expressions of shared humanity. The aroma of diverse cuisines, the lively conversations, the shared laughter, created an atmosphere of warmth and belonging. Elara experienced a profound sense of connection with these people, not just as acquaintances, but as fellow travelers on the journey of life, united by their shared </w:t>
        <w:br/>
        <w:t>experiences, their common humanity.</w:t>
      </w:r>
    </w:p>
    <w:p>
      <w:pPr>
        <w:autoSpaceDN w:val="0"/>
        <w:autoSpaceDE w:val="0"/>
        <w:widowControl/>
        <w:spacing w:line="264" w:lineRule="exact" w:before="264" w:after="0"/>
        <w:ind w:left="0" w:right="144" w:firstLine="0"/>
        <w:jc w:val="left"/>
      </w:pPr>
      <w:r>
        <w:t xml:space="preserve">These new relationships weren't devoid of challenges. There were moments of disagreement, of misunderstandings, of differing perspectives. But these differences, rather than causing division, enhanced their connections, fostering a deeper appreciation for each other's unique qualities, a tolerance for imperfection, a </w:t>
        <w:br/>
        <w:t>willingness to navigate the complexities of human interaction with grace and understanding.</w:t>
      </w:r>
    </w:p>
    <w:p>
      <w:pPr>
        <w:autoSpaceDN w:val="0"/>
        <w:autoSpaceDE w:val="0"/>
        <w:widowControl/>
        <w:spacing w:line="264" w:lineRule="exact" w:before="264" w:after="0"/>
        <w:ind w:left="0" w:right="144" w:firstLine="0"/>
        <w:jc w:val="left"/>
      </w:pPr>
      <w:r>
        <w:t xml:space="preserve">The relationships Elara cultivated were built on trust, respect, and genuine emotional intimacy. There was a willingness to be </w:t>
        <w:br/>
        <w:t xml:space="preserve">vulnerable, to share one’s inner world, to acknowledge </w:t>
        <w:br/>
        <w:t>imperfections, to embrace the complexities of human connection. These relationships were not about perfection; they were about authenticity, about accepting each other for who they were, flaws and all.</w:t>
      </w:r>
    </w:p>
    <w:p>
      <w:pPr>
        <w:autoSpaceDN w:val="0"/>
        <w:autoSpaceDE w:val="0"/>
        <w:widowControl/>
        <w:spacing w:line="264" w:lineRule="exact" w:before="264" w:after="0"/>
        <w:ind w:left="0" w:right="0" w:firstLine="0"/>
        <w:jc w:val="left"/>
      </w:pPr>
      <w:r>
        <w:t xml:space="preserve">One evening, as she sat on her porch, watching the moon cast its gentle glow upon the landscape, Elara reflected on her journey. The past, with its pain and disillusionment, had become a distant </w:t>
        <w:br/>
        <w:t xml:space="preserve">memory, a lesson learned, a source of strength. The present, with its richness and depth of connection, was a testament to the resilience of the human spirit, the enduring power of hope, and the </w:t>
        <w:br/>
        <w:t>transformative potential of genuine relationships.</w:t>
      </w:r>
    </w:p>
    <w:p>
      <w:pPr>
        <w:autoSpaceDN w:val="0"/>
        <w:autoSpaceDE w:val="0"/>
        <w:widowControl/>
        <w:spacing w:line="264" w:lineRule="exact" w:before="264" w:after="0"/>
        <w:ind w:left="0" w:right="0" w:firstLine="0"/>
        <w:jc w:val="left"/>
      </w:pPr>
      <w:r>
        <w:t xml:space="preserve">She had discovered that true connection was not about seeking validation or escaping loneliness. It was about sharing one’s </w:t>
        <w:br/>
        <w:t>vulnerabilities, embracing authenticity, and celebrating the richness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human experience. The people she'd met, the bonds she'd forged, were not mere acquaintances; they were sources of strength, pillars of support, companions on her life's journey. These relationships were a reflection of her own growth, her own evolving sense of self, her own capacity for love, compassion and belonging. The future was uncertain, yes, but it held the promise of more meaningful connections, more shared experiences, and a deeper understanding of herself and the world around her. Her life was no longer a story defined by heartbreak and disillusionment, but by the healing power of connection and the enduring beauty of genuine human bonds. The scars of the past remained, but they were fading, </w:t>
        <w:br/>
        <w:t>overshadowed by the vibrant hues of her present and the boundless possibilities of her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Reconnecting with Old Friends</w:t>
      </w:r>
    </w:p>
    <w:p>
      <w:pPr>
        <w:autoSpaceDN w:val="0"/>
        <w:autoSpaceDE w:val="0"/>
        <w:widowControl/>
        <w:spacing w:line="264" w:lineRule="exact" w:before="286" w:after="0"/>
        <w:ind w:left="0" w:right="0" w:firstLine="0"/>
        <w:jc w:val="left"/>
      </w:pPr>
      <w:r>
        <w:t>The familiar squeak of the swing set in the park brought a wave of nostalgia washing over Elara. It was a sound that echoed through her childhood, a soundtrack to countless summer afternoons spent with Maya and Chloe. Finding them wasn't difficult; Maya, ever the social butterfly, had kept their group chat alive, a flickering flame of connection that had never quite extinguished. Chloe, the quiet observer, was easier to find through a mutual friend, a testament to their enduring, albeit less boisterous, bond.</w:t>
      </w:r>
    </w:p>
    <w:p>
      <w:pPr>
        <w:autoSpaceDN w:val="0"/>
        <w:autoSpaceDE w:val="0"/>
        <w:widowControl/>
        <w:spacing w:line="264" w:lineRule="exact" w:before="264" w:after="0"/>
        <w:ind w:left="0" w:right="0" w:firstLine="0"/>
        <w:jc w:val="left"/>
      </w:pPr>
      <w:r>
        <w:t xml:space="preserve">The reunion wasn't a dramatic, tearful reconciliation; it was more of a gentle easing back into familiarity. The laughter that erupted was as effortless as the shared memories that spilled forth, a torrent of inside jokes and whispered confidences that bridged the gap of years spent apart. They talked about everything and nothing, the mundane interwoven with the significant – new jobs, failed </w:t>
        <w:br/>
        <w:t>relationships, the joys and sorrows of navigating adulthood. Maya, ever the planner, had organized a picnic basket brimming with their childhood favorites: strawberry shortcakes, lemonade, and those oddly shaped, brightly colored cookies from Mrs. Gable’s bakery – a small but significant nod to their shared past.</w:t>
      </w:r>
    </w:p>
    <w:p>
      <w:pPr>
        <w:autoSpaceDN w:val="0"/>
        <w:autoSpaceDE w:val="0"/>
        <w:widowControl/>
        <w:spacing w:line="264" w:lineRule="exact" w:before="264" w:after="0"/>
        <w:ind w:left="0" w:right="0" w:firstLine="0"/>
        <w:jc w:val="left"/>
      </w:pPr>
      <w:r>
        <w:t>Chloe, still the quiet observer, offered a listening ear, her insights as sharp and perceptive as ever. She noticed the subtle shift in Elara's demeanor, the quiet confidence that had replaced the fragility she'd seen in her last visit, a testament to Elara's journey of self-discovery.</w:t>
      </w:r>
    </w:p>
    <w:p>
      <w:pPr>
        <w:autoSpaceDN w:val="0"/>
        <w:autoSpaceDE w:val="0"/>
        <w:widowControl/>
        <w:spacing w:line="264" w:lineRule="exact" w:before="60" w:after="0"/>
        <w:ind w:left="0" w:right="0" w:firstLine="0"/>
        <w:jc w:val="left"/>
      </w:pPr>
      <w:r>
        <w:t>She didn't pry; her understanding gaze conveyed her support, her unwavering acceptance of Elara's transformation. It was in these quiet moments of shared understanding, in the unspoken empathy exchanged between long-time friends, that Elara experienced a deep sense of solace. The years of separation seemed to melt away, replaced by the comfortable familiarity of their enduring friendship.</w:t>
      </w:r>
    </w:p>
    <w:p>
      <w:pPr>
        <w:autoSpaceDN w:val="0"/>
        <w:autoSpaceDE w:val="0"/>
        <w:widowControl/>
        <w:spacing w:line="264" w:lineRule="exact" w:before="264" w:after="0"/>
        <w:ind w:left="0" w:right="0" w:firstLine="0"/>
        <w:jc w:val="left"/>
      </w:pPr>
      <w:r>
        <w:t>Their conversation drifted to the shared anxieties of adulthood, the weight of expectations, the fear of failure, the daunting task of building a life.  that experienced both fulfilling and authentic. maya, always the pragmatist, offered practical advice, drawing from her own experiences, her successes and failures – a testament to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willingness to be vulnerable and share her own struggles. Chloe, meanwhile, offered a quiet, contemplative perspective, her words measured and insightful, helping Elara unpack her emotions and find a path forward.</w:t>
      </w:r>
    </w:p>
    <w:p>
      <w:pPr>
        <w:autoSpaceDN w:val="0"/>
        <w:autoSpaceDE w:val="0"/>
        <w:widowControl/>
        <w:spacing w:line="264" w:lineRule="exact" w:before="264" w:after="0"/>
        <w:ind w:left="0" w:right="0" w:firstLine="0"/>
        <w:jc w:val="left"/>
      </w:pPr>
      <w:r>
        <w:t xml:space="preserve">There was a poignant moment, as the sun began to set, casting long shadows across the park. They reminisced about their childhood dreams, the ambitious plans they'd made, the unfulfilled </w:t>
        <w:br/>
        <w:t xml:space="preserve">aspirations. It wasn't a melancholic reflection; it was a shared acknowledgement of life's unpredictable nature, a celebration of the paths they'd taken, even those that had led them astray. They were not the same girls they had been back then, their naivete long shed in the crucible of life’s harsh realities. Yet, the core of their </w:t>
        <w:br/>
        <w:t>friendship remained, stronger and more resilient than ever before.</w:t>
      </w:r>
    </w:p>
    <w:p>
      <w:pPr>
        <w:autoSpaceDN w:val="0"/>
        <w:autoSpaceDE w:val="0"/>
        <w:widowControl/>
        <w:spacing w:line="264" w:lineRule="exact" w:before="264" w:after="0"/>
        <w:ind w:left="0" w:right="0" w:firstLine="0"/>
        <w:jc w:val="left"/>
      </w:pPr>
      <w:r>
        <w:t>Later, over coffee at Maya's apartment – a cozy space filled with books, plants, and the comforting aroma of freshly brewed coffee –they explored the darker aspects of their past. There was a shared confession of old hurts, unspoken resentments that had lingered over the years. It wasn't a confrontation; it was a shared unpacking of emotions, a mutual effort towards healing and forgiveness. The act of acknowledging these vulnerabilities, of acknowledging their imperfections, strengthened their bond, forging a connection that was both profound and intimate.</w:t>
      </w:r>
    </w:p>
    <w:p>
      <w:pPr>
        <w:autoSpaceDN w:val="0"/>
        <w:autoSpaceDE w:val="0"/>
        <w:widowControl/>
        <w:spacing w:line="264" w:lineRule="exact" w:before="264" w:after="0"/>
        <w:ind w:left="0" w:right="144" w:firstLine="0"/>
        <w:jc w:val="left"/>
      </w:pPr>
      <w:r>
        <w:t xml:space="preserve">The conversation flowed easily, weaving through the tapestry of their lives. They spoke of love and loss, of triumphs and </w:t>
        <w:br/>
        <w:t xml:space="preserve">disappointments, of the joys and sorrows that shaped them. Elara shared her experiences, her heartbreak, her disillusionment, the path of self-discovery she’d embarked on. Maya and Chloe listened intently, their empathy palpable, their support unwavering. They didn’t offer solutions, but their presence alone provided a </w:t>
        <w:br/>
        <w:t>sanctuary, a place where Elara experienced safe to be vulnerable, to share her deepest fears and anxieties, without judgment or criticism.</w:t>
      </w:r>
    </w:p>
    <w:p>
      <w:pPr>
        <w:autoSpaceDN w:val="0"/>
        <w:autoSpaceDE w:val="0"/>
        <w:widowControl/>
        <w:spacing w:line="264" w:lineRule="exact" w:before="264" w:after="0"/>
        <w:ind w:left="0" w:right="144" w:firstLine="0"/>
        <w:jc w:val="left"/>
      </w:pPr>
      <w:r>
        <w:t xml:space="preserve">The feeling of being seen, truly seen, was profound. It wasn't just about the words they exchanged; it was about the shared </w:t>
        <w:br/>
        <w:t>understanding that transcended words, the unspoken connection that existed between them, a bond forged in the crucible of shared memories, shared experiences, and shared vulnerabilities.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next day, Elara visited Chloe's small studio apartment, filled with canvases, paints, and the faint scent of turpentine. Chloe, a budding artist, shared her work, her struggles with creativity, her anxieties about self-expression. Elara, in turn, shared her pottery, her own artistic journey, her evolving sense of self. Their </w:t>
        <w:br/>
        <w:t xml:space="preserve">conversation extended beyond art; it was a deeper exploration of their lives, their struggles, their dreams. Chloe's art became a </w:t>
        <w:br/>
        <w:t>window into her soul, a reflection of her inner world, her anxieties, her hopes, her dreams. And Elara's pottery, in turn, became a mirror reflecting Chloe's understanding and support.</w:t>
      </w:r>
    </w:p>
    <w:p>
      <w:pPr>
        <w:autoSpaceDN w:val="0"/>
        <w:autoSpaceDE w:val="0"/>
        <w:widowControl/>
        <w:spacing w:line="264" w:lineRule="exact" w:before="264" w:after="0"/>
        <w:ind w:left="0" w:right="144" w:firstLine="0"/>
        <w:jc w:val="left"/>
      </w:pPr>
      <w:r>
        <w:t xml:space="preserve">Their bond deepened, extending beyond the shared experiences of their past, into a present brimming with mutual respect, trust, and genuine emotional connection. The laughter was still there, light and effortless, but woven into it were threads of deep </w:t>
        <w:br/>
        <w:t>understanding, of shared vulnerabilities, of a bond forged in the fires of life's challenges.</w:t>
      </w:r>
    </w:p>
    <w:p>
      <w:pPr>
        <w:autoSpaceDN w:val="0"/>
        <w:autoSpaceDE w:val="0"/>
        <w:widowControl/>
        <w:spacing w:line="264" w:lineRule="exact" w:before="264" w:after="0"/>
        <w:ind w:left="0" w:right="0" w:firstLine="0"/>
        <w:jc w:val="left"/>
      </w:pPr>
      <w:r>
        <w:t>As Elara walked away from Chloe’s studio apartment, the afternoon sun painting the cityscape in warm golden hues, she experienced a sense of profound peace. The rediscovery of these old friendships wasn't a simple addition to her life; it was a vital piece of the puzzle, a missing element that completed the picture of her evolving self. They weren't just friends; they were anchors, grounding her in the present, reaffirming her strength, reminding her that she wasn't alone on her journey.</w:t>
      </w:r>
    </w:p>
    <w:p>
      <w:pPr>
        <w:autoSpaceDN w:val="0"/>
        <w:autoSpaceDE w:val="0"/>
        <w:widowControl/>
        <w:spacing w:line="264" w:lineRule="exact" w:before="264" w:after="0"/>
        <w:ind w:left="0" w:right="0" w:firstLine="0"/>
        <w:jc w:val="left"/>
      </w:pPr>
      <w:r>
        <w:t xml:space="preserve">She realized that true connection wasn't about finding new people to fill the void left by the past; it was about recognizing and </w:t>
        <w:br/>
        <w:t>nurturing the existing bonds, those resilient threads of connection that had weathered the storms and emerged stronger than ever before. Her journey of self-discovery wasn't just about healing the wounds of the past; it was about rediscovering the enduring power of friendship, the comforting embrace of shared memories, the unwavering support of those who had known her for years, through thick and thin. And in the midst of this rediscovery, Elara found not just healing, but a profound sense of belonging, a feeling of being truly seen, truly known, and unconditionally loved. The future still held uncertainties, but now, she faced them not with fear, but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confidence born of genuine connection, the unwavering support of old friends, and the unwavering belief in the enduring strength of human bonds.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Supportive Network</w:t>
      </w:r>
    </w:p>
    <w:p>
      <w:pPr>
        <w:autoSpaceDN w:val="0"/>
        <w:autoSpaceDE w:val="0"/>
        <w:widowControl/>
        <w:spacing w:line="264" w:lineRule="exact" w:before="286" w:after="0"/>
        <w:ind w:left="0" w:right="0" w:firstLine="0"/>
        <w:jc w:val="left"/>
      </w:pPr>
      <w:r>
        <w:t xml:space="preserve">The comforting weight of her grandmother's hand on her arm grounded Elara. Grandma Rose, a woman whose laugh lines </w:t>
        <w:br/>
        <w:t xml:space="preserve">mapped a lifetime of joy and resilience, had always been her </w:t>
        <w:br/>
        <w:t>anchor. Their weekly Sunday dinners, a ritual as consistent as the rising sun, were more than just meals; they were a sanctuary, a space where Elara could be completely herself, vulnerabilities and all. Grandma Rose listened, not with the detached politeness of acquaintances, but with the profound empathy born of a lifetime of shared experiences. She didn't offer solutions; her presence alone provided a balm, a gentle reassurance that Elara wasn't alone in her struggles.</w:t>
      </w:r>
    </w:p>
    <w:p>
      <w:pPr>
        <w:autoSpaceDN w:val="0"/>
        <w:autoSpaceDE w:val="0"/>
        <w:widowControl/>
        <w:spacing w:line="264" w:lineRule="exact" w:before="266" w:after="0"/>
        <w:ind w:left="0" w:right="0" w:firstLine="0"/>
        <w:jc w:val="left"/>
      </w:pPr>
      <w:r>
        <w:t>These dinners became a lifeline, a grounding force amidst the chaos of Elara's emotional turmoil. The aromas of Grandma Rose's cooking– the rich scent of her famous lasagna, the comforting sweetness of her apple pie – filled the air, creating a sensory tapestry of warmth and familiarity. The conversations were a comforting blend of reminiscing about the past, discussing the present, and cautiously exploring the future. Grandma Rose’s stories, filled with wisdom gained from a life well-lived, served as a gentle guide, offering perspective and reassurance. She shared anecdotes of her own struggles, her own disappointments, her own journey of self-</w:t>
        <w:br/>
        <w:t>discovery, reminding Elara that the path to healing wasn't a straight line, but a winding road filled with both triumphs and setbacks.</w:t>
      </w:r>
    </w:p>
    <w:p>
      <w:pPr>
        <w:autoSpaceDN w:val="0"/>
        <w:autoSpaceDE w:val="0"/>
        <w:widowControl/>
        <w:spacing w:line="264" w:lineRule="exact" w:before="264" w:after="0"/>
        <w:ind w:left="0" w:right="0" w:firstLine="0"/>
        <w:jc w:val="left"/>
      </w:pPr>
      <w:r>
        <w:t>Beyond her grandmother, Elara sought solace in the unexpected embrace of her extended family. Aunts and uncles, cousins and second cousins – people she had barely known before – reached out, their offers of support a surprising balm to her wounded spirit.</w:t>
      </w:r>
    </w:p>
    <w:p>
      <w:pPr>
        <w:autoSpaceDN w:val="0"/>
        <w:autoSpaceDE w:val="0"/>
        <w:widowControl/>
        <w:spacing w:line="264" w:lineRule="exact" w:before="60" w:after="0"/>
        <w:ind w:left="0" w:right="0" w:firstLine="0"/>
        <w:jc w:val="left"/>
      </w:pPr>
      <w:r>
        <w:t xml:space="preserve">Family gatherings, once occasions of polite small talk and forced smiles, became havens of genuine connection, spaces where </w:t>
        <w:br/>
        <w:t xml:space="preserve">vulnerability was welcomed, and shared experiences forged </w:t>
        <w:br/>
        <w:t>stronger bonds. The shared laughter, the whispered confidences, the unspoken empathy – all contributed to a sense of belonging, a feeling of being unconditionally loved and accepted.</w:t>
      </w:r>
    </w:p>
    <w:p>
      <w:pPr>
        <w:autoSpaceDN w:val="0"/>
        <w:autoSpaceDE w:val="0"/>
        <w:widowControl/>
        <w:spacing w:line="322" w:lineRule="exact" w:before="206" w:after="0"/>
        <w:ind w:left="0" w:right="0" w:firstLine="0"/>
        <w:jc w:val="left"/>
      </w:pPr>
      <w:r>
        <w:t>One particular aunt, Aunt Clara, became an unexpected confidante.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Clara, a woman who had weathered her own share of life's storms, offered practical advice, tempered with a gentle understanding that transcended words. Her insights, born from hard-won experience, helped Elara navigate the complexities of her emotions, to </w:t>
        <w:br/>
        <w:t>understand her own reactions and responses, and to accept the messy reality of her journey. Their conversations, often held over steaming mugs of chamomile tea in Clara’s cozy kitchen, were a lifeline, a space where Elara could unpack her emotions without judgment or criticism.</w:t>
      </w:r>
    </w:p>
    <w:p>
      <w:pPr>
        <w:autoSpaceDN w:val="0"/>
        <w:autoSpaceDE w:val="0"/>
        <w:widowControl/>
        <w:spacing w:line="264" w:lineRule="exact" w:before="264" w:after="0"/>
        <w:ind w:left="0" w:right="0" w:firstLine="0"/>
        <w:jc w:val="left"/>
      </w:pPr>
      <w:r>
        <w:t xml:space="preserve">But Elara’s support network extended beyond the familiar embrace of her family. She reconnected with old friends from college, a diverse group of individuals she had lost touch with in the </w:t>
        <w:br/>
        <w:t xml:space="preserve">whirlwind of post-graduate life. These friendships, once dormant, rekindled with surprising ease, a testament to the enduring power of shared experiences and common ground. Their reunions weren't grand pronouncements of reconciliation; they were gentle </w:t>
        <w:br/>
        <w:t>rediscoveries of a shared past, a rebuilding of bonds, a shared exploration of life's complexities. They discussed everything and nothing, the mundane and the significant intertwined, a tapestry woven from shared laughter, shared anxieties, and shared dreams.</w:t>
      </w:r>
    </w:p>
    <w:p>
      <w:pPr>
        <w:autoSpaceDN w:val="0"/>
        <w:autoSpaceDE w:val="0"/>
        <w:widowControl/>
        <w:spacing w:line="264" w:lineRule="exact" w:before="60" w:after="0"/>
        <w:ind w:left="0" w:right="144" w:firstLine="0"/>
        <w:jc w:val="left"/>
      </w:pPr>
      <w:r>
        <w:t>These connections, forged in the crucible of shared experiences, brought a sense of lightness to Elara’s life, a reminder that joy and laughter could still exist amidst the pain.</w:t>
      </w:r>
    </w:p>
    <w:p>
      <w:pPr>
        <w:autoSpaceDN w:val="0"/>
        <w:autoSpaceDE w:val="0"/>
        <w:widowControl/>
        <w:spacing w:line="264" w:lineRule="exact" w:before="264" w:after="0"/>
        <w:ind w:left="0" w:right="0" w:firstLine="0"/>
        <w:jc w:val="left"/>
      </w:pPr>
      <w:r>
        <w:t xml:space="preserve">Her newfound connection with the local pottery community proved to be equally transformative. The shared passion for clay, the tactile nature of the craft, provided a unique outlet for her emotions, a way to channel her pain and anxieties into something tangible and beautiful. The other potters, a diverse group of individuals from all walks of life, embraced Elara with open arms, their camaraderie a comforting counterpoint to the isolation she had experienced before. Their shared experiences, their mutual support, fostered a sense of </w:t>
        <w:br/>
        <w:t>belonging, a feeling of community that nourished her soul. The studio became a second home, a place of solace, creativity, and shared human experience.</w:t>
      </w:r>
    </w:p>
    <w:p>
      <w:pPr>
        <w:autoSpaceDN w:val="0"/>
        <w:autoSpaceDE w:val="0"/>
        <w:widowControl/>
        <w:spacing w:line="264" w:lineRule="exact" w:before="264" w:after="0"/>
        <w:ind w:left="0" w:right="0" w:firstLine="0"/>
        <w:jc w:val="left"/>
      </w:pPr>
      <w:r>
        <w:t>The weekly pottery workshops were more than just lessons; they were opportunities for connection, for shared laughter, for mutual support. Elara found herself confiding in her fellow potters, sharing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her struggles and her triumphs, discovering that vulnerability wasn't a weakness but a strength. The shared vulnerability forged a bond of kinship, a feeling of belonging that extended beyond the confines of the studio, into the broader community.</w:t>
      </w:r>
    </w:p>
    <w:p>
      <w:pPr>
        <w:autoSpaceDN w:val="0"/>
        <w:autoSpaceDE w:val="0"/>
        <w:widowControl/>
        <w:spacing w:line="264" w:lineRule="exact" w:before="264" w:after="0"/>
        <w:ind w:left="0" w:right="0" w:firstLine="0"/>
        <w:jc w:val="left"/>
      </w:pPr>
      <w:r>
        <w:t xml:space="preserve">One evening, during a particularly challenging pottery session, Elara found herself confiding in Liam, a quiet, contemplative potter whose work displayed a depth of emotion that resonated with her own experience. Liam, a man who had weathered his own share of heartbreak and disillusionment, offered not platitudes or empty words of encouragement, but a profound understanding, a shared recognition of the human condition. His quiet support, his </w:t>
        <w:br/>
        <w:t>empathetic gaze, his unspoken acknowledgment of her pain, created a connection that went beyond words. Their shared passion for pottery became a foundation for a budding friendship, a testament to the power of shared experience and mutual respect.</w:t>
      </w:r>
    </w:p>
    <w:p>
      <w:pPr>
        <w:autoSpaceDN w:val="0"/>
        <w:autoSpaceDE w:val="0"/>
        <w:widowControl/>
        <w:spacing w:line="264" w:lineRule="exact" w:before="264" w:after="0"/>
        <w:ind w:left="0" w:right="0" w:firstLine="0"/>
        <w:jc w:val="left"/>
      </w:pPr>
      <w:r>
        <w:t xml:space="preserve">The evenings at the studio were filled with the rhythmic whirring of the pottery wheels, the gentle clinking of tools, the low hum of conversation. The air was alive with creative energy, a tangible testament to the human capacity for resilience, for healing, for renewal. The scent of clay, the warmth of the kiln, the palpable sense of community, created a sanctuary, a place where Elara experienced not just accepted but cherished. She found herself contributing to the overall energy, supporting other potters, sharing her own </w:t>
        <w:br/>
        <w:t>knowledge and skills. She realized that giving back was as healing as receiving support. In the act of nurturing others, she nurtured herself.</w:t>
      </w:r>
    </w:p>
    <w:p>
      <w:pPr>
        <w:autoSpaceDN w:val="0"/>
        <w:autoSpaceDE w:val="0"/>
        <w:widowControl/>
        <w:spacing w:line="264" w:lineRule="exact" w:before="264" w:after="0"/>
        <w:ind w:left="0" w:right="0" w:firstLine="0"/>
        <w:jc w:val="left"/>
      </w:pPr>
      <w:r>
        <w:t>Beyond the pottery studio, Elara began volunteering at a local community center, a decision that further solidified her sense of belonging. The diverse group of volunteers, from teenagers to senior citizens, shared a common goal – to make a positive impact on their community. The act of serving others, of contributing to something larger than herself, provided a sense of purpose, a distraction from her own pain, and a pathway to healing. The camaraderie amongst the volunteers, their shared dedication, created a vibrant sense of community, a reminder that she wasn't alone in her journey.</w:t>
      </w:r>
    </w:p>
    <w:p>
      <w:pPr>
        <w:autoSpaceDN w:val="0"/>
        <w:autoSpaceDE w:val="0"/>
        <w:widowControl/>
        <w:spacing w:line="324" w:lineRule="exact" w:before="204" w:after="0"/>
        <w:ind w:left="0" w:right="0" w:firstLine="0"/>
        <w:jc w:val="left"/>
      </w:pPr>
      <w:r>
        <w:t>The weekly volunteer meetings became opportunities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connection, for laughter, for shared experiences. Elara forged unexpected friendships with people from different backgrounds, different ages, different walks of life. These connections, born from a shared commitment to service, provided a sense of purpose, a feeling of being valued, a reminder that her life held meaning beyond her personal struggles.</w:t>
      </w:r>
    </w:p>
    <w:p>
      <w:pPr>
        <w:autoSpaceDN w:val="0"/>
        <w:autoSpaceDE w:val="0"/>
        <w:widowControl/>
        <w:spacing w:line="264" w:lineRule="exact" w:before="264" w:after="0"/>
        <w:ind w:left="0" w:right="0" w:firstLine="0"/>
        <w:jc w:val="left"/>
      </w:pPr>
      <w:r>
        <w:t xml:space="preserve">Elara realized that building a supportive network wasn't about finding a single source of solace but about creating a web of </w:t>
        <w:br/>
        <w:t xml:space="preserve">connections, a tapestry woven from family, friends, community, and shared purpose. It was about recognizing the power of human connection, the healing balm of empathy, the transformative </w:t>
        <w:br/>
        <w:t>potential of shared experiences. And in the midst of this tapestry of connections, Elara found not just healing, but a profound sense of belonging, a sense of purpose, and an unwavering belief in the resilience of the human spirit. The future still held uncertainties, but now, she faced them with a newfound confidence, grounded in the unwavering support of her community, the strength of her friendships, and the enduring power of human connection. The 'never was, never will be' that had haunted her for so long began to fade, replaced by a quiet whisper of hope, a belief in the possibility of a future filled with genuine connection, unwavering support,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Healthy Relationships</w:t>
      </w:r>
    </w:p>
    <w:p>
      <w:pPr>
        <w:autoSpaceDN w:val="0"/>
        <w:autoSpaceDE w:val="0"/>
        <w:widowControl/>
        <w:spacing w:line="264" w:lineRule="exact" w:before="286" w:after="0"/>
        <w:ind w:left="0" w:right="0" w:firstLine="0"/>
        <w:jc w:val="left"/>
      </w:pPr>
      <w:r>
        <w:t xml:space="preserve">The pottery studio, with its earthy scent and rhythmic whir of wheels, had become more than just a workspace; it was a crucible forging new connections. Liam, with his quiet intensity and </w:t>
        <w:br/>
        <w:t xml:space="preserve">understanding gaze, became a significant part of that process. Their conversations, initially hesitant and focused on the nuances of glazing techniques, gradually evolved into deeper explorations of their lives. He shared stories of his own past relationships, the betrayals and disappointments that mirrored her own experiences. There was a shared language in their silences, a mutual respect for the unspoken emotions that simmered beneath the surface of their interactions. It was a connection built not on passionate </w:t>
        <w:br/>
        <w:t>declarations or grand gestures, but on the quiet intimacy of shared vulnerability and a mutual appreciation for the healing power of creativity.</w:t>
      </w:r>
    </w:p>
    <w:p>
      <w:pPr>
        <w:autoSpaceDN w:val="0"/>
        <w:autoSpaceDE w:val="0"/>
        <w:widowControl/>
        <w:spacing w:line="264" w:lineRule="exact" w:before="264" w:after="0"/>
        <w:ind w:left="0" w:right="0" w:firstLine="0"/>
        <w:jc w:val="left"/>
      </w:pPr>
      <w:r>
        <w:t>Their bond deepened gradually, organically, like the slow growth of a sapling. It wasn't a romantic connection, but something equally profound – a friendship based on genuine empathy and mutual support. He didn't try to fix her or offer easy answers; instead, he listened, truly listened, with an attentiveness that made her feel seen and understood. He understood the complexities of grief, the lingering shadows of betrayal, the slow, painstaking process of rebuilding trust in oneself and others. He offered a safe space for her to explore her emotions, to confront her pain without judgment, without pressure. His presence was a grounding force, a quiet anchor in the stormy seas of her emotions.</w:t>
      </w:r>
    </w:p>
    <w:p>
      <w:pPr>
        <w:autoSpaceDN w:val="0"/>
        <w:autoSpaceDE w:val="0"/>
        <w:widowControl/>
        <w:spacing w:line="264" w:lineRule="exact" w:before="264" w:after="0"/>
        <w:ind w:left="0" w:right="0" w:firstLine="0"/>
        <w:jc w:val="left"/>
      </w:pPr>
      <w:r>
        <w:t xml:space="preserve">Beyond Liam, the pottery community itself provided a rich tapestry of healthy relationships. Elara found herself drawn to the </w:t>
        <w:br/>
        <w:t xml:space="preserve">collaborative nature of the art, the way the potters supported each other, shared techniques, and celebrated each other's successes. There was a sense of community, of shared purpose, that resonated deeply with her. She learned from their experiences, both their triumphs and failures, recognizing that the path to mastery, like the path to healing, was rarely a straight line. She witnessed the </w:t>
        <w:br/>
        <w:t xml:space="preserve">strength and resilience of her fellow potters, their ability to </w:t>
        <w:br/>
        <w:t>overcome challenges, their unwavering dedication to their craft.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This collective strength became a source of inspiration, a reminder that she wasn't alone in her struggles, that others had faced similar challenges and emerged stronger on the other side.</w:t>
      </w:r>
    </w:p>
    <w:p>
      <w:pPr>
        <w:autoSpaceDN w:val="0"/>
        <w:autoSpaceDE w:val="0"/>
        <w:widowControl/>
        <w:spacing w:line="264" w:lineRule="exact" w:before="264" w:after="0"/>
        <w:ind w:left="0" w:right="0" w:firstLine="0"/>
        <w:jc w:val="left"/>
      </w:pPr>
      <w:r>
        <w:t>The healthy relationships in the pottery studio extended beyond the individual connections. The group dynamic itself was a testament to the power of healthy communication and mutual respect.</w:t>
      </w:r>
    </w:p>
    <w:p>
      <w:pPr>
        <w:autoSpaceDN w:val="0"/>
        <w:autoSpaceDE w:val="0"/>
        <w:widowControl/>
        <w:spacing w:line="264" w:lineRule="exact" w:before="60" w:after="0"/>
        <w:ind w:left="0" w:right="0" w:firstLine="0"/>
        <w:jc w:val="left"/>
      </w:pPr>
      <w:r>
        <w:t xml:space="preserve">Disagreements were handled with maturity and understanding; differing opinions were respected; and constructive criticism was offered with empathy. The potters celebrated each other’s </w:t>
        <w:br/>
        <w:t xml:space="preserve">achievements, offering support during periods of frustration and self-doubt. The atmosphere was one of mutual encouragement and shared growth, a refreshing contrast to the manipulative and deceitful relationships she had experienced before. This vibrant community served as a living example of how healthy relationships could foster creativity, resilience, and a profound sense of </w:t>
        <w:br/>
        <w:t>belonging.</w:t>
      </w:r>
    </w:p>
    <w:p>
      <w:pPr>
        <w:autoSpaceDN w:val="0"/>
        <w:autoSpaceDE w:val="0"/>
        <w:widowControl/>
        <w:spacing w:line="264" w:lineRule="exact" w:before="264" w:after="0"/>
        <w:ind w:left="0" w:right="0" w:firstLine="0"/>
        <w:jc w:val="left"/>
      </w:pPr>
      <w:r>
        <w:t xml:space="preserve">Outside the studio, Elara continued to cultivate healthy </w:t>
        <w:br/>
        <w:t>relationships in other areas of her life. Her renewed connection with her college friends provided a much-needed sense of normalcy and lightheartedness. They shared memories, laughed about old times, and openly discussed the ups and downs of their current lives. These friendships were built on shared history and mutual respect; they were spaces where Elara could be completely herself, without the pretense or pressure to be anyone other than who she was. The open communication, the unconditional support, and the shared laughter were essential elements in her healing process.</w:t>
      </w:r>
    </w:p>
    <w:p>
      <w:pPr>
        <w:autoSpaceDN w:val="0"/>
        <w:autoSpaceDE w:val="0"/>
        <w:widowControl/>
        <w:spacing w:line="264" w:lineRule="exact" w:before="264" w:after="0"/>
        <w:ind w:left="0" w:right="0" w:firstLine="0"/>
        <w:jc w:val="left"/>
      </w:pPr>
      <w:r>
        <w:t xml:space="preserve">Her relationships with her family, too, underwent a positive </w:t>
        <w:br/>
        <w:t xml:space="preserve">transformation. The shared experiences of the past months had brought them closer together, forging a stronger bond of </w:t>
        <w:br/>
        <w:t xml:space="preserve">understanding and empathy. Elara learned to communicate her needs and feelings more effectively, and her family responded with love and support. The Sunday dinners with Grandma Rose </w:t>
        <w:br/>
        <w:t>continued to be a source of comfort and strength, but now, the conversations were infused with a newfound depth, a shared understanding of her journey. She experienced accepted for who she was, flaws and all, and this unconditional love became a powerful foundation for her emotional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volunteer work at the community center further expanded her circle of healthy relationships. The shared commitment to service fostered a sense of community, a connection to something larger than herself. She found herself drawn to the diversity of the </w:t>
        <w:br/>
        <w:t xml:space="preserve">volunteers, the shared purpose, the spirit of collaboration. The camaraderie, the mutual respect, and the shared satisfaction of making a positive impact on their community proved to be </w:t>
        <w:br/>
        <w:t>incredibly healing. These relationships were defined by mutual respect, shared purpose, and a sense of collective responsibility, offering a powerful antidote to the isolation and disillusionment she had experienced previously.</w:t>
      </w:r>
    </w:p>
    <w:p>
      <w:pPr>
        <w:autoSpaceDN w:val="0"/>
        <w:autoSpaceDE w:val="0"/>
        <w:widowControl/>
        <w:spacing w:line="264" w:lineRule="exact" w:before="264" w:after="0"/>
        <w:ind w:left="0" w:right="0" w:firstLine="0"/>
        <w:jc w:val="left"/>
      </w:pPr>
      <w:r>
        <w:t xml:space="preserve">Elara began to see a pattern emerging in these healthy </w:t>
        <w:br/>
        <w:t xml:space="preserve">relationships. They were all characterized by open and honest communication, a willingness to listen and understand, a </w:t>
        <w:br/>
        <w:t>foundation of mutual respect, and a shared sense of trust. There was no manipulation or control; instead, there was a genuine desire to support and uplift each other. These relationships were not perfect, of course; disagreements occurred, challenges arose, but they were navigated with empathy and understanding, demonstrating the resilience and adaptability inherent in authentic connections.</w:t>
      </w:r>
    </w:p>
    <w:p>
      <w:pPr>
        <w:autoSpaceDN w:val="0"/>
        <w:autoSpaceDE w:val="0"/>
        <w:widowControl/>
        <w:spacing w:line="264" w:lineRule="exact" w:before="264" w:after="0"/>
        <w:ind w:left="0" w:right="0" w:firstLine="0"/>
        <w:jc w:val="left"/>
      </w:pPr>
      <w:r>
        <w:t>The contrast between these healthy relationships and her previous experiences was stark. The deceitful relationships of her past had been characterized by manipulation, control, and a lack of trust. Communication was often stifled, emotions were suppressed, and vulnerability was seen as a weakness. The carefully constructed facade of perfection had crumbled, revealing the emptiness at its core. In stark contrast, the healthy relationships she now cultivated were based on authenticity, transparency, and a willingness to embrace vulnerability. These relationships were not without their challenges, but they were navigated with mutual respect, empathy, and a commitment to working through difficulties together.</w:t>
      </w:r>
    </w:p>
    <w:p>
      <w:pPr>
        <w:autoSpaceDN w:val="0"/>
        <w:autoSpaceDE w:val="0"/>
        <w:widowControl/>
        <w:spacing w:line="264" w:lineRule="exact" w:before="264" w:after="0"/>
        <w:ind w:left="0" w:right="0" w:firstLine="0"/>
        <w:jc w:val="left"/>
      </w:pPr>
      <w:r>
        <w:t>Elara learned that healthy relationships were not about finding someone to complete her but about finding people to share her journey with. They were not about avoiding conflict but about navigating disagreements with empathy and understanding. They were not about hiding her vulnerabilities but about embracing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as strengths. The support she received from these healthy </w:t>
        <w:br/>
        <w:t>relationships helped her to heal from the pain of past betrayals, to rebuild her trust in herself and others, and to develop a healthier sense of self.</w:t>
      </w:r>
    </w:p>
    <w:p>
      <w:pPr>
        <w:autoSpaceDN w:val="0"/>
        <w:autoSpaceDE w:val="0"/>
        <w:widowControl/>
        <w:spacing w:line="264" w:lineRule="exact" w:before="264" w:after="0"/>
        <w:ind w:left="0" w:right="0" w:firstLine="0"/>
        <w:jc w:val="left"/>
      </w:pPr>
      <w:r>
        <w:t xml:space="preserve">The journey was ongoing, a continuous process of growth and self-discovery. But the foundation she had built – this web of supportive relationships – provided a sense of stability and security, a powerful antidote to the isolation and disillusionment that had once </w:t>
        <w:br/>
        <w:t xml:space="preserve">threatened to consume her. The “never was, never will be” that had once defined her narrative began to fade, replaced by a quiet </w:t>
        <w:br/>
        <w:t xml:space="preserve">affirmation of the possibility of genuine connection, of lasting love, and of the enduring strength of the human spirit. The future held uncertainties, yes, but now she faced them with a newfound </w:t>
        <w:br/>
        <w:t>confidence, empowered by the love and support of the people who had become her anchors in this new chapter of her life. She realized that healing wasn't about forgetting the past but about integrating it into a richer, more authentic present, a present woven from the threads of strong, healthy relationships. The pain of the past served as a reminder of the importance of authenticity, the value of trust, and the power of human connection. And in the midst of that healing, she found not just strength and resilience but a profound sense of belonging, a testament to the transformative power of healthy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Gradual Trust Building</w:t>
      </w:r>
    </w:p>
    <w:p>
      <w:pPr>
        <w:autoSpaceDN w:val="0"/>
        <w:autoSpaceDE w:val="0"/>
        <w:widowControl/>
        <w:spacing w:line="264" w:lineRule="exact" w:before="286" w:after="0"/>
        <w:ind w:left="0" w:right="144" w:firstLine="0"/>
        <w:jc w:val="left"/>
      </w:pPr>
      <w:r>
        <w:t xml:space="preserve">The pottery wheel, once a symbol of her solitary struggle, now experienced like a collaborative effort, a testament to the burgeoning trust she was cultivating. Liam, her quiet confidant, encouraged her to try new techniques, to push her boundaries, mirroring the calculated risks she was taking in her personal life. He’d suggested a </w:t>
        <w:br/>
        <w:t>collaborative project, a large, intricate vase, demanding a level of trust and reliance she hadn't felt capable of since the shattering of her previous relationships. Initially hesitant, she found herself drawn to the idea; the shared creation felt symbolic of the slow, delicate rebuilding of trust she was undertaking.</w:t>
      </w:r>
    </w:p>
    <w:p>
      <w:pPr>
        <w:autoSpaceDN w:val="0"/>
        <w:autoSpaceDE w:val="0"/>
        <w:widowControl/>
        <w:spacing w:line="264" w:lineRule="exact" w:before="266" w:after="0"/>
        <w:ind w:left="0" w:right="0" w:firstLine="0"/>
        <w:jc w:val="left"/>
      </w:pPr>
      <w:r>
        <w:t xml:space="preserve">Working alongside Liam, she experienced a different kind of </w:t>
        <w:br/>
        <w:t xml:space="preserve">vulnerability. It wasn't the exposed vulnerability of her past </w:t>
        <w:br/>
        <w:t xml:space="preserve">relationships, where vulnerability had been exploited and used against her. This was a shared vulnerability, a mutual reliance on skill and intuition, a silent understanding that mistakes would happen, that imperfections were part of the process, and that those imperfections wouldn't be judged or used against her. The clay, malleable and responsive, seemed to reflect the fluidity of her emotional state, her growing capacity for both giving and receiving trust. Each successful step in the creation of the vase – a perfectly formed curve, a flawlessly executed handle – experienced like a small </w:t>
        <w:br/>
        <w:t>victory, a step forward in her journey toward self-belief and trusting others.</w:t>
      </w:r>
    </w:p>
    <w:p>
      <w:pPr>
        <w:autoSpaceDN w:val="0"/>
        <w:autoSpaceDE w:val="0"/>
        <w:widowControl/>
        <w:spacing w:line="264" w:lineRule="exact" w:before="264" w:after="0"/>
        <w:ind w:left="0" w:right="144" w:firstLine="0"/>
        <w:jc w:val="left"/>
      </w:pPr>
      <w:r>
        <w:t xml:space="preserve">Their discussions moved beyond the practicalities of pottery. They talked about their fears, their hopes, their dreams for the future –conversations that once experienced impossibly terrifying now felt natural and comfortable. Liam listened with the same gentle attentiveness he'd shown from the beginning, never pushing, never judging, simply offering a space for her thoughts and feelings. His quiet strength was a comforting presence, a constant reminder that she was not alone in her struggle, that someone else witnessed and </w:t>
        <w:br/>
        <w:t>understood her journey.</w:t>
      </w:r>
    </w:p>
    <w:p>
      <w:pPr>
        <w:autoSpaceDN w:val="0"/>
        <w:autoSpaceDE w:val="0"/>
        <w:widowControl/>
        <w:spacing w:line="264" w:lineRule="exact" w:before="264" w:after="0"/>
        <w:ind w:left="0" w:right="0" w:firstLine="0"/>
        <w:jc w:val="left"/>
      </w:pPr>
      <w:r>
        <w:t>The setting for their work – the shared studio – gradually morphed, reflecting the changing nature of Elara's trust. It began as a refuge,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safe space away from the complexities of her life. But as her trust grew, so too did her willingness to venture beyond its familiar confines. She started attending pottery workshops, engaging with other artists, participating in local exhibitions. Each interaction experienced like a test, a cautious step into uncharted territory. But the positive experiences reinforced her growing belief in the possibility of healthy relationships, of genuine connections that were built on mutual respect and understanding.</w:t>
      </w:r>
    </w:p>
    <w:p>
      <w:pPr>
        <w:autoSpaceDN w:val="0"/>
        <w:autoSpaceDE w:val="0"/>
        <w:widowControl/>
        <w:spacing w:line="264" w:lineRule="exact" w:before="264" w:after="0"/>
        <w:ind w:left="0" w:right="0" w:firstLine="0"/>
        <w:jc w:val="left"/>
      </w:pPr>
      <w:r>
        <w:t xml:space="preserve">One evening, after a particularly successful workshop, a group of potters gathered at a local pub. The atmosphere was relaxed, </w:t>
        <w:br/>
        <w:t xml:space="preserve">convivial, yet Elara experienced a flicker of apprehension. The casual banter, the shared laughter, the easy camaraderie – it felt different from the tense, guarded interactions of her past. She found herself engaging in conversations, offering her opinions, sharing stories, feeling a sense of belonging she hadn't experienced before. This was a </w:t>
        <w:br/>
        <w:t xml:space="preserve">different kind of vulnerability – a vulnerability shared amidst a group, where individual imperfections were not magnified, but instead part of a larger collective strength. The support and </w:t>
        <w:br/>
        <w:t>encouragement she received from her newfound friends reinforced her growing trust in the power of human connection.</w:t>
      </w:r>
    </w:p>
    <w:p>
      <w:pPr>
        <w:autoSpaceDN w:val="0"/>
        <w:autoSpaceDE w:val="0"/>
        <w:widowControl/>
        <w:spacing w:line="264" w:lineRule="exact" w:before="264" w:after="0"/>
        <w:ind w:left="0" w:right="0" w:firstLine="0"/>
        <w:jc w:val="left"/>
      </w:pPr>
      <w:r>
        <w:t>As her trust in others grew, so too did her trust in herself. She started setting boundaries, saying no to requests that didn’t align with her values, asserting her needs without fear of judgment or retribution. This was a radical shift from her past, where she had suppressed her needs and desires to avoid conflict or maintain a false sense of peace. This newfound assertiveness wasn't aggressive; it was a quiet, confident expression of self-respect, a testament to her journey of self-discovery. She learned to recognize and value her own intuition, to trust her gut feelings, to prioritize her well-being.</w:t>
      </w:r>
    </w:p>
    <w:p>
      <w:pPr>
        <w:autoSpaceDN w:val="0"/>
        <w:autoSpaceDE w:val="0"/>
        <w:widowControl/>
        <w:spacing w:line="264" w:lineRule="exact" w:before="266" w:after="0"/>
        <w:ind w:left="0" w:right="0" w:firstLine="0"/>
        <w:jc w:val="left"/>
      </w:pPr>
      <w:r>
        <w:t xml:space="preserve">The shift wasn’t solely confined to romantic relationships or </w:t>
        <w:br/>
        <w:t>friendships. Elara began to re-evaluate her professional life. She had stayed in her previous job longer than she should have, partly out of fear of the unknown, partly out of loyalty to a company that had ultimately betrayed her trust. But now, empowered by her healing and her newly found self-respect, she was ready to pursue new opportunities. She started networking, attending industry events,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subtly testing the waters and seeing what came her way.</w:t>
      </w:r>
    </w:p>
    <w:p>
      <w:pPr>
        <w:autoSpaceDN w:val="0"/>
        <w:autoSpaceDE w:val="0"/>
        <w:widowControl/>
        <w:spacing w:line="264" w:lineRule="exact" w:before="266" w:after="0"/>
        <w:ind w:left="0" w:right="0" w:firstLine="0"/>
        <w:jc w:val="left"/>
      </w:pPr>
      <w:r>
        <w:t xml:space="preserve">The application process for a new job was filled with its own anxieties. The interviews were nerve-wracking, the waiting </w:t>
        <w:br/>
        <w:t xml:space="preserve">agonizing. But this time, the anxieties were different. This wasn't the crippling fear of rejection that had plagued her before, the fear of being exposed and found wanting. This was a healthy </w:t>
        <w:br/>
        <w:t xml:space="preserve">apprehension, a recognition of the challenges ahead, but not a paralyzing fear. Instead, she faced each step with newfound </w:t>
        <w:br/>
        <w:t>resilience, drawing strength from the supportive relationships she had carefully nurtured. The process was about her capabilities, her skills, her value, not about the acceptance or approval of another person.</w:t>
      </w:r>
    </w:p>
    <w:p>
      <w:pPr>
        <w:autoSpaceDN w:val="0"/>
        <w:autoSpaceDE w:val="0"/>
        <w:widowControl/>
        <w:spacing w:line="264" w:lineRule="exact" w:before="264" w:after="0"/>
        <w:ind w:left="0" w:right="144" w:firstLine="0"/>
        <w:jc w:val="left"/>
      </w:pPr>
      <w:r>
        <w:t xml:space="preserve">Ultimately, she received an offer for a position at a small, </w:t>
        <w:br/>
        <w:t xml:space="preserve">independent design firm, one that valued creativity and </w:t>
        <w:br/>
        <w:t>collaboration. The role offered both intellectual stimulation and a supportive work environment. This wasn't just a job; it was a symbol of her self-belief, her willingness to take calculated risks, her capacity for trust, not only in others, but most importantly, in herself.</w:t>
      </w:r>
    </w:p>
    <w:p>
      <w:pPr>
        <w:autoSpaceDN w:val="0"/>
        <w:autoSpaceDE w:val="0"/>
        <w:widowControl/>
        <w:spacing w:line="264" w:lineRule="exact" w:before="264" w:after="0"/>
        <w:ind w:left="0" w:right="0" w:firstLine="0"/>
        <w:jc w:val="left"/>
      </w:pPr>
      <w:r>
        <w:t xml:space="preserve">Evenings were spent working on a personal project, a series of ceramic sculptures inspired by her journey. Each piece, </w:t>
        <w:br/>
        <w:t xml:space="preserve">painstakingly crafted, reflected a stage of her emotional healing –the fractured forms representing the initial pain, the gradual </w:t>
        <w:br/>
        <w:t xml:space="preserve">mending symbolizing the slow process of rebuilding, and finally, the complete and whole forms representing the growing strength and confidence that she experienced now. The sculptures were not merely works of art; they were tangible representations of her internal journey, a testament to her resilience, her courage, her capacity for self-love, and her growing belief in the possibility of lasting </w:t>
        <w:br/>
        <w:t>happiness.</w:t>
      </w:r>
    </w:p>
    <w:p>
      <w:pPr>
        <w:autoSpaceDN w:val="0"/>
        <w:autoSpaceDE w:val="0"/>
        <w:widowControl/>
        <w:spacing w:line="264" w:lineRule="exact" w:before="266" w:after="0"/>
        <w:ind w:left="0" w:right="0" w:firstLine="0"/>
        <w:jc w:val="left"/>
      </w:pPr>
      <w:r>
        <w:t xml:space="preserve">Her family noticed the change in her, too. The Sunday dinners with Grandma Rose, once a source of quiet comfort, now became </w:t>
        <w:br/>
        <w:t xml:space="preserve">occasions for lively, heartfelt conversations. Elara shared her </w:t>
        <w:br/>
        <w:t xml:space="preserve">experiences, her growth, her triumphs, and even her setbacks, without fear of judgment. The shared meals were not merely </w:t>
        <w:br/>
        <w:t>sustenance; they were opportunities to express gratitude, to affirm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bonds of love, and to celebrate the resilience of the human spirit. The relationships with her family members had grown stronger and deeper, reflecting her renewed capacity for intimacy and vulnerability.</w:t>
      </w:r>
    </w:p>
    <w:p>
      <w:pPr>
        <w:autoSpaceDN w:val="0"/>
        <w:autoSpaceDE w:val="0"/>
        <w:widowControl/>
        <w:spacing w:line="324" w:lineRule="exact" w:before="204" w:after="0"/>
        <w:ind w:left="0" w:right="0" w:firstLine="0"/>
        <w:jc w:val="left"/>
      </w:pPr>
      <w:r>
        <w:t>The process was ongoing, a continuous journey of self-discovery.</w:t>
      </w:r>
    </w:p>
    <w:p>
      <w:pPr>
        <w:autoSpaceDN w:val="0"/>
        <w:autoSpaceDE w:val="0"/>
        <w:widowControl/>
        <w:spacing w:line="264" w:lineRule="exact" w:before="60" w:after="0"/>
        <w:ind w:left="0" w:right="0" w:firstLine="0"/>
        <w:jc w:val="left"/>
      </w:pPr>
      <w:r>
        <w:t xml:space="preserve">There were still moments of doubt, moments of vulnerability, moments when the shadows of the past threatened to resurface. But now, armed with the knowledge and self-assurance born from her hard-won experience, she could face these moments with a </w:t>
        <w:br/>
        <w:t xml:space="preserve">newfound sense of calm, drawing strength from the supportive relationships that surrounded her, the steady friendships and family ties, the shared creativity of the pottery studio, and the </w:t>
        <w:br/>
        <w:t>collaborative spirit of her workplace.</w:t>
      </w:r>
    </w:p>
    <w:p>
      <w:pPr>
        <w:autoSpaceDN w:val="0"/>
        <w:autoSpaceDE w:val="0"/>
        <w:widowControl/>
        <w:spacing w:line="264" w:lineRule="exact" w:before="264" w:after="0"/>
        <w:ind w:left="0" w:right="0" w:firstLine="0"/>
        <w:jc w:val="left"/>
      </w:pPr>
      <w:r>
        <w:t xml:space="preserve">The "never was, never will be" of her past had been replaced by a quiet affirmation of the power of trust, the resilience of the human spirit, and the profound beauty of genuine connections. The journey of trust-building was far from over, yet Elara carried within her a quiet strength, a deep-seated knowledge of her own value, and an unwavering belief in the possibility of lasting love and happiness. The scars of the past were still there, visible reminders of a painful chapter in her life, but they were now interwoven with the strong fabric of her newfound strength and resilience – a mosaic of growth, shaped by the art of trusting, and trusting again. The future was still uncertain, but now she faced it not with fear but with a hopeful heart, armed with the strength she’d discovered within, and </w:t>
        <w:br/>
        <w:t xml:space="preserve">nurtured by the loving and supportive relationships that had </w:t>
        <w:br/>
        <w:t>become her sanctuary and her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Fear of Betrayal</w:t>
      </w:r>
    </w:p>
    <w:p>
      <w:pPr>
        <w:autoSpaceDN w:val="0"/>
        <w:autoSpaceDE w:val="0"/>
        <w:widowControl/>
        <w:spacing w:line="264" w:lineRule="exact" w:before="286" w:after="0"/>
        <w:ind w:left="0" w:right="0" w:firstLine="0"/>
        <w:jc w:val="left"/>
      </w:pPr>
      <w:r>
        <w:t xml:space="preserve">The pottery studio, once a sanctuary, now experienced like a launchpad. Elara's anxieties, once crippling, were becoming manageable. The fear of betrayal, a shadow that had haunted her for so long, was slowly receding, replaced by a cautious optimism. This wasn't a complete eradication of her fear; it was a shift, a gradual learning to live alongside it, to acknowledge its presence without letting it dictate her life. The studio itself had undergone a subtle </w:t>
        <w:br/>
        <w:t xml:space="preserve">transformation, reflecting this internal shift. The once meticulously organized workspace now held a comfortable clutter, a testament to the collaborative spirit that had taken root. Empty teacups sat beside half-finished projects, sketches lay scattered amongst tools, and the air hummed with the quiet energy of shared creation. This wasn't the sterile environment of her past; this was a space where imperfection was embraced, where mistakes were seen as </w:t>
        <w:br/>
        <w:t xml:space="preserve">opportunities for growth, and where vulnerability was not a </w:t>
        <w:br/>
        <w:t>weakness, but a shared experience.</w:t>
      </w:r>
    </w:p>
    <w:p>
      <w:pPr>
        <w:autoSpaceDN w:val="0"/>
        <w:autoSpaceDE w:val="0"/>
        <w:widowControl/>
        <w:spacing w:line="264" w:lineRule="exact" w:before="264" w:after="0"/>
        <w:ind w:left="0" w:right="0" w:firstLine="0"/>
        <w:jc w:val="left"/>
      </w:pPr>
      <w:r>
        <w:t xml:space="preserve">Her relationship with Liam continued to evolve, becoming a </w:t>
        <w:br/>
        <w:t xml:space="preserve">bedrock of support and understanding. He never minimized her fears, never dismissed her anxieties, but instead listened with a patience and empathy that experienced almost miraculous. He’d introduced her to a therapist, a wise, kind woman who helped Elara unpack the layers of her trauma, gently guiding her through the process of healing. The therapy sessions weren't easy; they involved </w:t>
        <w:br/>
        <w:t xml:space="preserve">confronting difficult memories, acknowledging deep-seated </w:t>
        <w:br/>
        <w:t xml:space="preserve">insecurities, and confronting the painful realities of her past </w:t>
        <w:br/>
        <w:t>relationships. But with each session, Elara felt a growing sense of self-awareness, a clearer understanding of her patterns, her triggers, and her capacity for resilience.</w:t>
      </w:r>
    </w:p>
    <w:p>
      <w:pPr>
        <w:autoSpaceDN w:val="0"/>
        <w:autoSpaceDE w:val="0"/>
        <w:widowControl/>
        <w:spacing w:line="264" w:lineRule="exact" w:before="264" w:after="0"/>
        <w:ind w:left="0" w:right="0" w:firstLine="0"/>
        <w:jc w:val="left"/>
      </w:pPr>
      <w:r>
        <w:t xml:space="preserve">One evening, after a particularly intense therapy session, Elara found herself overwhelmed by a wave of anxiety. The fear of </w:t>
        <w:br/>
        <w:t>betrayal, dormant for a while, suddenly surged back, threatening to engulf her. She called Liam, her voice trembling. He arrived within minutes, his presence a calming balm on her frayed nerves. He didn't offer platitudes or empty reassurances; he simply sat beside her, listening as she poured out her fears, her insecurities,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anxieties about the future. He held her hand, offering a silent strength that transcended words, a quiet affirmation of his </w:t>
        <w:br/>
        <w:t>unwavering support. That night, they didn't talk about pottery; they talked about trust, about vulnerability, about the courage it took to rebuild a life shattered by betrayal.</w:t>
      </w:r>
    </w:p>
    <w:p>
      <w:pPr>
        <w:autoSpaceDN w:val="0"/>
        <w:autoSpaceDE w:val="0"/>
        <w:widowControl/>
        <w:spacing w:line="264" w:lineRule="exact" w:before="264" w:after="0"/>
        <w:ind w:left="0" w:right="0" w:firstLine="0"/>
        <w:jc w:val="left"/>
      </w:pPr>
      <w:r>
        <w:t>The following weeks were a testament to Elara’s growing ability to manage her anxieties. She still had moments of doubt, moments when the ghosts of the past would momentarily reappear, but she was learning to recognize these moments for what they were: fleeting shadows, not permanent fixtures. She’d developed coping mechanisms – deep breathing exercises, mindfulness meditation, long walks in nature – techniques that helped her to regulate her emotions and ground herself in the present moment. The act of creating pottery, once a solitary pursuit, now became a form of self-soothing, a way to channel her anxieties into something tangible, something beautiful. The clay, malleable and responsive, seemed to mirror her own journey, her growing ability to shape her own life, to mold her future, to build a stronger, more resilient self.</w:t>
      </w:r>
    </w:p>
    <w:p>
      <w:pPr>
        <w:autoSpaceDN w:val="0"/>
        <w:autoSpaceDE w:val="0"/>
        <w:widowControl/>
        <w:spacing w:line="264" w:lineRule="exact" w:before="264" w:after="0"/>
        <w:ind w:left="0" w:right="0" w:firstLine="0"/>
        <w:jc w:val="left"/>
      </w:pPr>
      <w:r>
        <w:t>Her newfound assertiveness extended beyond her personal life. At work, she started speaking up more, offering her ideas, challenging assumptions, and advocating for herself and her colleagues. This wasn't about aggression or dominance; it was about self-respect, about asserting her value, about demanding to be seen and detected. The initial apprehension gave way to a quiet confidence, a feeling of empowerment that permeated every aspect of her life. She learned to set boundaries, to say no to requests that didn’t align with her values or her well-being. This was a stark contrast to her past, where she had suppressed her own needs to avoid conflict or maintain a fragile sense of peace.</w:t>
      </w:r>
    </w:p>
    <w:p>
      <w:pPr>
        <w:autoSpaceDN w:val="0"/>
        <w:autoSpaceDE w:val="0"/>
        <w:widowControl/>
        <w:spacing w:line="264" w:lineRule="exact" w:before="264" w:after="0"/>
        <w:ind w:left="0" w:right="0" w:firstLine="0"/>
        <w:jc w:val="left"/>
      </w:pPr>
      <w:r>
        <w:t xml:space="preserve">One day, a colleague, Sarah, confided in Elara about a personal difficulty she was facing. Elara listened patiently, offering support and empathy, without judgment. This was a testament to the healing she had undertaken; she was no longer afraid of </w:t>
        <w:br/>
        <w:t>vulnerability, no longer afraid of being hurt. Instead, she embraced vulnerability as a sign of strength, as a testament to the power of genuine connection. Her willingness to listen, to offer support, to share her own experiences, strengthened her bond with Sarah,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fostering a deep sense of trust and mutual respect. This was a powerful affirmation of her journey, a confirmation that she was capable of building healthy, supportive relationships.</w:t>
      </w:r>
    </w:p>
    <w:p>
      <w:pPr>
        <w:autoSpaceDN w:val="0"/>
        <w:autoSpaceDE w:val="0"/>
        <w:widowControl/>
        <w:spacing w:line="264" w:lineRule="exact" w:before="264" w:after="0"/>
        <w:ind w:left="0" w:right="0" w:firstLine="0"/>
        <w:jc w:val="left"/>
      </w:pPr>
      <w:r>
        <w:t xml:space="preserve">Her family, too, witnessed her transformation. The Sunday dinners, once tinged with a quiet apprehension, now buzzed with laughter and lively conversation. Elara shared her experiences, her fears, her hopes, and her dreams, without fear of judgment or rejection. Her mother, once hesitant and distant, now embraced her daughter's vulnerability, offering unconditional love and support. Her brothers, initially skeptical of her newfound assertiveness, began to see her strength, her resilience, her capacity for growth. The family dinners were no longer just meals; they were sacred spaces where </w:t>
        <w:br/>
        <w:t>vulnerability was embraced, where love was freely given, and where trust was woven into the very fabric of their relationships.</w:t>
      </w:r>
    </w:p>
    <w:p>
      <w:pPr>
        <w:autoSpaceDN w:val="0"/>
        <w:autoSpaceDE w:val="0"/>
        <w:widowControl/>
        <w:spacing w:line="264" w:lineRule="exact" w:before="264" w:after="0"/>
        <w:ind w:left="0" w:right="0" w:firstLine="0"/>
        <w:jc w:val="left"/>
      </w:pPr>
      <w:r>
        <w:t xml:space="preserve">The art exhibitions she participated in became opportunities for self-expression, for connecting with others, for testing the waters of her newfound confidence. Each interaction, each conversation, each piece of feedback, was a step forward, a confirmation of her </w:t>
        <w:br/>
        <w:t>growing self-worth. The fear of rejection still lingered, a faint shadow, but it no longer held the power to paralyze her. She had learned to view rejection not as a personal failing, but as a simple mismatch, a reminder that not every connection would be a perfect fit.</w:t>
      </w:r>
    </w:p>
    <w:p>
      <w:pPr>
        <w:autoSpaceDN w:val="0"/>
        <w:autoSpaceDE w:val="0"/>
        <w:widowControl/>
        <w:spacing w:line="264" w:lineRule="exact" w:before="264" w:after="0"/>
        <w:ind w:left="0" w:right="0" w:firstLine="0"/>
        <w:jc w:val="left"/>
      </w:pPr>
      <w:r>
        <w:t>Elara's journey was far from over. The scars of betrayal remained, reminders of a painful past, but these scars were now interwoven with the strong fabric of her newfound resilience. She had learned to trust again, not blindly, but cautiously, consciously, with a deep understanding of her own vulnerabilities and a unwavering belief in her own strength. She had learned to value herself, to prioritize her well-being, to set boundaries, and to embrace vulnerability as a source of strength. The future remained uncertain, but Elara faced it not with fear, but with a hopeful heart, a quiet confidence, and a profound understanding of the power of trust and the enduring beauty of genuine human connection. The pottery, the friendships, the family bonds, the steady work – these were all threads woven into a tapestry of healing, a testament to her extraordinary journey of self-discovery. The "never was, never will be" of her past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now a distant echo, replaced by a gentle whisper of hope, a quiet affirmation of a future built on trust, resilience, and the unwavering belief in her own capacity for love and happiness.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Resilience</w:t>
      </w:r>
    </w:p>
    <w:p>
      <w:pPr>
        <w:autoSpaceDN w:val="0"/>
        <w:autoSpaceDE w:val="0"/>
        <w:widowControl/>
        <w:spacing w:line="264" w:lineRule="exact" w:before="286" w:after="0"/>
        <w:ind w:left="0" w:right="144" w:firstLine="0"/>
        <w:jc w:val="left"/>
      </w:pPr>
      <w:r>
        <w:t xml:space="preserve">The gallery opening buzzed with a nervous energy. Elara, amidst the swirling crowd, experienced a familiar tightening in her chest. This wasn't the crippling anxiety of the past, but a low hum of </w:t>
        <w:br/>
        <w:t>apprehension, a reminder of the vulnerability inherent in putting oneself out there. She had meticulously arranged her work, each piece a testament to her journey, a tangible representation of her emotional growth. The smooth curves of the ceramic bowls, the sharp angles of the sculptural pieces, each line spoke of resilience, of the careful shaping of a life once shattered. Liam stood beside her, his presence a reassuring anchor in the sea of faces. His hand, warm and steady, brushed against hers, a silent gesture of support that calmed her racing heart.</w:t>
      </w:r>
    </w:p>
    <w:p>
      <w:pPr>
        <w:autoSpaceDN w:val="0"/>
        <w:autoSpaceDE w:val="0"/>
        <w:widowControl/>
        <w:spacing w:line="264" w:lineRule="exact" w:before="264" w:after="0"/>
        <w:ind w:left="0" w:right="0" w:firstLine="0"/>
        <w:jc w:val="left"/>
      </w:pPr>
      <w:r>
        <w:t xml:space="preserve">A woman with fiery red hair and piercing blue eyes approached, her gaze fixed on a delicate porcelain vase, its surface intricately decorated with swirling patterns. "This is breathtaking," she </w:t>
        <w:br/>
        <w:t>murmured, her voice hushed with awe. "The detail is incredible. There's a raw emotion here, a vulnerability… I feel it deeply." Elara experienced a warmth spread through her, a feeling of validation that went beyond the compliment. This wasn't just praise for her artistic skill; it was an acknowledgment of her emotional journey, a recognition of the strength she'd found in confronting her pain.</w:t>
      </w:r>
    </w:p>
    <w:p>
      <w:pPr>
        <w:autoSpaceDN w:val="0"/>
        <w:autoSpaceDE w:val="0"/>
        <w:widowControl/>
        <w:spacing w:line="264" w:lineRule="exact" w:before="264" w:after="0"/>
        <w:ind w:left="0" w:right="0" w:firstLine="0"/>
        <w:jc w:val="left"/>
      </w:pPr>
      <w:r>
        <w:t>Over the course of the evening, several people approached, each interaction building her confidence. Some admired her technique, others resonated with the emotional depth of her work. A young art critic, his eyes sharp and insightful, commented on the way she used negative space to highlight the fragility of trust, the way the cracks in the clay mirrored the cracks in the human heart. It was uncanny, the way he understood the unspoken narrative woven into each piece. It experienced surreal, like her deepest feelings, previously confined to the privacy of her therapy sessions and her lonely nights, were now being voiced by a stranger, their interpretation perfectly aligning with her internal world. The realization fueled her, propelling her forward, imbuing her with a sense of validation that reached deeper than simple compliments.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success of the exhibition wasn't merely about selling pieces; it was about connecting, about sharing, about offering a glimpse into the heart of her healing journey. She witnessed people engaging with her work, seeing themselves in the delicate cracks, in the imperfection of the forms. They saw their own struggles, their own </w:t>
        <w:br/>
        <w:t>vulnerabilities, their own journeys toward resilience. It was a profound and unexpected connection, a validation of her courage to share her story. And that, more than the sales, was the greatest reward.</w:t>
      </w:r>
    </w:p>
    <w:p>
      <w:pPr>
        <w:autoSpaceDN w:val="0"/>
        <w:autoSpaceDE w:val="0"/>
        <w:widowControl/>
        <w:spacing w:line="264" w:lineRule="exact" w:before="264" w:after="0"/>
        <w:ind w:left="0" w:right="0" w:firstLine="0"/>
        <w:jc w:val="left"/>
      </w:pPr>
      <w:r>
        <w:t xml:space="preserve">Later, Liam and Elara sat at a small bistro, sipping wine, the </w:t>
        <w:br/>
        <w:t>afterglow of the opening settling over them. "You were amazing," Liam said, his voice filled with admiration and pride. He noticed the subtle shift in her posture, the absence of the once-familiar tension around her shoulders, her eyes radiating a strength that had once been hidden deep beneath layers of fear and self-doubt. He witnessed it in her quiet confidence, in the way she engaged with the people around her, a confidence that resonated far beyond the artistic setting.</w:t>
      </w:r>
    </w:p>
    <w:p>
      <w:pPr>
        <w:autoSpaceDN w:val="0"/>
        <w:autoSpaceDE w:val="0"/>
        <w:widowControl/>
        <w:spacing w:line="264" w:lineRule="exact" w:before="264" w:after="0"/>
        <w:ind w:left="0" w:right="0" w:firstLine="0"/>
        <w:jc w:val="left"/>
      </w:pPr>
      <w:r>
        <w:t>"It wasn't easy," Elara admitted, her voice soft, but firm. "But it was worth it. I faced fears I never knew I had, anxieties that were deeply entrenched. This journey, it wasn't just about pottery; it was about rebuilding trust in myself, and that is something that will continue to grow and evolve. This is just the beginning." His voice trembled slightly.</w:t>
      </w:r>
    </w:p>
    <w:p>
      <w:pPr>
        <w:autoSpaceDN w:val="0"/>
        <w:autoSpaceDE w:val="0"/>
        <w:widowControl/>
        <w:spacing w:line="264" w:lineRule="exact" w:before="264" w:after="0"/>
        <w:ind w:left="0" w:right="0" w:firstLine="0"/>
        <w:jc w:val="left"/>
      </w:pPr>
      <w:r>
        <w:t xml:space="preserve">The following months were a period of consolidation and continued growth. Elara continued her therapy, finding deeper layers of </w:t>
        <w:br/>
        <w:t xml:space="preserve">understanding and self-compassion. She developed a regular </w:t>
        <w:br/>
        <w:t xml:space="preserve">meditation practice, finding solace in the stillness and quiet </w:t>
        <w:br/>
        <w:t xml:space="preserve">reflection. She consciously engaged in building healthy </w:t>
        <w:br/>
        <w:t xml:space="preserve">relationships, nurturing the existing ones and carefully choosing new connections. She learned to recognize her boundaries and to assert them with increasing clarity, her self-respect becoming a non-negotiable aspect of her life. Her work continued to evolve, </w:t>
        <w:br/>
        <w:t>reflecting her inner landscape. The pieces became bolder, more confident, yet still imbued with a quiet vulnerability that resonated with a growing audience.</w:t>
      </w:r>
    </w:p>
    <w:p>
      <w:pPr>
        <w:autoSpaceDN w:val="0"/>
        <w:autoSpaceDE w:val="0"/>
        <w:widowControl/>
        <w:spacing w:line="324" w:lineRule="exact" w:before="204" w:after="0"/>
        <w:ind w:left="0" w:right="0" w:firstLine="0"/>
        <w:jc w:val="center"/>
      </w:pPr>
      <w:r>
        <w:t>Her work started receiving recognition in more prestigious galleries,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invitations to exhibitions followed. The success came not just from her artistic talent, but from the emotional resonance of her work, a testament to her journey of healing and self-discovery. Each piece spoke of overcoming adversity, finding strength in vulnerability, and learning to trust again. The themes of betrayal and resilience were woven into the very fabric of her art, creating a deeper connection with her audience. Her story resonated with people across various backgrounds, offering comfort and understanding in the face of similar experiences. She became a beacon of hope, inspiring others to embrace their vulnerabilities and navigate their paths towards healing and self-acceptance.</w:t>
      </w:r>
    </w:p>
    <w:p>
      <w:pPr>
        <w:autoSpaceDN w:val="0"/>
        <w:autoSpaceDE w:val="0"/>
        <w:widowControl/>
        <w:spacing w:line="264" w:lineRule="exact" w:before="264" w:after="0"/>
        <w:ind w:left="0" w:right="144" w:firstLine="0"/>
        <w:jc w:val="left"/>
      </w:pPr>
      <w:r>
        <w:t xml:space="preserve">The family dinners continued to be a source of comfort and strength. Elara's newfound assertiveness and self-confidence permeated her interactions with her family, creating a stronger sense of unity and mutual understanding. The once-strained relationships had blossomed into bonds of deep love and support, reinforced by shared experiences and a newfound sense of </w:t>
        <w:br/>
        <w:t xml:space="preserve">vulnerability and openness. Her relationship with Liam deepened further, their love becoming a solid foundation built upon trust, understanding, and mutual respect. He was her rock, her </w:t>
        <w:br/>
        <w:t>confidante, her constant source of encouragement throughout her healing journey.</w:t>
      </w:r>
    </w:p>
    <w:p>
      <w:pPr>
        <w:autoSpaceDN w:val="0"/>
        <w:autoSpaceDE w:val="0"/>
        <w:widowControl/>
        <w:spacing w:line="264" w:lineRule="exact" w:before="264" w:after="0"/>
        <w:ind w:left="0" w:right="0" w:firstLine="0"/>
        <w:jc w:val="left"/>
      </w:pPr>
      <w:r>
        <w:t xml:space="preserve">One evening, while strolling along the beach, Elara appeared out at the vast ocean, the waves mirroring the ebb and flow of her </w:t>
        <w:br/>
        <w:t>emotions. She thought about the journey she'd undertaken, the pain she'd endured, the resilience she'd discovered within herself. The "never was, never will be" of her past was now a faint whisper, a fading echo in the vastness of her present. She'd learned to live with the scars of betrayal, not as blemishes, but as reminders of her strength, of her capacity for healing. Her trust in others was not naive or unquestioning, but carefully cultivated, consciously built, nurtured by genuine connection and mutual understanding.</w:t>
      </w:r>
    </w:p>
    <w:p>
      <w:pPr>
        <w:autoSpaceDN w:val="0"/>
        <w:autoSpaceDE w:val="0"/>
        <w:widowControl/>
        <w:spacing w:line="264" w:lineRule="exact" w:before="264" w:after="0"/>
        <w:ind w:left="0" w:right="0" w:firstLine="0"/>
        <w:jc w:val="left"/>
      </w:pPr>
      <w:r>
        <w:t>Her emotional resilience was not a shield; it was a form of strength, a capacity to navigate life's challenges with grace and fortitude. She understood that vulnerability wasn't weakness, but a testament to her capacity for genuine connection, a key to unlocking the deep and enriching relationships that now filled her life. Her journey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continuous evolution, a never-ending process of self-discovery, a constant unfolding of her potential. The future held uncertainties, but Elara faced it with quiet confidence and unwavering hope, her heart filled with love, resilience, and the quiet affirmation that she had indeed learned to trust again. The pottery, her relationships, her life – each piece of this complex tapestry was a testament to her enduring spirit and a beautiful illustration of her unwavering belief in the transformative power of resilience and the enduring strength of the human heart. The journey had been long and arduous, but the destination – a life built on self-love, trust, and genuine </w:t>
        <w:br/>
        <w:t>connection – was worth every struggle. The whispers of "never was, never will be" were finally silenced, replaced by the hopeful melody of a life rebuilt, a life brimming with love, strength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SelfAdvocacy</w:t>
      </w:r>
    </w:p>
    <w:p>
      <w:pPr>
        <w:autoSpaceDN w:val="0"/>
        <w:autoSpaceDE w:val="0"/>
        <w:widowControl/>
        <w:spacing w:line="264" w:lineRule="exact" w:before="286" w:after="0"/>
        <w:ind w:left="0" w:right="0" w:firstLine="0"/>
        <w:jc w:val="left"/>
      </w:pPr>
      <w:r>
        <w:t xml:space="preserve">The quiet hum of the pottery wheel became a meditative rhythm, a counterpoint to the swirling anxieties that still occasionally </w:t>
        <w:br/>
        <w:t>surfaced. Elara’s hands, once hesitant and unsure, moved with a newfound grace and precision. The clay, once a symbol of her fragility, now yielded to her touch, transforming into vessels of strength and resilience. This wasn't just about creating beautiful objects; it was about shaping her own life, molding herself into the person she was meant to be – a person who wouldn't tolerate the subtle manipulations, the gaslighting, the slow erosion of self-worth that had characterized her past relationships.</w:t>
      </w:r>
    </w:p>
    <w:p>
      <w:pPr>
        <w:autoSpaceDN w:val="0"/>
        <w:autoSpaceDE w:val="0"/>
        <w:widowControl/>
        <w:spacing w:line="264" w:lineRule="exact" w:before="266" w:after="0"/>
        <w:ind w:left="0" w:right="0" w:firstLine="0"/>
        <w:jc w:val="left"/>
      </w:pPr>
      <w:r>
        <w:t xml:space="preserve">This self-awareness, this burgeoning sense of self-advocacy, wasn't a sudden transformation. It was the culmination of months of </w:t>
        <w:br/>
        <w:t>therapy, of quiet introspection, of consciously choosing healthy relationships and setting clear boundaries. It started with small steps. Saying "no" to requests that drained her energy or violated her personal space. Speaking up when she experienced uncomfortable, rather than swallowing her feelings and accepting the discomfort as her own fault. This was a radical shift from her past behavior, where accommodating others' needs often came at the expense of her own well-being.</w:t>
      </w:r>
    </w:p>
    <w:p>
      <w:pPr>
        <w:autoSpaceDN w:val="0"/>
        <w:autoSpaceDE w:val="0"/>
        <w:widowControl/>
        <w:spacing w:line="264" w:lineRule="exact" w:before="264" w:after="0"/>
        <w:ind w:left="0" w:right="0" w:firstLine="0"/>
        <w:jc w:val="left"/>
      </w:pPr>
      <w:r>
        <w:t xml:space="preserve">One evening, during a family dinner, her aunt, a woman known for her passive-aggressive comments, made a thinly veiled jab at Elara’s career choices. In the past, Elara would have deflected, internalizing the criticism and letting it chip away at her confidence. But this time, something was different. She met her aunt's gaze directly, her voice calm but firm. "Aunt Clara," she said, "I appreciate your </w:t>
        <w:br/>
        <w:t>concern, but I'm happy with my path. My art is fulfilling, and I'm proud of the work I'm doing." The silence that followed was heavy, but it was a silence filled with a new kind of power. The familiar sting of her aunt’s disapproval was noticeably absent, replaced by a flicker of surprise, then a grudging respect.</w:t>
      </w:r>
    </w:p>
    <w:p>
      <w:pPr>
        <w:autoSpaceDN w:val="0"/>
        <w:autoSpaceDE w:val="0"/>
        <w:widowControl/>
        <w:spacing w:line="264" w:lineRule="exact" w:before="264" w:after="0"/>
        <w:ind w:left="0" w:right="0" w:firstLine="0"/>
        <w:jc w:val="left"/>
      </w:pPr>
      <w:r>
        <w:t>This newfound assertiveness extended to her relationship with Liam. While their bond was already built on trust and mutual respect, Elara realized that unspoken expectations and unexpressed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needs could still create subtle imbalances. She learned to </w:t>
        <w:br/>
        <w:t>communicate her feelings more openly, expressing her needs without apology or hesitation. This wasn't about demanding things from Liam; it was about ensuring that their relationship was built on a foundation of equal partnership and mutual understanding. She began to articulate her emotional boundaries more clearly. She wasn't afraid to express when she needed space, or when certain behaviors experienced intrusive. This was a testament to her emotional growth, a display of her self-respect and her willingness to protect her own well-being.</w:t>
      </w:r>
    </w:p>
    <w:p>
      <w:pPr>
        <w:autoSpaceDN w:val="0"/>
        <w:autoSpaceDE w:val="0"/>
        <w:widowControl/>
        <w:spacing w:line="264" w:lineRule="exact" w:before="264" w:after="0"/>
        <w:ind w:left="0" w:right="0" w:firstLine="0"/>
        <w:jc w:val="left"/>
      </w:pPr>
      <w:r>
        <w:t xml:space="preserve">Her self-advocacy manifested in other areas of her life as well. She took charge of her financial affairs, learning about investments and managing her resources effectively. This wasn't about accumulating wealth; it was about taking control of her own destiny, ensuring her financial independence, and eliminating the potential for future vulnerabilities. She also became more involved in her local </w:t>
        <w:br/>
        <w:t>community, joining a women's support group and advocating for causes she believed in. These acts of self-advocacy were not isolated incidents but rather a continuous process of growth and self-</w:t>
        <w:br/>
        <w:t xml:space="preserve">discovery, a conscious effort to create a life where she experienced </w:t>
        <w:br/>
        <w:t>empowered and in control of her own narrative.</w:t>
      </w:r>
    </w:p>
    <w:p>
      <w:pPr>
        <w:autoSpaceDN w:val="0"/>
        <w:autoSpaceDE w:val="0"/>
        <w:widowControl/>
        <w:spacing w:line="264" w:lineRule="exact" w:before="264" w:after="0"/>
        <w:ind w:left="0" w:right="0" w:firstLine="0"/>
        <w:jc w:val="left"/>
      </w:pPr>
      <w:r>
        <w:t xml:space="preserve">One particularly challenging situation arose when a prominent gallery owner, impressed by Elara’s work, offered her a lucrative contract. However, the contract contained clauses that were unfair and restrictive, effectively limiting her creative freedom and control over her art. In the past, Elara might have accepted the offer, </w:t>
        <w:br/>
        <w:t xml:space="preserve">rationalizing that it was a “good opportunity” despite her </w:t>
        <w:br/>
        <w:t xml:space="preserve">misgivings. But this time, she paused, carefully reviewed the </w:t>
        <w:br/>
        <w:t>contract with a lawyer, and negotiated changes that protected her rights and creative vision. The negotiation was tense, but Elara stood her ground, her self-advocacy not only protecting her artistic integrity but also setting a precedent for future collaborations.</w:t>
      </w:r>
    </w:p>
    <w:p>
      <w:pPr>
        <w:autoSpaceDN w:val="0"/>
        <w:autoSpaceDE w:val="0"/>
        <w:widowControl/>
        <w:spacing w:line="264" w:lineRule="exact" w:before="264" w:after="0"/>
        <w:ind w:left="0" w:right="0" w:firstLine="0"/>
        <w:jc w:val="left"/>
      </w:pPr>
      <w:r>
        <w:t xml:space="preserve">The act of self-advocacy wasn't always easy. There were times when Elara experienced uncomfortable, even vulnerable, as she asserted her </w:t>
        <w:br/>
        <w:t>boundaries and expressed her needs. There were moments when she doubted herself, when the familiar anxieties threatened to creep back in. But she learned to recognize these moments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opportunities for growth, as reminders of the progress she had made. She discovered that asserting herself wasn't about being aggressive or demanding; it was about respecting herself enough to communicate her needs and boundaries clearly and confidently.</w:t>
      </w:r>
    </w:p>
    <w:p>
      <w:pPr>
        <w:autoSpaceDN w:val="0"/>
        <w:autoSpaceDE w:val="0"/>
        <w:widowControl/>
        <w:spacing w:line="264" w:lineRule="exact" w:before="264" w:after="0"/>
        <w:ind w:left="0" w:right="144" w:firstLine="0"/>
        <w:jc w:val="left"/>
      </w:pPr>
      <w:r>
        <w:t>The transformation in Elara’s life wasn't merely external. It was a profound inner shift, a deep-seated change in her self-perception. She moved from a place of insecurity and self-doubt to one of self-acceptance and self-belief. This self-acceptance wasn't about arrogance or self-importance; it was about acknowledging her worth, recognizing her strengths, and accepting her vulnerabilities as part of her unique identity.</w:t>
      </w:r>
    </w:p>
    <w:p>
      <w:pPr>
        <w:autoSpaceDN w:val="0"/>
        <w:autoSpaceDE w:val="0"/>
        <w:widowControl/>
        <w:spacing w:line="264" w:lineRule="exact" w:before="264" w:after="0"/>
        <w:ind w:left="0" w:right="0" w:firstLine="0"/>
        <w:jc w:val="left"/>
      </w:pPr>
      <w:r>
        <w:t>The change extended even to the way she engaged with her art. Her pieces, once laden with the weight of past trauma, now reflected her newfound strength and confidence. The forms were bolder, the colours more vibrant, and the emotional depth even more resonant. She used her art not just as an outlet for her emotions, but as a tool for self-expression, a testament to her journey of self-discovery and a celebration of her resilience. Her art, much like her life, became a testament to the enduring power of self-advocacy, a symbol of healing and a beacon of hope for others who were struggling to find their voice and reclaim their own agency. The gallery openings that once filled her with dread now experienced like celebrations, not merely of her art but of her personal triumph – a celebration of her journey from victim to victor, from silence to self-advocacy. The path of self-advocacy is a continuous journey, but Elara walked it with confidence and hope, each step a testament to the resilience of the human spirit. The quiet hum of the pottery wheel now served as a constant reminder of the strength she had discovered within herself—a strength forged in the crucible of betrayal, refined in the fires of self-discovery, and tempered in the resilience of self-advocacy. The clay, once a fragile representation of her vulnerability, now stood as a symbol of her unshakeable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Intelligence</w:t>
      </w:r>
    </w:p>
    <w:p>
      <w:pPr>
        <w:autoSpaceDN w:val="0"/>
        <w:autoSpaceDE w:val="0"/>
        <w:widowControl/>
        <w:spacing w:line="264" w:lineRule="exact" w:before="286" w:after="0"/>
        <w:ind w:left="0" w:right="144" w:firstLine="0"/>
        <w:jc w:val="left"/>
      </w:pPr>
      <w:r>
        <w:t xml:space="preserve">The pottery studio, with its earthy scent and the rhythmic whir of the wheel, became a sanctuary, a space where Elara could not only sculpt clay but also sculpt her emotional landscape. The process of creation mirrored her inner journey – a messy, unpredictable, and ultimately transformative process. She began to notice subtle nuances in her own emotional responses, recognizing the triggers that led to anxiety or anger. She learned to identify these feelings before they spiralled into overwhelming reactions, developing coping mechanisms to manage them. Deep breathing exercises, mindful meditation, and journaling became her allies in this </w:t>
        <w:br/>
        <w:t>process, offering her a refuge from the emotional storms that had once threatened to engulf her.</w:t>
      </w:r>
    </w:p>
    <w:p>
      <w:pPr>
        <w:autoSpaceDN w:val="0"/>
        <w:autoSpaceDE w:val="0"/>
        <w:widowControl/>
        <w:spacing w:line="264" w:lineRule="exact" w:before="264" w:after="0"/>
        <w:ind w:left="0" w:right="0" w:firstLine="0"/>
        <w:jc w:val="left"/>
      </w:pPr>
      <w:r>
        <w:t xml:space="preserve">Her newfound emotional awareness wasn’t confined to her personal life. She found herself more attuned to the emotional states of others. In her interactions with friends and colleagues, she started recognizing subtle cues – a furrowed brow, a hesitant tone, a </w:t>
        <w:br/>
        <w:t>sudden shift in posture – that hinted at underlying emotions. This sensitivity allowed her to approach conversations with greater empathy and understanding, fostering deeper connections and stronger relationships. It was as though she’d acquired a new sense, an enhanced perception of the human experience, allowing her to see beyond surface appearances and into the hearts of those around her.</w:t>
      </w:r>
    </w:p>
    <w:p>
      <w:pPr>
        <w:autoSpaceDN w:val="0"/>
        <w:autoSpaceDE w:val="0"/>
        <w:widowControl/>
        <w:spacing w:line="264" w:lineRule="exact" w:before="264" w:after="0"/>
        <w:ind w:left="0" w:right="0" w:firstLine="0"/>
        <w:jc w:val="left"/>
      </w:pPr>
      <w:r>
        <w:t xml:space="preserve">One instance that stands out involved a close friend, Maya, who had been unusually withdrawn and quiet. In the past, Elara might have brushed it off, assuming Maya was just having a bad day. But now, equipped with her heightened emotional intelligence, she sensed a deeper unease. She approached Maya with gentle curiosity, asking open-ended questions, creating a safe space for Maya to share her feelings. It turned out Maya was struggling with a personal matter that she hadn't experienced comfortable discussing before. Elara listened patiently, offering support and understanding without judgment, allowing Maya to process her emotions at her own pace. This </w:t>
        <w:br/>
        <w:t>experience solidified Elara’s belief in the power of empathy and the importance of creating space for vulnerable conversations.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enhanced ability to understand and manage emotions also extended to her professional life. Working with clients often </w:t>
        <w:br/>
        <w:t xml:space="preserve">involved navigating complex emotional landscapes. Elara, in her role as a freelance artist, learned to read the subtle cues of her clients, understanding their preferences and concerns before they were explicitly stated. This allowed her to tailor her creative </w:t>
        <w:br/>
        <w:t xml:space="preserve">process to meet their needs and exceed their expectations, resulting in stronger collaborations and more fulfilling projects. She even found herself advocating for her clients, subtly navigating difficult conversations to ensure their creative visions were respected and their rights were protected. This wasn't just about business acumen; it was about empathy in action, a testament to her growing </w:t>
        <w:br/>
        <w:t>emotional intelligence.</w:t>
      </w:r>
    </w:p>
    <w:p>
      <w:pPr>
        <w:autoSpaceDN w:val="0"/>
        <w:autoSpaceDE w:val="0"/>
        <w:widowControl/>
        <w:spacing w:line="264" w:lineRule="exact" w:before="264" w:after="0"/>
        <w:ind w:left="0" w:right="0" w:firstLine="0"/>
        <w:jc w:val="left"/>
      </w:pPr>
      <w:r>
        <w:t>The emotional growth wasn't without its challenges. There were moments when Elara experienced overwhelmed by the intensity of her emotions, or when she struggled to understand the emotional needs of others. But these moments served as opportunities for learning, pushing her to refine her understanding and develop her emotional resilience. She recognized that emotional intelligence wasn’t a destination, but rather a continuous journey of self-discovery and growth.</w:t>
      </w:r>
    </w:p>
    <w:p>
      <w:pPr>
        <w:autoSpaceDN w:val="0"/>
        <w:autoSpaceDE w:val="0"/>
        <w:widowControl/>
        <w:spacing w:line="264" w:lineRule="exact" w:before="264" w:after="0"/>
        <w:ind w:left="0" w:right="0" w:firstLine="0"/>
        <w:jc w:val="left"/>
      </w:pPr>
      <w:r>
        <w:t xml:space="preserve">Her journey of emotional growth wasn't solely an individual </w:t>
        <w:br/>
        <w:t xml:space="preserve">endeavor; her community played a significant role. The women's support group she joined proved to be an invaluable source of emotional support and learning. Sharing her experiences with other women who had faced similar challenges fostered a sense of </w:t>
        <w:br/>
        <w:t>camaraderie and mutual understanding. The group provided a safe space for vulnerability, allowing Elara to process her emotions and gain new perspectives on her challenges. She learned valuable coping mechanisms from others, and she found comfort in the shared experience of healing and growth. The group became more than just a support system; it evolved into a network of friends, a community that celebrated each member's triumphs and offered solace during times of hardship. The connection fostered within the group underscored the importance of human connection in the journey toward emotional wellness.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emotional intelligence extended beyond the immediate circle of her friends and support group. Her heightened sensitivity </w:t>
        <w:br/>
        <w:t>allowed her to engage more effectively with her wider community, enabling her to advocate for issues that were important to her. She volunteered at a local shelter, using her emotional intelligence to connect with the vulnerable individuals she served. Her ability to understand and empathize with their experiences allowed her to provide more effective and compassionate support. This wasn't merely charitable work; it was a testament to her commitment to social justice, fueled by her heightened emotional awareness and her desire to make a positive impact on the world.</w:t>
      </w:r>
    </w:p>
    <w:p>
      <w:pPr>
        <w:autoSpaceDN w:val="0"/>
        <w:autoSpaceDE w:val="0"/>
        <w:widowControl/>
        <w:spacing w:line="264" w:lineRule="exact" w:before="264" w:after="0"/>
        <w:ind w:left="0" w:right="0" w:firstLine="0"/>
        <w:jc w:val="left"/>
      </w:pPr>
      <w:r>
        <w:t xml:space="preserve">Elara’s journey of emotional intelligence also involved confronting her past. She revisited past relationships, not to dwell on the pain but to understand the dynamics that had contributed to her </w:t>
        <w:br/>
        <w:t xml:space="preserve">previous traumas. She analyzed her own reactions, identifying patterns in her behavior and recognizing the ways in which her emotional responses had been manipulated. This process, though challenging, was ultimately liberating. It provided her with the clarity needed to recognize red flags in future relationships and to establish healthy boundaries. This self-reflection allowed her to move forward, not as a victim of the past, but as a survivor who had learned from her experiences. The act of reclaiming her </w:t>
        <w:br/>
        <w:t>narrative and reframing her past trauma gave her a profound sense of empowerment.</w:t>
      </w:r>
    </w:p>
    <w:p>
      <w:pPr>
        <w:autoSpaceDN w:val="0"/>
        <w:autoSpaceDE w:val="0"/>
        <w:widowControl/>
        <w:spacing w:line="264" w:lineRule="exact" w:before="264" w:after="0"/>
        <w:ind w:left="0" w:right="0" w:firstLine="0"/>
        <w:jc w:val="left"/>
      </w:pPr>
      <w:r>
        <w:t>Furthermore, Elara’s newly developed emotional intelligence extended to her relationship with Liam. Their bond, already strong, deepened as they navigated the complexities of their emotional lives together. They engaged in open and honest communication, expressing their needs and concerns without fear of judgment.</w:t>
      </w:r>
    </w:p>
    <w:p>
      <w:pPr>
        <w:autoSpaceDN w:val="0"/>
        <w:autoSpaceDE w:val="0"/>
        <w:widowControl/>
        <w:spacing w:line="264" w:lineRule="exact" w:before="58" w:after="0"/>
        <w:ind w:left="0" w:right="144" w:firstLine="0"/>
        <w:jc w:val="left"/>
      </w:pPr>
      <w:r>
        <w:t>Elara’s ability to articulate her feelings and understand Liam’s emotional landscape enhanced their intimacy and trust. Their relationship became a testament to the transformative power of emotional intelligence, a model for healthy partnership built on mutual respect, understanding, and empathy. Their journey together demonstrated how emotional intelligence could not only heal past wounds but also foster growth and deepen connections.</w:t>
      </w:r>
    </w:p>
    <w:p>
      <w:pPr>
        <w:autoSpaceDN w:val="0"/>
        <w:autoSpaceDE w:val="0"/>
        <w:widowControl/>
        <w:spacing w:line="324" w:lineRule="exact" w:before="204" w:after="0"/>
        <w:ind w:left="0" w:right="0" w:firstLine="0"/>
        <w:jc w:val="center"/>
      </w:pPr>
      <w:r>
        <w:t>This journey of self-discovery, fueled by the crucible of betrayal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refined by the fires of self-reflection, had brought Elara to a place of profound self-acceptance. She understood that her vulnerabilities weren't weaknesses but rather aspects of her humanity, giving her a depth and complexity that made her unique. This newfound self-acceptance extended to her creative process, allowing her to express her emotions with greater authenticity and power. Her art, once a refuge from emotional pain, became a powerful tool for self-</w:t>
        <w:br/>
        <w:t xml:space="preserve">expression, a celebration of her resilience and a testament to her journey of growth. The clay, once a symbol of her fragility, now stood as a monument to her strength, a testament to the </w:t>
        <w:br/>
        <w:t xml:space="preserve">transformative power of emotional intelligence. The quiet hum of the pottery wheel, once a soundtrack to her anxieties, now served as a constant reminder of the profound peace she had found within herself—a peace earned through the arduous but rewarding journey of learning to trust again, a trust not just in others, but most </w:t>
        <w:br/>
        <w:t>importantly, in herself. The journey continued, but Elara walked it with a newfound confidence, her steps steady and sure, guided by the compass of her burgeoning emotional intelligence.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Opportunities</w:t>
      </w:r>
    </w:p>
    <w:p>
      <w:pPr>
        <w:autoSpaceDN w:val="0"/>
        <w:autoSpaceDE w:val="0"/>
        <w:widowControl/>
        <w:spacing w:line="264" w:lineRule="exact" w:before="286" w:after="0"/>
        <w:ind w:left="0" w:right="0" w:firstLine="0"/>
        <w:jc w:val="left"/>
      </w:pPr>
      <w:r>
        <w:t xml:space="preserve">The crisp autumn air nipped at Elara's cheeks as she walked across the cobblestone streets of the charming coastal town. It was a far cry from the city's relentless clamor, a welcome change that </w:t>
        <w:br/>
        <w:t>mirrored the shift in her own internal landscape. She'd secured a residency at a renowned artist's retreat nestled amongst rolling hills overlooking the ocean, a haven for creativity and introspection. The residency wasn't just about the opportunity to hone her skills; it was a symbolic step forward, a conscious decision to embrace the future she had painstakingly built from the fragments of her shattered past.</w:t>
      </w:r>
    </w:p>
    <w:p>
      <w:pPr>
        <w:autoSpaceDN w:val="0"/>
        <w:autoSpaceDE w:val="0"/>
        <w:widowControl/>
        <w:spacing w:line="264" w:lineRule="exact" w:before="266" w:after="0"/>
        <w:ind w:left="0" w:right="0" w:firstLine="0"/>
        <w:jc w:val="left"/>
      </w:pPr>
      <w:r>
        <w:t xml:space="preserve">The retreat itself was a testament to artistry and serenity. Sunlight streamed through the large windows of her studio, illuminating the dust motes dancing in the air. The scent of sea salt mingled with the earthy aroma of clay, creating an atmosphere that was both </w:t>
        <w:br/>
        <w:t>invigorating and calming. The walls were adorned with the vibrant works of past residents, a silent testament to the creative energy that permeated the space. It was here, surrounded by fellow artists, that Elara experienced a sense of belonging she hadn't experienced before, a community that understood the unspoken language of creativity and the emotional vulnerability it demanded.</w:t>
      </w:r>
    </w:p>
    <w:p>
      <w:pPr>
        <w:autoSpaceDN w:val="0"/>
        <w:autoSpaceDE w:val="0"/>
        <w:widowControl/>
        <w:spacing w:line="264" w:lineRule="exact" w:before="264" w:after="0"/>
        <w:ind w:left="0" w:right="0" w:firstLine="0"/>
        <w:jc w:val="left"/>
      </w:pPr>
      <w:r>
        <w:t xml:space="preserve">The residency offered a unique blend of structured workshops and independent studio time, allowing Elara to explore new techniques and push the boundaries of her artistic expression. She </w:t>
        <w:br/>
        <w:t>experimented with different clay bodies, glazing techniques, and firing methods, constantly refining her craft. She also attended workshops on sculpting, wheel throwing, and surface design, learning from master potters and expanding her repertoire. The experience wasn’t just technical; it was deeply personal. Each piece she created reflected her evolving understanding of herself, her resilience, and her journey of emotional growth.</w:t>
      </w:r>
    </w:p>
    <w:p>
      <w:pPr>
        <w:autoSpaceDN w:val="0"/>
        <w:autoSpaceDE w:val="0"/>
        <w:widowControl/>
        <w:spacing w:line="264" w:lineRule="exact" w:before="264" w:after="0"/>
        <w:ind w:left="0" w:right="144" w:firstLine="0"/>
        <w:jc w:val="left"/>
      </w:pPr>
      <w:r>
        <w:t>Beyond the technical aspects, the residency offered opportunities for collaboration and networking. Elara found.  herself engaging in stimulating conversations with fellow artists, sharing experiences and perspectives, fostering a sense of camaraderie and mutual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support. She learned from their approaches to their craft, their struggles, and their triumphs. These interactions helped her to see her own work in a new light, gaining valuable feedback and refining her artistic vision. She even collaborated with a fellow artist on a joint project, their combined creative energies resulting in a piece that was greater than the sum of its parts. This </w:t>
        <w:br/>
        <w:t>collaborative spirit extended beyond the artistic realm, forging friendships that would endure long after the residency ended.</w:t>
      </w:r>
    </w:p>
    <w:p>
      <w:pPr>
        <w:autoSpaceDN w:val="0"/>
        <w:autoSpaceDE w:val="0"/>
        <w:widowControl/>
        <w:spacing w:line="264" w:lineRule="exact" w:before="264" w:after="0"/>
        <w:ind w:left="0" w:right="0" w:firstLine="0"/>
        <w:jc w:val="left"/>
      </w:pPr>
      <w:r>
        <w:t>One particular workshop, focused on narrative storytelling through ceramics, proved particularly transformative. It challenged Elara to express her personal journey—the betrayal, the disillusionment, the subsequent healing—through the medium of clay. She found herself creating a series of sculptures, each piece representing a different stage of her emotional evolution. There were jagged, fragmented forms that symbolized the shattering of her trust, evolving into smoother, more fluid shapes that represented her gradual healing.</w:t>
      </w:r>
    </w:p>
    <w:p>
      <w:pPr>
        <w:autoSpaceDN w:val="0"/>
        <w:autoSpaceDE w:val="0"/>
        <w:widowControl/>
        <w:spacing w:line="264" w:lineRule="exact" w:before="60" w:after="0"/>
        <w:ind w:left="0" w:right="0" w:firstLine="0"/>
        <w:jc w:val="left"/>
      </w:pPr>
      <w:r>
        <w:t xml:space="preserve">The process itself was cathartic, allowing her to confront and process her emotions in a tangible way. The finished pieces, </w:t>
        <w:br/>
        <w:t>displayed at the residency's final exhibition, resonated deeply with viewers, who connected with the raw honesty and emotional depth of her work. The exhibition was more than just a showcase of her artistic skills; it was a testament to her strength and resilience, her ability to transform pain into art.</w:t>
      </w:r>
    </w:p>
    <w:p>
      <w:pPr>
        <w:autoSpaceDN w:val="0"/>
        <w:autoSpaceDE w:val="0"/>
        <w:widowControl/>
        <w:spacing w:line="264" w:lineRule="exact" w:before="264" w:after="0"/>
        <w:ind w:left="0" w:right="0" w:firstLine="0"/>
        <w:jc w:val="left"/>
      </w:pPr>
      <w:r>
        <w:t xml:space="preserve">The increased confidence Elara gained from the residency extended beyond her artistic endeavors. She began to seek out new </w:t>
        <w:br/>
        <w:t>professional opportunities, actively pursuing freelance projects that aligned with her newfound sense of purpose. She designed custom ceramic pieces for interior designers, collaborating on unique installations for high-end clients. She also began teaching pottery workshops in her spare time, sharing her passion and expertise with aspiring artists. These experiences allowed her to connect with her community in a meaningful way, while also generating income and establishing herself as a respected artist in her field. The financial independence she gained instilled a sense of self-reliance that further bolstered her emotional stability.</w:t>
      </w:r>
    </w:p>
    <w:p>
      <w:pPr>
        <w:autoSpaceDN w:val="0"/>
        <w:autoSpaceDE w:val="0"/>
        <w:widowControl/>
        <w:spacing w:line="264" w:lineRule="exact" w:before="264" w:after="0"/>
        <w:ind w:left="0" w:right="144" w:firstLine="0"/>
        <w:jc w:val="left"/>
      </w:pPr>
      <w:r>
        <w:t>The newfound financial security also enabled Elara to invest in herself, pursuing further education and personal development.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enrolled in online courses on business management and marketing, learning the skills needed to effectively manage her career and grow her business. She also sought out mentorship from </w:t>
        <w:br/>
        <w:t xml:space="preserve">experienced entrepreneurs and artists, seeking guidance and </w:t>
        <w:br/>
        <w:t>support in navigating the complexities of the professional world.</w:t>
      </w:r>
    </w:p>
    <w:p>
      <w:pPr>
        <w:autoSpaceDN w:val="0"/>
        <w:autoSpaceDE w:val="0"/>
        <w:widowControl/>
        <w:spacing w:line="264" w:lineRule="exact" w:before="60" w:after="0"/>
        <w:ind w:left="0" w:right="0" w:firstLine="0"/>
        <w:jc w:val="left"/>
      </w:pPr>
      <w:r>
        <w:t>These endeavors were not just about professional advancement; they were about cultivating self-belief and demonstrating to herself the capability she possessed.</w:t>
      </w:r>
    </w:p>
    <w:p>
      <w:pPr>
        <w:autoSpaceDN w:val="0"/>
        <w:autoSpaceDE w:val="0"/>
        <w:widowControl/>
        <w:spacing w:line="264" w:lineRule="exact" w:before="264" w:after="0"/>
        <w:ind w:left="0" w:right="0" w:firstLine="0"/>
        <w:jc w:val="left"/>
      </w:pPr>
      <w:r>
        <w:t xml:space="preserve">Elara's personal life also blossomed during this period. She </w:t>
        <w:br/>
        <w:t xml:space="preserve">cultivated deeper connections with her friends, strengthening existing bonds and forming new friendships with like-minded individuals. She joined a book club, rekindling her passion for literature, engaging in stimulating conversations and broadening her intellectual horizons. She also started volunteering at a local community garden, connecting with nature and fostering a sense of community involvement. These activities helped her to maintain a healthy work-life balance, enriching her life beyond her </w:t>
        <w:br/>
        <w:t xml:space="preserve">professional pursuits and fostering a sense of belonging and </w:t>
        <w:br/>
        <w:t>purpose.</w:t>
      </w:r>
    </w:p>
    <w:p>
      <w:pPr>
        <w:autoSpaceDN w:val="0"/>
        <w:autoSpaceDE w:val="0"/>
        <w:widowControl/>
        <w:spacing w:line="264" w:lineRule="exact" w:before="264" w:after="0"/>
        <w:ind w:left="0" w:right="0" w:firstLine="0"/>
        <w:jc w:val="left"/>
      </w:pPr>
      <w:r>
        <w:t xml:space="preserve">Her relationship with Liam continued to flourish, their connection deepening through shared experiences and unwavering mutual support. They celebrated each other's achievements, offering words of encouragement and celebrating milestones together. They </w:t>
        <w:br/>
        <w:t>navigated challenges with empathy and understanding, relying on their shared values and commitment to build a strong and fulfilling partnership. Elara’s newfound emotional intelligence enabled her to communicate her needs and desires with greater clarity, while her increased self-confidence allowed her to set healthy boundaries and maintain her sense of self within the relationship. Their partnership stood as a testament to the power of resilience, growth, and the transformative impact of mutual love and support. They were partners in crime, in life, and in love, building a future that was not only brighter but more meaningful than either of them had ever imagined.</w:t>
      </w:r>
    </w:p>
    <w:p>
      <w:pPr>
        <w:autoSpaceDN w:val="0"/>
        <w:autoSpaceDE w:val="0"/>
        <w:widowControl/>
        <w:spacing w:line="264" w:lineRule="exact" w:before="264" w:after="0"/>
        <w:ind w:left="0" w:right="0" w:firstLine="0"/>
        <w:jc w:val="left"/>
      </w:pPr>
      <w:r>
        <w:t>The journey was far from over; the path ahead would undoubtedly present new challenges and opportunities for growth. But Elara now possessed the tools and the confidence to navigate whatever 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way. She had transformed the pain of betrayal into the fuel of her transformation, turning disillusionment into a source of self-discovery. The 'never was, never will be' refrain that once haunted her had become a mantra of empowerment, a reminder of her strength and her ability to create her own reality. She stood on the precipice of a bright future, not as a victim of the past, but as a resilient artist, a thriving entrepreneur, and a woman who had emerged stronger and wiser from the ashes of her shattered </w:t>
        <w:br/>
        <w:t>illusions. The future beckoned, and Elara, armed with her newfound confidence and emotional intelligence, embraced it with open arms and a heart full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Career Advancement</w:t>
      </w:r>
    </w:p>
    <w:p>
      <w:pPr>
        <w:autoSpaceDN w:val="0"/>
        <w:autoSpaceDE w:val="0"/>
        <w:widowControl/>
        <w:spacing w:line="264" w:lineRule="exact" w:before="286" w:after="0"/>
        <w:ind w:left="0" w:right="0" w:firstLine="0"/>
        <w:jc w:val="left"/>
      </w:pPr>
      <w:r>
        <w:t xml:space="preserve">The vibrant energy of the city throbbed around Elara as she </w:t>
        <w:br/>
        <w:t xml:space="preserve">navigated the bustling streets, a stark contrast to the tranquil serenity of the coastal artist's retreat. The transition was seamless, a testament to her growing confidence and adaptability. Her days were a whirlwind of creative projects and professional </w:t>
        <w:br/>
        <w:t>engagements, a far cry from the introspective solitude that had initially defined her healing journey. The residency had been a crucial turning point, but it was merely the springboard she needed to launch into a career that was both fulfilling and financially rewarding.</w:t>
      </w:r>
    </w:p>
    <w:p>
      <w:pPr>
        <w:autoSpaceDN w:val="0"/>
        <w:autoSpaceDE w:val="0"/>
        <w:widowControl/>
        <w:spacing w:line="264" w:lineRule="exact" w:before="266" w:after="0"/>
        <w:ind w:left="0" w:right="0" w:firstLine="0"/>
        <w:jc w:val="left"/>
      </w:pPr>
      <w:r>
        <w:t>Her studio, a sun-drenched space in a converted warehouse district, hummed with activity. The scent of kiln-fired clay mingled with the aroma of strong coffee, a constant companion throughout her long hours of work. Elara's hands, calloused but nimble, moved with a practiced grace, shaping the clay with an intuitive understanding honed through years of practice and relentless dedication. Her artistic vision, once clouded by the pain of betrayal, was now sharp and focused, channeling her emotions into striking and evocative pieces. The jagged edges and fragmented forms of her earlier work had given way to a more fluid and confident style, a reflection of her emotional growth and newfound resilience.</w:t>
      </w:r>
    </w:p>
    <w:p>
      <w:pPr>
        <w:autoSpaceDN w:val="0"/>
        <w:autoSpaceDE w:val="0"/>
        <w:widowControl/>
        <w:spacing w:line="264" w:lineRule="exact" w:before="264" w:after="0"/>
        <w:ind w:left="0" w:right="0" w:firstLine="0"/>
        <w:jc w:val="left"/>
      </w:pPr>
      <w:r>
        <w:t xml:space="preserve">Her days were filled with a variety of projects, each demanding a unique approach and skillset. One day she might be painstakingly crafting intricate porcelain sculptures for a high-end interior design firm, collaborating closely with the designers to ensure the pieces seamlessly integrated with the overall aesthetic. The next, she could be immersed in the creation of bespoke ceramic tableware for a renowned restaurant, her designs echoing the restaurant’s culinary philosophy and commitment to local, sustainable ingredients. The constant challenge, the demand for innovative solutions and </w:t>
        <w:br/>
        <w:t xml:space="preserve">impeccable execution, kept her creatively engaged and </w:t>
        <w:br/>
        <w:t>professionally fulfilled.</w:t>
      </w:r>
    </w:p>
    <w:p>
      <w:pPr>
        <w:autoSpaceDN w:val="0"/>
        <w:autoSpaceDE w:val="0"/>
        <w:widowControl/>
        <w:spacing w:line="264" w:lineRule="exact" w:before="264" w:after="0"/>
        <w:ind w:left="0" w:right="432" w:firstLine="0"/>
        <w:jc w:val="left"/>
      </w:pPr>
      <w:r>
        <w:t>Her clientele was diverse, ranging from private collectors to corporate clients seeking unique artwork for their offices.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interaction presented a learning opportunity, expanding her </w:t>
        <w:br/>
        <w:t xml:space="preserve">understanding of aesthetics, market demands, and the subtle art of client management. She learned to communicate her vision </w:t>
        <w:br/>
        <w:t>effectively, translating her artistic ideas into clear and concise proposals that resonated with her clients' needs and preferences. She honed her negotiation skills, confidently asserting her worth while building collaborative relationships based on mutual respect and trust.</w:t>
      </w:r>
    </w:p>
    <w:p>
      <w:pPr>
        <w:autoSpaceDN w:val="0"/>
        <w:autoSpaceDE w:val="0"/>
        <w:widowControl/>
        <w:spacing w:line="264" w:lineRule="exact" w:before="264" w:after="0"/>
        <w:ind w:left="0" w:right="0" w:firstLine="0"/>
        <w:jc w:val="left"/>
      </w:pPr>
      <w:r>
        <w:t xml:space="preserve">Networking events and professional conferences became integral parts of her routine. These gatherings provided valuable </w:t>
        <w:br/>
        <w:t xml:space="preserve">opportunities to connect with fellow artists, designers, and industry professionals, expanding her professional network and staying abreast of the latest trends and developments in the field. She learned the value of self-promotion, mastering the art of subtly showcasing her work and expertise without appearing boastful or arrogant. She presented her work with confidence, articulating her artistic vision and sharing her creative process with genuine </w:t>
        <w:br/>
        <w:t>enthusiasm. The positive feedback and recognition she received affirmed her talent and reinforced her commitment to her craft.</w:t>
      </w:r>
    </w:p>
    <w:p>
      <w:pPr>
        <w:autoSpaceDN w:val="0"/>
        <w:autoSpaceDE w:val="0"/>
        <w:widowControl/>
        <w:spacing w:line="264" w:lineRule="exact" w:before="264" w:after="0"/>
        <w:ind w:left="0" w:right="0" w:firstLine="0"/>
        <w:jc w:val="left"/>
      </w:pPr>
      <w:r>
        <w:t xml:space="preserve">Beyond her individual projects, Elara embraced collaborative opportunities, finding immense satisfaction in working with other creatives. A recent commission for a large-scale ceramic installation in a public space involved collaborating with a team of architects, designers, and engineers. The project, demanding meticulous planning, precise execution, and seamless teamwork, pushed her creative boundaries and challenged her technical skills. The </w:t>
        <w:br/>
        <w:t>collaborative process, however, proved to be deeply rewarding, fostering a sense of shared accomplishment and strengthening her appreciation for collaborative creativity.</w:t>
      </w:r>
    </w:p>
    <w:p>
      <w:pPr>
        <w:autoSpaceDN w:val="0"/>
        <w:autoSpaceDE w:val="0"/>
        <w:widowControl/>
        <w:spacing w:line="264" w:lineRule="exact" w:before="264" w:after="0"/>
        <w:ind w:left="0" w:right="0" w:firstLine="0"/>
        <w:jc w:val="left"/>
      </w:pPr>
      <w:r>
        <w:t xml:space="preserve">Elara's professional success wasn't solely driven by her artistic talent; it was also fuelled by her growing business acumen. The online courses she'd undertaken had equipped her with the </w:t>
        <w:br/>
        <w:t>necessary skills to manage her freelance business effectively. She learned how to budget, track expenses, manage her time efficiently, and market her work through various channels, including social media and her own website. She actively sought mentorship from experienced entrepreneurs and artists, learning valuable lessons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pricing, contracts, and building a sustainable business model. This attention to the business aspects of her art ensured not only her financial stability but also her professional longevity. She was no longer merely an artist; she was a thriving entrepreneur, a testament to her resilience and adaptability.</w:t>
      </w:r>
    </w:p>
    <w:p>
      <w:pPr>
        <w:autoSpaceDN w:val="0"/>
        <w:autoSpaceDE w:val="0"/>
        <w:widowControl/>
        <w:spacing w:line="264" w:lineRule="exact" w:before="264" w:after="0"/>
        <w:ind w:left="0" w:right="0" w:firstLine="0"/>
        <w:jc w:val="left"/>
      </w:pPr>
      <w:r>
        <w:t>The financial independence she'd achieved provided her with the freedom to pursue further artistic exploration. She enrolled in advanced ceramic workshops, delving into experimental techniques and expanding her artistic repertoire. She also travelled extensively, seeking inspiration in different cultures and artistic traditions, incorporating new perspectives and influences into her work. These experiences broadened her horizons, enriched her artistic vision, and further solidified her position as a respected artist in her field.</w:t>
      </w:r>
    </w:p>
    <w:p>
      <w:pPr>
        <w:autoSpaceDN w:val="0"/>
        <w:autoSpaceDE w:val="0"/>
        <w:widowControl/>
        <w:spacing w:line="264" w:lineRule="exact" w:before="264" w:after="0"/>
        <w:ind w:left="0" w:right="144" w:firstLine="0"/>
        <w:jc w:val="left"/>
      </w:pPr>
      <w:r>
        <w:t>Moreover, Elara found immense fulfillment in mentoring aspiring artists. She volunteered to teach pottery workshops at a local community center, sharing her knowledge and passion with eager students. Witnessing the transformative power of art on her students' lives reinforced her commitment to her craft and fueled her desire to inspire and empower others. The act of sharing her expertise, witnessing the blossoming of their creativity, brought a deep sense of purpose to her professional life, going beyond mere financial reward and satisfying a deeper desire to give back to the community that had supported her.</w:t>
      </w:r>
    </w:p>
    <w:p>
      <w:pPr>
        <w:autoSpaceDN w:val="0"/>
        <w:autoSpaceDE w:val="0"/>
        <w:widowControl/>
        <w:spacing w:line="264" w:lineRule="exact" w:before="264" w:after="0"/>
        <w:ind w:left="0" w:right="0" w:firstLine="0"/>
        <w:jc w:val="left"/>
      </w:pPr>
      <w:r>
        <w:t xml:space="preserve">Elara’s journey, however, wasn’t solely a narrative of professional triumph. It was also a story of personal growth, a testament to her unwavering commitment to self-improvement and emotional well-being. She had learned the importance of setting boundaries, </w:t>
        <w:br/>
        <w:t>prioritizing her mental health, and maintaining a healthy work-life balance. Her relationship with Liam continued to thrive, grounded in mutual respect, unwavering support, and a shared commitment to personal growth. They celebrated each other's achievements, offering words of encouragement during times of struggle, and always maintaining open communication, the bedrock of their enduring connection. The past pain and betrayal had not only shaped her art but had also strengthened her relationships, fostering a deeper appreciation for authentic connections and meaningful partnerships.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"never was, never will be" refrain that had once echoed in her mind, a haunting reminder of past disappointments, was now </w:t>
        <w:br/>
        <w:t>replaced by a resounding affirmation of self-worth and a confident embrace of the future. Elara had not only rebuilt her life from the fragments of her shattered past, she had crafted a new reality, one defined by artistic success, professional fulfillment, and a deep-seated sense of self-discovery and resilience. The future beckoned, bright with possibility, and she was ready to meet it head-on, armed with her talent, her resilience, and an unwavering belief in herself. The journey had been transformative, not just in her artistic career but in every facet of her life; a testament to the remarkable power of self-belief and the indomitable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Fulfillment</w:t>
      </w:r>
    </w:p>
    <w:p>
      <w:pPr>
        <w:autoSpaceDN w:val="0"/>
        <w:autoSpaceDE w:val="0"/>
        <w:widowControl/>
        <w:spacing w:line="264" w:lineRule="exact" w:before="286" w:after="0"/>
        <w:ind w:left="0" w:right="0" w:firstLine="0"/>
        <w:jc w:val="left"/>
      </w:pPr>
      <w:r>
        <w:t xml:space="preserve">The sun streamed through the large windows of her loft apartment, illuminating dust motes dancing in the golden light. Elara, nestled on a plush velvet sofa with a steaming mug of chamomile tea, watched Liam sketch in his journal. The quiet hum of contentment filled the space, a far cry from the tumultuous emotions that had once consumed her. Their apartment, a haven of warmth and </w:t>
        <w:br/>
        <w:t>creativity, reflected their shared journey of healing and growth. The walls were adorned with her ceramic sculptures, their graceful curves and vibrant colors a testament to her artistic evolution.</w:t>
      </w:r>
    </w:p>
    <w:p>
      <w:pPr>
        <w:autoSpaceDN w:val="0"/>
        <w:autoSpaceDE w:val="0"/>
        <w:widowControl/>
        <w:spacing w:line="264" w:lineRule="exact" w:before="58" w:after="0"/>
        <w:ind w:left="0" w:right="432" w:firstLine="0"/>
        <w:jc w:val="left"/>
      </w:pPr>
      <w:r>
        <w:t>Liam's paintings, bold and expressive, complemented her work, creating a harmonious blend of styles and perspectives.</w:t>
      </w:r>
    </w:p>
    <w:p>
      <w:pPr>
        <w:autoSpaceDN w:val="0"/>
        <w:autoSpaceDE w:val="0"/>
        <w:widowControl/>
        <w:spacing w:line="264" w:lineRule="exact" w:before="266" w:after="0"/>
        <w:ind w:left="0" w:right="0" w:firstLine="0"/>
        <w:jc w:val="left"/>
      </w:pPr>
      <w:r>
        <w:t xml:space="preserve">Their relationship, once threatened by Elara’s self-doubt and the lingering shadows of betrayal, had blossomed into a vibrant </w:t>
        <w:br/>
        <w:t xml:space="preserve">tapestry of love, trust, and mutual support. Liam, ever her steadfast anchor, had patiently walked alongside her through her darkest hours, offering unwavering encouragement and understanding. He celebrated her successes, offering gentle guidance during moments of self-doubt, and never flinched in his devotion. Their bond was deeper now, forged in the crucible of shared experiences and strengthened by a shared commitment to personal growth. They had learned the importance of open communication, of </w:t>
        <w:br/>
        <w:t>vulnerability, and of allowing each other space to be authentically themselves.</w:t>
      </w:r>
    </w:p>
    <w:p>
      <w:pPr>
        <w:autoSpaceDN w:val="0"/>
        <w:autoSpaceDE w:val="0"/>
        <w:widowControl/>
        <w:spacing w:line="264" w:lineRule="exact" w:before="264" w:after="0"/>
        <w:ind w:left="0" w:right="0" w:firstLine="0"/>
        <w:jc w:val="left"/>
      </w:pPr>
      <w:r>
        <w:t xml:space="preserve">Their evenings were often spent lost in conversation, their laughter echoing through the apartment, punctuated by the comforting silence of shared companionship. They might delve into </w:t>
        <w:br/>
        <w:t xml:space="preserve">philosophical discussions, exploring the complexities of the human condition, their perspectives enriched by their individual journeys. Other nights were filled with simple pleasures – cooking together, sharing a glass of wine, or simply enjoying each other's company in comfortable silence. Their relationship wasn't without its </w:t>
        <w:br/>
        <w:t>challenges; disagreements were inevitable, but they had learned to navigate them with maturity and respect, prioritizing understanding and compromise over winning arguments. The foundation of their love was built on trust, a hard-earned treasure that they guarded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fiercely.</w:t>
      </w:r>
    </w:p>
    <w:p>
      <w:pPr>
        <w:autoSpaceDN w:val="0"/>
        <w:autoSpaceDE w:val="0"/>
        <w:widowControl/>
        <w:spacing w:line="264" w:lineRule="exact" w:before="266" w:after="0"/>
        <w:ind w:left="0" w:right="0" w:firstLine="0"/>
        <w:jc w:val="left"/>
      </w:pPr>
      <w:r>
        <w:t>Beyond their intimate connection, Elara found joy in nurturing her friendships. Her circle, initially strained by the events of the past, had strengthened and expanded. She cherished her relationships with fellow artists, her colleagues, and the newfound friends she'd made through her community involvement. These relationships were built on mutual respect, shared interests, and a genuine appreciation for one another's unique qualities. She valued their support, their honest feedback, and their ability to celebrate her triumphs while offering comfort during challenging times. She understood the importance of meaningful connections, of nurturing relationships that provided sustenance and support.</w:t>
      </w:r>
    </w:p>
    <w:p>
      <w:pPr>
        <w:autoSpaceDN w:val="0"/>
        <w:autoSpaceDE w:val="0"/>
        <w:widowControl/>
        <w:spacing w:line="264" w:lineRule="exact" w:before="264" w:after="0"/>
        <w:ind w:left="0" w:right="0" w:firstLine="0"/>
        <w:jc w:val="left"/>
      </w:pPr>
      <w:r>
        <w:t xml:space="preserve">Her involvement in the community had become a source of </w:t>
        <w:br/>
        <w:t>profound fulfillment. She volunteered at a local art center, teaching children's pottery classes, her passion for art radiating through her interactions with the young students. Watching their eyes light up as they explored the possibilities of clay, their fingers shaping it with newfound dexterity, filled her with a deep sense of purpose.</w:t>
      </w:r>
    </w:p>
    <w:p>
      <w:pPr>
        <w:autoSpaceDN w:val="0"/>
        <w:autoSpaceDE w:val="0"/>
        <w:widowControl/>
        <w:spacing w:line="264" w:lineRule="exact" w:before="60" w:after="0"/>
        <w:ind w:left="0" w:right="144" w:firstLine="0"/>
        <w:jc w:val="left"/>
      </w:pPr>
      <w:r>
        <w:t>The children's raw enthusiasm and boundless creativity were infectious, reminding her of her own initial fascination with art. The experience was mutually enriching; she shared her skills and knowledge, and they, in turn, inspired her to approach her own work with fresh eyes and renewed enthusiasm.</w:t>
      </w:r>
    </w:p>
    <w:p>
      <w:pPr>
        <w:autoSpaceDN w:val="0"/>
        <w:autoSpaceDE w:val="0"/>
        <w:widowControl/>
        <w:spacing w:line="264" w:lineRule="exact" w:before="264" w:after="0"/>
        <w:ind w:left="0" w:right="0" w:firstLine="0"/>
        <w:jc w:val="left"/>
      </w:pPr>
      <w:r>
        <w:t>Her mentoring role extended beyond the children's classes. She regularly offered advice and guidance to aspiring artists, sharing her experiences, both successes and failures, to guide them on their creative journeys. She provided feedback on their work, offering constructive criticism while celebrating their unique talents and visions. She understood the struggles faced by young artists, the self-doubt, the challenges of navigating the competitive art world, and the constant pressure to succeed. By sharing her own path, she sought to empower them, to encourage them to persevere, and to believe in their potential.</w:t>
      </w:r>
    </w:p>
    <w:p>
      <w:pPr>
        <w:autoSpaceDN w:val="0"/>
        <w:autoSpaceDE w:val="0"/>
        <w:widowControl/>
        <w:spacing w:line="264" w:lineRule="exact" w:before="264" w:after="0"/>
        <w:ind w:left="0" w:right="288" w:firstLine="0"/>
        <w:jc w:val="left"/>
      </w:pPr>
      <w:r>
        <w:t>Elara's professional life continued to flourish. Her work gained recognition, leading to prestigious commissions and exhibitions both nationally and internationally. Her pieces were now sought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after by prominent collectors and art institutions, her unique style and emotional depth resonating with a growing audience. Her success wasn't merely a reflection of her talent but also a testament to her unwavering dedication, her relentless pursuit of excellence, and her ability to adapt and evolve. She had embraced the </w:t>
        <w:br/>
        <w:t>challenges, learning from her mistakes, and never shying away from pushing her creative boundaries.</w:t>
      </w:r>
    </w:p>
    <w:p>
      <w:pPr>
        <w:autoSpaceDN w:val="0"/>
        <w:autoSpaceDE w:val="0"/>
        <w:widowControl/>
        <w:spacing w:line="264" w:lineRule="exact" w:before="264" w:after="0"/>
        <w:ind w:left="0" w:right="0" w:firstLine="0"/>
        <w:jc w:val="left"/>
      </w:pPr>
      <w:r>
        <w:t>The financial rewards of her success provided her with the freedom to pursue her passions without constraints. She traveled extensively, drawing inspiration from diverse cultures and artistic traditions.</w:t>
      </w:r>
    </w:p>
    <w:p>
      <w:pPr>
        <w:autoSpaceDN w:val="0"/>
        <w:autoSpaceDE w:val="0"/>
        <w:widowControl/>
        <w:spacing w:line="264" w:lineRule="exact" w:before="60" w:after="0"/>
        <w:ind w:left="0" w:right="432" w:firstLine="0"/>
        <w:jc w:val="left"/>
      </w:pPr>
      <w:r>
        <w:t>She explored ancient ruins, vibrant markets, and tranquil landscapes, immersing herself in the rich tapestry of human experience. These experiences enriched her artistic vision, influencing her style and deepening her understanding of the human condition. She found beauty in unexpected places, inspiration in the ordinary, and a renewed appreciation for the world's diversity.</w:t>
      </w:r>
    </w:p>
    <w:p>
      <w:pPr>
        <w:autoSpaceDN w:val="0"/>
        <w:autoSpaceDE w:val="0"/>
        <w:widowControl/>
        <w:spacing w:line="264" w:lineRule="exact" w:before="264" w:after="0"/>
        <w:ind w:left="0" w:right="144" w:firstLine="0"/>
        <w:jc w:val="left"/>
      </w:pPr>
      <w:r>
        <w:t xml:space="preserve">Her travels also provided opportunities for personal growth and self-discovery. She challenged herself to step outside her comfort zone, to embrace new cultures, and to engage with people from different backgrounds. These experiences broadened her </w:t>
        <w:br/>
        <w:t xml:space="preserve">perspectives, enhanced her empathy, and strengthened her </w:t>
        <w:br/>
        <w:t xml:space="preserve">resilience. She learned to adapt to new environments, to overcome obstacles, and to trust her intuition. Her journey was one of </w:t>
        <w:br/>
        <w:t>constant evolution, a testament to the human capacity for growth and adaptability.</w:t>
      </w:r>
    </w:p>
    <w:p>
      <w:pPr>
        <w:autoSpaceDN w:val="0"/>
        <w:autoSpaceDE w:val="0"/>
        <w:widowControl/>
        <w:spacing w:line="264" w:lineRule="exact" w:before="264" w:after="0"/>
        <w:ind w:left="0" w:right="0" w:firstLine="0"/>
        <w:jc w:val="left"/>
      </w:pPr>
      <w:r>
        <w:t xml:space="preserve">But Elara's fulfillment extended beyond her professional </w:t>
        <w:br/>
        <w:t>achievements and personal travels. She found deep satisfaction in the simple pleasures of life. She enjoyed long walks in nature, the quiet solitude of her studio, the comforting warmth of her home. She treasured moments of connection with loved ones, the shared laughter, the quiet intimacy, and the unwavering support. She cultivated gratitude for the blessings in her life, both big and small, recognizing the abundance that surrounded her.</w:t>
      </w:r>
    </w:p>
    <w:p>
      <w:pPr>
        <w:autoSpaceDN w:val="0"/>
        <w:autoSpaceDE w:val="0"/>
        <w:widowControl/>
        <w:spacing w:line="264" w:lineRule="exact" w:before="264" w:after="0"/>
        <w:ind w:left="0" w:right="0" w:firstLine="0"/>
        <w:jc w:val="center"/>
      </w:pPr>
      <w:r>
        <w:t>The past trauma, the betrayal that had once shattered her world, no longer held the same power. The memories remained, etched in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heart, but they no longer defined her. She had transformed her pain into art, her wounds into wisdom. The "never was, never will be" refrain, once a constant reminder of disillusionment, was now a distant echo, replaced by a resounding affirmation of her self-worth and her unwavering belief in the future. She had rebuilt her life, stronger and wiser than before, her spirit resilient, her heart open to love and joy. Elara's journey was a testament to the human spirit's remarkable capacity for healing, growth, and the unwavering </w:t>
        <w:br/>
        <w:t xml:space="preserve">pursuit of happiness. She had not only survived but thrived, </w:t>
        <w:br/>
        <w:t>embracing the future with a radiant confidence and a deep-seated sense of purpose. The future was not simply a blank canvas; it was a vibrant landscape brimming with possibilities, and she was ready to paint her masterpiece.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Giving Back to Others</w:t>
      </w:r>
    </w:p>
    <w:p>
      <w:pPr>
        <w:autoSpaceDN w:val="0"/>
        <w:autoSpaceDE w:val="0"/>
        <w:widowControl/>
        <w:spacing w:line="264" w:lineRule="exact" w:before="286" w:after="0"/>
        <w:ind w:left="0" w:right="0" w:firstLine="0"/>
        <w:jc w:val="left"/>
      </w:pPr>
      <w:r>
        <w:t xml:space="preserve">The pottery studio at the community center hummed with a low, rhythmic thrum – the gentle scrape of clay against clay, the </w:t>
        <w:br/>
        <w:t xml:space="preserve">rhythmic swoosh of water in the buckets, the hushed murmurs of concentration. Elara, surrounded by a gaggle of eight-year-olds, their faces smeared with vibrant clay, experienced a warmth spread through her that had nothing to do with the kiln’s heat. This wasn't just about teaching children to sculpt; it was about offering a sanctuary, a space where they could forget anxieties, explore their creativity, and discover the quiet power of their own hands. It was about giving back, a way of channeling the pain of her past into </w:t>
        <w:br/>
        <w:t>something positive and life-affirming.</w:t>
      </w:r>
    </w:p>
    <w:p>
      <w:pPr>
        <w:autoSpaceDN w:val="0"/>
        <w:autoSpaceDE w:val="0"/>
        <w:widowControl/>
        <w:spacing w:line="264" w:lineRule="exact" w:before="266" w:after="0"/>
        <w:ind w:left="0" w:right="288" w:firstLine="0"/>
        <w:jc w:val="left"/>
      </w:pPr>
      <w:r>
        <w:t xml:space="preserve">She remembered the fragility of her own spirit after the betrayal, the way her self-worth had crumbled under the weight of </w:t>
        <w:br/>
        <w:t>disillusionment. The feeling of helplessness, the sense of being adrift in a sea of uncertainty. Now, watching these children, their faces lit up with the sheer joy of creation, she witnessed a reflection of her own resilience. They were creating not just sculptures, but a sense of self, a sense of agency, a sense of hope.</w:t>
      </w:r>
    </w:p>
    <w:p>
      <w:pPr>
        <w:autoSpaceDN w:val="0"/>
        <w:autoSpaceDE w:val="0"/>
        <w:widowControl/>
        <w:spacing w:line="264" w:lineRule="exact" w:before="264" w:after="0"/>
        <w:ind w:left="0" w:right="0" w:firstLine="0"/>
        <w:jc w:val="left"/>
      </w:pPr>
      <w:r>
        <w:t>One little girl, Maya, a quiet child with large, expressive eyes, was struggling with her pinch pot. Her small hands fumbled with the clay, her brow furrowed in concentration. Elara knelt beside her, her touch gentle, encouraging. "It's okay, Maya," she said softly. "Sometimes, the clay doesn't want to cooperate. But that's alright. We can work with it, together. We can make it beautiful, even if it's not perfect."</w:t>
      </w:r>
    </w:p>
    <w:p>
      <w:pPr>
        <w:autoSpaceDN w:val="0"/>
        <w:autoSpaceDE w:val="0"/>
        <w:widowControl/>
        <w:spacing w:line="264" w:lineRule="exact" w:before="264" w:after="0"/>
        <w:ind w:left="0" w:right="0" w:firstLine="0"/>
        <w:jc w:val="left"/>
      </w:pPr>
      <w:r>
        <w:t>The words resonated deeply with Elara. They were words she’d needed to hear herself, countless times. The journey of healing wasn’t about perfection; it was about the process, the constant striving, the acceptance of imperfection. It was about finding beauty in the cracks, the imperfections, the unexpected curves. Just like her own life, her art, and now, these clay pinch pots.</w:t>
      </w:r>
    </w:p>
    <w:p>
      <w:pPr>
        <w:autoSpaceDN w:val="0"/>
        <w:autoSpaceDE w:val="0"/>
        <w:widowControl/>
        <w:spacing w:line="264" w:lineRule="exact" w:before="264" w:after="0"/>
        <w:ind w:left="0" w:right="0" w:firstLine="0"/>
        <w:jc w:val="left"/>
      </w:pPr>
      <w:r>
        <w:t>Over the weeks and months, Elara witnessed transformations beyond the clay. Shy children blossomed, their confidence growing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each successful creation. Children who struggled in school found a solace in the tactile nature of the clay, their focus </w:t>
        <w:br/>
        <w:t xml:space="preserve">sharpening, their frustration melting away. The studio became more than a classroom; it became a haven, a safe space where they could express themselves, explore their emotions, and connect with </w:t>
        <w:br/>
        <w:t>others. It was a place where they learned not just about art, but about themselves.</w:t>
      </w:r>
    </w:p>
    <w:p>
      <w:pPr>
        <w:autoSpaceDN w:val="0"/>
        <w:autoSpaceDE w:val="0"/>
        <w:widowControl/>
        <w:spacing w:line="264" w:lineRule="exact" w:before="264" w:after="0"/>
        <w:ind w:left="0" w:right="0" w:firstLine="0"/>
        <w:jc w:val="left"/>
      </w:pPr>
      <w:r>
        <w:t xml:space="preserve">Beyond the children’s classes, Elara extended her support to a wider community. She established a mentorship program for young, emerging artists, many of whom were grappling with similar </w:t>
        <w:br/>
        <w:t xml:space="preserve">feelings of self-doubt and uncertainty. She remembered how </w:t>
        <w:br/>
        <w:t>isolating those feelings had been, the sense of being alone in her struggle, of not having anyone who truly understood. She was determined to provide a different experience for them.</w:t>
      </w:r>
    </w:p>
    <w:p>
      <w:pPr>
        <w:autoSpaceDN w:val="0"/>
        <w:autoSpaceDE w:val="0"/>
        <w:widowControl/>
        <w:spacing w:line="264" w:lineRule="exact" w:before="264" w:after="0"/>
        <w:ind w:left="0" w:right="0" w:firstLine="0"/>
        <w:jc w:val="left"/>
      </w:pPr>
      <w:r>
        <w:t xml:space="preserve">Her studio became a hub of activity, a place of collaborative </w:t>
        <w:br/>
        <w:t xml:space="preserve">creation, honest feedback, and unwavering support. She shared her own experiences, both the triumphs and the failures, the </w:t>
        <w:br/>
        <w:t>exhilarating highs and the crushing lows. She shared her strategies for overcoming creative blocks, for managing self-criticism, and for navigating the complexities of the art world. She spoke openly about the betrayal, the heartbreak, and the long, arduous process of healing, emphasizing the importance of self-compassion, resilience, and forgiveness.</w:t>
      </w:r>
    </w:p>
    <w:p>
      <w:pPr>
        <w:autoSpaceDN w:val="0"/>
        <w:autoSpaceDE w:val="0"/>
        <w:widowControl/>
        <w:spacing w:line="264" w:lineRule="exact" w:before="264" w:after="0"/>
        <w:ind w:left="0" w:right="0" w:firstLine="0"/>
        <w:jc w:val="left"/>
      </w:pPr>
      <w:r>
        <w:t xml:space="preserve">One mentee, a young woman named Sarah, shared her story of being creatively stifled by an overbearing family, constantly </w:t>
        <w:br/>
        <w:t>pressured to conform to their expectations. Elara listened patiently, her gaze compassionate, mirroring the support Liam had shown her.</w:t>
      </w:r>
    </w:p>
    <w:p>
      <w:pPr>
        <w:autoSpaceDN w:val="0"/>
        <w:autoSpaceDE w:val="0"/>
        <w:widowControl/>
        <w:spacing w:line="264" w:lineRule="exact" w:before="58" w:after="0"/>
        <w:ind w:left="0" w:right="144" w:firstLine="0"/>
        <w:jc w:val="left"/>
      </w:pPr>
      <w:r>
        <w:t>She recognized the echoes of her own past struggles in Sarah's narrative, the echoes of self-doubt and the need for validation. She encouraged Sarah to embrace her own unique voice, to find her authentic style, to trust her instincts, and to never give up on her dreams.</w:t>
      </w:r>
    </w:p>
    <w:p>
      <w:pPr>
        <w:autoSpaceDN w:val="0"/>
        <w:autoSpaceDE w:val="0"/>
        <w:widowControl/>
        <w:spacing w:line="264" w:lineRule="exact" w:before="264" w:after="0"/>
        <w:ind w:left="0" w:right="144" w:firstLine="0"/>
        <w:jc w:val="left"/>
      </w:pPr>
      <w:r>
        <w:t>Elara's generosity extended beyond her artistic endeavors. She volunteered at a local women’s shelter, sharing her story with survivors of domestic violence. It wasn't easy; reliving the pain of her own betrayal was challenging. But she experienced a profound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purpose in being able to offer solace and support, to let these women know that they weren’t alone, that healing was possible, that they had the strength to rebuild their lives. She shared </w:t>
        <w:br/>
        <w:t>practical advice on navigating legal systems, finding safe housing, and rebuilding their sense of self-worth. She connected them with resources and networks, providing a lifeline of hope in their darkest hours.</w:t>
      </w:r>
    </w:p>
    <w:p>
      <w:pPr>
        <w:autoSpaceDN w:val="0"/>
        <w:autoSpaceDE w:val="0"/>
        <w:widowControl/>
        <w:spacing w:line="264" w:lineRule="exact" w:before="264" w:after="0"/>
        <w:ind w:left="0" w:right="144" w:firstLine="0"/>
        <w:jc w:val="left"/>
      </w:pPr>
      <w:r>
        <w:t>Her commitment to helping others wasn’t just about formal volunteering; it was woven into the fabric of her daily life. She offered a listening ear to friends and colleagues struggling with their own challenges, providing emotional support and practical advice. She opened her home to those in need, offering a safe and comforting space. She embraced acts of simple kindness, small gestures of generosity that rippled outwards, creating a positive impact on her community.</w:t>
      </w:r>
    </w:p>
    <w:p>
      <w:pPr>
        <w:autoSpaceDN w:val="0"/>
        <w:autoSpaceDE w:val="0"/>
        <w:widowControl/>
        <w:spacing w:line="264" w:lineRule="exact" w:before="264" w:after="0"/>
        <w:ind w:left="0" w:right="0" w:firstLine="0"/>
        <w:jc w:val="left"/>
      </w:pPr>
      <w:r>
        <w:t>Through her actions, Elara transformed her personal pain into a powerful catalyst for positive change. The “never was, never will be” that had once defined her experience of betrayal was no longer a source of bitterness or resentment. Instead, it served as a reminder of the resilience of the human spirit, the power of forgiveness, and the importance of giving back to the world that had helped her heal. Her journey had led her to a place of profound fulfillment, not just in her artistic achievements but in her ability to support and empower others.</w:t>
      </w:r>
    </w:p>
    <w:p>
      <w:pPr>
        <w:autoSpaceDN w:val="0"/>
        <w:autoSpaceDE w:val="0"/>
        <w:widowControl/>
        <w:spacing w:line="264" w:lineRule="exact" w:before="264" w:after="0"/>
        <w:ind w:left="0" w:right="0" w:firstLine="0"/>
        <w:jc w:val="left"/>
      </w:pPr>
      <w:r>
        <w:t xml:space="preserve">The success of her art, the accolades she received, the financial stability she achieved – all of these were secondary to the deep sense of purpose she found in her work with the community. It wasn't about seeking recognition or validation; it was about making a difference, about helping others find their own strength, their own voice, their own path toward healing and self-discovery. Elara's life was no longer defined by the betrayal she had endured; it was defined by the love, compassion, and unwavering commitment to others she now embraced. Her future, once a landscape of </w:t>
        <w:br/>
        <w:t xml:space="preserve">uncertainty and fear, was now a vibrant tapestry woven with </w:t>
        <w:br/>
        <w:t xml:space="preserve">threads of hope, purpose, and an unwavering belief in the </w:t>
        <w:br/>
        <w:t>transformative power of human connection. The sun streamed through the large windows of her loft apartment once more,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this time, the golden light seemed brighter, warmer, imbued with a deeper, richer glow. It was the light of a life fully lived, a life dedicated to giving back, a life that had truly found its masterpiece.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Brighter Future</w:t>
      </w:r>
    </w:p>
    <w:p>
      <w:pPr>
        <w:autoSpaceDN w:val="0"/>
        <w:autoSpaceDE w:val="0"/>
        <w:widowControl/>
        <w:spacing w:line="264" w:lineRule="exact" w:before="286" w:after="0"/>
        <w:ind w:left="0" w:right="0" w:firstLine="0"/>
        <w:jc w:val="left"/>
      </w:pPr>
      <w:r>
        <w:t>The crisp autumn air carried the scent of woodsmoke and damp earth, a familiar fragrance that always calmed Elara. She stood on the porch of her renovated loft, a space that once experienced cold and empty now brimming with warmth and life. Sunlight glinted off the newly glazed pottery pieces displayed on shelves, each a testament to her journey, a tangible representation of her growth. The city stretched before her, a tapestry of lights beginning to twinkle in the gathering dusk, a stark contrast to the quiet solitude she'd known during the darkest days of her betrayal.</w:t>
      </w:r>
    </w:p>
    <w:p>
      <w:pPr>
        <w:autoSpaceDN w:val="0"/>
        <w:autoSpaceDE w:val="0"/>
        <w:widowControl/>
        <w:spacing w:line="264" w:lineRule="exact" w:before="264" w:after="0"/>
        <w:ind w:left="0" w:right="0" w:firstLine="0"/>
        <w:jc w:val="left"/>
      </w:pPr>
      <w:r>
        <w:t xml:space="preserve">This wasn't just a physical transformation; it was an internal shift, a profound realignment of her inner compass. The bitterness, the resentment, the overwhelming sense of loss – these were receding memories, fading into the background of a life that was now </w:t>
        <w:br/>
        <w:t xml:space="preserve">vibrantly alive. The pain remained, a faint scar tissue on the </w:t>
        <w:br/>
        <w:t>landscape of her soul, a reminder of the strength she'd found in overcoming it. But the pain no longer defined her; it had become a catalyst for growth, a springboard for her journey toward self-discovery and empowerment.</w:t>
      </w:r>
    </w:p>
    <w:p>
      <w:pPr>
        <w:autoSpaceDN w:val="0"/>
        <w:autoSpaceDE w:val="0"/>
        <w:widowControl/>
        <w:spacing w:line="264" w:lineRule="exact" w:before="264" w:after="0"/>
        <w:ind w:left="0" w:right="0" w:firstLine="0"/>
        <w:jc w:val="left"/>
      </w:pPr>
      <w:r>
        <w:t xml:space="preserve">She thought of Liam, the man who had betrayed her, whose </w:t>
        <w:br/>
        <w:t>carefully constructed persona had crumbled under the weight of his lies. The anger had subsided, replaced by a quiet understanding, a detached recognition of his flaws and weaknesses. She didn't forgive him in the sense of condoning his actions, but she had released the grip of resentment that had threatened to consume her. It was a letting go, not a forgetting, a conscious decision to reclaim her own power, to detach herself from his narrative and write her own story.</w:t>
      </w:r>
    </w:p>
    <w:p>
      <w:pPr>
        <w:autoSpaceDN w:val="0"/>
        <w:autoSpaceDE w:val="0"/>
        <w:widowControl/>
        <w:spacing w:line="264" w:lineRule="exact" w:before="264" w:after="0"/>
        <w:ind w:left="0" w:right="0" w:firstLine="0"/>
        <w:jc w:val="left"/>
      </w:pPr>
      <w:r>
        <w:t xml:space="preserve">The success of her pottery studio wasn't merely a financial triumph; it was a testament to her resilience, her capacity for healing, and her ability to transform pain into purpose. The children's laughter echoed in her memory, a constant reminder of the joy and </w:t>
        <w:br/>
        <w:t>fulfillment she found in sharing her skills, her experience, and her empathy. She watched them, not just as students, but as reflections of her own capacity for resilience, each small victory a mirror to her own hard-won triumphs.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mentorship program flourished, attracting young artists from across the city. She’d created a safe space, a community where vulnerability was celebrated, not condemned; a space where honest feedback and unwavering support fostered growth and creativity.</w:t>
      </w:r>
    </w:p>
    <w:p>
      <w:pPr>
        <w:autoSpaceDN w:val="0"/>
        <w:autoSpaceDE w:val="0"/>
        <w:widowControl/>
        <w:spacing w:line="264" w:lineRule="exact" w:before="60" w:after="0"/>
        <w:ind w:left="0" w:right="0" w:firstLine="0"/>
        <w:jc w:val="left"/>
      </w:pPr>
      <w:r>
        <w:t xml:space="preserve">She shared her own vulnerabilities, her own struggles, not as </w:t>
        <w:br/>
        <w:t xml:space="preserve">confessions but as examples of the human condition, the </w:t>
        <w:br/>
        <w:t>universality of pain and the resilience of the human spirit. Seeing others overcome their own self-doubt, their own fear of failure, was a source of immense satisfaction, a constant affirmation of the transformative power of human connection.</w:t>
      </w:r>
    </w:p>
    <w:p>
      <w:pPr>
        <w:autoSpaceDN w:val="0"/>
        <w:autoSpaceDE w:val="0"/>
        <w:widowControl/>
        <w:spacing w:line="264" w:lineRule="exact" w:before="264" w:after="0"/>
        <w:ind w:left="0" w:right="0" w:firstLine="0"/>
        <w:jc w:val="left"/>
      </w:pPr>
      <w:r>
        <w:t xml:space="preserve">Elara's commitment extended beyond the artistic community. Her work at the women's shelter remained a cornerstone of her life, offering solace and practical support to survivors of domestic abuse. The raw emotion, the vulnerability, the shared stories of betrayal –it was emotionally taxing work, yet she found a profound sense of purpose in being a lifeline for those in desperate need. She’d </w:t>
        <w:br/>
        <w:t>learned to manage her own emotional response, understanding that her strength wasn't about invulnerability, but about empathy and the ability to compartmentalize, to separate her own past trauma from the immediate needs of those around her.</w:t>
      </w:r>
    </w:p>
    <w:p>
      <w:pPr>
        <w:autoSpaceDN w:val="0"/>
        <w:autoSpaceDE w:val="0"/>
        <w:widowControl/>
        <w:spacing w:line="264" w:lineRule="exact" w:before="264" w:after="0"/>
        <w:ind w:left="0" w:right="0" w:firstLine="0"/>
        <w:jc w:val="left"/>
      </w:pPr>
      <w:r>
        <w:t>Her friendships deepened, nurtured by shared experiences and mutual support. She’d cultivated a circle of friends who understood her journey, who celebrated her triumphs, and who provided a shoulder to lean on during moments of doubt or weariness. These weren't superficial relationships; they were deep, meaningful connections built on trust, honesty, and unwavering loyalty – a stark contrast to the betrayal she had experienced in the past. She was surrounded by love, not just romantic love but the deeper, more enduring love of genuine friendship.</w:t>
      </w:r>
    </w:p>
    <w:p>
      <w:pPr>
        <w:autoSpaceDN w:val="0"/>
        <w:autoSpaceDE w:val="0"/>
        <w:widowControl/>
        <w:spacing w:line="264" w:lineRule="exact" w:before="266" w:after="0"/>
        <w:ind w:left="0" w:right="0" w:firstLine="0"/>
        <w:jc w:val="left"/>
      </w:pPr>
      <w:r>
        <w:t>Her apartment, once a refuge of solitude, now vibrated with life, reflecting the richness and depth of her newfound connections. The scent of freshly brewed coffee mingled with the aroma of baking bread, the sound of laughter and conversation filling the air. It was a home, a sanctuary, a testament to her resilience and her capacity for joy. The art on the walls wasn't just decoration; each piece told a story, a reflection of her journey, of her growth, of the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transformation she had undergone.</w:t>
      </w:r>
    </w:p>
    <w:p>
      <w:pPr>
        <w:autoSpaceDN w:val="0"/>
        <w:autoSpaceDE w:val="0"/>
        <w:widowControl/>
        <w:spacing w:line="264" w:lineRule="exact" w:before="266" w:after="0"/>
        <w:ind w:left="0" w:right="0" w:firstLine="0"/>
        <w:jc w:val="left"/>
      </w:pPr>
      <w:r>
        <w:t>Elara’s future wasn't defined by a single goal or ambition; it was a kaleidoscope of possibilities, a tapestry woven from threads of creativity, compassion, and unwavering self-belief. She envisioned a future filled with exhibitions, collaborations, workshops – a future where she continued to share her art and her story with the world. But it was more than just artistic pursuits; it was about continued engagement with the community, about extending her support to others, about making a difference in the lives of those around her.</w:t>
      </w:r>
    </w:p>
    <w:p>
      <w:pPr>
        <w:autoSpaceDN w:val="0"/>
        <w:autoSpaceDE w:val="0"/>
        <w:widowControl/>
        <w:spacing w:line="264" w:lineRule="exact" w:before="264" w:after="0"/>
        <w:ind w:left="0" w:right="0" w:firstLine="0"/>
        <w:jc w:val="left"/>
      </w:pPr>
      <w:r>
        <w:t xml:space="preserve">She appeared out at the city lights once more, feeling a sense of </w:t>
        <w:br/>
        <w:t xml:space="preserve">profound gratitude and unwavering hope. The memories of betrayal were still there, but they no longer held the power to diminish her spirit. They had become a foundation, a bedrock upon which she had built a life of resilience, purpose, and profound fulfillment. The "never was, never will be" no longer echoed with bitterness and despair. Now, it resonated with a quiet strength, a testament to her ability to overcome adversity, to transform pain into power, to embrace a brighter future filled with hope, self-belief, and a deep, unwavering connection to her community. She was finally free. Free from the shackles of the past, free to embrace the boundless </w:t>
        <w:br/>
        <w:t>possibilities of the future, free to create her own masterpiece. The future stretched before her, not as a daunting prospect, but as an invitation, an open door to a life lived fully, authentically, and with unwavering courage. The sun, setting behind the city skyline, cast a warm, golden glow on her face, mirroring the inner light that now shone brightly within. This was her moment, her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 and Growth</w:t>
      </w:r>
    </w:p>
    <w:p>
      <w:pPr>
        <w:autoSpaceDN w:val="0"/>
        <w:autoSpaceDE w:val="0"/>
        <w:widowControl/>
        <w:spacing w:line="264" w:lineRule="exact" w:before="286" w:after="0"/>
        <w:ind w:left="0" w:right="0" w:firstLine="0"/>
        <w:jc w:val="left"/>
      </w:pPr>
      <w:r>
        <w:t xml:space="preserve">The ceramic mug warmed her hands, the steam a gentle mist in the cool morning air. Sunlight streamed through the large window of her studio, illuminating dust motes dancing in the golden beams. It was a scene of quiet contentment, a far cry from the tempestuous storms that had raged within her only months ago. Sitting amidst the comforting scent of clay and glaze, Elara allowed herself to simply be, to breathe deeply and absorb the peace that had settled over her life. The transformation wasn't merely cosmetic; the renovated loft was a mirror reflecting the profound internal shift she’d experienced. The pottery, once a chaotic mess of half-finished projects and broken dreams, now stood as testament to her </w:t>
        <w:br/>
        <w:t>resilience, each piece a marker on the path she had travelled.</w:t>
      </w:r>
    </w:p>
    <w:p>
      <w:pPr>
        <w:autoSpaceDN w:val="0"/>
        <w:autoSpaceDE w:val="0"/>
        <w:widowControl/>
        <w:spacing w:line="264" w:lineRule="exact" w:before="264" w:after="0"/>
        <w:ind w:left="0" w:right="0" w:firstLine="0"/>
        <w:jc w:val="left"/>
      </w:pPr>
      <w:r>
        <w:t xml:space="preserve">She traced the delicate curve of a small, hand-painted bowl, its surface adorned with vibrant wildflowers. It was a piece she’d made during the darkest period of her recovery, a time when the weight of Liam's betrayal had threatened to crush her. Now, looking at it, she witnessed not just the pain of that time, but also the surprising </w:t>
        <w:br/>
        <w:t xml:space="preserve">strength that had emerged from within. The imperfect lines, the slightly uneven glaze, these imperfections spoke volumes about the journey, about the raw emotion poured into the creation, the </w:t>
        <w:br/>
        <w:t>struggle to find form amidst chaos. It was a symbol of her own healing process, a tangible reminder that even from brokenness, beauty could arise.</w:t>
      </w:r>
    </w:p>
    <w:p>
      <w:pPr>
        <w:autoSpaceDN w:val="0"/>
        <w:autoSpaceDE w:val="0"/>
        <w:widowControl/>
        <w:spacing w:line="264" w:lineRule="exact" w:before="264" w:after="0"/>
        <w:ind w:left="0" w:right="0" w:firstLine="0"/>
        <w:jc w:val="left"/>
      </w:pPr>
      <w:r>
        <w:t>The mentorship program had become her sanctuary, a space where she could share her hard-won wisdom with others, guiding young artists through their own creative struggles. She witnessed in their eager faces, their trembling hands, echoes of her own early beginnings, the same vulnerability, the same fear of failure. She found immense satisfaction in helping them navigate those treacherous waters, in witnessing their growth, their blossoming confidence. She shared not just techniques and skills, but also stories, her own personal battles, her own scars. In doing so, she created a safe space, a community where vulnerability was not a weakness but a strength, a shared human experience that bound them together. They learned from each other, shared stories of triumph and failure, finding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solace and strength in their shared experiences.</w:t>
      </w:r>
    </w:p>
    <w:p>
      <w:pPr>
        <w:autoSpaceDN w:val="0"/>
        <w:autoSpaceDE w:val="0"/>
        <w:widowControl/>
        <w:spacing w:line="264" w:lineRule="exact" w:before="266" w:after="0"/>
        <w:ind w:left="0" w:right="0" w:firstLine="0"/>
        <w:jc w:val="left"/>
      </w:pPr>
      <w:r>
        <w:t xml:space="preserve">She’d learned, through painful experience, that vulnerability wasn't weakness. In fact, it was the foundation upon which genuine </w:t>
        <w:br/>
        <w:t>connection was built. Sharing her story, her pain, her journey of healing, had paradoxically empowered her. It was a shedding of the burden of secrecy, of the shame associated with betrayal. It was a reclaiming of her narrative, a refusal to allow Liam's actions to define her identity. By sharing her vulnerability, she had not only found healing, but she'd also inspired others to find their own courage, to embrace their own imperfections, to find their own strength.</w:t>
      </w:r>
    </w:p>
    <w:p>
      <w:pPr>
        <w:autoSpaceDN w:val="0"/>
        <w:autoSpaceDE w:val="0"/>
        <w:widowControl/>
        <w:spacing w:line="264" w:lineRule="exact" w:before="264" w:after="0"/>
        <w:ind w:left="0" w:right="0" w:firstLine="0"/>
        <w:jc w:val="left"/>
      </w:pPr>
      <w:r>
        <w:t xml:space="preserve">The women's shelter remained a constant in her life, a reminder of the importance of extending compassion and support to others. The stories she detected were often heart-wrenching, tales of abuse, </w:t>
        <w:br/>
        <w:t>neglect, and the devastating consequences of betrayal. Yet, within those stories, she found remarkable resilience, the indomitable spirit of women who had survived unimaginable pain. Her work there wasn't just about providing shelter and practical assistance; it was about offering a listening ear, a compassionate heart, a sense of hope in the face of despair. It was a validation of her own journey, a testament to the power of empathy and the profound healing that can come from helping others.</w:t>
      </w:r>
    </w:p>
    <w:p>
      <w:pPr>
        <w:autoSpaceDN w:val="0"/>
        <w:autoSpaceDE w:val="0"/>
        <w:widowControl/>
        <w:spacing w:line="264" w:lineRule="exact" w:before="264" w:after="0"/>
        <w:ind w:left="0" w:right="0" w:firstLine="0"/>
        <w:jc w:val="left"/>
      </w:pPr>
      <w:r>
        <w:t xml:space="preserve">The city, once a cold, indifferent backdrop to her suffering, now experienced different. She witnessed it not as a place of anonymity and isolation, but as a vibrant community, a tapestry woven from the lives of </w:t>
        <w:br/>
        <w:t xml:space="preserve">countless individuals. She felt a connection to it, a sense of </w:t>
        <w:br/>
        <w:t xml:space="preserve">belonging that had been absent during the darkest days of her betrayal. She found beauty in the mundane, in the everyday </w:t>
        <w:br/>
        <w:t>interactions, in the shared experiences of urban life. This newfound appreciation wasn't a mere sentiment; it was a deep-seated shift in her perspective, a realization that even in a vast, sprawling city, human connection was possible, that community could be found even in the midst of chaos and anonymity.</w:t>
      </w:r>
    </w:p>
    <w:p>
      <w:pPr>
        <w:autoSpaceDN w:val="0"/>
        <w:autoSpaceDE w:val="0"/>
        <w:widowControl/>
        <w:spacing w:line="264" w:lineRule="exact" w:before="264" w:after="0"/>
        <w:ind w:left="0" w:right="144" w:firstLine="0"/>
        <w:jc w:val="left"/>
      </w:pPr>
      <w:r>
        <w:t>Her friendships, nurtured and strengthened by her journey, were a source of immense joy and support. They were relationships built on mutual respect, honesty, and unwavering loyalty. She’d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solace in their shared laughter, their empathetic listening, their unconditional support. They didn’t judge her pain; they embraced it, offering a haven where she could be authentically herself, without fear of judgment or criticism. These friendships were a testament to the power of genuine connection, a stark contrast to the superficial relationships she’d experienced in the past, </w:t>
        <w:br/>
        <w:t>relationships rooted in deceit and manipulation.</w:t>
      </w:r>
    </w:p>
    <w:p>
      <w:pPr>
        <w:autoSpaceDN w:val="0"/>
        <w:autoSpaceDE w:val="0"/>
        <w:widowControl/>
        <w:spacing w:line="264" w:lineRule="exact" w:before="264" w:after="0"/>
        <w:ind w:left="0" w:right="0" w:firstLine="0"/>
        <w:jc w:val="left"/>
      </w:pPr>
      <w:r>
        <w:t xml:space="preserve">The reflection in the mirror wasn't the same woman who had stood on her porch months ago, haunted by the ghost of betrayal. The eyes that appeared back were brighter, the smile deeper, the posture more confident. She witnessed resilience etched into her face, a testament to the battles she’d fought and won. The woman staring back at her wasn't defined by her past trauma; she was defined by her strength, her capacity for love and compassion, and her unwavering </w:t>
        <w:br/>
        <w:t>commitment to living a life filled with purpose and authenticity.</w:t>
      </w:r>
    </w:p>
    <w:p>
      <w:pPr>
        <w:autoSpaceDN w:val="0"/>
        <w:autoSpaceDE w:val="0"/>
        <w:widowControl/>
        <w:spacing w:line="264" w:lineRule="exact" w:before="264" w:after="0"/>
        <w:ind w:left="0" w:right="0" w:firstLine="0"/>
        <w:jc w:val="left"/>
      </w:pPr>
      <w:r>
        <w:t>Elara picked up a small, unfinished piece of pottery, the clay still soft and pliable in her hands. It was a blank canvas, a symbol of the future that stretched before her. She experienced no fear, no apprehension. Instead, she felt a sense of anticipation, a boundless energy, a quiet excitement about the possibilities that lay ahead. The “never was, never will be” no longer held the power to wound her. It had become a mantra of self-affirmation, a reminder of the strength she’d found in facing the truth, in confronting her pain, in choosing to rewrite her own narrative.</w:t>
      </w:r>
    </w:p>
    <w:p>
      <w:pPr>
        <w:autoSpaceDN w:val="0"/>
        <w:autoSpaceDE w:val="0"/>
        <w:widowControl/>
        <w:spacing w:line="264" w:lineRule="exact" w:before="264" w:after="0"/>
        <w:ind w:left="0" w:right="0" w:firstLine="0"/>
        <w:jc w:val="left"/>
      </w:pPr>
      <w:r>
        <w:t xml:space="preserve">The journey had been arduous, fraught with pain and </w:t>
        <w:br/>
        <w:t xml:space="preserve">disappointment. But it had also been a journey of profound self-discovery, a process of healing and transformation. Elara had </w:t>
        <w:br/>
        <w:t>emerged from the ashes of betrayal, not broken, but stronger, wiser, more compassionate. She was a testament to the resilience of the human spirit, a living embodiment of the power of self-belief and the transformative force of human connection. Her future was not a pre-determined path, but an open door, full of infinite possibilities, ready to be shaped by her own hand, her own vision, her own unwavering commitment to living a life of purpose, authenticity, and unwavering hope. The setting sun cast long shadows across her studio, painting the room in warm hues of orange and gold. As darkness fell, she knew that the light within her would continue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shine, a beacon of hope, resilience and unwavering self-belief. Her journey was far from over, but she was ready. She was truly,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Wisdom and Insight</w:t>
      </w:r>
    </w:p>
    <w:p>
      <w:pPr>
        <w:autoSpaceDN w:val="0"/>
        <w:autoSpaceDE w:val="0"/>
        <w:widowControl/>
        <w:spacing w:line="264" w:lineRule="exact" w:before="286" w:after="0"/>
        <w:ind w:left="0" w:right="0" w:firstLine="0"/>
        <w:jc w:val="left"/>
      </w:pPr>
      <w:r>
        <w:t xml:space="preserve">The rhythmic scrape of her pottery tool against the clay was a meditative mantra, a counterpoint to the quiet hum of the city outside. Elara sat on her stool, the cool dampness of the clay a comforting weight in her hands. The studio, bathed in the soft glow of the late afternoon sun, experienced like a sanctuary, a space where the echoes of past pain were muted, replaced by the gentle rhythm of creation. She wasn't consciously trying to avoid thoughts of Liam, the betrayal that had once consumed her, but the act of shaping the clay, of coaxing form from formlessness, seemed to naturally push those memories to the periphery. The focus required, the precision needed to achieve a desired effect, demanded a kind of mental clarity that left no room for the swirling vortex of doubt and </w:t>
        <w:br/>
        <w:t>resentment.</w:t>
      </w:r>
    </w:p>
    <w:p>
      <w:pPr>
        <w:autoSpaceDN w:val="0"/>
        <w:autoSpaceDE w:val="0"/>
        <w:widowControl/>
        <w:spacing w:line="264" w:lineRule="exact" w:before="264" w:after="0"/>
        <w:ind w:left="0" w:right="0" w:firstLine="0"/>
        <w:jc w:val="left"/>
      </w:pPr>
      <w:r>
        <w:t>This new peace, however, wasn’t a passive acceptance of what had happened. It wasn't a suppression of her feelings, but a conscious choice to reframe her perspective. She’d spent months unraveling the tangled threads of her relationship with Liam, dissecting the lies, the manipulations, the slow erosion of her self-worth. It had been a painful, often agonizing process, akin to carefully excavating a minefield, one carefully considered step at a time. But in that process of excavation, she’d unearthed something far more valuable than she’d ever imagined: a profound understanding of herself, her vulnerabilities, and her strengths.</w:t>
      </w:r>
    </w:p>
    <w:p>
      <w:pPr>
        <w:autoSpaceDN w:val="0"/>
        <w:autoSpaceDE w:val="0"/>
        <w:widowControl/>
        <w:spacing w:line="264" w:lineRule="exact" w:before="264" w:after="0"/>
        <w:ind w:left="0" w:right="144" w:firstLine="0"/>
        <w:jc w:val="left"/>
      </w:pPr>
      <w:r>
        <w:t>She’d learned, perhaps most importantly, that the idealized image of Liam she'd so meticulously constructed wasn't reality. It was a projection of her own unmet needs, her own insecurities. She’d fallen in love not with the man he truly was, but with the man she wanted him to be, the man she desperately needed him to be to validate her self-worth. This realization was a brutal awakening, a shattering of illusions, but it also paved the way for a genuine, authentic self-acceptance. The pain had been intense, but it was also transformative.</w:t>
      </w:r>
    </w:p>
    <w:p>
      <w:pPr>
        <w:autoSpaceDN w:val="0"/>
        <w:autoSpaceDE w:val="0"/>
        <w:widowControl/>
        <w:spacing w:line="264" w:lineRule="exact" w:before="264" w:after="0"/>
        <w:ind w:left="0" w:right="0" w:firstLine="0"/>
        <w:jc w:val="left"/>
      </w:pPr>
      <w:r>
        <w:t>The women she mentored at the community center often shared similar stories—stories of idealized partners, of broken promises,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slow, insidious erosion of self-esteem. Their stories, in turn, reflected back to Elara the universality of her own experience, the common threads that bind us all in the tapestry of human </w:t>
        <w:br/>
        <w:t xml:space="preserve">relationships. She realized that the complexities of love and </w:t>
        <w:br/>
        <w:t xml:space="preserve">betrayal were not unique to her; they were part of the human condition. The vulnerability she’d once experienced as a weakness became a source of empathy, a bridge to connect with others, to help them navigate their own journeys through heartbreak and </w:t>
        <w:br/>
        <w:t>disillusionment.</w:t>
      </w:r>
    </w:p>
    <w:p>
      <w:pPr>
        <w:autoSpaceDN w:val="0"/>
        <w:autoSpaceDE w:val="0"/>
        <w:widowControl/>
        <w:spacing w:line="264" w:lineRule="exact" w:before="264" w:after="0"/>
        <w:ind w:left="0" w:right="0" w:firstLine="0"/>
        <w:jc w:val="left"/>
      </w:pPr>
      <w:r>
        <w:t xml:space="preserve">Her work at the women’s shelter, too, deepened her understanding of the resilience of the human spirit. The women she encountered, many of whom had suffered unimaginable trauma, possessed an inner strength, a quiet dignity, that was both humbling and </w:t>
        <w:br/>
        <w:t>inspiring. They had survived, not by ignoring their pain or denying their experiences, but by confronting them head-on, by finding strength in community, and by embracing their own inherent value. Their stories served as a powerful reminder that even in the darkest of times, hope and healing are possible.</w:t>
      </w:r>
    </w:p>
    <w:p>
      <w:pPr>
        <w:autoSpaceDN w:val="0"/>
        <w:autoSpaceDE w:val="0"/>
        <w:widowControl/>
        <w:spacing w:line="264" w:lineRule="exact" w:before="264" w:after="0"/>
        <w:ind w:left="0" w:right="0" w:firstLine="0"/>
        <w:jc w:val="left"/>
      </w:pPr>
      <w:r>
        <w:t>Elara’s own healing wasn’t a linear process; it was a winding path, fraught with ups and downs, moments of clarity juxtaposed with moments of doubt. There were days when the memories of Liam’s betrayal still stung, days when she struggled to understand how she could have been so blind, so easily manipulated. But these moments of vulnerability no longer paralyzed her; they became opportunities for growth, for self-reflection, for a deeper understanding of the dynamics of power, manipulation, and self-deception.</w:t>
      </w:r>
    </w:p>
    <w:p>
      <w:pPr>
        <w:autoSpaceDN w:val="0"/>
        <w:autoSpaceDE w:val="0"/>
        <w:widowControl/>
        <w:spacing w:line="264" w:lineRule="exact" w:before="264" w:after="0"/>
        <w:ind w:left="0" w:right="0" w:firstLine="0"/>
        <w:jc w:val="left"/>
      </w:pPr>
      <w:r>
        <w:t xml:space="preserve">She found herself drawn to books on psychology, particularly those that explored the complexities of human relationships and the dynamics of toxic relationships. She read about attachment styles, emotional manipulation, and the ways in which past traumas can influence our present choices. This intellectual exploration </w:t>
        <w:br/>
        <w:t>complemented her emotional journey, giving her a framework to understand not only her own experiences but the experiences of others. She witnessed patterns emerge, recurring themes of self-doubt, fear of abandonment, and the desperate need for validation that often fuels toxic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Her newfound self-awareness didn't erase the pain, but it </w:t>
        <w:br/>
        <w:t>transformed its meaning. The pain became a catalyst for growth, a teacher, a guide on her journey to self-discovery. She learned to recognize the red flags, the subtle signs of manipulation, and to value her own intuition. She learned the importance of setting boundaries, of prioritizing her own well-being, and of surrounding herself with people who genuinely cared about her.</w:t>
      </w:r>
    </w:p>
    <w:p>
      <w:pPr>
        <w:autoSpaceDN w:val="0"/>
        <w:autoSpaceDE w:val="0"/>
        <w:widowControl/>
        <w:spacing w:line="264" w:lineRule="exact" w:before="264" w:after="0"/>
        <w:ind w:left="0" w:right="0" w:firstLine="0"/>
        <w:jc w:val="left"/>
      </w:pPr>
      <w:r>
        <w:t>The pottery wheel continued to spin, the clay yielding slowly but surely to the shaping of her hands. Each piece she created became a reflection of her own journey, a tangible representation of her transformation. The imperfections, the irregularities, were not flaws but affirmations of her authenticity, reminders of the struggles she’d overcome. The vibrant colors, the intricate designs, symbolized the beauty she had discovered amidst the chaos, the hope she had found in the darkness.</w:t>
      </w:r>
    </w:p>
    <w:p>
      <w:pPr>
        <w:autoSpaceDN w:val="0"/>
        <w:autoSpaceDE w:val="0"/>
        <w:widowControl/>
        <w:spacing w:line="324" w:lineRule="exact" w:before="204" w:after="0"/>
        <w:ind w:left="0" w:right="0" w:firstLine="0"/>
        <w:jc w:val="left"/>
      </w:pPr>
      <w:r>
        <w:t>As she worked, Elara reflected on the journey she had undertaken.</w:t>
      </w:r>
    </w:p>
    <w:p>
      <w:pPr>
        <w:autoSpaceDN w:val="0"/>
        <w:autoSpaceDE w:val="0"/>
        <w:widowControl/>
        <w:spacing w:line="264" w:lineRule="exact" w:before="60" w:after="0"/>
        <w:ind w:left="0" w:right="144" w:firstLine="0"/>
        <w:jc w:val="left"/>
      </w:pPr>
      <w:r>
        <w:t>It wasn’t just a journey away from Liam, but a journey towards herself, a journey of self-discovery, a path paved with heartbreak, healing, and ultimately, liberation. The “never was, never will be”refrain, once a mantra of pain, now served as a reminder of the strength she had found in facing the truth, in confronting her vulnerabilities, in choosing to write her own narrative.</w:t>
      </w:r>
    </w:p>
    <w:p>
      <w:pPr>
        <w:autoSpaceDN w:val="0"/>
        <w:autoSpaceDE w:val="0"/>
        <w:widowControl/>
        <w:spacing w:line="264" w:lineRule="exact" w:before="264" w:after="0"/>
        <w:ind w:left="0" w:right="0" w:firstLine="0"/>
        <w:jc w:val="left"/>
      </w:pPr>
      <w:r>
        <w:t>Her life wasn’t a perfect picture; it was messy, complex, and often unpredictable. But it was hers. She’d reclaimed her agency, her voice, her life. The city lights twinkled outside her studio, mirroring the spark of renewed hope within her. The setting sun cast long shadows, but the light within her burned brightly, a beacon of resilience, a testament to the transformative power of self-</w:t>
        <w:br/>
        <w:t xml:space="preserve">awareness, healing, and the unyielding spirit of the human heart. The clay, now sculpted into a vessel of exquisite beauty, stood as a symbol of her journey—a journey from brokenness to wholeness, from despair to hope, from disillusionment to a profound and </w:t>
        <w:br/>
        <w:t>enduring self-acceptance. The future was an open canvas, waiting to be shaped by her own hand, guided by the wisdom and insight she had gained along the way. And she was ready. She was truly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Lifes Lessons</w:t>
      </w:r>
    </w:p>
    <w:p>
      <w:pPr>
        <w:autoSpaceDN w:val="0"/>
        <w:autoSpaceDE w:val="0"/>
        <w:widowControl/>
        <w:spacing w:line="264" w:lineRule="exact" w:before="286" w:after="0"/>
        <w:ind w:left="0" w:right="0" w:firstLine="0"/>
        <w:jc w:val="left"/>
      </w:pPr>
      <w:r>
        <w:t xml:space="preserve">The scent of woodsmoke and damp earth hung in the air, a </w:t>
        <w:br/>
        <w:t>comforting aroma that mingled with the earthy fragrance of the clay still clinging to her hands. Elara sat on the porch swing, a half-finished mug of chamomile tea cooling beside her. The late evening light painted the sky in hues of lavender and rose, a breathtaking spectacle that often went unnoticed in the relentless pace of city life. But here, nestled in the quiet solitude of her grandmother's mountain cabin, the beauty of the natural world held a profound significance, a stark contrast to the urban landscape that had been the backdrop to her recent turmoil.</w:t>
      </w:r>
    </w:p>
    <w:p>
      <w:pPr>
        <w:autoSpaceDN w:val="0"/>
        <w:autoSpaceDE w:val="0"/>
        <w:widowControl/>
        <w:spacing w:line="264" w:lineRule="exact" w:before="266" w:after="0"/>
        <w:ind w:left="0" w:right="0" w:firstLine="0"/>
        <w:jc w:val="left"/>
      </w:pPr>
      <w:r>
        <w:t xml:space="preserve">This retreat, a spontaneous escape orchestrated by a well-meaning friend, had been exactly what she needed. The city, with its </w:t>
        <w:br/>
        <w:t xml:space="preserve">constant reminders of Liam and the shattered fragments of their relationship, had become a suffocating presence. Here, surrounded by the whispering pines and the gentle rhythm of nature, she could breathe again, could begin to process the lessons learned, not just from the pain of betrayal, but from the unexpected joy that </w:t>
        <w:br/>
        <w:t>bloomed in its aftermath.</w:t>
      </w:r>
    </w:p>
    <w:p>
      <w:pPr>
        <w:autoSpaceDN w:val="0"/>
        <w:autoSpaceDE w:val="0"/>
        <w:widowControl/>
        <w:spacing w:line="264" w:lineRule="exact" w:before="264" w:after="0"/>
        <w:ind w:left="0" w:right="0" w:firstLine="0"/>
        <w:jc w:val="left"/>
      </w:pPr>
      <w:r>
        <w:t xml:space="preserve">She'd spent the past few days immersed in the simple pleasures –long hikes through sun-dappled forests, quiet evenings spent </w:t>
        <w:br/>
        <w:t xml:space="preserve">reading by the crackling fireplace, the comforting weight of her grandmother's old, worn books in her hands. These moments, seemingly insignificant in the grand scheme of things, held a </w:t>
        <w:br/>
        <w:t xml:space="preserve">profound depth, a richness that had been absent from her life before. It was as if, in the silence and stillness of the mountains, the noise of her inner turmoil had finally subsided, allowing her to hear the quiet whisper of her own heart, to recognize the subtle </w:t>
        <w:br/>
        <w:t>symphony of her own inner strength.</w:t>
      </w:r>
    </w:p>
    <w:p>
      <w:pPr>
        <w:autoSpaceDN w:val="0"/>
        <w:autoSpaceDE w:val="0"/>
        <w:widowControl/>
        <w:spacing w:line="264" w:lineRule="exact" w:before="264" w:after="0"/>
        <w:ind w:left="0" w:right="0" w:firstLine="0"/>
        <w:jc w:val="left"/>
      </w:pPr>
      <w:r>
        <w:t>The betrayal had been a brutal awakening, a shattering of illusions. But in the wreckage, she had discovered a resilience she never knew she possessed, a strength forged in the crucible of heartbreak. She had learned the importance of self-reliance, the power of self-compassion, and the value of surrounding herself with people who genuinely cared. The support she’d received from her friends,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family, and the women at the community center had been a lifeline, a testament to the enduring strength of human connection.</w:t>
      </w:r>
    </w:p>
    <w:p>
      <w:pPr>
        <w:autoSpaceDN w:val="0"/>
        <w:autoSpaceDE w:val="0"/>
        <w:widowControl/>
        <w:spacing w:line="264" w:lineRule="exact" w:before="264" w:after="0"/>
        <w:ind w:left="0" w:right="0" w:firstLine="0"/>
        <w:jc w:val="left"/>
      </w:pPr>
      <w:r>
        <w:t xml:space="preserve">The realization that her idealized image of Liam had been a self-constructed illusion was both painful and liberating. She had </w:t>
        <w:br/>
        <w:t>projected her own unmet needs onto him, craving a validation she hadn't been able to find within herself. This self-awareness had been a transformative experience, paving the way for genuine self-</w:t>
        <w:br/>
        <w:t>acceptance, for a deeper understanding of her own vulnerabilities and strengths.</w:t>
      </w:r>
    </w:p>
    <w:p>
      <w:pPr>
        <w:autoSpaceDN w:val="0"/>
        <w:autoSpaceDE w:val="0"/>
        <w:widowControl/>
        <w:spacing w:line="264" w:lineRule="exact" w:before="264" w:after="0"/>
        <w:ind w:left="0" w:right="0" w:firstLine="0"/>
        <w:jc w:val="left"/>
      </w:pPr>
      <w:r>
        <w:t>But the lessons extended beyond the personal. She'd learned to appreciate the inherent beauty of imperfection, both in herself and in the world around her. The mountain trails, with their rocky ascents and uneven terrain, were a perfect metaphor for the journey of life itself – a path not always smooth, but always rewarding. The imperfections were not flaws, but rather integral parts of the whole, adding depth and texture to the overall experience.</w:t>
      </w:r>
    </w:p>
    <w:p>
      <w:pPr>
        <w:autoSpaceDN w:val="0"/>
        <w:autoSpaceDE w:val="0"/>
        <w:widowControl/>
        <w:spacing w:line="264" w:lineRule="exact" w:before="264" w:after="0"/>
        <w:ind w:left="0" w:right="144" w:firstLine="0"/>
        <w:jc w:val="left"/>
      </w:pPr>
      <w:r>
        <w:t>The same could be said for her art. The pottery she created was no longer an attempt to achieve flawless perfection, but rather a celebration of the unique, the imperfect, the authentic. The subtle irregularities, the unexpected variations in texture and color, were no longer flaws to be hidden, but rather elements that added character and depth to her work, reflections of her own journey.</w:t>
      </w:r>
    </w:p>
    <w:p>
      <w:pPr>
        <w:autoSpaceDN w:val="0"/>
        <w:autoSpaceDE w:val="0"/>
        <w:widowControl/>
        <w:spacing w:line="264" w:lineRule="exact" w:before="264" w:after="0"/>
        <w:ind w:left="0" w:right="0" w:firstLine="0"/>
        <w:jc w:val="left"/>
      </w:pPr>
      <w:r>
        <w:t xml:space="preserve">The quiet solitude of the cabin allowed for introspection, a deep dive into her own emotional landscape. She’d journaled extensively, documenting her thoughts and feelings, the raw, unfiltered </w:t>
        <w:br/>
        <w:t xml:space="preserve">emotions that had been swirling within her for months. The act of writing, of giving voice to her pain, had been cathartic, a crucial step in her healing process. And through the process, she’d </w:t>
        <w:br/>
        <w:t>recognized patterns, recurring themes that illuminated her own vulnerabilities and the ways in which she had allowed herself to be manipulated.</w:t>
      </w:r>
    </w:p>
    <w:p>
      <w:pPr>
        <w:autoSpaceDN w:val="0"/>
        <w:autoSpaceDE w:val="0"/>
        <w:widowControl/>
        <w:spacing w:line="264" w:lineRule="exact" w:before="264" w:after="0"/>
        <w:ind w:left="0" w:right="0" w:firstLine="0"/>
        <w:jc w:val="left"/>
      </w:pPr>
      <w:r>
        <w:t>She’d recognized the subtle signs of manipulation, the insidious ways in which Liam had eroded her self-esteem, subtly.  undermining her confidence and independence. this understanding was not meant to fuel resentment, but to empower her to make better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choices in the future, to recognize red flags and to protect herself from similar experiences.</w:t>
      </w:r>
    </w:p>
    <w:p>
      <w:pPr>
        <w:autoSpaceDN w:val="0"/>
        <w:autoSpaceDE w:val="0"/>
        <w:widowControl/>
        <w:spacing w:line="264" w:lineRule="exact" w:before="264" w:after="0"/>
        <w:ind w:left="0" w:right="0" w:firstLine="0"/>
        <w:jc w:val="left"/>
      </w:pPr>
      <w:r>
        <w:t>The pain hadn't vanished completely. There were still moments when the memory of his betrayal would pierce her like a shard of glass, moments when the doubt and insecurity would resurface. But these moments were no longer crippling; they were opportunities for self-compassion, for a deeper understanding of the complexities of human relationships and the resilience of the human spirit. She'd learned that sorrow, like joy, was an integral part of life's tapestry, adding depth and richness to the overall design.</w:t>
      </w:r>
    </w:p>
    <w:p>
      <w:pPr>
        <w:autoSpaceDN w:val="0"/>
        <w:autoSpaceDE w:val="0"/>
        <w:widowControl/>
        <w:spacing w:line="264" w:lineRule="exact" w:before="264" w:after="0"/>
        <w:ind w:left="0" w:right="0" w:firstLine="0"/>
        <w:jc w:val="left"/>
      </w:pPr>
      <w:r>
        <w:t xml:space="preserve">The cabin was filled with the quiet hum of life – the crackling fire, the rustling leaves outside, the distant hoot of an owl. These </w:t>
        <w:br/>
        <w:t>sounds, once mere background noise, had become a symphony of peace, a constant reminder of the beauty that existed beyond the confines of her own pain. And as the embers of the fire gradually died down, leaving behind a bed of glowing coals, Elara experienced a sense of profound gratitude – gratitude for the lessons learned, for the strength discovered, for the unwavering support of her friends and family, and for the quiet beauty of the mountain wilderness that had helped her to find her way back to herself.</w:t>
      </w:r>
    </w:p>
    <w:p>
      <w:pPr>
        <w:autoSpaceDN w:val="0"/>
        <w:autoSpaceDE w:val="0"/>
        <w:widowControl/>
        <w:spacing w:line="264" w:lineRule="exact" w:before="264" w:after="0"/>
        <w:ind w:left="0" w:right="0" w:firstLine="0"/>
        <w:jc w:val="left"/>
      </w:pPr>
      <w:r>
        <w:t xml:space="preserve">She appeared at her reflection in the darkened window pane, a </w:t>
        <w:br/>
        <w:t xml:space="preserve">silhouette framed against the starlit sky. The woman who stared back was different – stronger, wiser, more resilient. The pain </w:t>
        <w:br/>
        <w:t>remained, etched into the fabric of her being, but it no longer defined her. It was a part of her story, a testament to her journey, a reminder of the profound lessons learned along the way. The "never was, never will be" refrain, once a source of bitter regret, now served as a quiet affirmation of her newfound strength, a symbol of her liberation. She was not defined by the past, but empowered by it. The future stretched before her, an open canvas awaiting the strokes of her own hand. And she was ready. She was free. She was whole. The journey had been arduous, but the destination, a life filled with self-acceptance, genuine connection, and a profound appreciation for life's complex tapestry of joy and sorrow, was well worth the price. The rising sun, peeking over the mountain peaks, painted the sky in hues of gold and amber, a promise of a new day, a new beginning. And Elara, standing on the threshold of a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pStyle w:val="Heading1"/>
        <w:widowControl/>
        <w:spacing w:line="264" w:lineRule="exact" w:before="58" w:after="0"/>
        <w:ind w:left="0" w:right="0" w:firstLine="0"/>
        <w:jc w:val="left"/>
      </w:pPr>
      <w:r>
        <w:t>chapter, embraced it with open arms. The world, once a place of disillusionment and betrayal, now experienced full of possibilities, each sunrise a fresh opportunity for growth, for love, for happiness, for simply appreciating the beauty and wonder that life had to offer. The lessons learned, etched deep within her soul, would serve as a guiding light, a compass to navigate the complexities of life's journey, ensuring that she would never again lose sight of her own inherent worth, her own resilience, her own capacity for both profound love and enduring strength. The journey had been long, but she had emerged, not unscathed, but transformed, a testament to the indomitable spirit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 xml:space="preserve">The sun, a molten orb rising above the jagged peaks, cast long shadows across the valley. Elara watched, a mug of steaming tea warming her hands, as the light chased away the lingering </w:t>
        <w:br/>
        <w:t xml:space="preserve">remnants of the night. The air, crisp and clean, filled her lungs, a sensation so different from the choked feeling she'd experienced in the city. Here, in this sanctuary of quietude, the world experienced cleansed, washed clean of the lingering bitterness of betrayal. The mountains, stoic and unwavering, stood as silent witnesses to her </w:t>
        <w:br/>
        <w:t>transformation.</w:t>
      </w:r>
    </w:p>
    <w:p>
      <w:pPr>
        <w:autoSpaceDN w:val="0"/>
        <w:autoSpaceDE w:val="0"/>
        <w:widowControl/>
        <w:spacing w:line="264" w:lineRule="exact" w:before="264" w:after="0"/>
        <w:ind w:left="0" w:right="0" w:firstLine="0"/>
        <w:jc w:val="left"/>
      </w:pPr>
      <w:r>
        <w:t xml:space="preserve">The past few weeks had been a crucible, forging her into something stronger, more resilient. The pain, though still a presence, no longer held the same suffocating power. It had become a part of her, woven into the very fabric of her being, not as a defining </w:t>
        <w:br/>
        <w:t xml:space="preserve">characteristic, but as a testament to her journey, a reminder of the profound lessons learned. She understood now that pain, like joy, was an integral part of the human experience, a necessary </w:t>
        <w:br/>
        <w:t>ingredient in the rich tapestry of life.</w:t>
      </w:r>
    </w:p>
    <w:p>
      <w:pPr>
        <w:autoSpaceDN w:val="0"/>
        <w:autoSpaceDE w:val="0"/>
        <w:widowControl/>
        <w:spacing w:line="264" w:lineRule="exact" w:before="264" w:after="0"/>
        <w:ind w:left="0" w:right="0" w:firstLine="0"/>
        <w:jc w:val="left"/>
      </w:pPr>
      <w:r>
        <w:t>The pottery wheel, usually a source of frustration and self-criticism, now experienced like an extension of herself. She no longer strived for unattainable perfection. Instead, she embraced the imperfections, the unique flaws that gave each piece its character, its soul. Each crack, each uneven curve, became a story, a reflection of her own journey of self-discovery and acceptance. The clay, once a symbol of her own fragility, now felt like a malleable medium, capable of holding her vulnerabilities, her strength, and the quiet beauty of her healing process.</w:t>
      </w:r>
    </w:p>
    <w:p>
      <w:pPr>
        <w:autoSpaceDN w:val="0"/>
        <w:autoSpaceDE w:val="0"/>
        <w:widowControl/>
        <w:spacing w:line="264" w:lineRule="exact" w:before="264" w:after="0"/>
        <w:ind w:left="0" w:right="0" w:firstLine="0"/>
        <w:jc w:val="left"/>
      </w:pPr>
      <w:r>
        <w:t>She spent hours at the wheel, the rhythmic turning a meditative act, her hands moving with a newfound grace and confidence. The clay yielded to her touch, taking shape under her fingertips, mirroring the transformation occurring within her. Each piece was a prayer, a silent offering to her own inner peace. She wasn't sculpting flawless artifacts; she was creating a visual representation of her emotional landscape, of her journey from heartbreak to wholeness. The colors she used were no longer dictated by trends or expectations, but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her own inner emotions: the deep blues and greens of sorrow, the fiery reds and oranges of passion, the gentle lavenders and roses of peace and acceptance.</w:t>
      </w:r>
    </w:p>
    <w:p>
      <w:pPr>
        <w:autoSpaceDN w:val="0"/>
        <w:autoSpaceDE w:val="0"/>
        <w:widowControl/>
        <w:spacing w:line="264" w:lineRule="exact" w:before="264" w:after="0"/>
        <w:ind w:left="0" w:right="0" w:firstLine="0"/>
        <w:jc w:val="left"/>
      </w:pPr>
      <w:r>
        <w:t xml:space="preserve">Her journal, filled with her raw, unfiltered emotions, became a confidante, a witness to her healing process. She revisited the entries from the darkest days, the days when the pain threatened to consume her, and witnessed them not as evidence of weakness, but as milestones on her path. She reread the lines where she had </w:t>
        <w:br/>
        <w:t>questioned herself, her worth, her ability to ever truly love again, and experienced a surge of empathy for that vulnerable, hurting version of herself. She understood now that those feelings were valid, that it was okay to feel broken, to feel lost, to feel the full weight of heartbreak.</w:t>
      </w:r>
    </w:p>
    <w:p>
      <w:pPr>
        <w:autoSpaceDN w:val="0"/>
        <w:autoSpaceDE w:val="0"/>
        <w:widowControl/>
        <w:spacing w:line="264" w:lineRule="exact" w:before="264" w:after="0"/>
        <w:ind w:left="0" w:right="0" w:firstLine="0"/>
        <w:jc w:val="left"/>
      </w:pPr>
      <w:r>
        <w:t>But there were also entries filled with glimpses of hope, moments of resilience, whispers of self-compassion. She witnessed how she had slowly begun to forgive herself, to embrace her imperfections, to recognize her own strength. The journal was not just a record of her pain; it was a testament to her journey of healing, a tangible representation of her inner transformation. She closed the journal, a smile playing on her lips, and knew that the words within, though potent with emotion, were a reminder of how far she had come.</w:t>
      </w:r>
    </w:p>
    <w:p>
      <w:pPr>
        <w:autoSpaceDN w:val="0"/>
        <w:autoSpaceDE w:val="0"/>
        <w:widowControl/>
        <w:spacing w:line="264" w:lineRule="exact" w:before="264" w:after="0"/>
        <w:ind w:left="0" w:right="0" w:firstLine="0"/>
        <w:jc w:val="left"/>
      </w:pPr>
      <w:r>
        <w:t xml:space="preserve">The nights were filled with the symphony of nature: the rustling leaves, the distant howl of a coyote, the gentle creak of the cabin settling into the cool night air. These sounds, once mere </w:t>
        <w:br/>
        <w:t xml:space="preserve">background noise, now held a deeper significance, a sense of calm and reassurance. They were a constant reminder that life continued, even in the midst of personal turmoil, a gentle counterpoint to the storm she had weathered. Sleep came easily, unburdened by the anxieties and insecurities that had plagued her before. She dreamt of open fields bathed in sunlight, of soaring eagles circling </w:t>
        <w:br/>
        <w:t>overhead, of a boundless sky teeming with stars. Her dreams, too, were a reflection of her inner transformation.</w:t>
      </w:r>
    </w:p>
    <w:p>
      <w:pPr>
        <w:autoSpaceDN w:val="0"/>
        <w:autoSpaceDE w:val="0"/>
        <w:widowControl/>
        <w:spacing w:line="264" w:lineRule="exact" w:before="264" w:after="0"/>
        <w:ind w:left="0" w:right="0" w:firstLine="0"/>
        <w:jc w:val="left"/>
      </w:pPr>
      <w:r>
        <w:t xml:space="preserve">She began to explore the mountain trails again, her hikes taking her further and further into the wilderness, into.  the heart of the </w:t>
        <w:br/>
        <w:t xml:space="preserve">mountains themselves. she climbed rocky inclines, navigated </w:t>
        <w:br/>
        <w:t>narrow paths, and experienced a deep sense of connection with the natural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world. The challenges she faced, both physical and emotional, served as metaphors for her own journey. Each ascent represented a step toward healing, each descent a moment of reflection and self-awareness. The mountains, unforgiving in their grandeur, became a reflection of her own inner strength, her ability to withstand </w:t>
        <w:br/>
        <w:t>adversity, to find beauty even in the midst of harsh conditions.</w:t>
      </w:r>
    </w:p>
    <w:p>
      <w:pPr>
        <w:autoSpaceDN w:val="0"/>
        <w:autoSpaceDE w:val="0"/>
        <w:widowControl/>
        <w:spacing w:line="264" w:lineRule="exact" w:before="264" w:after="0"/>
        <w:ind w:left="0" w:right="0" w:firstLine="0"/>
        <w:jc w:val="left"/>
      </w:pPr>
      <w:r>
        <w:t xml:space="preserve">Her relationship with her grandmother's old books took on a new depth. She delved into stories of resilience, of women who had overcome adversity, of tales that resonated with her own </w:t>
        <w:br/>
        <w:t>experiences. She found solace in the words, in the stories of human strength and vulnerability. The books became more than mere stories; they became companions, guiding her on her journey of self-discovery, offering comfort and inspiration.</w:t>
      </w:r>
    </w:p>
    <w:p>
      <w:pPr>
        <w:autoSpaceDN w:val="0"/>
        <w:autoSpaceDE w:val="0"/>
        <w:widowControl/>
        <w:spacing w:line="264" w:lineRule="exact" w:before="264" w:after="0"/>
        <w:ind w:left="0" w:right="144" w:firstLine="0"/>
        <w:jc w:val="left"/>
      </w:pPr>
      <w:r>
        <w:t xml:space="preserve">The cabin itself experienced like a haven, a sacred space where she could reconnect with herself, where she could nurture her healing process. The simple act of making tea, of tending to the small fire, of watching the sun rise and set over the mountain peaks, became deeply meditative practices, fostering a sense of peace and </w:t>
        <w:br/>
        <w:t>gratitude. The routine, once monotonous, now felt purposeful, a deliberate act of self-care, a nurturing embrace of her own inner peace.</w:t>
      </w:r>
    </w:p>
    <w:p>
      <w:pPr>
        <w:autoSpaceDN w:val="0"/>
        <w:autoSpaceDE w:val="0"/>
        <w:widowControl/>
        <w:spacing w:line="264" w:lineRule="exact" w:before="264" w:after="0"/>
        <w:ind w:left="0" w:right="0" w:firstLine="0"/>
        <w:jc w:val="left"/>
      </w:pPr>
      <w:r>
        <w:t xml:space="preserve">One evening, sitting on the porch swing, the lavender sky mirroring the calm within her, she realized that the "never was, never will be" refrain, once a symbol of her shattered illusions, had transformed into a mantra of self-acceptance. It was no longer a source of </w:t>
        <w:br/>
        <w:t>bitterness, but a quiet acknowledgment of the past, a recognition of her own resilience in navigating through the pain. It represented the shedding of false realities, the acceptance of imperfections, and the joyous embrace of her true self. The past, with its hurts and betrayals, had become a source of wisdom, a catalyst for growth.</w:t>
      </w:r>
    </w:p>
    <w:p>
      <w:pPr>
        <w:autoSpaceDN w:val="0"/>
        <w:autoSpaceDE w:val="0"/>
        <w:widowControl/>
        <w:spacing w:line="264" w:lineRule="exact" w:before="266" w:after="0"/>
        <w:ind w:left="0" w:right="0" w:firstLine="0"/>
        <w:jc w:val="left"/>
      </w:pPr>
      <w:r>
        <w:t xml:space="preserve">The sense of peace she had achieved wasn’t the absence of pain, but rather a quiet understanding, an acceptance of life's complex </w:t>
        <w:br/>
        <w:t>tapestry of joy and sorrow. She understood now that true inner peace wasn't a destination but a journey, a continuous process of self-discovery and growth, of embracing both the light and the shadows within herself. And in this understanding, she found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profound and enduring sense of contentment. The mountains, bathed in the golden light of the setting sun, seemed to stand as silent guardians of her newfound peace, their stoic grandeur </w:t>
        <w:br/>
        <w:t xml:space="preserve">reflecting the inner strength she had finally discovered. The world, once viewed through the distorted lens of betrayal and </w:t>
        <w:br/>
        <w:t>disillusionment, was now seen in all its multifaceted beauty, vibrant and alive with the promise of a new beginning. She was ready. She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 with Confidence</w:t>
      </w:r>
    </w:p>
    <w:p>
      <w:pPr>
        <w:autoSpaceDN w:val="0"/>
        <w:autoSpaceDE w:val="0"/>
        <w:widowControl/>
        <w:spacing w:line="264" w:lineRule="exact" w:before="286" w:after="0"/>
        <w:ind w:left="0" w:right="0" w:firstLine="0"/>
        <w:jc w:val="left"/>
      </w:pPr>
      <w:r>
        <w:t xml:space="preserve">The crisp autumn air, carrying the scent of pine and damp earth, invigorated Elara. She walked along the mountain path, her boots crunching on fallen leaves, a vibrant tapestry of reds and golds underfoot. The sun, a benevolent eye in the clear blue sky, warmed her face, chasing away the last vestiges of lingering chill. Gone was the suffocating weight of the past; replaced by a lightness, a </w:t>
        <w:br/>
        <w:t>buoyancy that mirrored the soaring eagles circling high above. The mountains, her steadfast companions throughout her journey, seemed to echo her newfound confidence, their silent grandeur a testament to the resilience she had discovered within herself.</w:t>
      </w:r>
    </w:p>
    <w:p>
      <w:pPr>
        <w:autoSpaceDN w:val="0"/>
        <w:autoSpaceDE w:val="0"/>
        <w:widowControl/>
        <w:spacing w:line="264" w:lineRule="exact" w:before="266" w:after="0"/>
        <w:ind w:left="0" w:right="0" w:firstLine="0"/>
        <w:jc w:val="left"/>
      </w:pPr>
      <w:r>
        <w:t xml:space="preserve">This wasn't just a physical journey; it was a symbolic one, a </w:t>
        <w:br/>
        <w:t xml:space="preserve">testament to her emotional progress. Each step she took along the trail represented a stride forward, a confident step into the </w:t>
        <w:br/>
        <w:t>unknown future. The path, winding and unpredictable, mirrored the complexities of life, but Elara no longer feared the twists and turns.</w:t>
      </w:r>
    </w:p>
    <w:p>
      <w:pPr>
        <w:autoSpaceDN w:val="0"/>
        <w:autoSpaceDE w:val="0"/>
        <w:widowControl/>
        <w:spacing w:line="264" w:lineRule="exact" w:before="60" w:after="0"/>
        <w:ind w:left="0" w:right="432" w:firstLine="0"/>
        <w:jc w:val="left"/>
      </w:pPr>
      <w:r>
        <w:t>She embraced the uncertainty, understanding that life’s greatest beauty lay in its unpredictable nature.</w:t>
      </w:r>
    </w:p>
    <w:p>
      <w:pPr>
        <w:autoSpaceDN w:val="0"/>
        <w:autoSpaceDE w:val="0"/>
        <w:widowControl/>
        <w:spacing w:line="264" w:lineRule="exact" w:before="264" w:after="0"/>
        <w:ind w:left="0" w:right="0" w:firstLine="0"/>
        <w:jc w:val="left"/>
      </w:pPr>
      <w:r>
        <w:t xml:space="preserve">She paused at a vista point, taking in the panoramic view. The valley stretched out before her, a patchwork of fields and forests bathed in golden sunlight. A small river snaked through the </w:t>
        <w:br/>
        <w:t xml:space="preserve">landscape, its silver ribbon reflecting the boundless sky. It was a scene of breathtaking beauty, a powerful reminder of life’s inherent goodness, a counterpoint to the darkness she had endured. The view, once a source of melancholy reflection, now filled her with a sense of hope and possibility. She experienced a deep connection to the land, a sense of belonging she hadn't experienced before. The mountains weren't just a backdrop to her life; they were a part of her, a </w:t>
        <w:br/>
        <w:t>constant source of strength and inspiration.</w:t>
      </w:r>
    </w:p>
    <w:p>
      <w:pPr>
        <w:autoSpaceDN w:val="0"/>
        <w:autoSpaceDE w:val="0"/>
        <w:widowControl/>
        <w:spacing w:line="264" w:lineRule="exact" w:before="264" w:after="0"/>
        <w:ind w:left="0" w:right="0" w:firstLine="0"/>
        <w:jc w:val="left"/>
      </w:pPr>
      <w:r>
        <w:t>Her pottery had taken on a new dimension. The pieces she created now radiated a newfound confidence, a joyful energy that reflected her inner transformation. The clay, once a symbol of her fragility, now seemed to respond to her touch with an almost symbiotic understanding. She experimented with bold colors and unexpected shapes, pushing her creative boundaries, exploring the full spectrum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of her artistic vision. The pieces weren't just vessels; they were expressions of her journey, tangible manifestations of her resilience and growth.</w:t>
      </w:r>
    </w:p>
    <w:p>
      <w:pPr>
        <w:autoSpaceDN w:val="0"/>
        <w:autoSpaceDE w:val="0"/>
        <w:widowControl/>
        <w:spacing w:line="264" w:lineRule="exact" w:before="264" w:after="0"/>
        <w:ind w:left="0" w:right="144" w:firstLine="0"/>
        <w:jc w:val="left"/>
      </w:pPr>
      <w:r>
        <w:t>Her journal, once filled with the raw anguish of heartbreak, now documented her journey of healing, her steady progress towards a brighter future. She wrote about the small victories, the quiet moments of self-compassion, the gradual shedding of self-doubt.</w:t>
      </w:r>
    </w:p>
    <w:p>
      <w:pPr>
        <w:autoSpaceDN w:val="0"/>
        <w:autoSpaceDE w:val="0"/>
        <w:widowControl/>
        <w:spacing w:line="264" w:lineRule="exact" w:before="60" w:after="0"/>
        <w:ind w:left="0" w:right="0" w:firstLine="0"/>
        <w:jc w:val="left"/>
      </w:pPr>
      <w:r>
        <w:t xml:space="preserve">She celebrated her strengths, her resilience, her unwavering </w:t>
        <w:br/>
        <w:t>determination to build a life filled with joy and purpose. The pages of her journal were no longer a chronicle of pain, but a testament to her remarkable capacity for transformation.</w:t>
      </w:r>
    </w:p>
    <w:p>
      <w:pPr>
        <w:autoSpaceDN w:val="0"/>
        <w:autoSpaceDE w:val="0"/>
        <w:widowControl/>
        <w:spacing w:line="264" w:lineRule="exact" w:before="264" w:after="0"/>
        <w:ind w:left="0" w:right="0" w:firstLine="0"/>
        <w:jc w:val="left"/>
      </w:pPr>
      <w:r>
        <w:t>She started spending more time volunteering at a local community garden, finding solace in the simple act of nurturing life. The vibrant colors of the flowers, the rich earth under her fingernails, the gentle sway of the plants in the breeze—these were tangible reminders of the beauty and abundance surrounding her. She connected with fellow volunteers, sharing stories and laughter, creating a supportive community that nourished her soul. The garden became a haven, a source of peace and rejuvenation, a powerful antidote to the loneliness she had previously experienced.</w:t>
      </w:r>
    </w:p>
    <w:p>
      <w:pPr>
        <w:autoSpaceDN w:val="0"/>
        <w:autoSpaceDE w:val="0"/>
        <w:widowControl/>
        <w:spacing w:line="264" w:lineRule="exact" w:before="264" w:after="0"/>
        <w:ind w:left="0" w:right="0" w:firstLine="0"/>
        <w:jc w:val="left"/>
      </w:pPr>
      <w:r>
        <w:t>Her newfound confidence extended into other areas of her life. She revisited old hobbies, rediscovering passions that had been dormant during her period of grief. She started painting again, finding solace in the rhythmic strokes of the brush across the canvas. She took up yoga, finding peace in the mindful movements, the deep breaths, the connection to her body. She even began to consider returning to her work, approaching the prospect not with trepidation but with a newfound sense of self-assurance and determination. The future, once a daunting prospect, now experienced like an exciting adventure, filled with possibility and promise.</w:t>
      </w:r>
    </w:p>
    <w:p>
      <w:pPr>
        <w:autoSpaceDN w:val="0"/>
        <w:autoSpaceDE w:val="0"/>
        <w:widowControl/>
        <w:spacing w:line="264" w:lineRule="exact" w:before="266" w:after="0"/>
        <w:ind w:left="0" w:right="0" w:firstLine="0"/>
        <w:jc w:val="left"/>
      </w:pPr>
      <w:r>
        <w:t xml:space="preserve">The cabin, once a refuge from the world, now served as a </w:t>
        <w:br/>
        <w:t xml:space="preserve">launchpad for her new life. It held the memories of her pain, yes, but it also held the memories of her transformation. It was a </w:t>
        <w:br/>
        <w:t>reminder of the strength she had found within herself, the resilience she had cultivated, the profound lessons she had learned. She appeared around the cozy space, taking in the familiar comforts,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quiet peace that permeated every corner. This wasn't just a place to escape to; it was a testament to her capacity for healing, a </w:t>
        <w:br/>
        <w:t>sanctuary where she could reconnect with herself and replenish her spirit.</w:t>
      </w:r>
    </w:p>
    <w:p>
      <w:pPr>
        <w:autoSpaceDN w:val="0"/>
        <w:autoSpaceDE w:val="0"/>
        <w:widowControl/>
        <w:spacing w:line="264" w:lineRule="exact" w:before="264" w:after="0"/>
        <w:ind w:left="0" w:right="0" w:firstLine="0"/>
        <w:jc w:val="left"/>
      </w:pPr>
      <w:r>
        <w:t xml:space="preserve">The "never was, never will be" refrain, once a haunting echo of betrayal, now held a different meaning. It was not a symbol of loss, but an affirmation of self-discovery, a reminder of the false illusions she had shed. It was a badge of honor, marking her journey from disillusionment to self-acceptance, from heartbreak to wholeness. It was a powerful mantra that fueled her forward momentum, </w:t>
        <w:br/>
        <w:t>empowering her to move forward with confidence and grace.</w:t>
      </w:r>
    </w:p>
    <w:p>
      <w:pPr>
        <w:autoSpaceDN w:val="0"/>
        <w:autoSpaceDE w:val="0"/>
        <w:widowControl/>
        <w:spacing w:line="264" w:lineRule="exact" w:before="264" w:after="0"/>
        <w:ind w:left="0" w:right="0" w:firstLine="0"/>
        <w:jc w:val="left"/>
      </w:pPr>
      <w:r>
        <w:t xml:space="preserve">One evening, sitting by the fire, the flames dancing in the hearth, casting flickering shadows on the walls, Elara experienced a profound sense of gratitude. She was grateful for the pain she had endured, for it had been the crucible that forged her into a stronger, more resilient person. She was grateful for the lessons she had learned, for the wisdom she had gained. She was grateful for the unwavering support of her friends and family, for the strength she found in nature, and most of all, she was grateful for the unwavering </w:t>
        <w:br/>
        <w:t>strength she discovered within herself.</w:t>
      </w:r>
    </w:p>
    <w:p>
      <w:pPr>
        <w:autoSpaceDN w:val="0"/>
        <w:autoSpaceDE w:val="0"/>
        <w:widowControl/>
        <w:spacing w:line="264" w:lineRule="exact" w:before="264" w:after="0"/>
        <w:ind w:left="0" w:right="0" w:firstLine="0"/>
        <w:jc w:val="left"/>
      </w:pPr>
      <w:r>
        <w:t xml:space="preserve">The future was not a blank canvas; it was a rich tapestry waiting to be woven. She knew there would be new challenges, new obstacles, new moments of doubt, but she also knew she had the strength, the resilience, the wisdom to navigate whatever life threw her way. She was ready to embrace the unknown, to write her own story, to create a life that was authentic, fulfilling, and true to herself. She was no longer defined by the past; she was shaped by it, </w:t>
        <w:br/>
        <w:t xml:space="preserve">empowered by it, and ready to move forward with confidence, with purpose, with a heart overflowing with hope and joy. The </w:t>
        <w:br/>
        <w:t xml:space="preserve">mountains, silent sentinels in the deepening twilight, seemed to applaud her journey, their stoic presence a testament to her </w:t>
        <w:br/>
        <w:t>enduring spirit, her unwavering resilience, and the boundless potential of a new beginning. The "never was, never will be" echoed softly in the stillness of the night, but now, it held the resonance of a triumphant liberation. It was a song of resilience, of self-</w:t>
        <w:br/>
        <w:t>discovery, a ballad of a woman who had found her way back to herself, stronger and wiser than ever before. And in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solitude of the mountain cabin, under the watchful gaze of the stars, Elara knew, with a certainty that settled deep within her soul, that she was truly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Forgiveness</w:t>
      </w:r>
    </w:p>
    <w:p>
      <w:pPr>
        <w:autoSpaceDN w:val="0"/>
        <w:autoSpaceDE w:val="0"/>
        <w:widowControl/>
        <w:spacing w:line="264" w:lineRule="exact" w:before="286" w:after="0"/>
        <w:ind w:left="0" w:right="144" w:firstLine="0"/>
        <w:jc w:val="left"/>
      </w:pPr>
      <w:r>
        <w:t>The fire crackled merrily, casting dancing shadows on the rough-hewn walls of the cabin. Elara sat curled in her worn armchair, a steaming mug of chamomile tea warming her hands. The rhythmic hiss of the flames was a comforting counterpoint to the quiet turmoil within her. Forgiveness. The word experienced weighty, almost too large to grasp, yet it resonated with a growing urgency in her soul.</w:t>
      </w:r>
    </w:p>
    <w:p>
      <w:pPr>
        <w:autoSpaceDN w:val="0"/>
        <w:autoSpaceDE w:val="0"/>
        <w:widowControl/>
        <w:spacing w:line="264" w:lineRule="exact" w:before="58" w:after="0"/>
        <w:ind w:left="0" w:right="0" w:firstLine="0"/>
        <w:jc w:val="left"/>
      </w:pPr>
      <w:r>
        <w:t xml:space="preserve">It wasn't simply about letting go of the past; it was about </w:t>
        <w:br/>
        <w:t>understanding it, accepting it, and ultimately, integrating it into the tapestry of her life.</w:t>
      </w:r>
    </w:p>
    <w:p>
      <w:pPr>
        <w:autoSpaceDN w:val="0"/>
        <w:autoSpaceDE w:val="0"/>
        <w:widowControl/>
        <w:spacing w:line="264" w:lineRule="exact" w:before="264" w:after="0"/>
        <w:ind w:left="0" w:right="0" w:firstLine="0"/>
        <w:jc w:val="left"/>
      </w:pPr>
      <w:r>
        <w:t>She had spent weeks immersed in the beauty of the mountains, finding solace in their silent strength. The physical exertion of hiking, the quiet contemplation during her solitary hours, had chipped away at the hardened shell of grief and resentment that had encased her heart. But the emotional scars remained, subtle yet persistent, whispering reminders of the betrayal that had shattered her world. Forgiveness, she realized, was not an immediate act but a process, a journey of self-discovery as much as an act of letting go.</w:t>
      </w:r>
    </w:p>
    <w:p>
      <w:pPr>
        <w:autoSpaceDN w:val="0"/>
        <w:autoSpaceDE w:val="0"/>
        <w:widowControl/>
        <w:spacing w:line="264" w:lineRule="exact" w:before="264" w:after="0"/>
        <w:ind w:left="0" w:right="0" w:firstLine="0"/>
        <w:jc w:val="left"/>
      </w:pPr>
      <w:r>
        <w:t>She picked up her journal, its pages filled with the raw, unfiltered emotions of her journey. She reread entries detailing her pain, her anger, her disillusionment. The words, once etched in bitter ink, now held a different weight, a sense of distance, of perspective. They were a record of her past, not a definition of her present. This distance, she realized, was crucial to the process of forgiveness. It allowed her to see the events not as overwhelming catastrophes, but as individual moments in a larger, more complex narrative.</w:t>
      </w:r>
    </w:p>
    <w:p>
      <w:pPr>
        <w:autoSpaceDN w:val="0"/>
        <w:autoSpaceDE w:val="0"/>
        <w:widowControl/>
        <w:spacing w:line="264" w:lineRule="exact" w:before="264" w:after="0"/>
        <w:ind w:left="0" w:right="144" w:firstLine="0"/>
        <w:jc w:val="left"/>
      </w:pPr>
      <w:r>
        <w:t xml:space="preserve">The betrayal hadn't been a single act, but a series of subtle </w:t>
        <w:br/>
        <w:t xml:space="preserve">manipulations, of carefully constructed lies and omissions. The realization of this complexity was a revelation in itself. It removed the simplistic notion of good versus evil, of victim versus </w:t>
        <w:br/>
        <w:t>perpetrator. It exposed the human fallibility at the heart of it all, the capacity for self-deception and the painful consequences of misplaced trust. This understanding, she found, was the first step towards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Elara began to consider the person who had betrayed her. Not as a villain, but as a flawed individual, a human being struggling with their own internal conflicts, their own demons. This perspective shift was challenging, requiring a level of empathy that she had previously been unable to muster. But as she explored this new terrain of understanding, she found a glimmer of compassion, a recognition of the shared human experience of vulnerability and pain.</w:t>
      </w:r>
    </w:p>
    <w:p>
      <w:pPr>
        <w:autoSpaceDN w:val="0"/>
        <w:autoSpaceDE w:val="0"/>
        <w:widowControl/>
        <w:spacing w:line="264" w:lineRule="exact" w:before="264" w:after="0"/>
        <w:ind w:left="0" w:right="144" w:firstLine="0"/>
        <w:jc w:val="left"/>
      </w:pPr>
      <w:r>
        <w:t xml:space="preserve">She remembered her own imperfections, her own moments of weakness and self-deception. She acknowledged the mistakes she had made, not as justifications for the betrayal but as reminders of the inherent imperfection of human relationships. It was a </w:t>
        <w:br/>
        <w:t>humbling experience, a recognition of her own capacity for error, for inflicting pain, albeit unintentionally. This self-awareness was vital to her journey of forgiveness; it helped to bridge the gap between judgment and understanding.</w:t>
      </w:r>
    </w:p>
    <w:p>
      <w:pPr>
        <w:autoSpaceDN w:val="0"/>
        <w:autoSpaceDE w:val="0"/>
        <w:widowControl/>
        <w:spacing w:line="264" w:lineRule="exact" w:before="264" w:after="0"/>
        <w:ind w:left="0" w:right="0" w:firstLine="0"/>
        <w:jc w:val="left"/>
      </w:pPr>
      <w:r>
        <w:t xml:space="preserve">Forgiveness, Elara realized, wasn't about condoning the actions of another person. It wasn't about forgetting or minimizing the pain inflicted. It was about releasing the grip of resentment, the </w:t>
        <w:br/>
        <w:t>suffocating weight of anger, the relentless cycle of negativity that had held her captive. It was about freeing herself from the shackles of the past, allowing herself to move forward, to heal, to grow.</w:t>
      </w:r>
    </w:p>
    <w:p>
      <w:pPr>
        <w:autoSpaceDN w:val="0"/>
        <w:autoSpaceDE w:val="0"/>
        <w:widowControl/>
        <w:spacing w:line="264" w:lineRule="exact" w:before="264" w:after="0"/>
        <w:ind w:left="0" w:right="0" w:firstLine="0"/>
        <w:jc w:val="left"/>
      </w:pPr>
      <w:r>
        <w:t xml:space="preserve">The process was not linear. There were days when the pain </w:t>
        <w:br/>
        <w:t xml:space="preserve">resurfaced with its full force, when the memories threatened to overwhelm her. There were moments when the anger flared, when the desire for revenge experienced almost overpowering. But through it all, she persevered, fueled by the quiet determination she had </w:t>
        <w:br/>
        <w:t xml:space="preserve">cultivated during her time in the mountains. She practiced </w:t>
        <w:br/>
        <w:t>mindfulness, finding solace in the stillness of meditation, in the grounding presence of the earth beneath her feet. She explored different forms of creative expression, using art as a conduit for her emotions, a way to process her pain and transform it into something beautiful.</w:t>
      </w:r>
    </w:p>
    <w:p>
      <w:pPr>
        <w:autoSpaceDN w:val="0"/>
        <w:autoSpaceDE w:val="0"/>
        <w:widowControl/>
        <w:spacing w:line="264" w:lineRule="exact" w:before="264" w:after="0"/>
        <w:ind w:left="0" w:right="0" w:firstLine="0"/>
        <w:jc w:val="left"/>
      </w:pPr>
      <w:r>
        <w:t>Her pottery became an extension of this process. The clay, once a symbol of her fragility, now became a medium for self-expression,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tangible representation of her journey. She molded and shaped the clay, letting her emotions flow through her hands, transforming pain into intricate patterns, anger into bold strokes of color. The resulting pieces were not merely functional objects; they were emotional landscapes, reflections of her inner world. Each piece represented a step forward in her journey towards forgiveness, a tangible manifestation of her growth and healing.</w:t>
      </w:r>
    </w:p>
    <w:p>
      <w:pPr>
        <w:autoSpaceDN w:val="0"/>
        <w:autoSpaceDE w:val="0"/>
        <w:widowControl/>
        <w:spacing w:line="264" w:lineRule="exact" w:before="264" w:after="0"/>
        <w:ind w:left="0" w:right="0" w:firstLine="0"/>
        <w:jc w:val="left"/>
      </w:pPr>
      <w:r>
        <w:t xml:space="preserve">She also sought out support, connecting with others who had experienced similar betrayals. Sharing her story, listening to their experiences, created a sense of community, a shared understanding that diminished her sense of isolation. She discovered that </w:t>
        <w:br/>
        <w:t xml:space="preserve">forgiveness was not a solitary endeavor, but a communal </w:t>
        <w:br/>
        <w:t xml:space="preserve">experience, a shared journey of healing and growth. The collective strength of shared experience provided a profound source of </w:t>
        <w:br/>
        <w:t>comfort and encouragement.</w:t>
      </w:r>
    </w:p>
    <w:p>
      <w:pPr>
        <w:autoSpaceDN w:val="0"/>
        <w:autoSpaceDE w:val="0"/>
        <w:widowControl/>
        <w:spacing w:line="264" w:lineRule="exact" w:before="264" w:after="0"/>
        <w:ind w:left="0" w:right="0" w:firstLine="0"/>
        <w:jc w:val="left"/>
      </w:pPr>
      <w:r>
        <w:t xml:space="preserve">The mountain air, once a symbol of her solitude, now experienced like a supportive presence, a constant reminder of her resilience and her capacity for growth. The towering peaks, the expansive valleys, the quiet forests—they were all witnesses to her journey, silent </w:t>
        <w:br/>
        <w:t>guardians of her transformation. The natural world, with its cycles of growth and decay, provided a framework for her understanding of forgiveness. Just as nature continuously regenerates itself, so too could she find a way to heal, to grow, to move beyond the pain of the past.</w:t>
      </w:r>
    </w:p>
    <w:p>
      <w:pPr>
        <w:autoSpaceDN w:val="0"/>
        <w:autoSpaceDE w:val="0"/>
        <w:widowControl/>
        <w:spacing w:line="264" w:lineRule="exact" w:before="264" w:after="0"/>
        <w:ind w:left="0" w:right="0" w:firstLine="0"/>
        <w:jc w:val="left"/>
      </w:pPr>
      <w:r>
        <w:t xml:space="preserve">One clear morning, as the sun cast a golden light on the mountain slopes, Elara experienced a profound sense of peace. The "never was, never will be" refrain, once a haunting echo of betrayal, now held a different resonance. It was no longer a symbol of loss, but a </w:t>
        <w:br/>
        <w:t xml:space="preserve">testament to her resilience, a recognition of the false illusions she had shed. It was a reminder of the painful truths she had </w:t>
        <w:br/>
        <w:t>confronted, the lessons she had learned, and the strength she had discovered within herself. It was a song of liberation, a ballad of self-discovery. She had forgiven, not for the sake of the other person, but for her own healing, for her own growth, for the liberation of her spirit. The mountains, silent witnesses to her journey, seemed to echo her newfound peace, their silent grandeur a reflection of her own inner strength and the profound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forgiveness. The future was no longer a daunting prospect, but an open canvas, full of possibilities, waiting to be painted with the colors of her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Liam</w:t>
      </w:r>
    </w:p>
    <w:p>
      <w:pPr>
        <w:autoSpaceDN w:val="0"/>
        <w:autoSpaceDE w:val="0"/>
        <w:widowControl/>
        <w:spacing w:line="264" w:lineRule="exact" w:before="286" w:after="0"/>
        <w:ind w:left="0" w:right="0" w:firstLine="0"/>
        <w:jc w:val="left"/>
      </w:pPr>
      <w:r>
        <w:t xml:space="preserve">The cabin's wood-paneled walls seemed to breathe with the quiet sigh of the mountain air, a gentle counterpoint to the tempest still raging within her. Elara traced the rim of her now-cold teacup, the faint floral scent a pale imitation of the vibrant wildflowers </w:t>
        <w:br/>
        <w:t>blooming outside. Forgiveness. The word still experienced precarious, a tightrope walk across a chasm of hurt and betrayal. But the chasm, she was beginning to realize, wasn't as insurmountable as it once seemed.</w:t>
      </w:r>
    </w:p>
    <w:p>
      <w:pPr>
        <w:autoSpaceDN w:val="0"/>
        <w:autoSpaceDE w:val="0"/>
        <w:widowControl/>
        <w:spacing w:line="264" w:lineRule="exact" w:before="264" w:after="0"/>
        <w:ind w:left="0" w:right="0" w:firstLine="0"/>
        <w:jc w:val="left"/>
      </w:pPr>
      <w:r>
        <w:t xml:space="preserve">The weeks spent in solitude had been a crucible, forging her spirit in the fires of self-reflection. She had confronted not only Liam’s actions but also her own role in the unraveling of their relationship. The idealized Liam, the man she had loved with such unwavering devotion, had been a carefully constructed illusion, a phantom built on her own yearning for perfection. And she, in her eagerness to believe, had overlooked the cracks in the façade, the subtle </w:t>
        <w:br/>
        <w:t>inconsistencies that now screamed their treachery.</w:t>
      </w:r>
    </w:p>
    <w:p>
      <w:pPr>
        <w:autoSpaceDN w:val="0"/>
        <w:autoSpaceDE w:val="0"/>
        <w:widowControl/>
        <w:spacing w:line="264" w:lineRule="exact" w:before="264" w:after="0"/>
        <w:ind w:left="0" w:right="144" w:firstLine="0"/>
        <w:jc w:val="left"/>
      </w:pPr>
      <w:r>
        <w:t xml:space="preserve">The journal, her faithful confidante, lay open beside her, its pages filled with a chronicle of her emotional journey. She had </w:t>
        <w:br/>
        <w:t xml:space="preserve">documented her anger, her confusion, the agonizing process of disentangling the threads of lies. Reading those entries now, the raw pain experienced distant, muffled by the passage of time and the quiet work of self-healing. The words, once a scathing indictment, now held a melancholic beauty, a testament to the depth of her </w:t>
        <w:br/>
        <w:t>suffering, but also to her capacity to survive it.</w:t>
      </w:r>
    </w:p>
    <w:p>
      <w:pPr>
        <w:autoSpaceDN w:val="0"/>
        <w:autoSpaceDE w:val="0"/>
        <w:widowControl/>
        <w:spacing w:line="264" w:lineRule="exact" w:before="264" w:after="0"/>
        <w:ind w:left="0" w:right="0" w:firstLine="0"/>
        <w:jc w:val="left"/>
      </w:pPr>
      <w:r>
        <w:t xml:space="preserve">Forgiving Liam wasn't about absolving him of his guilt; it wasn't about erasing the pain he had inflicted. It was about releasing herself from the prison of resentment, freeing herself from the weight of unforgiveness that had been dragging her down. It was about recognizing the limits of her own power – she couldn't </w:t>
        <w:br/>
        <w:t xml:space="preserve">change the past, she couldn't force Liam to become the man she had once believed him to be. What she could control was her own </w:t>
        <w:br/>
        <w:t>response to the situation, her own capacity for healing.</w:t>
      </w:r>
    </w:p>
    <w:p>
      <w:pPr>
        <w:autoSpaceDN w:val="0"/>
        <w:autoSpaceDE w:val="0"/>
        <w:widowControl/>
        <w:spacing w:line="322" w:lineRule="exact" w:before="206" w:after="0"/>
        <w:ind w:left="0" w:right="0" w:firstLine="0"/>
        <w:jc w:val="left"/>
      </w:pPr>
      <w:r>
        <w:t>She remembered their early days, the laughter, the shared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intoxicating feeling of being utterly, completely seen. It wasn't a memory she wanted to erase, because even amidst the ruins of their relationship, the genuine affection that existed had been real. She hadn't been entirely delusional; the good times had been authentic, a painful reminder that even the deepest betrayals can't completely invalidate the positive moments that preceded them.</w:t>
      </w:r>
    </w:p>
    <w:p>
      <w:pPr>
        <w:autoSpaceDN w:val="0"/>
        <w:autoSpaceDE w:val="0"/>
        <w:widowControl/>
        <w:spacing w:line="264" w:lineRule="exact" w:before="264" w:after="0"/>
        <w:ind w:left="0" w:right="0" w:firstLine="0"/>
        <w:jc w:val="left"/>
      </w:pPr>
      <w:r>
        <w:t xml:space="preserve">The image of Liam – not the idealized version, but the flawed, complex human being he actually was – came into sharper focus. She witnessed the vulnerabilities hidden beneath his carefully constructed persona, the insecurities that had driven his actions. It wasn't an excuse for his behavior, but it was a piece of the puzzle, a </w:t>
        <w:br/>
        <w:t>humanizing element that helped her step outside the simplistic narrative of good versus evil.</w:t>
      </w:r>
    </w:p>
    <w:p>
      <w:pPr>
        <w:autoSpaceDN w:val="0"/>
        <w:autoSpaceDE w:val="0"/>
        <w:widowControl/>
        <w:spacing w:line="264" w:lineRule="exact" w:before="264" w:after="0"/>
        <w:ind w:left="0" w:right="0" w:firstLine="0"/>
        <w:jc w:val="left"/>
      </w:pPr>
      <w:r>
        <w:t>She recalled a conversation they had had months before the final shattering, a casual remark about his anxieties regarding his career. At the time, she had dismissed it, too engrossed in the fairytale she had constructed. Now, however, that moment resonated differently; it hinted at the pressure he was under, the insecurities he was struggling to manage. This wasn't about absolving him; it was about acknowledging the complexity of human motivations, recognizing the shades of gray that existed beyond the black and white of betrayal and forgiveness.</w:t>
      </w:r>
    </w:p>
    <w:p>
      <w:pPr>
        <w:autoSpaceDN w:val="0"/>
        <w:autoSpaceDE w:val="0"/>
        <w:widowControl/>
        <w:spacing w:line="264" w:lineRule="exact" w:before="264" w:after="0"/>
        <w:ind w:left="0" w:right="0" w:firstLine="0"/>
        <w:jc w:val="left"/>
      </w:pPr>
      <w:r>
        <w:t>She thought about his childhood, fragments of stories he had shared, glimpses into a life shaped by challenges and uncertainties.</w:t>
      </w:r>
    </w:p>
    <w:p>
      <w:pPr>
        <w:autoSpaceDN w:val="0"/>
        <w:autoSpaceDE w:val="0"/>
        <w:widowControl/>
        <w:spacing w:line="264" w:lineRule="exact" w:before="58" w:after="0"/>
        <w:ind w:left="0" w:right="288" w:firstLine="0"/>
        <w:jc w:val="left"/>
      </w:pPr>
      <w:r>
        <w:t xml:space="preserve">These weren't justifications, but pieces of a story that had never been fully told, pieces that added layers to her understanding of him as a person. She started to see that his deception wasn't born out of malice alone, but from a complex interplay of fear, </w:t>
        <w:br/>
        <w:t>insecurity, and a desperate need for validation.</w:t>
      </w:r>
    </w:p>
    <w:p>
      <w:pPr>
        <w:autoSpaceDN w:val="0"/>
        <w:autoSpaceDE w:val="0"/>
        <w:widowControl/>
        <w:spacing w:line="264" w:lineRule="exact" w:before="266" w:after="0"/>
        <w:ind w:left="0" w:right="0" w:firstLine="0"/>
        <w:jc w:val="left"/>
      </w:pPr>
      <w:r>
        <w:t>This newfound understanding wasn't a sudden epiphany, but a gradual unfolding, a slow shift in perspective that came with time, solitude, and conscious self-reflection. There were still days when the anger flared, when the bitter taste of betrayal returned with full force. There were moments of doubt, when she questioned the validity of her efforts to forgive. But even on those difficult days, she would remind herself that forgiveness wasn't a destination,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a journey. It was a process of growth, a testament to her strength and resilience.</w:t>
      </w:r>
    </w:p>
    <w:p>
      <w:pPr>
        <w:autoSpaceDN w:val="0"/>
        <w:autoSpaceDE w:val="0"/>
        <w:widowControl/>
        <w:spacing w:line="264" w:lineRule="exact" w:before="264" w:after="0"/>
        <w:ind w:left="0" w:right="0" w:firstLine="0"/>
        <w:jc w:val="left"/>
      </w:pPr>
      <w:r>
        <w:t>The process wasn't linear. It wasn't simply a switch that could be flipped. There were days when the pain overwhelmed her, when the memories experienced fresh and sharp. She would allow herself to feel these emotions, to acknowledge their presence without judgment. She understood that these feelings were part of the healing process, a necessary step in letting go. She treated them like unwelcome guests that needed to be acknowledged and then politely shown the door.</w:t>
      </w:r>
    </w:p>
    <w:p>
      <w:pPr>
        <w:autoSpaceDN w:val="0"/>
        <w:autoSpaceDE w:val="0"/>
        <w:widowControl/>
        <w:spacing w:line="264" w:lineRule="exact" w:before="264" w:after="0"/>
        <w:ind w:left="0" w:right="144" w:firstLine="0"/>
        <w:jc w:val="left"/>
      </w:pPr>
      <w:r>
        <w:t>She found solace in creative expression. The quiet rhythm of her pottery wheel became a meditation, the clay transforming in her hands, mirroring the transformation within her. She no longer witnessed her work as simply functional objects, but as reflections of her emotional journey. Each curve, each imperfection, bore witness to her internal struggle, a testament to her resilience.</w:t>
      </w:r>
    </w:p>
    <w:p>
      <w:pPr>
        <w:autoSpaceDN w:val="0"/>
        <w:autoSpaceDE w:val="0"/>
        <w:widowControl/>
        <w:spacing w:line="264" w:lineRule="exact" w:before="264" w:after="0"/>
        <w:ind w:left="0" w:right="0" w:firstLine="0"/>
        <w:jc w:val="left"/>
      </w:pPr>
      <w:r>
        <w:t>She also reached out to others. Sharing her story, listening to their experiences, created a sense of community, an unspoken solidarity that diminished her feeling of isolation. The shared pain of others, the understanding looks in their eyes, helped validate her emotions and lessen the burden of carrying her grief alone. This community provided her with not just empathy, but practical advice, and different perspectives on what forgiveness truly meant.</w:t>
      </w:r>
    </w:p>
    <w:p>
      <w:pPr>
        <w:autoSpaceDN w:val="0"/>
        <w:autoSpaceDE w:val="0"/>
        <w:widowControl/>
        <w:spacing w:line="264" w:lineRule="exact" w:before="264" w:after="0"/>
        <w:ind w:left="0" w:right="0" w:firstLine="0"/>
        <w:jc w:val="left"/>
      </w:pPr>
      <w:r>
        <w:t>The mountains surrounding her cabin had become silent witnesses to her healing. Their stoic beauty, the vastness of the landscape, had helped her find perspective, a sense of scale that dwarfed her individual suffering. The cycle of nature – the relentless growth and decay, the ever-changing seasons – offered her a framework for understanding the cyclical nature of pain and healing. Just as the mountains remained steadfast through the storms, so too could she endure.</w:t>
      </w:r>
    </w:p>
    <w:p>
      <w:pPr>
        <w:autoSpaceDN w:val="0"/>
        <w:autoSpaceDE w:val="0"/>
        <w:widowControl/>
        <w:spacing w:line="264" w:lineRule="exact" w:before="264" w:after="0"/>
        <w:ind w:left="0" w:right="0" w:firstLine="0"/>
        <w:jc w:val="left"/>
      </w:pPr>
      <w:r>
        <w:t xml:space="preserve">She started to see the "never was, never will be" refrain not as a testament to loss, but as a declaration of liberation. It was a </w:t>
        <w:br/>
        <w:t>recognition of the false illusions she had clung to, a shedding of those expectations that had led to disillusionment. It was a stepping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stone towards a future unbound by the chains of the past. It was, in a strange way, a celebration of her newfound freedom.</w:t>
      </w:r>
    </w:p>
    <w:p>
      <w:pPr>
        <w:autoSpaceDN w:val="0"/>
        <w:autoSpaceDE w:val="0"/>
        <w:widowControl/>
        <w:spacing w:line="264" w:lineRule="exact" w:before="264" w:after="0"/>
        <w:ind w:left="0" w:right="0" w:firstLine="0"/>
        <w:jc w:val="left"/>
      </w:pPr>
      <w:r>
        <w:t xml:space="preserve">As the sun dipped below the horizon, casting long shadows across the valley, Elara experienced a profound sense of peace settle over her. The anger had not vanished entirely, but it no longer held the same suffocating power. It was a quiet hum in the background, not a raging storm. She had chosen forgiveness, not as a gesture of </w:t>
        <w:br/>
        <w:t xml:space="preserve">reconciliation, but as an act of self-compassion, a recognition of her own worth and her capacity for healing. She had found peace not in forgetting, but in accepting, in understanding, in releasing. And in that release, she found freedom. The journey was far from over, but she was finally walking her own path, moving forward with </w:t>
        <w:br/>
        <w:t>newfound strength, and a heart that, though bearing scars, was beginning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Healing Power of Forgiveness</w:t>
      </w:r>
    </w:p>
    <w:p>
      <w:pPr>
        <w:autoSpaceDN w:val="0"/>
        <w:autoSpaceDE w:val="0"/>
        <w:widowControl/>
        <w:spacing w:line="264" w:lineRule="exact" w:before="286" w:after="0"/>
        <w:ind w:left="0" w:right="0" w:firstLine="0"/>
        <w:jc w:val="left"/>
      </w:pPr>
      <w:r>
        <w:t xml:space="preserve">The morning light, filtered through the gauzy curtains, painted the cabin in soft hues of gold and rose. It was a stark contrast to the darkness that had clung to her for so long. Elara woke with a lightness she hadn't experienced in months, a sense of buoyancy that </w:t>
        <w:br/>
        <w:t>surprised her. The weight of resentment, the crushing burden of unforgiveness, had begun to lift, leaving behind a space filled with something akin to…peace.</w:t>
      </w:r>
    </w:p>
    <w:p>
      <w:pPr>
        <w:autoSpaceDN w:val="0"/>
        <w:autoSpaceDE w:val="0"/>
        <w:widowControl/>
        <w:spacing w:line="264" w:lineRule="exact" w:before="264" w:after="0"/>
        <w:ind w:left="0" w:right="0" w:firstLine="0"/>
        <w:jc w:val="left"/>
      </w:pPr>
      <w:r>
        <w:t xml:space="preserve">It wasn't a sudden, miraculous transformation. The scars remained, etched deep into her soul, reminders of the betrayal she had </w:t>
        <w:br/>
        <w:t xml:space="preserve">endured. But the pain, once sharp and agonizing, had dulled, </w:t>
        <w:br/>
        <w:t>softened at the edges. It was a constant companion, yes, but no longer a tyrannical overlord. She had learned to share space with it, to acknowledge its presence without letting it dictate her life.</w:t>
      </w:r>
    </w:p>
    <w:p>
      <w:pPr>
        <w:autoSpaceDN w:val="0"/>
        <w:autoSpaceDE w:val="0"/>
        <w:widowControl/>
        <w:spacing w:line="264" w:lineRule="exact" w:before="264" w:after="0"/>
        <w:ind w:left="0" w:right="0" w:firstLine="0"/>
        <w:jc w:val="left"/>
      </w:pPr>
      <w:r>
        <w:t>She spent the morning tending to her small garden, the rich earth grounding her, the scent of blooming rosemary filling the air. Each delicate flower, each vibrant leaf, seemed to whisper of resilience, of the unwavering power of life to overcome even the harshest winter. She planted new seeds, tiny specks of hope nestled into the fertile soil, symbols of the new beginnings blossoming within her.</w:t>
      </w:r>
    </w:p>
    <w:p>
      <w:pPr>
        <w:autoSpaceDN w:val="0"/>
        <w:autoSpaceDE w:val="0"/>
        <w:widowControl/>
        <w:spacing w:line="324" w:lineRule="exact" w:before="204" w:after="0"/>
        <w:ind w:left="0" w:right="0" w:firstLine="0"/>
        <w:jc w:val="left"/>
      </w:pPr>
      <w:r>
        <w:t>The pottery wheel, her silent confidante, awaited her in the studio.</w:t>
      </w:r>
    </w:p>
    <w:p>
      <w:pPr>
        <w:autoSpaceDN w:val="0"/>
        <w:autoSpaceDE w:val="0"/>
        <w:widowControl/>
        <w:spacing w:line="264" w:lineRule="exact" w:before="60" w:after="0"/>
        <w:ind w:left="0" w:right="144" w:firstLine="0"/>
        <w:jc w:val="left"/>
      </w:pPr>
      <w:r>
        <w:t xml:space="preserve">The clay, cool and yielding, offered a tangible form for her </w:t>
        <w:br/>
        <w:t>emotions. Her hands, once trembling with anger and grief, moved with newfound purpose, shaping the clay into graceful curves and elegant forms. She wasn't creating mere vessels; she was sculpting her own healing, molding her shattered spirit into something stronger, more resilient.</w:t>
      </w:r>
    </w:p>
    <w:p>
      <w:pPr>
        <w:autoSpaceDN w:val="0"/>
        <w:autoSpaceDE w:val="0"/>
        <w:widowControl/>
        <w:spacing w:line="264" w:lineRule="exact" w:before="264" w:after="0"/>
        <w:ind w:left="0" w:right="0" w:firstLine="0"/>
        <w:jc w:val="left"/>
      </w:pPr>
      <w:r>
        <w:t>The process wasn't always easy. There were moments when the memories would surge back, a tidal wave of pain threatening to engulf her. But she had learned to ride the waves, to allow herself to feel the pain without being consumed by it. She had learned the art of self-compassion, of treating herself with the same kindness and understanding she would offer a close friend navigating similar waters.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She understood now that forgiveness wasn't about condoning Liam's actions, about minimizing the hurt he had inflicted. It was about liberating herself from the prison of her own resentment, about releasing the chains that bound her to the past. It was an act of self-love, a courageous choice to prioritize her own well-being over the need to punish or exact retribution.</w:t>
      </w:r>
    </w:p>
    <w:p>
      <w:pPr>
        <w:autoSpaceDN w:val="0"/>
        <w:autoSpaceDE w:val="0"/>
        <w:widowControl/>
        <w:spacing w:line="264" w:lineRule="exact" w:before="264" w:after="0"/>
        <w:ind w:left="0" w:right="0" w:firstLine="0"/>
        <w:jc w:val="left"/>
      </w:pPr>
      <w:r>
        <w:t>Forgiveness, she realized, was a continuous process, an ongoing dialogue between her past and her present. It was a journey, not a destination. There would be setbacks, moments of doubt, days when the bitterness would resurface. But those moments no longer held the same power to define her. She had learned to recognize them as part of the process, as temporary setbacks in an overall journey towards healing.</w:t>
      </w:r>
    </w:p>
    <w:p>
      <w:pPr>
        <w:autoSpaceDN w:val="0"/>
        <w:autoSpaceDE w:val="0"/>
        <w:widowControl/>
        <w:spacing w:line="264" w:lineRule="exact" w:before="264" w:after="0"/>
        <w:ind w:left="0" w:right="0" w:firstLine="0"/>
        <w:jc w:val="left"/>
      </w:pPr>
      <w:r>
        <w:t xml:space="preserve">She started journaling again, but the tone had shifted. The scathing indictments of the past were replaced with a gentler, more </w:t>
        <w:br/>
        <w:t xml:space="preserve">introspective voice. She wrote about her experiences, her </w:t>
        <w:br/>
        <w:t xml:space="preserve">reflections, her evolving understanding of herself and her </w:t>
        <w:br/>
        <w:t>relationship with Liam. The journal became a testament to her resilience, a chronicle of her transformation.</w:t>
      </w:r>
    </w:p>
    <w:p>
      <w:pPr>
        <w:autoSpaceDN w:val="0"/>
        <w:autoSpaceDE w:val="0"/>
        <w:widowControl/>
        <w:spacing w:line="264" w:lineRule="exact" w:before="264" w:after="0"/>
        <w:ind w:left="0" w:right="144" w:firstLine="0"/>
        <w:jc w:val="left"/>
      </w:pPr>
      <w:r>
        <w:t>The cabin, once a refuge from the world, now experienced like a sanctuary. The silence wasn't empty; it was filled with the quiet hum of her own inner peace. The mountains, silent witnesses to her emotional turmoil, now seemed to offer silent encouragement, a sense of enduring strength and resilience.</w:t>
      </w:r>
    </w:p>
    <w:p>
      <w:pPr>
        <w:autoSpaceDN w:val="0"/>
        <w:autoSpaceDE w:val="0"/>
        <w:widowControl/>
        <w:spacing w:line="264" w:lineRule="exact" w:before="264" w:after="0"/>
        <w:ind w:left="0" w:right="0" w:firstLine="0"/>
        <w:jc w:val="left"/>
      </w:pPr>
      <w:r>
        <w:t>One afternoon, while hiking a nearby trail, she stumbled upon a hidden waterfall, a cascade of shimmering water tumbling over moss-covered rocks. The sound was both soothing and invigorating, a symphony of nature's healing power. She sat by the falls for hours, letting the water's rhythm wash over her, cleansing her spirit, renewing her sense of hope.</w:t>
      </w:r>
    </w:p>
    <w:p>
      <w:pPr>
        <w:autoSpaceDN w:val="0"/>
        <w:autoSpaceDE w:val="0"/>
        <w:widowControl/>
        <w:spacing w:line="264" w:lineRule="exact" w:before="264" w:after="0"/>
        <w:ind w:left="0" w:right="0" w:firstLine="0"/>
        <w:jc w:val="left"/>
      </w:pPr>
      <w:r>
        <w:t>As the weeks turned into months, Elara discovered a newfound appreciation for the simple things in life. The beauty.  of a sunrise, the warmth of the sun on her skin, the laughter of children playing in a nearby field – these small moments, once overlooked, now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 profound significance. She was present, fully alive, attuned to the beauty and wonder of the world around her.</w:t>
      </w:r>
    </w:p>
    <w:p>
      <w:pPr>
        <w:autoSpaceDN w:val="0"/>
        <w:autoSpaceDE w:val="0"/>
        <w:widowControl/>
        <w:spacing w:line="264" w:lineRule="exact" w:before="264" w:after="0"/>
        <w:ind w:left="0" w:right="0" w:firstLine="0"/>
        <w:jc w:val="left"/>
      </w:pPr>
      <w:r>
        <w:t xml:space="preserve">She began to reach out to old friends, colleagues, and family, </w:t>
        <w:br/>
        <w:t>sharing snippets of her story, her journey towards healing. The responses were overwhelmingly supportive, filled with empathy and understanding. She found solace in their shared experiences, a sense of community that lessened her feeling of isolation. Their stories, their struggles, reminded her that she wasn't alone in her pain, that healing was a shared human experience.</w:t>
      </w:r>
    </w:p>
    <w:p>
      <w:pPr>
        <w:autoSpaceDN w:val="0"/>
        <w:autoSpaceDE w:val="0"/>
        <w:widowControl/>
        <w:spacing w:line="264" w:lineRule="exact" w:before="264" w:after="0"/>
        <w:ind w:left="0" w:right="0" w:firstLine="0"/>
        <w:jc w:val="left"/>
      </w:pPr>
      <w:r>
        <w:t>She didn’t try to erase Liam from her memory. She didn't pretend that the pain he had caused didn't exist. But she had transformed her relationship with the past, reframing her narrative from one of victimhood to one of resilience and self-discovery. The betrayal had been a catalyst, a crucible that had forged her into a stronger, more compassionate version of herself.</w:t>
      </w:r>
    </w:p>
    <w:p>
      <w:pPr>
        <w:autoSpaceDN w:val="0"/>
        <w:autoSpaceDE w:val="0"/>
        <w:widowControl/>
        <w:spacing w:line="264" w:lineRule="exact" w:before="264" w:after="0"/>
        <w:ind w:left="0" w:right="0" w:firstLine="0"/>
        <w:jc w:val="left"/>
      </w:pPr>
      <w:r>
        <w:t>She realized that the "never was, never will be" refrain was not a condemnation, but a liberating mantra. It was a recognition of the illusion she had embraced, a shedding of the false expectations that had led to such profound disappointment. It was a declaration of freedom from the constraints of the past, a stepping stone towards a future unbound by the chains of resentment and bitterness.</w:t>
      </w:r>
    </w:p>
    <w:p>
      <w:pPr>
        <w:autoSpaceDN w:val="0"/>
        <w:autoSpaceDE w:val="0"/>
        <w:widowControl/>
        <w:spacing w:line="264" w:lineRule="exact" w:before="264" w:after="0"/>
        <w:ind w:left="0" w:right="0" w:firstLine="0"/>
        <w:jc w:val="left"/>
      </w:pPr>
      <w:r>
        <w:t>One evening, as she sat on her porch, watching the stars emerge in the twilight sky, Elara experienced a profound sense of gratitude. Gratitude for the lessons she had learned, for the strength she had discovered within herself, for the healing that had taken root in her soul. The journey had been arduous, filled with pain and uncertainty, but it had also been transformative. She had emerged from the ashes, stronger, wiser, and more compassionate. The scars remained, but they were a testament to her resilience, reminders of the battles she had fought and won. And in the quiet stillness of the mountain night, she knew, with a certainty that resonated deep within her bones, that she was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Compassion and Empathy</w:t>
      </w:r>
    </w:p>
    <w:p>
      <w:pPr>
        <w:autoSpaceDN w:val="0"/>
        <w:autoSpaceDE w:val="0"/>
        <w:widowControl/>
        <w:spacing w:line="264" w:lineRule="exact" w:before="286" w:after="0"/>
        <w:ind w:left="0" w:right="0" w:firstLine="0"/>
        <w:jc w:val="left"/>
      </w:pPr>
      <w:r>
        <w:t xml:space="preserve">The crisp autumn air nipped at Elara’s cheeks as she walked along the forest trail, the fallen leaves crunching under her boots. The vibrant hues of red and gold, a spectacle she’d previously </w:t>
        <w:br/>
        <w:t>overlooked in her grief, now filled her with a quiet joy. It had been months since the waterfall revelation, months since the crushing weight of unforgiveness had begun to lift. And with that lifting, something unexpected had begun to bloom: compassion.</w:t>
      </w:r>
    </w:p>
    <w:p>
      <w:pPr>
        <w:autoSpaceDN w:val="0"/>
        <w:autoSpaceDE w:val="0"/>
        <w:widowControl/>
        <w:spacing w:line="264" w:lineRule="exact" w:before="264" w:after="0"/>
        <w:ind w:left="0" w:right="0" w:firstLine="0"/>
        <w:jc w:val="left"/>
      </w:pPr>
      <w:r>
        <w:t>It wasn’t a sudden, miraculous shift. The anger still flickered, a faint ember in the hearth of her heart, but it no longer consumed her. Instead, it existed alongside a growing understanding, a burgeoning empathy for Liam, the man who had shattered her world. She found herself remembering moments, not of the betrayal itself, but of the Liam she had known before – the Liam with the laugh that could fill a room, the Liam who’d once held her hand with such tenderness, the Liam whose eyes had once held the promise of forever.</w:t>
      </w:r>
    </w:p>
    <w:p>
      <w:pPr>
        <w:autoSpaceDN w:val="0"/>
        <w:autoSpaceDE w:val="0"/>
        <w:widowControl/>
        <w:spacing w:line="264" w:lineRule="exact" w:before="264" w:after="0"/>
        <w:ind w:left="0" w:right="0" w:firstLine="0"/>
        <w:jc w:val="left"/>
      </w:pPr>
      <w:r>
        <w:t xml:space="preserve">These memories weren't meant to excuse his actions, to diminish the pain he’d inflicted. Instead, they were fragments of a puzzle, pieces of a larger, more complicated story, one that extended beyond the confines of her own hurt. She began to envision his life, his struggles, his own vulnerabilities. Perhaps, she thought, he carried burdens she never knew, wounds that had shaped his actions in ways she’d never fully grasped. She imagined the </w:t>
        <w:br/>
        <w:t>pressures, the fears, the insecurities that might have driven him to such deceptive behavior. This wasn't a justification, but an attempt to understand.</w:t>
      </w:r>
    </w:p>
    <w:p>
      <w:pPr>
        <w:autoSpaceDN w:val="0"/>
        <w:autoSpaceDE w:val="0"/>
        <w:widowControl/>
        <w:spacing w:line="264" w:lineRule="exact" w:before="264" w:after="0"/>
        <w:ind w:left="0" w:right="0" w:firstLine="0"/>
        <w:jc w:val="left"/>
      </w:pPr>
      <w:r>
        <w:t xml:space="preserve">One evening, while poring over old photographs, she found a </w:t>
        <w:br/>
        <w:t xml:space="preserve">picture of Liam as a young boy, a shy, awkward child with a </w:t>
        <w:br/>
        <w:t>hesitant smile. The image was strikingly different from the man she knew, the man who had betrayed her. Yet, seeing that child, she experienced a sudden pang of empathy. She imagined the boy he once was, the experiences that had shaped him into the man who had hurt her. It wasn't an act of forgiveness, not yet, but it was a crack in the wall of her resentment, a tiny fissure through which compassion began to seep.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Her pottery continued to be her solace, her silent confidante. But the forms she created now were different, softer, more nuanced. She wasn't just shaping clay; she was shaping her understanding, her perception of Liam, of herself, of the complexities of human </w:t>
        <w:br/>
        <w:t>relationships. The pieces she crafted were no longer sharp and angular, reflecting the harshness of her anger, but smoother, more fluid, mirroring the growth of her empathy.</w:t>
      </w:r>
    </w:p>
    <w:p>
      <w:pPr>
        <w:autoSpaceDN w:val="0"/>
        <w:autoSpaceDE w:val="0"/>
        <w:widowControl/>
        <w:spacing w:line="264" w:lineRule="exact" w:before="264" w:after="0"/>
        <w:ind w:left="0" w:right="144" w:firstLine="0"/>
        <w:jc w:val="left"/>
      </w:pPr>
      <w:r>
        <w:t xml:space="preserve">She began to read books on psychology, exploring the human psyche, delving into the motivations behind betrayal, the </w:t>
        <w:br/>
        <w:t>complexities of human behavior. She learned about trauma, about the impact of childhood experiences, about the myriad factors that shape a person's choices. She learned that people are not simply good or bad; they are multifaceted beings, capable of both great love and great cruelty, driven by a complex interplay of internal and external forces.</w:t>
      </w:r>
    </w:p>
    <w:p>
      <w:pPr>
        <w:autoSpaceDN w:val="0"/>
        <w:autoSpaceDE w:val="0"/>
        <w:widowControl/>
        <w:spacing w:line="264" w:lineRule="exact" w:before="264" w:after="0"/>
        <w:ind w:left="0" w:right="0" w:firstLine="0"/>
        <w:jc w:val="left"/>
      </w:pPr>
      <w:r>
        <w:t xml:space="preserve">She even began to research the concept of narcissistic personality disorder, a term that had once experienced like a convenient label, a way to categorize and dismiss Liam's actions. Now, as she studied the condition, she witnessed that it wasn’t just a label, but a possible </w:t>
        <w:br/>
        <w:t xml:space="preserve">explanation for behaviors that had once seemed inexplicable. It was a glimpse into the possible internal struggles that had driven him, the potential voids within him that had driven him to seek </w:t>
        <w:br/>
        <w:t>validation in such destructive ways. This wasn’t an excuse, but another piece of the puzzle.</w:t>
      </w:r>
    </w:p>
    <w:p>
      <w:pPr>
        <w:autoSpaceDN w:val="0"/>
        <w:autoSpaceDE w:val="0"/>
        <w:widowControl/>
        <w:spacing w:line="264" w:lineRule="exact" w:before="264" w:after="0"/>
        <w:ind w:left="0" w:right="0" w:firstLine="0"/>
        <w:jc w:val="left"/>
      </w:pPr>
      <w:r>
        <w:t xml:space="preserve">Her newfound compassion wasn’t about condoning his actions. It wasn’t about forgetting the pain, the hurt, the betrayal. It was about acknowledging the complexities of human nature, the fragility of the human spirit, the capacity for both good and evil within each of us. It was about recognizing that Liam, despite his actions, was still a human being, capable of suffering, of experiencing pain, of </w:t>
        <w:br/>
        <w:t>grappling with his own demons.</w:t>
      </w:r>
    </w:p>
    <w:p>
      <w:pPr>
        <w:autoSpaceDN w:val="0"/>
        <w:autoSpaceDE w:val="0"/>
        <w:widowControl/>
        <w:spacing w:line="264" w:lineRule="exact" w:before="264" w:after="0"/>
        <w:ind w:left="0" w:right="0" w:firstLine="0"/>
        <w:jc w:val="left"/>
      </w:pPr>
      <w:r>
        <w:t>She started writing again, but this time, it wasn't a stream of bitter accusations, but a more nuanced exploration of her own journey, her own emotional evolution. She wrote about her anger, her grief, her confusion, and, yes, even her growing empathy for Liam.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acknowledged the complexity of their relationship, the intertwined threads of love and pain, of connection and betrayal.</w:t>
      </w:r>
    </w:p>
    <w:p>
      <w:pPr>
        <w:autoSpaceDN w:val="0"/>
        <w:autoSpaceDE w:val="0"/>
        <w:widowControl/>
        <w:spacing w:line="264" w:lineRule="exact" w:before="264" w:after="0"/>
        <w:ind w:left="0" w:right="0" w:firstLine="0"/>
        <w:jc w:val="left"/>
      </w:pPr>
      <w:r>
        <w:t xml:space="preserve">The mountain setting played a crucial role in this transformation. The quiet vastness of the landscape allowed her to see the bigger picture, to step outside the confines of her own pain and see the world, and Liam, from a broader perspective. The relentless, </w:t>
        <w:br/>
        <w:t xml:space="preserve">unyielding mountains served as a metaphor for the enduring </w:t>
        <w:br/>
        <w:t>strength of the human spirit, the capacity for resilience, even in the face of devastating loss.</w:t>
      </w:r>
    </w:p>
    <w:p>
      <w:pPr>
        <w:autoSpaceDN w:val="0"/>
        <w:autoSpaceDE w:val="0"/>
        <w:widowControl/>
        <w:spacing w:line="264" w:lineRule="exact" w:before="264" w:after="0"/>
        <w:ind w:left="0" w:right="0" w:firstLine="0"/>
        <w:jc w:val="left"/>
      </w:pPr>
      <w:r>
        <w:t xml:space="preserve">One day, she found herself standing on a windswept ridge, gazing out at the endless expanse of mountains and valleys stretching before her. In that vastness, she experienced a sense of perspective, a </w:t>
        <w:br/>
        <w:t>realization that her own pain, while profound, was but a small part of a much larger narrative, a narrative of human experience filled with both joy and sorrow, triumph and defeat.</w:t>
      </w:r>
    </w:p>
    <w:p>
      <w:pPr>
        <w:autoSpaceDN w:val="0"/>
        <w:autoSpaceDE w:val="0"/>
        <w:widowControl/>
        <w:spacing w:line="264" w:lineRule="exact" w:before="264" w:after="0"/>
        <w:ind w:left="0" w:right="0" w:firstLine="0"/>
        <w:jc w:val="left"/>
      </w:pPr>
      <w:r>
        <w:t xml:space="preserve">This wasn't to say that the journey was easy. There were days when the old anger flared, when the memories of betrayal threatened to overwhelm her. But now, she had the tools to navigate these </w:t>
        <w:br/>
        <w:t>turbulent emotions. She had the compassion not just for Liam, but for herself. She recognized that self-compassion was essential to her healing, that accepting her own vulnerability was key to finding peace.</w:t>
      </w:r>
    </w:p>
    <w:p>
      <w:pPr>
        <w:autoSpaceDN w:val="0"/>
        <w:autoSpaceDE w:val="0"/>
        <w:widowControl/>
        <w:spacing w:line="264" w:lineRule="exact" w:before="264" w:after="0"/>
        <w:ind w:left="0" w:right="0" w:firstLine="0"/>
        <w:jc w:val="left"/>
      </w:pPr>
      <w:r>
        <w:t xml:space="preserve">The process of letting go of her anger, of cultivating compassion and empathy, was a slow, gradual evolution. It wasn't a destination but a continuous journey, a lifelong process of self-discovery and growth. And as she continued along that path, she discovered something unexpected – the freedom that came not from revenge or condemnation, but from understanding, from accepting the </w:t>
        <w:br/>
        <w:t xml:space="preserve">complexities of human experience, and from finally granting </w:t>
        <w:br/>
        <w:t xml:space="preserve">herself, and perhaps Liam, the gift of compassion. The "never was, never will be" refrain, once a cry of anguish, now echoed with a newfound sense of acceptance, a quiet understanding that even in the deepest wounds of betrayal, the human spirit has the power to heal, to grow, and to find its own way toward a path of </w:t>
        <w:br/>
        <w:t>compassionate understanding. The mountains, silent witnesses to her journey, seemed to stand as silent sentinels, guardians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newfound peace, a testament to the enduring power of the human spirit to overcome even the deepest wounds, and to find peace not in judgment, but in understanding. The journey towards </w:t>
        <w:br/>
        <w:t>forgiveness, Elara knew, was a lifelong pilgrimage, but one she was now ready and able to embark upon with courage and a newfound sense of grace.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Beyond Resentment</w:t>
      </w:r>
    </w:p>
    <w:p>
      <w:pPr>
        <w:autoSpaceDN w:val="0"/>
        <w:autoSpaceDE w:val="0"/>
        <w:widowControl/>
        <w:spacing w:line="264" w:lineRule="exact" w:before="286" w:after="0"/>
        <w:ind w:left="0" w:right="0" w:firstLine="0"/>
        <w:jc w:val="left"/>
      </w:pPr>
      <w:r>
        <w:t>The winter solstice arrived, casting long shadows across the snow-covered landscape. The stark beauty of the season mirrored the clarity that had settled within Elara. The fiery anger that had once consumed her had dwindled to embers, barely glowing beneath the surface. She’d replaced the relentless pursuit of vengeance with a quiet, resolute focus on herself, on her own healing. This wasn't a denial of the pain Liam had inflicted; it was a recognition that she couldn't heal his wounds, only her own.</w:t>
      </w:r>
    </w:p>
    <w:p>
      <w:pPr>
        <w:autoSpaceDN w:val="0"/>
        <w:autoSpaceDE w:val="0"/>
        <w:widowControl/>
        <w:spacing w:line="264" w:lineRule="exact" w:before="264" w:after="0"/>
        <w:ind w:left="0" w:right="0" w:firstLine="0"/>
        <w:jc w:val="left"/>
      </w:pPr>
      <w:r>
        <w:t>Her pottery studio, once a sanctuary for her anguish, now served as a laboratory of self-discovery. The clay, once molded into sharp, jagged forms reflecting her bitterness, now yielded to softer curves, more organic shapes. She found herself drawn to natural forms –the smooth curves of river stones, the delicate lines of a willow branch, the intricate patterns of snowflakes. These forms mirrored the newfound serenity she was cultivating within herself. Each piece she created was a meditation, a tangible expression of her emotional growth.</w:t>
      </w:r>
    </w:p>
    <w:p>
      <w:pPr>
        <w:autoSpaceDN w:val="0"/>
        <w:autoSpaceDE w:val="0"/>
        <w:widowControl/>
        <w:spacing w:line="264" w:lineRule="exact" w:before="264" w:after="0"/>
        <w:ind w:left="0" w:right="0" w:firstLine="0"/>
        <w:jc w:val="left"/>
      </w:pPr>
      <w:r>
        <w:t xml:space="preserve">She began to journal, pouring her thoughts and feelings onto the page, a cathartic process that allowed her to unravel the tangled threads of her emotions. She wrote not only about her anger and betrayal, but also about her self-doubt, her insecurities, the </w:t>
        <w:br/>
        <w:t>vulnerabilities Liam's actions had exposed. She wrote about the fear of being alone, the terror of trusting again, the nagging question of whether she was somehow responsible for the disintegration of their relationship.</w:t>
      </w:r>
    </w:p>
    <w:p>
      <w:pPr>
        <w:autoSpaceDN w:val="0"/>
        <w:autoSpaceDE w:val="0"/>
        <w:widowControl/>
        <w:spacing w:line="264" w:lineRule="exact" w:before="264" w:after="0"/>
        <w:ind w:left="0" w:right="432" w:firstLine="0"/>
        <w:jc w:val="left"/>
      </w:pPr>
      <w:r>
        <w:t>One entry began: "The mirror reflects not just my face, but the fractured pieces of my heart. Each shard a painful memory, a reminder of the trust broken, the promises shattered. But in the cracks, I see the light filtering through. A stubborn resilience, a refusal to let the darkness win."</w:t>
      </w:r>
    </w:p>
    <w:p>
      <w:pPr>
        <w:autoSpaceDN w:val="0"/>
        <w:autoSpaceDE w:val="0"/>
        <w:widowControl/>
        <w:spacing w:line="264" w:lineRule="exact" w:before="264" w:after="0"/>
        <w:ind w:left="0" w:right="182" w:firstLine="0"/>
        <w:jc w:val="both"/>
      </w:pPr>
      <w:r>
        <w:t>Through her journaling, she realized the extent to which she’d internalized Liam’s criticisms, his manipulations. She began to identify the patterns of self-sabotage she’d unconsciously adopted,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the ways in which she’d diminished herself to please him, to maintain the illusion of a perfect relationship. This self-awareness was a crucial step toward healing.</w:t>
      </w:r>
    </w:p>
    <w:p>
      <w:pPr>
        <w:autoSpaceDN w:val="0"/>
        <w:autoSpaceDE w:val="0"/>
        <w:widowControl/>
        <w:spacing w:line="264" w:lineRule="exact" w:before="264" w:after="0"/>
        <w:ind w:left="0" w:right="288" w:firstLine="0"/>
        <w:jc w:val="left"/>
      </w:pPr>
      <w:r>
        <w:t xml:space="preserve">Her therapy sessions became less about Liam and more about herself. She learned to identify her own emotional triggers, to recognize the insidious ways in which past traumas resurfaced in her present relationships. She explored her codependency </w:t>
        <w:br/>
        <w:t>tendencies, her need for external validation, her ingrained fear of abandonment. She learned healthier coping mechanisms, ways to manage her anxieties and navigate the complexities of emotional intimacy.</w:t>
      </w:r>
    </w:p>
    <w:p>
      <w:pPr>
        <w:autoSpaceDN w:val="0"/>
        <w:autoSpaceDE w:val="0"/>
        <w:widowControl/>
        <w:spacing w:line="264" w:lineRule="exact" w:before="264" w:after="0"/>
        <w:ind w:left="0" w:right="0" w:firstLine="0"/>
        <w:jc w:val="left"/>
      </w:pPr>
      <w:r>
        <w:t xml:space="preserve">The mountain landscape continued to be a powerful source of solace. She spent hours hiking, the rhythmic movement of her feet a counterpoint to the turmoil within her. The vastness of the </w:t>
        <w:br/>
        <w:t xml:space="preserve">mountains humbled her, reminding her of the insignificance of her own pain within the grand scheme of existence. The wind </w:t>
        <w:br/>
        <w:t>whispering through the pines, the sun glinting off the snow-capped peaks, the stillness of the moonlit nights – these natural wonders helped her find a sense of peace, a connection to something larger than herself.</w:t>
      </w:r>
    </w:p>
    <w:p>
      <w:pPr>
        <w:autoSpaceDN w:val="0"/>
        <w:autoSpaceDE w:val="0"/>
        <w:widowControl/>
        <w:spacing w:line="264" w:lineRule="exact" w:before="264" w:after="0"/>
        <w:ind w:left="0" w:right="0" w:firstLine="0"/>
        <w:jc w:val="left"/>
      </w:pPr>
      <w:r>
        <w:t xml:space="preserve">She rediscovered the joy of simple things – the warmth of a </w:t>
        <w:br/>
        <w:t>crackling fire, the taste of freshly brewed coffee, the comfort of a good book. She started painting again, filling canvases with vibrant colors, expressing the emotions she could no longer contain within. The artwork was less a depiction of her pain and more a celebration of her resilience, her strength, her capacity for joy.</w:t>
      </w:r>
    </w:p>
    <w:p>
      <w:pPr>
        <w:autoSpaceDN w:val="0"/>
        <w:autoSpaceDE w:val="0"/>
        <w:widowControl/>
        <w:spacing w:line="264" w:lineRule="exact" w:before="264" w:after="0"/>
        <w:ind w:left="0" w:right="0" w:firstLine="0"/>
        <w:jc w:val="left"/>
      </w:pPr>
      <w:r>
        <w:t xml:space="preserve">She started volunteering at a local animal shelter, finding solace in the unconditional love of the abandoned creatures. Caring for them, offering them comfort and a sense of security, filled a void within her, reminding her of her own capacity for compassion, for </w:t>
        <w:br/>
        <w:t>empathy, not only for herself, but also for others, even those who had hurt her. The act of giving, of selflessly serving others, was surprisingly therapeutic.</w:t>
      </w:r>
    </w:p>
    <w:p>
      <w:pPr>
        <w:autoSpaceDN w:val="0"/>
        <w:autoSpaceDE w:val="0"/>
        <w:widowControl/>
        <w:spacing w:line="264" w:lineRule="exact" w:before="264" w:after="0"/>
        <w:ind w:left="0" w:right="432" w:firstLine="0"/>
        <w:jc w:val="left"/>
      </w:pPr>
      <w:r>
        <w:t xml:space="preserve">She reconnected with old friends, people who had been </w:t>
        <w:br/>
        <w:t>overshadowed during her intense relationship with Liam.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friendships, once neglected, now provided a network of support, a sense of belonging, a reminder of her own worth outside the context of that relationship. The laughter, the shared stories, the simple acts of companionship restored a sense of normalcy, a sense of joy in her life.</w:t>
      </w:r>
    </w:p>
    <w:p>
      <w:pPr>
        <w:autoSpaceDN w:val="0"/>
        <w:autoSpaceDE w:val="0"/>
        <w:widowControl/>
        <w:spacing w:line="264" w:lineRule="exact" w:before="264" w:after="0"/>
        <w:ind w:left="0" w:right="0" w:firstLine="0"/>
        <w:jc w:val="left"/>
      </w:pPr>
      <w:r>
        <w:t xml:space="preserve">One evening, while sifting through old boxes, she unearthed a collection of handwritten letters from her grandmother. Her </w:t>
        <w:br/>
        <w:t>grandmother, a woman of remarkable strength and wisdom, had passed away several years prior. Reading her grandmother's words, her encouragement, her stories of overcoming adversity, Elara found a renewed sense of purpose, a reaffirmation of her own resilience. Her grandmother's voice, though absent physically, provided a comforting presence, a guiding light on her path toward healing.</w:t>
      </w:r>
    </w:p>
    <w:p>
      <w:pPr>
        <w:autoSpaceDN w:val="0"/>
        <w:autoSpaceDE w:val="0"/>
        <w:widowControl/>
        <w:spacing w:line="264" w:lineRule="exact" w:before="264" w:after="0"/>
        <w:ind w:left="0" w:right="144" w:firstLine="0"/>
        <w:jc w:val="left"/>
      </w:pPr>
      <w:r>
        <w:t xml:space="preserve">The process was not always easy. There were days when the pain resurfaced, when the memories of betrayal threatened to </w:t>
        <w:br/>
        <w:t>overwhelm her. But now, she had developed the tools to manage these difficult emotions. She knew when to seek support, when to allow herself to grieve, when to celebrate her progress. She understood that healing is not a linear process; it's a journey with its ups and downs, its setbacks and breakthroughs.</w:t>
      </w:r>
    </w:p>
    <w:p>
      <w:pPr>
        <w:autoSpaceDN w:val="0"/>
        <w:autoSpaceDE w:val="0"/>
        <w:widowControl/>
        <w:spacing w:line="264" w:lineRule="exact" w:before="264" w:after="0"/>
        <w:ind w:left="0" w:right="0" w:firstLine="0"/>
        <w:jc w:val="left"/>
      </w:pPr>
      <w:r>
        <w:t xml:space="preserve">Elara’s transformation was not about forgetting Liam or condoning his behavior. It was about understanding her own role in the </w:t>
        <w:br/>
        <w:t xml:space="preserve">relationship, acknowledging her own vulnerabilities, and accepting that she deserved better. It was about reclaiming her power, her identity, her life. It was about finding forgiveness, not for him, but for herself. She realized that forgiveness, in its truest form, wasn’t about letting someone off the hook; it was about releasing the burden of anger and resentment that had been weighing her down, freeing herself to live a life filled with peace, joy, and authentic connection. The mountains, silent witnesses to her journey, </w:t>
        <w:br/>
        <w:t xml:space="preserve">remained steadfast sentinels, guardians of her hard-won peace. The "never was, never will be" echoed no longer as a lament, but as a quiet affirmation of her strength, her resilience, her triumphant emergence from the ashes of betrayal. The journey towards </w:t>
        <w:br/>
        <w:t>forgiveness was far from over, but Elara, with her heart softened and her spirit strengthened, was ready to walk it, one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with grace, courage, and a newfound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Imperfections</w:t>
      </w:r>
    </w:p>
    <w:p>
      <w:pPr>
        <w:autoSpaceDN w:val="0"/>
        <w:autoSpaceDE w:val="0"/>
        <w:widowControl/>
        <w:spacing w:line="264" w:lineRule="exact" w:before="286" w:after="0"/>
        <w:ind w:left="0" w:right="0" w:firstLine="0"/>
        <w:jc w:val="left"/>
      </w:pPr>
      <w:r>
        <w:t xml:space="preserve">The chipped teacup warmed her hands, a comforting weight against the chill morning air. Sunlight streamed through the studio </w:t>
        <w:br/>
        <w:t xml:space="preserve">window, illuminating dust motes dancing in the golden beams. Elara appeared at the piece she’d been working on for days – a large, unglazed ceramic bowl, its surface rough and uneven, far from the sleek perfection she’d once strived for. Yet, it held a beauty all its own. The imperfections, the subtle variations in texture and </w:t>
        <w:br/>
        <w:t xml:space="preserve">thickness, spoke of a journey, a process of growth and </w:t>
        <w:br/>
        <w:t>transformation. It was a reflection of herself.</w:t>
      </w:r>
    </w:p>
    <w:p>
      <w:pPr>
        <w:autoSpaceDN w:val="0"/>
        <w:autoSpaceDE w:val="0"/>
        <w:widowControl/>
        <w:spacing w:line="264" w:lineRule="exact" w:before="264" w:after="0"/>
        <w:ind w:left="0" w:right="0" w:firstLine="0"/>
        <w:jc w:val="left"/>
      </w:pPr>
      <w:r>
        <w:t xml:space="preserve">She’d spent weeks meticulously crafting perfect forms, striving for an unattainable ideal of flawless execution. Each imperfection had experienced like a failure, a confirmation of her inherent inadequacy. But somewhere along the way, a shift had occurred. A subtle but </w:t>
        <w:br/>
        <w:t xml:space="preserve">profound change in perspective. The cracks, the flaws, the </w:t>
        <w:br/>
        <w:t>unevenness – these weren't blemishes; they were evidence of the process, the struggle, the journey. They were proof of her resilience.</w:t>
      </w:r>
    </w:p>
    <w:p>
      <w:pPr>
        <w:autoSpaceDN w:val="0"/>
        <w:autoSpaceDE w:val="0"/>
        <w:widowControl/>
        <w:spacing w:line="264" w:lineRule="exact" w:before="60" w:after="0"/>
        <w:ind w:left="0" w:right="144" w:firstLine="0"/>
        <w:jc w:val="left"/>
      </w:pPr>
      <w:r>
        <w:t>This bowl, this imperfect bowl, held more significance than any flawlessly executed piece she'd ever created. It was a testament to her acceptance of herself, flaws and all.</w:t>
      </w:r>
    </w:p>
    <w:p>
      <w:pPr>
        <w:autoSpaceDN w:val="0"/>
        <w:autoSpaceDE w:val="0"/>
        <w:widowControl/>
        <w:spacing w:line="264" w:lineRule="exact" w:before="264" w:after="0"/>
        <w:ind w:left="0" w:right="0" w:firstLine="0"/>
        <w:jc w:val="left"/>
      </w:pPr>
      <w:r>
        <w:t xml:space="preserve">This self-acceptance extended beyond her pottery. She started to see the beauty in the unexpected turns of her life. The heartache, the betrayal, the disillusionment – these weren't just negative </w:t>
        <w:br/>
        <w:t>experiences to be erased or minimized; they were integral parts of her story, shaping her into the person she was today. The scars, both visible and invisible, were a map of her journey, a reminder of her strength.</w:t>
      </w:r>
    </w:p>
    <w:p>
      <w:pPr>
        <w:autoSpaceDN w:val="0"/>
        <w:autoSpaceDE w:val="0"/>
        <w:widowControl/>
        <w:spacing w:line="264" w:lineRule="exact" w:before="264" w:after="0"/>
        <w:ind w:left="0" w:right="0" w:firstLine="0"/>
        <w:jc w:val="left"/>
      </w:pPr>
      <w:r>
        <w:t>She appeared at her hands, calloused and marked by years of hard work, both physical and emotional. They weren't the delicate, flawless hands she might have once imagined having, but they were strong, capable hands, hands that had sculpted clay, wiped away tears, and reached out to help others. They were hands that had carried her through unimaginable pain and emerged stronger. She witnessed a beauty in their imperfections, a strength in their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new perspective seeped into every aspect of her life. She began to appreciate her quirks and eccentricities, the things that made her different, the things she once tried to hide. The nervous twitch in her left eye, the tendency to bite her lip when she was stressed, the slight asymmetry in her face – these were part of her, and she embraced them. She no longer witnessed them as flaws to be corrected, but as unique characteristics that added to her individuality. She loved the way her laugh could fill a room, even if it sometimes bordered on the hysterical. She cherished her capacity for empathy, even if it sometimes left her vulnerable. She recognized the depth of her emotional intelligence, even if it had previously been a source of pain.</w:t>
      </w:r>
    </w:p>
    <w:p>
      <w:pPr>
        <w:autoSpaceDN w:val="0"/>
        <w:autoSpaceDE w:val="0"/>
        <w:widowControl/>
        <w:spacing w:line="264" w:lineRule="exact" w:before="264" w:after="0"/>
        <w:ind w:left="0" w:right="0" w:firstLine="0"/>
        <w:jc w:val="left"/>
      </w:pPr>
      <w:r>
        <w:t xml:space="preserve">Her relationships evolved too. She set healthier boundaries, </w:t>
        <w:br/>
        <w:t>allowing herself to be vulnerable without sacrificing her autonomy.</w:t>
      </w:r>
    </w:p>
    <w:p>
      <w:pPr>
        <w:autoSpaceDN w:val="0"/>
        <w:autoSpaceDE w:val="0"/>
        <w:widowControl/>
        <w:spacing w:line="264" w:lineRule="exact" w:before="60" w:after="0"/>
        <w:ind w:left="0" w:right="144" w:firstLine="0"/>
        <w:jc w:val="left"/>
      </w:pPr>
      <w:r>
        <w:t xml:space="preserve">She learned to recognize toxic patterns, to walk away from </w:t>
        <w:br/>
        <w:t xml:space="preserve">relationships that didn't nurture her spirit. She embraced </w:t>
        <w:br/>
        <w:t>friendships that valued her authentic self, friendships that didn't demand perfection or deny her the freedom to be imperfect. These friendships were havens of acceptance, places where she could be fully herself, flaws and all.</w:t>
      </w:r>
    </w:p>
    <w:p>
      <w:pPr>
        <w:autoSpaceDN w:val="0"/>
        <w:autoSpaceDE w:val="0"/>
        <w:widowControl/>
        <w:spacing w:line="264" w:lineRule="exact" w:before="264" w:after="0"/>
        <w:ind w:left="0" w:right="144" w:firstLine="0"/>
        <w:jc w:val="left"/>
      </w:pPr>
      <w:r>
        <w:t>She reconnected with her creative spirit, embracing the messy, intuitive process of creation. She painted with abandon, allowing the colors to flow onto the canvas, expressing the spectrum of emotions she now accepted as part of her human experience. She wrote poetry, exploring the vulnerability and rawness of her emotions without judgment. She danced with wild abandon, allowing her body to express the joy and sorrow, the strength and fragility of her being.</w:t>
      </w:r>
    </w:p>
    <w:p>
      <w:pPr>
        <w:autoSpaceDN w:val="0"/>
        <w:autoSpaceDE w:val="0"/>
        <w:widowControl/>
        <w:spacing w:line="264" w:lineRule="exact" w:before="264" w:after="0"/>
        <w:ind w:left="0" w:right="0" w:firstLine="0"/>
        <w:jc w:val="left"/>
      </w:pPr>
      <w:r>
        <w:t xml:space="preserve">Her journey towards self-love was not a linear path. There were moments of doubt, of self-criticism, of slipping back into old </w:t>
        <w:br/>
        <w:t xml:space="preserve">patterns. But each time she faltered, she picked herself up, </w:t>
        <w:br/>
        <w:t xml:space="preserve">acknowledged her imperfections, and continued on her path. She learned to practice self-compassion, to treat herself with the same kindness and understanding she would offer a dear friend struggling with similar challenges. She understood that self-love wasn't about narcissism or self-obsession; it was about accepting herself </w:t>
        <w:br/>
        <w:t>unconditionally, embracing her strengths and weaknesses,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celebrating her unique journey.</w:t>
      </w:r>
    </w:p>
    <w:p>
      <w:pPr>
        <w:autoSpaceDN w:val="0"/>
        <w:autoSpaceDE w:val="0"/>
        <w:widowControl/>
        <w:spacing w:line="264" w:lineRule="exact" w:before="266" w:after="0"/>
        <w:ind w:left="0" w:right="0" w:firstLine="0"/>
        <w:jc w:val="left"/>
      </w:pPr>
      <w:r>
        <w:t xml:space="preserve">She started to notice the subtle changes in the way she perceived herself and the world. The colors appeared more vibrant, the </w:t>
        <w:br/>
        <w:t xml:space="preserve">sounds more resonant, the smells more fragrant. She experienced a sense of lightness, a freedom she hadn't experienced before. This wasn't simply the absence of pain; it was a positive, active embracing of her whole self. It was a profound sense of peace, a deep </w:t>
        <w:br/>
        <w:t>contentment that stemmed not from external validation but from an inner wellspring of self-acceptance.</w:t>
      </w:r>
    </w:p>
    <w:p>
      <w:pPr>
        <w:autoSpaceDN w:val="0"/>
        <w:autoSpaceDE w:val="0"/>
        <w:widowControl/>
        <w:spacing w:line="264" w:lineRule="exact" w:before="264" w:after="0"/>
        <w:ind w:left="0" w:right="0" w:firstLine="0"/>
        <w:jc w:val="left"/>
      </w:pPr>
      <w:r>
        <w:t>She realized that her imperfections weren't something to be hidden or ashamed of. They were the very things that made her unique, the things that gave her depth and authenticity. They were the evidence of her struggles, her resilience, her growth. They were the markings of a life lived fully, a life embraced, imperfections and all. The rough edges, the uneven surfaces, the cracks in the glaze – these were all part of the beauty.</w:t>
      </w:r>
    </w:p>
    <w:p>
      <w:pPr>
        <w:autoSpaceDN w:val="0"/>
        <w:autoSpaceDE w:val="0"/>
        <w:widowControl/>
        <w:spacing w:line="264" w:lineRule="exact" w:before="264" w:after="0"/>
        <w:ind w:left="0" w:right="0" w:firstLine="0"/>
        <w:jc w:val="left"/>
      </w:pPr>
      <w:r>
        <w:t xml:space="preserve">The winter landscape outside her window transformed. The </w:t>
        <w:br/>
        <w:t xml:space="preserve">starkness of the season began to melt away, replaced by the promise of spring. The new buds on the trees mirrored the burgeoning life within her. Elara smiled, the smile radiating from the depths of her soul, a smile that reflected not just happiness, but a profound sense of peace, a deep acceptance of herself, a genuine, unyielding self-love. This was her triumph, her liberation – not the erasure of pain, but the integration of it into the vibrant tapestry of her life. The "never was, never will be" had lost its sting, replaced by a quiet, confident "I am, I will be." The journey wasn't over, but she was ready for whatever lay ahead, armed with self-compassion, </w:t>
        <w:br/>
        <w:t xml:space="preserve">unwavering self-acceptance, and a heart filled with the quiet </w:t>
        <w:br/>
        <w:t xml:space="preserve">strength of self-love. She was whole, beautifully, imperfectly, and utterly herself. The studio, once a refuge from the pain, became a sanctuary of self-discovery, a celebration of imperfection, and a testament to the resilience of the human spirit. The clay, her </w:t>
        <w:br/>
        <w:t>paintbrushes, her words – these were all tools she used to shape not only her art, but her life, into something beautiful, something authentic, something uniquely, undeniably, her own. The journey had led her to a place of profound self-acceptance, a place where she could finally, truly, love herself.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Prioritizing SelfCare</w:t>
      </w:r>
    </w:p>
    <w:p>
      <w:pPr>
        <w:autoSpaceDN w:val="0"/>
        <w:autoSpaceDE w:val="0"/>
        <w:widowControl/>
        <w:spacing w:line="264" w:lineRule="exact" w:before="286" w:after="0"/>
        <w:ind w:left="0" w:right="0" w:firstLine="0"/>
        <w:jc w:val="left"/>
      </w:pPr>
      <w:r>
        <w:t xml:space="preserve">The crisp morning air bit at Elara’s cheeks as she stepped onto the porch, the scent of pine needles and damp earth filling her lungs. The small cabin nestled deep within the redwood forest had become her sanctuary, a haven far removed from the city’s relentless </w:t>
        <w:br/>
        <w:t>clamor. Here, amidst the towering trees and whispering wind, she found solace, a space to reconnect with herself and prioritize the often-neglected aspect of self-care.</w:t>
      </w:r>
    </w:p>
    <w:p>
      <w:pPr>
        <w:autoSpaceDN w:val="0"/>
        <w:autoSpaceDE w:val="0"/>
        <w:widowControl/>
        <w:spacing w:line="264" w:lineRule="exact" w:before="264" w:after="0"/>
        <w:ind w:left="0" w:right="0" w:firstLine="0"/>
        <w:jc w:val="left"/>
      </w:pPr>
      <w:r>
        <w:t>This wasn’t a sudden epiphany, a dramatic shift from a life of neglect. It was a gradual unfolding, a conscious decision to nurture herself, body and soul, after years of prioritizing the needs of others above her own. The journey of self-acceptance, she’d discovered, wasn’t a sprint; it was a marathon, requiring consistent effort, unwavering commitment, and a deep, abiding compassion for her own imperfect self.</w:t>
      </w:r>
    </w:p>
    <w:p>
      <w:pPr>
        <w:autoSpaceDN w:val="0"/>
        <w:autoSpaceDE w:val="0"/>
        <w:widowControl/>
        <w:spacing w:line="264" w:lineRule="exact" w:before="264" w:after="0"/>
        <w:ind w:left="0" w:right="0" w:firstLine="0"/>
        <w:jc w:val="left"/>
      </w:pPr>
      <w:r>
        <w:t xml:space="preserve">Her morning routine became a sacred ritual, a quiet act of self-love. She started with gentle stretches, moving her body with awareness, feeling the subtle release of tension in her muscles. Yoga, once a distant aspiration, became a daily practice, a way to connect her mind and body, to ground herself in the present moment. Each pose, each breath, was a small act of self-nurturing, a gentle </w:t>
        <w:br/>
        <w:t>reminder of her own strength and resilience.</w:t>
      </w:r>
    </w:p>
    <w:p>
      <w:pPr>
        <w:autoSpaceDN w:val="0"/>
        <w:autoSpaceDE w:val="0"/>
        <w:widowControl/>
        <w:spacing w:line="264" w:lineRule="exact" w:before="264" w:after="0"/>
        <w:ind w:left="0" w:right="0" w:firstLine="0"/>
        <w:jc w:val="left"/>
      </w:pPr>
      <w:r>
        <w:t xml:space="preserve">After her yoga practice, she would sit on the porch, sipping herbal tea, journaling her thoughts and feelings without judgment. The act of writing, once a source of anxiety and self-criticism, transformed into a powerful tool for self-discovery. She no longer sought </w:t>
        <w:br/>
        <w:t>perfection in her words; she allowed herself to express the raw, unfiltered emotions that flowed through her, the joys and sorrows, the triumphs and failures, without the need for editing or censoring.</w:t>
      </w:r>
    </w:p>
    <w:p>
      <w:pPr>
        <w:autoSpaceDN w:val="0"/>
        <w:autoSpaceDE w:val="0"/>
        <w:widowControl/>
        <w:spacing w:line="264" w:lineRule="exact" w:before="264" w:after="0"/>
        <w:ind w:left="0" w:right="0" w:firstLine="0"/>
        <w:jc w:val="left"/>
      </w:pPr>
      <w:r>
        <w:t>Her physical environment became an extension of her self-care practice. The cabin, though rustic, was meticulously organized, a reflection of her inner peace. She filled it with things that brought her joy – cozy blankets, soft lighting, the scent of lavender essential oil, calming music. Each element was chosen intentionally, creating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 space that nurtured her senses and fostered a sense of calm. The surrounding forest became her personal gym, her walks amidst the redwoods a form of moving meditation, connecting her to the natural world and reminding her of her place within it.</w:t>
      </w:r>
    </w:p>
    <w:p>
      <w:pPr>
        <w:autoSpaceDN w:val="0"/>
        <w:autoSpaceDE w:val="0"/>
        <w:widowControl/>
        <w:spacing w:line="264" w:lineRule="exact" w:before="264" w:after="0"/>
        <w:ind w:left="0" w:right="0" w:firstLine="0"/>
        <w:jc w:val="left"/>
      </w:pPr>
      <w:r>
        <w:t>She discovered the power of mindful eating, savoring each bite, appreciating the flavors and textures of her food. Gone were the days of rushed meals, eaten while multitasking or distracted by screens. Instead, she took time to prepare nourishing meals, using fresh, seasonal ingredients. This simple act, once mundane, became a source of joy and self-nurturing. The focus shifted from mere sustenance to mindful appreciation, a way of showing love and respect for her body.</w:t>
      </w:r>
    </w:p>
    <w:p>
      <w:pPr>
        <w:autoSpaceDN w:val="0"/>
        <w:autoSpaceDE w:val="0"/>
        <w:widowControl/>
        <w:spacing w:line="264" w:lineRule="exact" w:before="264" w:after="0"/>
        <w:ind w:left="0" w:right="0" w:firstLine="0"/>
        <w:jc w:val="left"/>
      </w:pPr>
      <w:r>
        <w:t xml:space="preserve">Sleep, once a battlefield of racing thoughts and anxieties, became a sanctuary of rest and rejuvenation. She established a consistent bedtime routine, creating a space for relaxation and quiet </w:t>
        <w:br/>
        <w:t xml:space="preserve">contemplation before drifting off to sleep. She embraced the </w:t>
        <w:br/>
        <w:t>darkness, allowing her body to naturally reset its circadian rhythm. Sleep became a priority, not an afterthought, recognizing its critical role in her physical and emotional well-being.</w:t>
      </w:r>
    </w:p>
    <w:p>
      <w:pPr>
        <w:autoSpaceDN w:val="0"/>
        <w:autoSpaceDE w:val="0"/>
        <w:widowControl/>
        <w:spacing w:line="264" w:lineRule="exact" w:before="264" w:after="0"/>
        <w:ind w:left="0" w:right="0" w:firstLine="0"/>
        <w:jc w:val="left"/>
      </w:pPr>
      <w:r>
        <w:t xml:space="preserve">Beyond the physical, Elara prioritized her emotional and spiritual well-being. She sought out therapy, finding solace in the safe space provided by a compassionate listener. She explored various forms of creative expression, allowing her emotions to flow freely onto the canvas, through her words, and into the clay she molded. Art </w:t>
        <w:br/>
        <w:t>became a form of emotional release, a way to process the pain and trauma of the past and embrace the present moment.</w:t>
      </w:r>
    </w:p>
    <w:p>
      <w:pPr>
        <w:autoSpaceDN w:val="0"/>
        <w:autoSpaceDE w:val="0"/>
        <w:widowControl/>
        <w:spacing w:line="264" w:lineRule="exact" w:before="264" w:after="0"/>
        <w:ind w:left="0" w:right="0" w:firstLine="0"/>
        <w:jc w:val="left"/>
      </w:pPr>
      <w:r>
        <w:t>She learned to say "no" to requests that drained her energy, setting healthy boundaries with others. She prioritized relationships that nourished her spirit, distancing herself from those that were toxic or draining. These weren't abrupt severances; they were gradual shifts, carefully considered decisions to protect her emotional well-being. She surrounded herself with people who valued and celebrated her authentic self, those who embraced her imperfections and cheered her triumphs.</w:t>
      </w:r>
    </w:p>
    <w:p>
      <w:pPr>
        <w:autoSpaceDN w:val="0"/>
        <w:autoSpaceDE w:val="0"/>
        <w:widowControl/>
        <w:spacing w:line="324" w:lineRule="exact" w:before="204" w:after="0"/>
        <w:ind w:left="0" w:right="0" w:firstLine="0"/>
        <w:jc w:val="left"/>
      </w:pPr>
      <w:r>
        <w:t>She reconnected with her spiritual side, engaging in activities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brought her a sense of peace and connection. Meditation, once perceived as a fleeting trend, became a daily practice, a way to quiet the incessant chatter of her mind and connect with her inner wisdom. Spending time in nature, engaging in acts of service, and engaging in practices of gratitude fostered a deep sense of </w:t>
        <w:br/>
        <w:t>connection to something larger than herself, providing comfort and grounding.</w:t>
      </w:r>
    </w:p>
    <w:p>
      <w:pPr>
        <w:autoSpaceDN w:val="0"/>
        <w:autoSpaceDE w:val="0"/>
        <w:widowControl/>
        <w:spacing w:line="264" w:lineRule="exact" w:before="264" w:after="0"/>
        <w:ind w:left="0" w:right="0" w:firstLine="0"/>
        <w:jc w:val="left"/>
      </w:pPr>
      <w:r>
        <w:t xml:space="preserve">Her journey of self-care wasn't linear. There were setbacks, </w:t>
        <w:br/>
        <w:t xml:space="preserve">moments of doubt, and days when she faltered and fell back into old patterns. But each time, she practiced self-compassion, treating herself with the same kindness and understanding she would offer a close friend struggling with similar challenges. She acknowledged her imperfections, her limitations, her vulnerability, without </w:t>
        <w:br/>
        <w:t>judgment.</w:t>
      </w:r>
    </w:p>
    <w:p>
      <w:pPr>
        <w:autoSpaceDN w:val="0"/>
        <w:autoSpaceDE w:val="0"/>
        <w:widowControl/>
        <w:spacing w:line="264" w:lineRule="exact" w:before="264" w:after="0"/>
        <w:ind w:left="0" w:right="0" w:firstLine="0"/>
        <w:jc w:val="left"/>
      </w:pPr>
      <w:r>
        <w:t xml:space="preserve">Elara learned that self-care wasn't selfish; it was an act of self-preservation, a necessity for survival, not a luxury. It wasn't about achieving perfection; it was about striving for progress, </w:t>
        <w:br/>
        <w:t>acknowledging the journey, and embracing the imperfections along the way. It was about celebrating the small victories, the subtle shifts, and the gradual unfolding of self-love.</w:t>
      </w:r>
    </w:p>
    <w:p>
      <w:pPr>
        <w:autoSpaceDN w:val="0"/>
        <w:autoSpaceDE w:val="0"/>
        <w:widowControl/>
        <w:spacing w:line="264" w:lineRule="exact" w:before="264" w:after="0"/>
        <w:ind w:left="0" w:right="0" w:firstLine="0"/>
        <w:jc w:val="left"/>
      </w:pPr>
      <w:r>
        <w:t>The transformation wasn't just external. It was a profound inner shift, a deep sense of peace and contentment that emanated from within. The world appeared brighter, more vibrant, more alive. She moved with a newfound sense of confidence and ease, a radiant energy that reflected her inner peace.</w:t>
      </w:r>
    </w:p>
    <w:p>
      <w:pPr>
        <w:autoSpaceDN w:val="0"/>
        <w:autoSpaceDE w:val="0"/>
        <w:widowControl/>
        <w:spacing w:line="264" w:lineRule="exact" w:before="264" w:after="0"/>
        <w:ind w:left="0" w:right="0" w:firstLine="0"/>
        <w:jc w:val="left"/>
      </w:pPr>
      <w:r>
        <w:t xml:space="preserve">The redwood forest, once a symbol of escape, became a source of strength and rejuvenation. The towering trees, steadfast and </w:t>
        <w:br/>
        <w:t xml:space="preserve">enduring, stood as a testament to the resilience of nature and the human spirit. Elara found herself deeply rooted in this environment, connected to the natural rhythms of life and death, growth and decay. This connection, she realized, was essential to her ongoing journey of self-love and self-acceptance. The cabin, once a </w:t>
        <w:br/>
        <w:t>temporary refuge, became her home, a sanctuary where she could nurture her body, mind, and spirit, creating a life of authenticity and joy, a life that was uniquely and undeniably her own. The journey continued, but now, she walked it with a lightness in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step, a strength in her heart, and a deep, abiding love for herself, flaws and all. The "never was, never will be" no longer echoed in her soul, replaced by the resonant hum of "I am, I will be," a testament to her enduring spirit and her unwavering commitment to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Nurturing SelfCompassion</w:t>
      </w:r>
    </w:p>
    <w:p>
      <w:pPr>
        <w:autoSpaceDN w:val="0"/>
        <w:autoSpaceDE w:val="0"/>
        <w:widowControl/>
        <w:spacing w:line="264" w:lineRule="exact" w:before="286" w:after="0"/>
        <w:ind w:left="0" w:right="144" w:firstLine="0"/>
        <w:jc w:val="left"/>
      </w:pPr>
      <w:r>
        <w:t>The forest floor, soft beneath her bare feet, yielded gently as Elara walked. Sunlight dripped through the redwood canopy, dappling the path in shifting patterns of light and shadow. This wasn't just a walk; it was a meditative journey, a practice in mindful presence.</w:t>
      </w:r>
    </w:p>
    <w:p>
      <w:pPr>
        <w:autoSpaceDN w:val="0"/>
        <w:autoSpaceDE w:val="0"/>
        <w:widowControl/>
        <w:spacing w:line="264" w:lineRule="exact" w:before="58" w:after="0"/>
        <w:ind w:left="0" w:right="0" w:firstLine="0"/>
        <w:jc w:val="left"/>
      </w:pPr>
      <w:r>
        <w:t>Each rustle of leaves, each chirp of a bird, each breath she took, was a moment of connection, a reminder of the interconnectedness of all things. It was in these moments, surrounded by the ancient giants of the redwood forest, that Elara truly began to cultivate self-compassion.</w:t>
      </w:r>
    </w:p>
    <w:p>
      <w:pPr>
        <w:autoSpaceDN w:val="0"/>
        <w:autoSpaceDE w:val="0"/>
        <w:widowControl/>
        <w:spacing w:line="264" w:lineRule="exact" w:before="264" w:after="0"/>
        <w:ind w:left="0" w:right="0" w:firstLine="0"/>
        <w:jc w:val="left"/>
      </w:pPr>
      <w:r>
        <w:t xml:space="preserve">For years, she had been her own harshest critic. Every flaw, every imperfection, was magnified, scrutinized, and judged. She held herself to impossibly high standards, relentlessly striving for </w:t>
        <w:br/>
        <w:t>perfection, a goal that was inherently unattainable. The result was a constant state of self-criticism, a relentless inner dialogue that eroded her self-worth and confidence. But in the quiet solitude of the forest, something shifted. The relentless pressure to be perfect began to ease, replaced by a gentle acceptance of her imperfections.</w:t>
      </w:r>
    </w:p>
    <w:p>
      <w:pPr>
        <w:autoSpaceDN w:val="0"/>
        <w:autoSpaceDE w:val="0"/>
        <w:widowControl/>
        <w:spacing w:line="264" w:lineRule="exact" w:before="264" w:after="0"/>
        <w:ind w:left="0" w:right="0" w:firstLine="0"/>
        <w:jc w:val="left"/>
      </w:pPr>
      <w:r>
        <w:t xml:space="preserve">This wasn't a sudden transformation; it was a gradual process, a slow and steady unfolding of self-compassion. It began with small acts of kindness—a warm bath after a long day, a comforting cup of tea, a gentle massage of tired muscles. These were seemingly </w:t>
        <w:br/>
        <w:t xml:space="preserve">insignificant acts, yet they carried a profound significance. They were expressions of self-love, small gestures of care that </w:t>
        <w:br/>
        <w:t>acknowledged her needs and validated her feelings.</w:t>
      </w:r>
    </w:p>
    <w:p>
      <w:pPr>
        <w:autoSpaceDN w:val="0"/>
        <w:autoSpaceDE w:val="0"/>
        <w:widowControl/>
        <w:spacing w:line="264" w:lineRule="exact" w:before="264" w:after="0"/>
        <w:ind w:left="0" w:right="0" w:firstLine="0"/>
        <w:jc w:val="left"/>
      </w:pPr>
      <w:r>
        <w:t xml:space="preserve">Elara started to pay attention to her inner voice, to the narrative she was telling herself. She noticed the harshness, the judgment, the constant negativity. She began to challenge those thoughts, to question their validity, to replace them with more compassionate and supportive ones. This wasn't about ignoring her flaws or </w:t>
        <w:br/>
        <w:t>pretending they didn't exist; it was about acknowledging them without judgment, accepting them as part of her human experience.</w:t>
      </w:r>
    </w:p>
    <w:p>
      <w:pPr>
        <w:autoSpaceDN w:val="0"/>
        <w:autoSpaceDE w:val="0"/>
        <w:widowControl/>
        <w:spacing w:line="264" w:lineRule="exact" w:before="264" w:after="0"/>
        <w:ind w:left="0" w:right="0" w:firstLine="0"/>
        <w:jc w:val="left"/>
      </w:pPr>
      <w:r>
        <w:t xml:space="preserve">She learned to treat herself with the same kindness and </w:t>
        <w:br/>
        <w:t>understanding she would offer a close friend struggling with similar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 xml:space="preserve">challenges. If a friend confessed to feeling inadequate or </w:t>
        <w:br/>
        <w:t xml:space="preserve">overwhelmed, she would offer words of comfort and </w:t>
        <w:br/>
        <w:t>encouragement, reminding them of their strengths and resilience.</w:t>
      </w:r>
    </w:p>
    <w:p>
      <w:pPr>
        <w:autoSpaceDN w:val="0"/>
        <w:autoSpaceDE w:val="0"/>
        <w:widowControl/>
        <w:spacing w:line="264" w:lineRule="exact" w:before="60" w:after="0"/>
        <w:ind w:left="0" w:right="0" w:firstLine="0"/>
        <w:jc w:val="left"/>
      </w:pPr>
      <w:r>
        <w:t>She began to extend that same compassion to herself. When she stumbled or made a mistake, she acknowledged her imperfections without self-recrimination. She treated herself with empathy, understanding that everyone makes mistakes and that imperfection is part of the human condition.</w:t>
      </w:r>
    </w:p>
    <w:p>
      <w:pPr>
        <w:autoSpaceDN w:val="0"/>
        <w:autoSpaceDE w:val="0"/>
        <w:widowControl/>
        <w:spacing w:line="264" w:lineRule="exact" w:before="264" w:after="0"/>
        <w:ind w:left="0" w:right="0" w:firstLine="0"/>
        <w:jc w:val="left"/>
      </w:pPr>
      <w:r>
        <w:t>The cabin itself became a sanctuary of self-compassion. It wasn't just a place to sleep and eat; it was a space where she nurtured her body, mind, and spirit. She filled it with things that brought her joy and comfort—soft blankets, calming music, the scent of lavender essential oil. She created a space that experienced safe and nurturing, a place where she could relax and be herself, without the pressure to conform to external expectations.</w:t>
      </w:r>
    </w:p>
    <w:p>
      <w:pPr>
        <w:autoSpaceDN w:val="0"/>
        <w:autoSpaceDE w:val="0"/>
        <w:widowControl/>
        <w:spacing w:line="264" w:lineRule="exact" w:before="264" w:after="0"/>
        <w:ind w:left="0" w:right="0" w:firstLine="0"/>
        <w:jc w:val="left"/>
      </w:pPr>
      <w:r>
        <w:t>Her journaling practice evolved into a tool for self-compassion. She no longer used her journal to criticize or judge herself; instead, she used it to explore her feelings, to acknowledge her vulnerabilities, and to express her self-compassion. She wrote letters to her younger self, offering words of encouragement and understanding. She wrote poems that explored themes of self-acceptance and self-love. The act of writing became a form of self-soothing, a way to connect with her inner wisdom and cultivate a sense of self-acceptance.</w:t>
      </w:r>
    </w:p>
    <w:p>
      <w:pPr>
        <w:autoSpaceDN w:val="0"/>
        <w:autoSpaceDE w:val="0"/>
        <w:widowControl/>
        <w:spacing w:line="264" w:lineRule="exact" w:before="264" w:after="0"/>
        <w:ind w:left="0" w:right="0" w:firstLine="0"/>
        <w:jc w:val="left"/>
      </w:pPr>
      <w:r>
        <w:t>She also embraced the power of forgiveness—forgiveness of herself and others. She acknowledged the pain she had experienced, the betrayals she had suffered, but she refused to let those experiences define her. She forgave herself for her mistakes, for the times she had fallen short of her own expectations. She forgave others for their hurtful actions, recognizing that they, too, were flawed and imperfect beings. This act of forgiveness was a profound act of self-compassion, releasing the burden of resentment and allowing her to move forward with a sense of peace and freedom.</w:t>
      </w:r>
    </w:p>
    <w:p>
      <w:pPr>
        <w:autoSpaceDN w:val="0"/>
        <w:autoSpaceDE w:val="0"/>
        <w:widowControl/>
        <w:spacing w:line="264" w:lineRule="exact" w:before="264" w:after="0"/>
        <w:ind w:left="0" w:right="144" w:firstLine="0"/>
        <w:jc w:val="left"/>
      </w:pPr>
      <w:r>
        <w:t>The forest became a powerful symbol of self-compassion. The towering redwoods, enduring and resilient, stood as a testament to the power of nature to heal and restore. She observed the cycle of life and death in the forest, witnessing the beauty of both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and decay. This understanding helped her to accept the </w:t>
        <w:br/>
        <w:t>impermanence of life, to embrace the inevitable changes and challenges that come with it. She realized that suffering was an inherent part of life, but that it didn't have to define her. She could choose to respond to suffering with compassion, both for herself and for others.</w:t>
      </w:r>
    </w:p>
    <w:p>
      <w:pPr>
        <w:autoSpaceDN w:val="0"/>
        <w:autoSpaceDE w:val="0"/>
        <w:widowControl/>
        <w:spacing w:line="264" w:lineRule="exact" w:before="264" w:after="0"/>
        <w:ind w:left="0" w:right="144" w:firstLine="0"/>
        <w:jc w:val="left"/>
      </w:pPr>
      <w:r>
        <w:t>Elara discovered the importance of setting boundaries, protecting her energy, and prioritizing her well-being. She learned to say "no" to requests that drained her energy, to limit her exposure to toxic people and situations. This wasn't about being selfish; it was about self-preservation, about recognizing her limitations and respecting her needs. She surrounded herself with people who supported her growth, who celebrated her strengths and accepted her flaws.</w:t>
      </w:r>
    </w:p>
    <w:p>
      <w:pPr>
        <w:autoSpaceDN w:val="0"/>
        <w:autoSpaceDE w:val="0"/>
        <w:widowControl/>
        <w:spacing w:line="264" w:lineRule="exact" w:before="264" w:after="0"/>
        <w:ind w:left="0" w:right="0" w:firstLine="0"/>
        <w:jc w:val="left"/>
      </w:pPr>
      <w:r>
        <w:t xml:space="preserve">Her self-compassion wasn't a destination; it was an ongoing process, a lifelong journey. There were days when she struggled, when she experienced overwhelmed by self-doubt and negativity. But each time, she returned to her practices of self-compassion, reminding herself of her worth, her resilience, and her inherent goodness. She treated herself with kindness, understanding that self-compassion was not a sign of weakness, but a source of strength and empowerment. It was a testament to her courage and willingness to embrace her </w:t>
        <w:br/>
        <w:t>authentic self, flaws and all. The whispers of "never was, never will be" faded further into the background as she embraced the quiet, persistent hum of self-acceptance and self-love. The redwood forest, her sanctuary, stood witness to her transformation, a silent guardian of her journey toward a life filled with peace, joy, and a profound sense of self-worth. The sun dipped below the horizon, painting the sky in hues of orange and purple, mirroring the warmth and peace that bloomed within her. The journey was far from over, but for the first time in a long time, Elara felt truly at home, within herself and within the embrace of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Positive SelfTalk</w:t>
      </w:r>
    </w:p>
    <w:p>
      <w:pPr>
        <w:autoSpaceDN w:val="0"/>
        <w:autoSpaceDE w:val="0"/>
        <w:widowControl/>
        <w:spacing w:line="264" w:lineRule="exact" w:before="286" w:after="0"/>
        <w:ind w:left="0" w:right="144" w:firstLine="0"/>
        <w:jc w:val="left"/>
      </w:pPr>
      <w:r>
        <w:t>The whispering wind through the redwoods seemed to carry away the last vestiges of her self-doubt. Elara, nestled in her cabin, had found a new tool in her journey of self-compassion: positive self-talk. It wasn't a magical cure, not a simple switch she could flip to banish negativity. It was a practice, a conscious choice to reshape the narrative she told herself, a constant, gentle retraining of her inner voice.</w:t>
      </w:r>
    </w:p>
    <w:p>
      <w:pPr>
        <w:autoSpaceDN w:val="0"/>
        <w:autoSpaceDE w:val="0"/>
        <w:widowControl/>
        <w:spacing w:line="264" w:lineRule="exact" w:before="264" w:after="0"/>
        <w:ind w:left="0" w:right="0" w:firstLine="0"/>
        <w:jc w:val="left"/>
      </w:pPr>
      <w:r>
        <w:t>For so long, the internal monologue had been a relentless chorus of criticism. "You're not good enough," it whispered. "You'll never succeed." "You're a failure." These insidious voices, born from past hurts and ingrained insecurities, had held her captive for years. But now, armed with the growing strength of self-compassion, she began to challenge them, to silence their insidious whispers with a louder, more powerful voice—her own.</w:t>
      </w:r>
    </w:p>
    <w:p>
      <w:pPr>
        <w:autoSpaceDN w:val="0"/>
        <w:autoSpaceDE w:val="0"/>
        <w:widowControl/>
        <w:spacing w:line="264" w:lineRule="exact" w:before="264" w:after="0"/>
        <w:ind w:left="0" w:right="0" w:firstLine="0"/>
        <w:jc w:val="left"/>
      </w:pPr>
      <w:r>
        <w:t>It started subtly. Instead of berating herself for a mistake, she would acknowledge it, acknowledging it with a quiet, "I made a mistake.</w:t>
      </w:r>
    </w:p>
    <w:p>
      <w:pPr>
        <w:autoSpaceDN w:val="0"/>
        <w:autoSpaceDE w:val="0"/>
        <w:widowControl/>
        <w:spacing w:line="264" w:lineRule="exact" w:before="60" w:after="0"/>
        <w:ind w:left="0" w:right="0" w:firstLine="0"/>
        <w:jc w:val="left"/>
      </w:pPr>
      <w:r>
        <w:t>It's okay. I'll learn from it." Instead of dwelling on her perceived inadequacies, she'd focus on her strengths, reminding herself, "I am capable. I am resilient. I am strong."</w:t>
      </w:r>
    </w:p>
    <w:p>
      <w:pPr>
        <w:autoSpaceDN w:val="0"/>
        <w:autoSpaceDE w:val="0"/>
        <w:widowControl/>
        <w:spacing w:line="264" w:lineRule="exact" w:before="264" w:after="0"/>
        <w:ind w:left="0" w:right="144" w:firstLine="0"/>
        <w:jc w:val="left"/>
      </w:pPr>
      <w:r>
        <w:t>The affirmations weren’t grandiose pronouncements, but small, quiet reassurances, repeated throughout the day. They became a mantra, a gentle hum beneath the surface of her thoughts. She’d whisper them to herself while washing dishes, while walking through the forest, while sitting by the fire in the evenings. These small acts of self-affirmation built a foundation of self-belief, a counterpoint to the years of self-criticism.</w:t>
      </w:r>
    </w:p>
    <w:p>
      <w:pPr>
        <w:autoSpaceDN w:val="0"/>
        <w:autoSpaceDE w:val="0"/>
        <w:widowControl/>
        <w:spacing w:line="264" w:lineRule="exact" w:before="264" w:after="0"/>
        <w:ind w:left="0" w:right="0" w:firstLine="0"/>
        <w:jc w:val="left"/>
      </w:pPr>
      <w:r>
        <w:t>She began to carry small cards with positive affirmations written on them – simple phrases like “I am worthy,” “I am loved,” “I am enough.” She would pull one out at random moments throughout the day, a silent reminder of her inherent value. These physical reminders became powerful anchors, grounding her in self-</w:t>
        <w:br/>
        <w:t>acceptance when doubt crept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Her journaling practice became even more vital. It was no longer just a place to vent frustrations or process emotions; it transformed into a space for self-reflection and positive reinforcement. She would write down her negative thoughts, then challenge them, rephrasing them into more positive and realistic statements. This process of conscious reframing helped her to identify and dismantle the negative thought patterns that had plagued her for so long.</w:t>
      </w:r>
    </w:p>
    <w:p>
      <w:pPr>
        <w:autoSpaceDN w:val="0"/>
        <w:autoSpaceDE w:val="0"/>
        <w:widowControl/>
        <w:spacing w:line="264" w:lineRule="exact" w:before="264" w:after="0"/>
        <w:ind w:left="0" w:right="144" w:firstLine="0"/>
        <w:jc w:val="left"/>
      </w:pPr>
      <w:r>
        <w:t>For example, if the thought “I’m a failure” surfaced, she would challenge it. Instead of letting it spiral into self-recrimination, she would write down the thought, then write a counter-argument: “I have overcome many challenges in my life. I am learning and growing. My past mistakes don’t define me.” She would then replace the negative thought with a positive affirmation: “I am capable of achieving my goals. I am learning and growing.”</w:t>
      </w:r>
    </w:p>
    <w:p>
      <w:pPr>
        <w:autoSpaceDN w:val="0"/>
        <w:autoSpaceDE w:val="0"/>
        <w:widowControl/>
        <w:spacing w:line="264" w:lineRule="exact" w:before="264" w:after="0"/>
        <w:ind w:left="0" w:right="0" w:firstLine="0"/>
        <w:jc w:val="left"/>
      </w:pPr>
      <w:r>
        <w:t xml:space="preserve">This wasn't about denying her struggles or pretending that </w:t>
        <w:br/>
        <w:t xml:space="preserve">everything was perfect. It was about recognizing that her inner critic was often inaccurate and unfair, and about consciously choosing to replace those negative messages with more </w:t>
        <w:br/>
        <w:t xml:space="preserve">compassionate, realistic, and supportive ones. This involved a deep dive into self-awareness, identifying the triggers that set off her negative self-talk and developing strategies to manage those </w:t>
        <w:br/>
        <w:t>triggers.</w:t>
      </w:r>
    </w:p>
    <w:p>
      <w:pPr>
        <w:autoSpaceDN w:val="0"/>
        <w:autoSpaceDE w:val="0"/>
        <w:widowControl/>
        <w:spacing w:line="264" w:lineRule="exact" w:before="264" w:after="0"/>
        <w:ind w:left="0" w:right="0" w:firstLine="0"/>
        <w:jc w:val="left"/>
      </w:pPr>
      <w:r>
        <w:t>She realized that often, her negative self-talk was tied to specific situations or events. For example, if she received criticism from a colleague, her inner critic would jump in with a barrage of negative self-judgment. Through self-reflection, she learned to identify this pattern. She learned to separate the external criticism from her internal self-worth, recognizing that the feedback was about the situation, not about her inherent value as a person.</w:t>
      </w:r>
    </w:p>
    <w:p>
      <w:pPr>
        <w:autoSpaceDN w:val="0"/>
        <w:autoSpaceDE w:val="0"/>
        <w:widowControl/>
        <w:spacing w:line="264" w:lineRule="exact" w:before="266" w:after="0"/>
        <w:ind w:left="0" w:right="0" w:firstLine="0"/>
        <w:jc w:val="left"/>
      </w:pPr>
      <w:r>
        <w:t xml:space="preserve">To further develop this practice, Elara created a "positive </w:t>
        <w:br/>
        <w:t xml:space="preserve">affirmations" list. She wrote down specific statements that </w:t>
        <w:br/>
        <w:t xml:space="preserve">challenged the negative thoughts she often experienced. These were personalized to her specific struggles, addressing her deepest </w:t>
        <w:br/>
        <w:t>insecurities and fears. Each morning, she would read through this list, repeating the affirmations aloud with conviction. She started to notice a shift in her perception of herself, a growing sense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acceptance and self-love.</w:t>
      </w:r>
    </w:p>
    <w:p>
      <w:pPr>
        <w:autoSpaceDN w:val="0"/>
        <w:autoSpaceDE w:val="0"/>
        <w:widowControl/>
        <w:spacing w:line="264" w:lineRule="exact" w:before="266" w:after="0"/>
        <w:ind w:left="0" w:right="144" w:firstLine="0"/>
        <w:jc w:val="left"/>
      </w:pPr>
      <w:r>
        <w:t>This daily practice wasn't always easy. There were days when the negative self-talk experienced overwhelming, when the doubts seemed insurmountable. But Elara persevered, practicing her affirmations with unwavering determination. She learned that positive self-talk was not a quick fix, but an ongoing process requiring patience, persistence, and self-compassion.</w:t>
      </w:r>
    </w:p>
    <w:p>
      <w:pPr>
        <w:autoSpaceDN w:val="0"/>
        <w:autoSpaceDE w:val="0"/>
        <w:widowControl/>
        <w:spacing w:line="264" w:lineRule="exact" w:before="264" w:after="0"/>
        <w:ind w:left="0" w:right="0" w:firstLine="0"/>
        <w:jc w:val="left"/>
      </w:pPr>
      <w:r>
        <w:t>She began to incorporate positive self-talk into her daily routines, making it an integral part of her self-care practice. She’d start her day with affirmations, repeating positive statements to herself in the mirror. Before difficult tasks, she would use positive self-talk to boost her confidence and resilience. Before bed, she would review the day, focusing on her accomplishments and positive experiences, reinforcing her sense of self-worth.</w:t>
      </w:r>
    </w:p>
    <w:p>
      <w:pPr>
        <w:autoSpaceDN w:val="0"/>
        <w:autoSpaceDE w:val="0"/>
        <w:widowControl/>
        <w:spacing w:line="264" w:lineRule="exact" w:before="264" w:after="0"/>
        <w:ind w:left="0" w:right="0" w:firstLine="0"/>
        <w:jc w:val="left"/>
      </w:pPr>
      <w:r>
        <w:t xml:space="preserve">Elara also began to incorporate visualization techniques. She would visualize herself succeeding in her goals, feeling confident and capable. This helped to strengthen her belief in her abilities, </w:t>
        <w:br/>
        <w:t>empowering her to overcome challenges and pursue her dreams with renewed determination.</w:t>
      </w:r>
    </w:p>
    <w:p>
      <w:pPr>
        <w:autoSpaceDN w:val="0"/>
        <w:autoSpaceDE w:val="0"/>
        <w:widowControl/>
        <w:spacing w:line="264" w:lineRule="exact" w:before="264" w:after="0"/>
        <w:ind w:left="0" w:right="0" w:firstLine="0"/>
        <w:jc w:val="left"/>
      </w:pPr>
      <w:r>
        <w:t>Her self-talk was evolving beyond simple affirmations. She started to engage in more elaborate self-compassionate dialogues. Instead of harsh self-criticism, she’d engage in a conversation with herself as if she were a close friend going through a tough time. She'd offer herself the same understanding, empathy, and support she would offer a cherished friend.</w:t>
      </w:r>
    </w:p>
    <w:p>
      <w:pPr>
        <w:autoSpaceDN w:val="0"/>
        <w:autoSpaceDE w:val="0"/>
        <w:widowControl/>
        <w:spacing w:line="264" w:lineRule="exact" w:before="264" w:after="0"/>
        <w:ind w:left="0" w:right="0" w:firstLine="0"/>
        <w:jc w:val="left"/>
      </w:pPr>
      <w:r>
        <w:t xml:space="preserve">This approach involved acknowledging her feelings without </w:t>
        <w:br/>
        <w:t xml:space="preserve">judgment, validating her experiences, and offering herself words of encouragement and reassurance. She learned to treat her inner critic with compassion, recognizing that it was often a </w:t>
        <w:br/>
        <w:t>manifestation of her deepest fears and insecurities.</w:t>
      </w:r>
    </w:p>
    <w:p>
      <w:pPr>
        <w:autoSpaceDN w:val="0"/>
        <w:autoSpaceDE w:val="0"/>
        <w:widowControl/>
        <w:spacing w:line="264" w:lineRule="exact" w:before="264" w:after="0"/>
        <w:ind w:left="0" w:right="0" w:firstLine="0"/>
        <w:jc w:val="left"/>
      </w:pPr>
      <w:r>
        <w:t xml:space="preserve">The transformation wasn't instantaneous. There were setbacks, moments of doubt, times when the old patterns of negative self-talk threatened to resurface. But each time, Elara returned to her </w:t>
        <w:br/>
        <w:t>practice of positive self-talk, reminding herself of her progress,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celebrating her small victories, and affirming her worth.</w:t>
      </w:r>
    </w:p>
    <w:p>
      <w:pPr>
        <w:autoSpaceDN w:val="0"/>
        <w:autoSpaceDE w:val="0"/>
        <w:widowControl/>
        <w:spacing w:line="324" w:lineRule="exact" w:before="206" w:after="0"/>
        <w:ind w:left="0" w:right="0" w:firstLine="0"/>
        <w:jc w:val="center"/>
      </w:pPr>
      <w:r>
        <w:t>The redwoods continued to stand as silent witnesses to her journey.</w:t>
      </w:r>
    </w:p>
    <w:p>
      <w:pPr>
        <w:autoSpaceDN w:val="0"/>
        <w:autoSpaceDE w:val="0"/>
        <w:widowControl/>
        <w:spacing w:line="264" w:lineRule="exact" w:before="60" w:after="0"/>
        <w:ind w:left="0" w:right="0" w:firstLine="0"/>
        <w:jc w:val="left"/>
      </w:pPr>
      <w:r>
        <w:t xml:space="preserve">The forest, once a refuge from her inner turmoil, now served as a sanctuary for self-growth and healing. The rustling leaves </w:t>
        <w:br/>
        <w:t xml:space="preserve">whispered not of doubt or fear, but of self-acceptance and self-love, a testament to Elara's unwavering commitment to nurturing her mind, body, and spirit. The whispering wind carried her </w:t>
        <w:br/>
        <w:t>affirmations, spreading them across the forest floor, a testament to her strength and resilience. The journey was long, but with each whispered affirmation, Elara experienced closer to the peace and self-</w:t>
        <w:br/>
        <w:t>acceptance she so deeply craved. The "never was, never will be" had become a faint echo, lost in the symphony of her newfound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SelfEsteem and Confidence</w:t>
      </w:r>
    </w:p>
    <w:p>
      <w:pPr>
        <w:autoSpaceDN w:val="0"/>
        <w:autoSpaceDE w:val="0"/>
        <w:widowControl/>
        <w:spacing w:line="264" w:lineRule="exact" w:before="286" w:after="0"/>
        <w:ind w:left="0" w:right="0" w:firstLine="0"/>
        <w:jc w:val="left"/>
      </w:pPr>
      <w:r>
        <w:t xml:space="preserve">The cabin, once a sanctuary from the storm of her disillusionment, now experienced like a launchpad. Sunlight streamed through the newly cleaned windows, illuminating the dust motes dancing in the air, a microscopic ballet mirroring the lightness in Elara's heart. Gone was the heavy cloak of self-doubt; in its place was a newfound </w:t>
        <w:br/>
        <w:t>confidence, a quiet hum of self-assuredness that vibrated within her. She moved with a purpose, a grace born not of arrogance, but of self-acceptance. The chipped paint on the windowsill, once a symbol of neglect, now held a certain charm; it was a testament to her journey, a visible representation of her growth.</w:t>
      </w:r>
    </w:p>
    <w:p>
      <w:pPr>
        <w:autoSpaceDN w:val="0"/>
        <w:autoSpaceDE w:val="0"/>
        <w:widowControl/>
        <w:spacing w:line="264" w:lineRule="exact" w:before="266" w:after="0"/>
        <w:ind w:left="0" w:right="0" w:firstLine="0"/>
        <w:jc w:val="left"/>
      </w:pPr>
      <w:r>
        <w:t xml:space="preserve">The forest, her constant companion throughout her emotional turmoil, now seemed to mirror her inner transformation. The </w:t>
        <w:br/>
        <w:t>towering redwoods, once looming and imposing, now experienced protective and nurturing. Their deep roots, grounding themselves in the earth, resonated with her own sense of stability, a solid foundation built upon self-love and acceptance. She felt connected to them, to the earth itself, a profound sense of belonging she hadn't experienced before.</w:t>
      </w:r>
    </w:p>
    <w:p>
      <w:pPr>
        <w:autoSpaceDN w:val="0"/>
        <w:autoSpaceDE w:val="0"/>
        <w:widowControl/>
        <w:spacing w:line="264" w:lineRule="exact" w:before="264" w:after="0"/>
        <w:ind w:left="0" w:right="0" w:firstLine="0"/>
        <w:jc w:val="left"/>
      </w:pPr>
      <w:r>
        <w:t>Her morning routine, once a chore, now experienced like a sacred ritual. She no longer rushed through the motions, instead savoring the simple acts of self-care. The warm water of the shower felt cleansing, washing away the lingering residue of self-criticism. The scent of the wild berry soap, a recent indulgence, filled the air, a fragrant reminder of her self-worth. The soft cotton of her robe enveloped her, a gentle embrace of self-compassion.</w:t>
      </w:r>
    </w:p>
    <w:p>
      <w:pPr>
        <w:autoSpaceDN w:val="0"/>
        <w:autoSpaceDE w:val="0"/>
        <w:widowControl/>
        <w:spacing w:line="264" w:lineRule="exact" w:before="264" w:after="0"/>
        <w:ind w:left="0" w:right="0" w:firstLine="0"/>
        <w:jc w:val="left"/>
      </w:pPr>
      <w:r>
        <w:t>The affirmations, once whispered hesitantly, now flowed from her lips with conviction. "I am capable," she declared, her voice echoing in the quiet cabin. "I am worthy of love. I am strong. I am enough." These words, no longer merely recited, now resonated deep within her being. They weren't empty platitudes; they were affirmations of a truth she was finally embracing.</w:t>
      </w:r>
    </w:p>
    <w:p>
      <w:pPr>
        <w:autoSpaceDN w:val="0"/>
        <w:autoSpaceDE w:val="0"/>
        <w:widowControl/>
        <w:spacing w:line="264" w:lineRule="exact" w:before="264" w:after="0"/>
        <w:ind w:left="0" w:right="144" w:firstLine="0"/>
        <w:jc w:val="left"/>
      </w:pPr>
      <w:r>
        <w:t>Her creative energy, once stifled by self-doubt, surged forth. She picked up her guitar, the worn wood smooth under her fingertips.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Her fingers moved effortlessly across the fretboard, creating a melody that echoed her newfound sense of self. The lyrics flowed effortlessly, words of empowerment replacing the old songs of heartbreak. She wrote about her journey, her struggles, and her triumphs, weaving a tapestry of self-discovery that both celebrated and acknowledged her vulnerability.</w:t>
      </w:r>
    </w:p>
    <w:p>
      <w:pPr>
        <w:autoSpaceDN w:val="0"/>
        <w:autoSpaceDE w:val="0"/>
        <w:widowControl/>
        <w:spacing w:line="264" w:lineRule="exact" w:before="264" w:after="0"/>
        <w:ind w:left="0" w:right="0" w:firstLine="0"/>
        <w:jc w:val="left"/>
      </w:pPr>
      <w:r>
        <w:t>This newfound confidence extended beyond her personal life. She experienced a renewed energy in her work, tackling challenges with a newfound sense of purpose. Her interactions with colleagues were no longer tainted by self-doubt; she voiced her opinions with clarity and confidence, engaging in discussions with a newfound self-assuredness. She was no longer afraid to ask for help or to seek guidance, understanding that seeking support wasn't a sign of weakness, but of strength.</w:t>
      </w:r>
    </w:p>
    <w:p>
      <w:pPr>
        <w:autoSpaceDN w:val="0"/>
        <w:autoSpaceDE w:val="0"/>
        <w:widowControl/>
        <w:spacing w:line="264" w:lineRule="exact" w:before="264" w:after="0"/>
        <w:ind w:left="0" w:right="144" w:firstLine="0"/>
        <w:jc w:val="left"/>
      </w:pPr>
      <w:r>
        <w:t xml:space="preserve">Even her physical appearance reflected her inner transformation. She started to dress in clothes that expressed her newfound self-esteem, choosing garments that reflected her personality and celebrated her individuality. The clothes she wore weren't merely fabric; they were a visible representation of her journey, a </w:t>
        <w:br/>
        <w:t>testament to her self-acceptance and her self-love.</w:t>
      </w:r>
    </w:p>
    <w:p>
      <w:pPr>
        <w:autoSpaceDN w:val="0"/>
        <w:autoSpaceDE w:val="0"/>
        <w:widowControl/>
        <w:spacing w:line="322" w:lineRule="exact" w:before="206" w:after="0"/>
        <w:ind w:left="0" w:right="0" w:firstLine="0"/>
        <w:jc w:val="left"/>
      </w:pPr>
      <w:r>
        <w:t>This wasn't to say that the negative self-talk completely vanished.</w:t>
      </w:r>
    </w:p>
    <w:p>
      <w:pPr>
        <w:autoSpaceDN w:val="0"/>
        <w:autoSpaceDE w:val="0"/>
        <w:widowControl/>
        <w:spacing w:line="264" w:lineRule="exact" w:before="58" w:after="0"/>
        <w:ind w:left="0" w:right="0" w:firstLine="0"/>
        <w:jc w:val="left"/>
      </w:pPr>
      <w:r>
        <w:t>There were still moments of doubt, times when the old patterns threatened to resurface. But now, she had the tools to combat them. She'd recognize the insidious whispers, acknowledge them without judgment, and gently redirect her thoughts towards more positive and empowering affirmations.</w:t>
      </w:r>
    </w:p>
    <w:p>
      <w:pPr>
        <w:autoSpaceDN w:val="0"/>
        <w:autoSpaceDE w:val="0"/>
        <w:widowControl/>
        <w:spacing w:line="264" w:lineRule="exact" w:before="264" w:after="0"/>
        <w:ind w:left="0" w:right="0" w:firstLine="0"/>
        <w:jc w:val="left"/>
      </w:pPr>
      <w:r>
        <w:t>She witnessed the negative thoughts not as a reflection of her worth, but as a sign that she was still processing her past experiences. The doubts, she realized, were remnants of old wounds, echoes of past betrayals. But she was no longer a captive of these echoes; she was in control of her narrative.</w:t>
      </w:r>
    </w:p>
    <w:p>
      <w:pPr>
        <w:autoSpaceDN w:val="0"/>
        <w:autoSpaceDE w:val="0"/>
        <w:widowControl/>
        <w:spacing w:line="264" w:lineRule="exact" w:before="264" w:after="0"/>
        <w:ind w:left="0" w:right="144" w:firstLine="0"/>
        <w:jc w:val="left"/>
      </w:pPr>
      <w:r>
        <w:t xml:space="preserve">One evening, as she sat by the fire, a flicker of doubt crept in. A fleeting thought whispered, "What if you fail?" Instead of </w:t>
        <w:br/>
        <w:t>succumbing to the old patterns of self-criticism, Elara paused, took a deep breath, and engaged in a self-compassionate dialogue.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understand that you're worried about failure," she said, as if speaking to a friend. "It's normal to feel fear. But remember everything you've accomplished. Remember how far you've come.</w:t>
      </w:r>
    </w:p>
    <w:p>
      <w:pPr>
        <w:autoSpaceDN w:val="0"/>
        <w:autoSpaceDE w:val="0"/>
        <w:widowControl/>
        <w:spacing w:line="324" w:lineRule="exact" w:before="0" w:after="0"/>
        <w:ind w:left="0" w:right="0" w:firstLine="0"/>
        <w:jc w:val="left"/>
      </w:pPr>
      <w:r>
        <w:t>Focus on the progress, not the perfection."</w:t>
      </w:r>
    </w:p>
    <w:p>
      <w:pPr>
        <w:autoSpaceDN w:val="0"/>
        <w:autoSpaceDE w:val="0"/>
        <w:widowControl/>
        <w:spacing w:line="264" w:lineRule="exact" w:before="264" w:after="0"/>
        <w:ind w:left="0" w:right="144" w:firstLine="0"/>
        <w:jc w:val="left"/>
      </w:pPr>
      <w:r>
        <w:t xml:space="preserve">She then replaced the fear of failure with a vision of success. She visualized herself achieving her goals, embracing the challenges with courage and resilience. She experienced her confidence surge, the fear dissipating, replaced by a renewed sense of purpose and </w:t>
        <w:br/>
        <w:t>determination.</w:t>
      </w:r>
    </w:p>
    <w:p>
      <w:pPr>
        <w:autoSpaceDN w:val="0"/>
        <w:autoSpaceDE w:val="0"/>
        <w:widowControl/>
        <w:spacing w:line="264" w:lineRule="exact" w:before="264" w:after="0"/>
        <w:ind w:left="0" w:right="0" w:firstLine="0"/>
        <w:jc w:val="left"/>
      </w:pPr>
      <w:r>
        <w:t xml:space="preserve">Elara continued to refine her self-compassionate approach, </w:t>
        <w:br/>
        <w:t>integrating positive self-talk into all aspects of her life. She started a gratitude journal, acknowledging the good things in her life, both big and small. This daily practice reinforced her sense of self-worth, reminding her that she was worthy of joy and happiness.</w:t>
      </w:r>
    </w:p>
    <w:p>
      <w:pPr>
        <w:autoSpaceDN w:val="0"/>
        <w:autoSpaceDE w:val="0"/>
        <w:widowControl/>
        <w:spacing w:line="264" w:lineRule="exact" w:before="264" w:after="0"/>
        <w:ind w:left="0" w:right="144" w:firstLine="0"/>
        <w:jc w:val="left"/>
      </w:pPr>
      <w:r>
        <w:t xml:space="preserve">She also practiced mindfulness, focusing on the present moment without judgment. This practice helped her to detach from her negative thoughts and to cultivate a sense of inner peace. Through mindfulness, she learned to accept herself unconditionally, </w:t>
        <w:br/>
        <w:t>recognizing her flaws and imperfections as part of her unique and beautiful humanity.</w:t>
      </w:r>
    </w:p>
    <w:p>
      <w:pPr>
        <w:autoSpaceDN w:val="0"/>
        <w:autoSpaceDE w:val="0"/>
        <w:widowControl/>
        <w:spacing w:line="264" w:lineRule="exact" w:before="264" w:after="0"/>
        <w:ind w:left="0" w:right="144" w:firstLine="0"/>
        <w:jc w:val="left"/>
      </w:pPr>
      <w:r>
        <w:t>Her journey of self-acceptance and self-love wasn't a linear path. There were ups and downs, moments of great progress followed by setbacks. But Elara persevered, her commitment unwavering. She knew that the process was ongoing, a continuous evolution of self-discovery.</w:t>
      </w:r>
    </w:p>
    <w:p>
      <w:pPr>
        <w:autoSpaceDN w:val="0"/>
        <w:autoSpaceDE w:val="0"/>
        <w:widowControl/>
        <w:spacing w:line="264" w:lineRule="exact" w:before="264" w:after="0"/>
        <w:ind w:left="0" w:right="0" w:firstLine="0"/>
        <w:jc w:val="left"/>
      </w:pPr>
      <w:r>
        <w:t xml:space="preserve">The transformation was profound. It was a shift not only in her self-perception, but also in her relationships. She approached her </w:t>
        <w:br/>
        <w:t>friendships with a newfound sense of authenticity and vulnerability.</w:t>
      </w:r>
    </w:p>
    <w:p>
      <w:pPr>
        <w:autoSpaceDN w:val="0"/>
        <w:autoSpaceDE w:val="0"/>
        <w:widowControl/>
        <w:spacing w:line="264" w:lineRule="exact" w:before="60" w:after="0"/>
        <w:ind w:left="0" w:right="1008" w:firstLine="0"/>
        <w:jc w:val="center"/>
      </w:pPr>
      <w:r>
        <w:t>She expressed her needs clearly and confidently, building relationships based on mutual respect and understanding.</w:t>
      </w:r>
    </w:p>
    <w:p>
      <w:pPr>
        <w:autoSpaceDN w:val="0"/>
        <w:autoSpaceDE w:val="0"/>
        <w:widowControl/>
        <w:spacing w:line="264" w:lineRule="exact" w:before="264" w:after="0"/>
        <w:ind w:left="0" w:right="0" w:firstLine="0"/>
        <w:jc w:val="left"/>
      </w:pPr>
      <w:r>
        <w:t>Her improved self-esteem and confidence extended to her romantic relationships as well. She was no longer afraid of vulnerability, recognizing that true intimacy required a willingness to show her imperfections and her strengths alike. She was no longer settling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less than she deserved, demanding the same level of respect and appreciation that she gave herself.</w:t>
      </w:r>
    </w:p>
    <w:p>
      <w:pPr>
        <w:autoSpaceDN w:val="0"/>
        <w:autoSpaceDE w:val="0"/>
        <w:widowControl/>
        <w:spacing w:line="264" w:lineRule="exact" w:before="264" w:after="0"/>
        <w:ind w:left="0" w:right="0" w:firstLine="0"/>
        <w:jc w:val="left"/>
      </w:pPr>
      <w:r>
        <w:t>The "never was, never will be" that once haunted her, a constant reminder of betrayal and disillusionment, now experienced like a distant echo. It was a part of her story, but it no longer defined her. The past experiences had shaped her, made her stronger, more resilient, and more compassionate. But she had moved beyond the pain, embracing a future filled with hope, self-love, and the unshakeable belief in her own worth. The redwoods stood tall, silent witnesses to her transformation, their strength mirroring her own, a testament to the power of self-acceptance and the enduring beauty of self-love.</w:t>
      </w:r>
    </w:p>
    <w:p>
      <w:pPr>
        <w:autoSpaceDN w:val="0"/>
        <w:autoSpaceDE w:val="0"/>
        <w:widowControl/>
        <w:spacing w:line="264" w:lineRule="exact" w:before="60" w:after="0"/>
        <w:ind w:left="0" w:right="432" w:firstLine="0"/>
        <w:jc w:val="left"/>
      </w:pPr>
      <w:r>
        <w:t>The whispering wind carried her new song, a symphony of self-belief, echoing through the forest, a powerful.  declaration of her journey from heartbreak to healing, from disillusionment to empowerment, from self-doubt to unwavering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Challenges</w:t>
      </w:r>
    </w:p>
    <w:p>
      <w:pPr>
        <w:autoSpaceDN w:val="0"/>
        <w:autoSpaceDE w:val="0"/>
        <w:widowControl/>
        <w:spacing w:line="264" w:lineRule="exact" w:before="286" w:after="0"/>
        <w:ind w:left="0" w:right="0" w:firstLine="0"/>
        <w:jc w:val="left"/>
      </w:pPr>
      <w:r>
        <w:t xml:space="preserve">The crisp autumn air bit at Elara's cheeks as she hiked the familiar trail, the vibrant hues of the changing leaves a stark contrast to the grayness she’d carried for so long. The forest, once a sanctuary, had become a testing ground. A sudden downpour, a treacherous </w:t>
        <w:br/>
        <w:t>mudslide blocking her path – these weren't mere inconveniences; they were symbolic obstacles mirroring the unexpected setbacks she faced in her newfound life.</w:t>
      </w:r>
    </w:p>
    <w:p>
      <w:pPr>
        <w:autoSpaceDN w:val="0"/>
        <w:autoSpaceDE w:val="0"/>
        <w:widowControl/>
        <w:spacing w:line="264" w:lineRule="exact" w:before="264" w:after="0"/>
        <w:ind w:left="0" w:right="0" w:firstLine="0"/>
        <w:jc w:val="left"/>
      </w:pPr>
      <w:r>
        <w:t>The confidence she’d painstakingly built experienced fragile, threatened by these unforeseen challenges. Doubt, that insidious whisper from her past, started to creep back in. The self-compassionate dialogue she'd mastered faltered; the positive affirmations felt less like mantras and more like hollow pronouncements. The project she’d been tirelessly working on, a culmination of her newly found creative energy, seemed to hit a creative wall. The words wouldn't flow, the melodies felt discordant, and the inspiration that had once surged so freely, now seemed to have vanished.</w:t>
      </w:r>
    </w:p>
    <w:p>
      <w:pPr>
        <w:autoSpaceDN w:val="0"/>
        <w:autoSpaceDE w:val="0"/>
        <w:widowControl/>
        <w:spacing w:line="264" w:lineRule="exact" w:before="264" w:after="0"/>
        <w:ind w:left="0" w:right="0" w:firstLine="0"/>
        <w:jc w:val="left"/>
      </w:pPr>
      <w:r>
        <w:t>The feeling of being overwhelmed was intense. The vibrant forest seemed to mock her struggle, its beauty a painful reminder of her own internal chaos. She found herself retreating to the cabin, the once-welcoming space now feeling confining. The dust motes, once a symbol of lightness, now appeared like suffocating specks in the stale air.</w:t>
      </w:r>
    </w:p>
    <w:p>
      <w:pPr>
        <w:autoSpaceDN w:val="0"/>
        <w:autoSpaceDE w:val="0"/>
        <w:widowControl/>
        <w:spacing w:line="264" w:lineRule="exact" w:before="264" w:after="0"/>
        <w:ind w:left="0" w:right="0" w:firstLine="0"/>
        <w:jc w:val="left"/>
      </w:pPr>
      <w:r>
        <w:t xml:space="preserve">Days bled into nights, filled with a quiet desperation. She battled the self-doubt, resorting to her coping mechanisms – the </w:t>
        <w:br/>
        <w:t>affirmations, the mindfulness, the gratitude journal. But even these familiar tools experienced ineffective, their potency diluted by the sheer weight of her despair. The sense of failure gnawed at her; the whispers of "never was, never will be" echoed louder, mocking her progress.</w:t>
      </w:r>
    </w:p>
    <w:p>
      <w:pPr>
        <w:autoSpaceDN w:val="0"/>
        <w:autoSpaceDE w:val="0"/>
        <w:widowControl/>
        <w:spacing w:line="264" w:lineRule="exact" w:before="264" w:after="0"/>
        <w:ind w:left="0" w:right="0" w:firstLine="0"/>
        <w:jc w:val="left"/>
      </w:pPr>
      <w:r>
        <w:t>One particularly bleak evening, she found herself staring at the cracked ceramic mug she'd salvaged from the attic. It.  was a simple thing, yet it held a strange power; a stark representation of her own imperfections and yet, its imperfection didn’t diminish its usability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or worth. She suddenly understood; the challenges she faced </w:t>
        <w:br/>
        <w:t>weren’t signs of weakness, they weren't even necessarily signs of failure, but opportunities for growth. They were lessons etched into the fabric of her journey.</w:t>
      </w:r>
    </w:p>
    <w:p>
      <w:pPr>
        <w:autoSpaceDN w:val="0"/>
        <w:autoSpaceDE w:val="0"/>
        <w:widowControl/>
        <w:spacing w:line="264" w:lineRule="exact" w:before="264" w:after="0"/>
        <w:ind w:left="0" w:right="0" w:firstLine="0"/>
        <w:jc w:val="left"/>
      </w:pPr>
      <w:r>
        <w:t>This epiphany didn’t magically erase the obstacles. The project still experienced daunting, the self-doubt still lingered, but her perspective shifted. She tackled the challenges not with the expectation of perfection, but with acceptance of the process itself. She started breaking down the daunting project into smaller, manageable tasks, celebrating each small victory along the way. She allowed herself to make mistakes, to stumble and fall, recognizing that these were integral parts of the learning process.</w:t>
      </w:r>
    </w:p>
    <w:p>
      <w:pPr>
        <w:autoSpaceDN w:val="0"/>
        <w:autoSpaceDE w:val="0"/>
        <w:widowControl/>
        <w:spacing w:line="264" w:lineRule="exact" w:before="264" w:after="0"/>
        <w:ind w:left="0" w:right="0" w:firstLine="0"/>
        <w:jc w:val="left"/>
      </w:pPr>
      <w:r>
        <w:t xml:space="preserve">She sought help from her mentor, a seasoned artist whose wisdom had always resonated with her, sharing her struggles without </w:t>
        <w:br/>
        <w:t xml:space="preserve">shame. The vulnerability experienced daunting, but the support she received was unexpected and immensely restorative. Her mentor's words were a powerful reminder that even the most accomplished artists faced moments of doubt and creative blockages. The shared </w:t>
        <w:br/>
        <w:t>experience lessened the sting of her own self-criticism. The support strengthened her resolve to continue.</w:t>
      </w:r>
    </w:p>
    <w:p>
      <w:pPr>
        <w:autoSpaceDN w:val="0"/>
        <w:autoSpaceDE w:val="0"/>
        <w:widowControl/>
        <w:spacing w:line="264" w:lineRule="exact" w:before="264" w:after="0"/>
        <w:ind w:left="0" w:right="0" w:firstLine="0"/>
        <w:jc w:val="left"/>
      </w:pPr>
      <w:r>
        <w:t xml:space="preserve">Elara started to view setbacks not as failures, but as opportunities for learning and growth. She researched new techniques, </w:t>
        <w:br/>
        <w:t xml:space="preserve">experimented with different approaches, and embraced the </w:t>
        <w:br/>
        <w:t>uncertainty of the creative process. The project, once a source of immense frustration, gradually became an act of self-discovery. Each hurdle overcome, each creative challenge mastered, solidified her resilience and reinforced her self-belief. The melodies started to coalesce, the lyrics began to flow, the words expressing a newfound understanding of her own strength.</w:t>
      </w:r>
    </w:p>
    <w:p>
      <w:pPr>
        <w:autoSpaceDN w:val="0"/>
        <w:autoSpaceDE w:val="0"/>
        <w:widowControl/>
        <w:spacing w:line="264" w:lineRule="exact" w:before="266" w:after="0"/>
        <w:ind w:left="0" w:right="144" w:firstLine="0"/>
        <w:jc w:val="left"/>
      </w:pPr>
      <w:r>
        <w:t>The mudslide on the trail eventually cleared, the path revealing itself once again. It was a symbolic representation of her renewed clarity. She resumed her hikes, not with the expectation of a flawlessly easy journey, but with a newfound appreciation for the challenges. The forest, once a source of frustration, now seemed to offer not just beauty but also a sense of solidarity, a silent witness to her unwavering perseverance.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She learned to embrace the imperfections in her work, recognizing them as a testament to her journey rather than flaws that detracted from its worth. The finished project was not flawless; it held the marks of her struggles, her doubts, her setbacks. Yet, it also held the undeniable power of her resilience, her determination, and her triumph over adversity. The song, the story, the art—it all resonated with honesty and authenticity. It was her story, imperfect and beautiful, a testament to the strength of human resilience.</w:t>
      </w:r>
    </w:p>
    <w:p>
      <w:pPr>
        <w:autoSpaceDN w:val="0"/>
        <w:autoSpaceDE w:val="0"/>
        <w:widowControl/>
        <w:spacing w:line="324" w:lineRule="exact" w:before="204" w:after="0"/>
        <w:ind w:left="0" w:right="0" w:firstLine="0"/>
        <w:jc w:val="center"/>
      </w:pPr>
      <w:r>
        <w:t>This newfound acceptance extended beyond her creative endeavors.</w:t>
      </w:r>
    </w:p>
    <w:p>
      <w:pPr>
        <w:autoSpaceDN w:val="0"/>
        <w:autoSpaceDE w:val="0"/>
        <w:widowControl/>
        <w:spacing w:line="264" w:lineRule="exact" w:before="60" w:after="0"/>
        <w:ind w:left="0" w:right="0" w:firstLine="0"/>
        <w:jc w:val="left"/>
      </w:pPr>
      <w:r>
        <w:t xml:space="preserve">She approached her relationships with a wiser perspective, </w:t>
        <w:br/>
        <w:t>understanding that setbacks were inevitable, that conflicts and disappointments were simply part of the human experience. Her interactions were marked by greater patience, understanding, and a genuine appreciation for the complexities of human connection. She learned to communicate her needs and feelings with greater clarity and confidence, recognizing the importance of vulnerability and self-advocacy.</w:t>
      </w:r>
    </w:p>
    <w:p>
      <w:pPr>
        <w:autoSpaceDN w:val="0"/>
        <w:autoSpaceDE w:val="0"/>
        <w:widowControl/>
        <w:spacing w:line="264" w:lineRule="exact" w:before="264" w:after="0"/>
        <w:ind w:left="0" w:right="0" w:firstLine="0"/>
        <w:jc w:val="left"/>
      </w:pPr>
      <w:r>
        <w:t xml:space="preserve">The "never was, never will be" refrain, once a constant reminder of betrayal, now played a quieter, less painful tune. The echo of that past pain, while still a part of her narrative, no longer held the power to define her. It was a chapter in her story, not the entire volume. She had embraced the lessons, and moved forward, </w:t>
        <w:br/>
        <w:t xml:space="preserve">stronger and wiser. The redwoods still stood tall, but Elara stood taller, her spirit unbroken, her heart resilient, her path forward illuminated not by an absence of shadows, but by the unwavering strength of her own unwavering light. The wind whispered through the trees, carrying not a song of heartbreak, but a triumphant anthem of resilience and self-discovery. The journey had been arduous, filled with unexpected challenges, but she had emerged stronger, more compassionate, and profoundly more herself. The scars remained, subtle etchings on her soul, but they were </w:t>
        <w:br/>
        <w:t>testaments to her journey— reminders of her strength and the beauty of her enduring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Adaptability and Flexibility</w:t>
      </w:r>
    </w:p>
    <w:p>
      <w:pPr>
        <w:autoSpaceDN w:val="0"/>
        <w:autoSpaceDE w:val="0"/>
        <w:widowControl/>
        <w:spacing w:line="264" w:lineRule="exact" w:before="286" w:after="0"/>
        <w:ind w:left="0" w:right="144" w:firstLine="0"/>
        <w:jc w:val="left"/>
      </w:pPr>
      <w:r>
        <w:t>The unexpected blizzard that hit the mountain region a week later tested Elara's newfound resilience in ways she hadn't anticipated.</w:t>
      </w:r>
    </w:p>
    <w:p>
      <w:pPr>
        <w:autoSpaceDN w:val="0"/>
        <w:autoSpaceDE w:val="0"/>
        <w:widowControl/>
        <w:spacing w:line="264" w:lineRule="exact" w:before="58" w:after="0"/>
        <w:ind w:left="0" w:right="0" w:firstLine="0"/>
        <w:jc w:val="left"/>
      </w:pPr>
      <w:r>
        <w:t>The cabin, usually a haven, was plunged into darkness when the power lines iced over and snapped. The warmth that had once experienced comforting now seemed distant and fragile, replaced by a biting chill that seeped into her bones. Initially, panic threatened to engulf her. The darkness, the silence punctuated only by the howling wind, triggered a cascade of anxieties. The familiar self-doubt crept back, whispering insidious doubts about her preparedness, her capability, her very survival.</w:t>
      </w:r>
    </w:p>
    <w:p>
      <w:pPr>
        <w:autoSpaceDN w:val="0"/>
        <w:autoSpaceDE w:val="0"/>
        <w:widowControl/>
        <w:spacing w:line="264" w:lineRule="exact" w:before="266" w:after="0"/>
        <w:ind w:left="0" w:right="0" w:firstLine="0"/>
        <w:jc w:val="left"/>
      </w:pPr>
      <w:r>
        <w:t xml:space="preserve">But this time, the familiar panic didn’t hold her captive. She </w:t>
        <w:br/>
        <w:t>remembered the cracked mug, the symbolic representation of imperfection and resilience. She remembered the lessons she’d learned: the importance of adapting, of accepting the unexpected, of finding strength in the midst of adversity. She lit the fireplace, the flickering flames casting dancing shadows on the walls, offering a fragile, yet comforting, light against the encroaching darkness.</w:t>
      </w:r>
    </w:p>
    <w:p>
      <w:pPr>
        <w:autoSpaceDN w:val="0"/>
        <w:autoSpaceDE w:val="0"/>
        <w:widowControl/>
        <w:spacing w:line="264" w:lineRule="exact" w:before="264" w:after="0"/>
        <w:ind w:left="0" w:right="288" w:firstLine="0"/>
        <w:jc w:val="left"/>
      </w:pPr>
      <w:r>
        <w:t>The blizzard forced a profound shift in her perspective. Her meticulously planned schedule, the structure she'd relied on to maintain her sanity, became irrelevant. She was stripped bare, reduced to the essentials of survival – warmth, food, and shelter.</w:t>
      </w:r>
    </w:p>
    <w:p>
      <w:pPr>
        <w:autoSpaceDN w:val="0"/>
        <w:autoSpaceDE w:val="0"/>
        <w:widowControl/>
        <w:spacing w:line="264" w:lineRule="exact" w:before="60" w:after="0"/>
        <w:ind w:left="0" w:right="144" w:firstLine="0"/>
        <w:jc w:val="left"/>
      </w:pPr>
      <w:r>
        <w:t>This enforced simplicity, however, was strangely liberating. It stripped away the layers of expectation and self-criticism that had weighed her down.</w:t>
      </w:r>
    </w:p>
    <w:p>
      <w:pPr>
        <w:autoSpaceDN w:val="0"/>
        <w:autoSpaceDE w:val="0"/>
        <w:widowControl/>
        <w:spacing w:line="264" w:lineRule="exact" w:before="264" w:after="0"/>
        <w:ind w:left="0" w:right="0" w:firstLine="0"/>
        <w:jc w:val="left"/>
      </w:pPr>
      <w:r>
        <w:t>She spent her days huddled by the fire, reading by candlelight, listening to the rhythmic roar of the wind outside. She discovered a new depth of stillness within herself, a connection to the natural rhythms of the world that transcended the usual anxieties of daily life. She used the time to meditate, to focus on her breathing, to reconnect with the present moment, finding solace in the simplicity of existence. Instead of feeling trapped by the circumstances, she experienced a strange sense of peace. It was a paradoxical calm, forged in the crucible of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blizzard didn't last forever. When the snow finally subsided, and the sun peeked through the clouds, casting a brilliant light on the newly formed landscape, Elara emerged from the cabin, not with trepidation, but with a quiet sense of awe. The world had been transformed, yet it was still beautiful, perhaps even more so than before. The forest was blanketed in a pristine layer of snow, the trees standing tall and majestic against the brilliant blue sky.</w:t>
      </w:r>
    </w:p>
    <w:p>
      <w:pPr>
        <w:autoSpaceDN w:val="0"/>
        <w:autoSpaceDE w:val="0"/>
        <w:widowControl/>
        <w:spacing w:line="264" w:lineRule="exact" w:before="264" w:after="0"/>
        <w:ind w:left="0" w:right="24" w:firstLine="0"/>
        <w:jc w:val="both"/>
      </w:pPr>
      <w:r>
        <w:t>The experience was a powerful lesson in adaptability and flexibility. She realized that true resilience wasn't about avoiding hardship, but about adapting to it, learning from it, and finding strength within it.</w:t>
      </w:r>
    </w:p>
    <w:p>
      <w:pPr>
        <w:autoSpaceDN w:val="0"/>
        <w:autoSpaceDE w:val="0"/>
        <w:widowControl/>
        <w:spacing w:line="264" w:lineRule="exact" w:before="60" w:after="0"/>
        <w:ind w:left="0" w:right="576" w:firstLine="0"/>
        <w:jc w:val="left"/>
      </w:pPr>
      <w:r>
        <w:t>It wasn't about maintaining a rigid sense of control, but about surrendering to the flow of life, accepting what couldn't be controlled, and focusing on what could.</w:t>
      </w:r>
    </w:p>
    <w:p>
      <w:pPr>
        <w:autoSpaceDN w:val="0"/>
        <w:autoSpaceDE w:val="0"/>
        <w:widowControl/>
        <w:spacing w:line="264" w:lineRule="exact" w:before="264" w:after="0"/>
        <w:ind w:left="0" w:right="144" w:firstLine="0"/>
        <w:jc w:val="left"/>
      </w:pPr>
      <w:r>
        <w:t>This new understanding permeated every aspect of her life. She approached her creative work with a newfound fluidity. The rigid structures she had imposed on herself, the need for perfection, the fear of failure, gradually melted away. She experimented more, embraced mistakes as learning opportunities, and allowed her creativity to flow freely, unburdened by the weight of expectation.</w:t>
      </w:r>
    </w:p>
    <w:p>
      <w:pPr>
        <w:autoSpaceDN w:val="0"/>
        <w:autoSpaceDE w:val="0"/>
        <w:widowControl/>
        <w:spacing w:line="264" w:lineRule="exact" w:before="264" w:after="0"/>
        <w:ind w:left="0" w:right="0" w:firstLine="0"/>
        <w:jc w:val="left"/>
      </w:pPr>
      <w:r>
        <w:t xml:space="preserve">She discovered the power of collaboration and sought out feedback from other artists, embracing constructive criticism as a pathway to growth, not a personal attack. She actively listened to their </w:t>
        <w:br/>
        <w:t>perspectives, welcoming their insights and integrating them into her work. This collaborative process, far from diminishing her artistic voice, enhanced it, enriching her work with diverse perspectives and expanding her creative horizons. She learned that resilience isn't a solo act; it's a collaborative journey, built on mutual support and understanding.</w:t>
      </w:r>
    </w:p>
    <w:p>
      <w:pPr>
        <w:autoSpaceDN w:val="0"/>
        <w:autoSpaceDE w:val="0"/>
        <w:widowControl/>
        <w:spacing w:line="264" w:lineRule="exact" w:before="264" w:after="0"/>
        <w:ind w:left="0" w:right="144" w:firstLine="0"/>
        <w:jc w:val="left"/>
      </w:pPr>
      <w:r>
        <w:t>Elara’s relationships also underwent a similar transformation. She realized that her past expectations of unwavering stability and predictability in relationships were unrealistic, even detrimental.</w:t>
      </w:r>
    </w:p>
    <w:p>
      <w:pPr>
        <w:autoSpaceDN w:val="0"/>
        <w:autoSpaceDE w:val="0"/>
        <w:widowControl/>
        <w:spacing w:line="264" w:lineRule="exact" w:before="60" w:after="0"/>
        <w:ind w:left="0" w:right="144" w:firstLine="0"/>
        <w:jc w:val="left"/>
      </w:pPr>
      <w:r>
        <w:t xml:space="preserve">She began approaching her relationships with a renewed </w:t>
        <w:br/>
        <w:t xml:space="preserve">appreciation for the ebb and flow of life, understanding that conflicts and misunderstandings were inevitable. She cultivated a greater capacity for empathy, seeking to understand the </w:t>
        <w:br/>
        <w:t>perspectives of others, even when they differed from her own.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learned to communicate her needs and feelings with greater vulnerability, understanding that honest communication, even when difficult, was essential for building strong, meaningful connections.</w:t>
      </w:r>
    </w:p>
    <w:p>
      <w:pPr>
        <w:autoSpaceDN w:val="0"/>
        <w:autoSpaceDE w:val="0"/>
        <w:widowControl/>
        <w:spacing w:line="264" w:lineRule="exact" w:before="264" w:after="0"/>
        <w:ind w:left="0" w:right="0" w:firstLine="0"/>
        <w:jc w:val="left"/>
      </w:pPr>
      <w:r>
        <w:t>The self-doubt that had once plagued her still surfaced occasionally, but now it was met not with panic, but with self-compassion. She recognized it as a normal part of the human experience, a fleeting emotion that didn't define her worth or her capabilities. She learned to treat herself with the same kindness and understanding that she offered to others, acknowledging her imperfections and celebrating her progress. She learned that self-compassion was a cornerstone of resilience, a powerful tool for navigating life's inevitable challenges.</w:t>
      </w:r>
    </w:p>
    <w:p>
      <w:pPr>
        <w:autoSpaceDN w:val="0"/>
        <w:autoSpaceDE w:val="0"/>
        <w:widowControl/>
        <w:spacing w:line="264" w:lineRule="exact" w:before="264" w:after="0"/>
        <w:ind w:left="0" w:right="0" w:firstLine="0"/>
        <w:jc w:val="left"/>
      </w:pPr>
      <w:r>
        <w:t xml:space="preserve">The “never was, never will be” refrain still echoed faintly in the background, a reminder of a painful past, but its power had </w:t>
        <w:br/>
        <w:t xml:space="preserve">diminished. It no longer held her captive. She had processed the betrayal, the disillusionment, and the heartbreak. The scars </w:t>
        <w:br/>
        <w:t xml:space="preserve">remained, but they had become less wounds and more badges of honor. They were evidence of her strength, her resilience, and her ability to overcome adversity. She had learned that the capacity for resilience is not innate, but rather a skill developed through </w:t>
        <w:br/>
        <w:t>experience, self-compassion, and a willingness to adapt to the ever-changing landscape of life.</w:t>
      </w:r>
    </w:p>
    <w:p>
      <w:pPr>
        <w:autoSpaceDN w:val="0"/>
        <w:autoSpaceDE w:val="0"/>
        <w:widowControl/>
        <w:spacing w:line="264" w:lineRule="exact" w:before="264" w:after="0"/>
        <w:ind w:left="0" w:right="0" w:firstLine="0"/>
        <w:jc w:val="left"/>
      </w:pPr>
      <w:r>
        <w:t>She started to appreciate the delicate balance between stability and change, between structure and spontaneity, between planning and surrendering to the unexpected. Life, she realized, was not a linear progression, but a winding path, full of unexpected turns and twists, of highs and lows. The path was not always clear, but the journey itself was the destination. She learned to embrace this uncertainty, to find beauty in the unexpected, and to find strength in her ability to adapt, to bend but not break, to navigate the curveballs with grace and resilience. The forest, the cabin, the blizzard – they were all teachers, guiding her on her journey of self-discovery, forging within her a profound sense of resilience and adaptability, leaving her stronger, more compassionate, and profoundly more herself than ever before. The wind whispered through the trees, a song of resilience echoing through the mountaintops, a testament to her unwavering spirit, her triumph over adversity, and the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strength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Mistakes</w:t>
      </w:r>
    </w:p>
    <w:p>
      <w:pPr>
        <w:autoSpaceDN w:val="0"/>
        <w:autoSpaceDE w:val="0"/>
        <w:widowControl/>
        <w:spacing w:line="264" w:lineRule="exact" w:before="286" w:after="0"/>
        <w:ind w:left="0" w:right="0" w:firstLine="0"/>
        <w:jc w:val="left"/>
      </w:pPr>
      <w:r>
        <w:t>The crisp mountain air, now free from the icy grip of the blizzard, carried a scent of pine and thawing earth. Elara stood on the porch of her cabin, a steaming mug of herbal tea warming her hands. The landscape, transformed by the recent storm, held a stark beauty.</w:t>
      </w:r>
    </w:p>
    <w:p>
      <w:pPr>
        <w:autoSpaceDN w:val="0"/>
        <w:autoSpaceDE w:val="0"/>
        <w:widowControl/>
        <w:spacing w:line="264" w:lineRule="exact" w:before="58" w:after="0"/>
        <w:ind w:left="0" w:right="288" w:firstLine="0"/>
        <w:jc w:val="left"/>
      </w:pPr>
      <w:r>
        <w:t>The snow, a pristine blanket, covered everything, softening the harsh angles of the mountains and creating a world of serene silence. It was a landscape that mirrored the inner peace she had cultivated within herself.</w:t>
      </w:r>
    </w:p>
    <w:p>
      <w:pPr>
        <w:autoSpaceDN w:val="0"/>
        <w:autoSpaceDE w:val="0"/>
        <w:widowControl/>
        <w:spacing w:line="264" w:lineRule="exact" w:before="264" w:after="0"/>
        <w:ind w:left="0" w:right="144" w:firstLine="0"/>
        <w:jc w:val="left"/>
      </w:pPr>
      <w:r>
        <w:t xml:space="preserve">The blizzard had been a crucible, a harsh but necessary test of her resilience. It had stripped away the layers of self-imposed </w:t>
        <w:br/>
        <w:t>expectations, forcing her to confront the raw essentials of survival. In the quiet solitude of the cabin, she had engaged in a profound process of self-reflection, examining her past mistakes and their impact on her life.</w:t>
      </w:r>
    </w:p>
    <w:p>
      <w:pPr>
        <w:autoSpaceDN w:val="0"/>
        <w:autoSpaceDE w:val="0"/>
        <w:widowControl/>
        <w:spacing w:line="264" w:lineRule="exact" w:before="264" w:after="0"/>
        <w:ind w:left="0" w:right="0" w:firstLine="0"/>
        <w:jc w:val="left"/>
      </w:pPr>
      <w:r>
        <w:t>One of her biggest mistakes, she realized, was her tendency to cling to idealized images, both of herself and of others. The "never was, never will be" refrain, the haunting echo of betrayal from her past, served as a stark reminder of this. She had allowed herself to be blinded by a carefully constructed façade, overlooking the cracks in the foundation of her relationships.</w:t>
      </w:r>
    </w:p>
    <w:p>
      <w:pPr>
        <w:autoSpaceDN w:val="0"/>
        <w:autoSpaceDE w:val="0"/>
        <w:widowControl/>
        <w:spacing w:line="264" w:lineRule="exact" w:before="264" w:after="0"/>
        <w:ind w:left="0" w:right="0" w:firstLine="0"/>
        <w:jc w:val="left"/>
      </w:pPr>
      <w:r>
        <w:t xml:space="preserve">She recalled her previous artistic endeavors, the pressure she had placed upon herself to create perfect pieces, to meet the </w:t>
        <w:br/>
        <w:t>expectations of others, instead of allowing herself the freedom to experiment, to fail, to learn. The fear of imperfection had stifled her creativity, limiting her potential.</w:t>
      </w:r>
    </w:p>
    <w:p>
      <w:pPr>
        <w:autoSpaceDN w:val="0"/>
        <w:autoSpaceDE w:val="0"/>
        <w:widowControl/>
        <w:spacing w:line="324" w:lineRule="exact" w:before="204" w:after="0"/>
        <w:ind w:left="0" w:right="0" w:firstLine="0"/>
        <w:jc w:val="left"/>
      </w:pPr>
      <w:r>
        <w:t>The blizzard, in its brutal honesty, forced her to confront this flaw.</w:t>
      </w:r>
    </w:p>
    <w:p>
      <w:pPr>
        <w:autoSpaceDN w:val="0"/>
        <w:autoSpaceDE w:val="0"/>
        <w:widowControl/>
        <w:spacing w:line="264" w:lineRule="exact" w:before="60" w:after="0"/>
        <w:ind w:left="0" w:right="0" w:firstLine="0"/>
        <w:jc w:val="left"/>
      </w:pPr>
      <w:r>
        <w:t xml:space="preserve">In the absence of external pressures, she found herself creating freely, without the burden of self-criticism. She experimented with new techniques, embracing imperfection as an inherent part of the creative process. The paintings she produced during that week were raw, untamed, and deeply personal. They were imperfect, yes, but they were also authentic, reflecting a newfound freedom and </w:t>
        <w:br/>
        <w:t>confidence in her artistic expression. She learned that true artistry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wasn't about perfection, but about authenticity, about expressing oneself honestly and vulnerably.</w:t>
      </w:r>
    </w:p>
    <w:p>
      <w:pPr>
        <w:autoSpaceDN w:val="0"/>
        <w:autoSpaceDE w:val="0"/>
        <w:widowControl/>
        <w:spacing w:line="264" w:lineRule="exact" w:before="264" w:after="0"/>
        <w:ind w:left="0" w:right="0" w:firstLine="0"/>
        <w:jc w:val="left"/>
      </w:pPr>
      <w:r>
        <w:t>This realization extended beyond her artistic pursuits. She began to examine her relationships with a more critical, yet compassionate, eye. She realized that she had expected perfection from others, just as she had demanded it from herself. This unrealistic expectation had led to disappointment and disillusionment.</w:t>
      </w:r>
    </w:p>
    <w:p>
      <w:pPr>
        <w:autoSpaceDN w:val="0"/>
        <w:autoSpaceDE w:val="0"/>
        <w:widowControl/>
        <w:spacing w:line="264" w:lineRule="exact" w:before="264" w:after="0"/>
        <w:ind w:left="0" w:right="0" w:firstLine="0"/>
        <w:jc w:val="left"/>
      </w:pPr>
      <w:r>
        <w:t xml:space="preserve">She reflected on past friendships that had ended abruptly, </w:t>
        <w:br/>
        <w:t>friendships where she had been quick to judge and slow to forgive.</w:t>
      </w:r>
    </w:p>
    <w:p>
      <w:pPr>
        <w:autoSpaceDN w:val="0"/>
        <w:autoSpaceDE w:val="0"/>
        <w:widowControl/>
        <w:spacing w:line="264" w:lineRule="exact" w:before="60" w:after="0"/>
        <w:ind w:left="0" w:right="432" w:firstLine="0"/>
        <w:jc w:val="left"/>
      </w:pPr>
      <w:r>
        <w:t>She recalled how she had reacted to minor disagreements with defensiveness and anger, unwilling to acknowledge her own contribution to the conflict. She had built walls around herself, fearing vulnerability, believing that emotional distance would protect her from hurt. But this emotional distance had created loneliness and isolation, leaving her feeling misunderstood and alone.</w:t>
      </w:r>
    </w:p>
    <w:p>
      <w:pPr>
        <w:autoSpaceDN w:val="0"/>
        <w:autoSpaceDE w:val="0"/>
        <w:widowControl/>
        <w:spacing w:line="264" w:lineRule="exact" w:before="264" w:after="0"/>
        <w:ind w:left="0" w:right="0" w:firstLine="0"/>
        <w:jc w:val="left"/>
      </w:pPr>
      <w:r>
        <w:t>This self-reflection brought forth a deep sense of remorse. She acknowledged her mistakes, accepting responsibility for her actions, and recognizing the pain she had inflicted on others. This wasn't about self-flagellation; it was about genuine self-awareness and the desire to grow.</w:t>
      </w:r>
    </w:p>
    <w:p>
      <w:pPr>
        <w:autoSpaceDN w:val="0"/>
        <w:autoSpaceDE w:val="0"/>
        <w:widowControl/>
        <w:spacing w:line="264" w:lineRule="exact" w:before="264" w:after="0"/>
        <w:ind w:left="0" w:right="0" w:firstLine="0"/>
        <w:jc w:val="left"/>
      </w:pPr>
      <w:r>
        <w:t xml:space="preserve">She began to re-evaluate her approach to conflict resolution. She realized that disagreements were inevitable, a natural part of any relationship. The key, she discovered, was not to avoid conflict, but to navigate it with empathy, understanding, and open </w:t>
        <w:br/>
        <w:t xml:space="preserve">communication. She practiced active listening, seeking to </w:t>
        <w:br/>
        <w:t>understand the other person's perspective, even if it differed from her own.</w:t>
      </w:r>
    </w:p>
    <w:p>
      <w:pPr>
        <w:autoSpaceDN w:val="0"/>
        <w:autoSpaceDE w:val="0"/>
        <w:widowControl/>
        <w:spacing w:line="324" w:lineRule="exact" w:before="206" w:after="0"/>
        <w:ind w:left="0" w:right="0" w:firstLine="0"/>
        <w:jc w:val="left"/>
      </w:pPr>
      <w:r>
        <w:t>She began to embrace vulnerability as a strength, not a weakness.</w:t>
      </w:r>
    </w:p>
    <w:p>
      <w:pPr>
        <w:autoSpaceDN w:val="0"/>
        <w:autoSpaceDE w:val="0"/>
        <w:widowControl/>
        <w:spacing w:line="264" w:lineRule="exact" w:before="60" w:after="0"/>
        <w:ind w:left="0" w:right="432" w:firstLine="0"/>
        <w:jc w:val="left"/>
      </w:pPr>
      <w:r>
        <w:t xml:space="preserve">She learned to express her needs and feelings honestly, </w:t>
        <w:br/>
        <w:t>acknowledging her imperfections and seeking support when needed. She discovered that authentic connection could only be forged through genuine vulnerability, through a willingness to expose oneself to the possibility of hurt. This openness fostered deeper, more meaningful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process of self-reflection was not easy. It required confronting difficult truths, acknowledging past hurts, and facing the </w:t>
        <w:br/>
        <w:t>consequences of her actions. It was a journey of self-discovery, a process of unraveling and rebuilding. But the pain of facing her mistakes was overshadowed by the profound sense of liberation that came with self-acceptance and personal growth.</w:t>
      </w:r>
    </w:p>
    <w:p>
      <w:pPr>
        <w:autoSpaceDN w:val="0"/>
        <w:autoSpaceDE w:val="0"/>
        <w:widowControl/>
        <w:spacing w:line="264" w:lineRule="exact" w:before="264" w:after="0"/>
        <w:ind w:left="0" w:right="0" w:firstLine="0"/>
        <w:jc w:val="left"/>
      </w:pPr>
      <w:r>
        <w:t>The lessons learned during the blizzard went beyond personal growth. They also transformed her approach to her creative work. She began seeking feedback from other artists, actively listening to their critiques and incorporating their suggestions into her work. She embraced collaboration, recognizing that diverse perspectives could enrich her artistic expression. She discovered that art wasn't a solitary pursuit, but a shared experience, a dialogue between artist and audience, artist and collaborators.</w:t>
      </w:r>
    </w:p>
    <w:p>
      <w:pPr>
        <w:autoSpaceDN w:val="0"/>
        <w:autoSpaceDE w:val="0"/>
        <w:widowControl/>
        <w:spacing w:line="264" w:lineRule="exact" w:before="264" w:after="0"/>
        <w:ind w:left="0" w:right="432" w:firstLine="0"/>
        <w:jc w:val="left"/>
      </w:pPr>
      <w:r>
        <w:t>The previously rigid structures she had imposed on her creative process were replaced by a more fluid, adaptable approach. She allowed herself to experiment, to take risks, to deviate from her plans. She understood that mistakes weren't failures, but rather opportunities for growth, invaluable learning experiences.</w:t>
      </w:r>
    </w:p>
    <w:p>
      <w:pPr>
        <w:autoSpaceDN w:val="0"/>
        <w:autoSpaceDE w:val="0"/>
        <w:widowControl/>
        <w:spacing w:line="264" w:lineRule="exact" w:before="264" w:after="0"/>
        <w:ind w:left="0" w:right="0" w:firstLine="0"/>
        <w:jc w:val="left"/>
      </w:pPr>
      <w:r>
        <w:t xml:space="preserve">The cabin, once a symbol of isolation, became a space of </w:t>
        <w:br/>
        <w:t xml:space="preserve">transformation. The blizzard, once a source of fear, became a catalyst for resilience. The "never was, never will be" refrain, once a painful reminder of betrayal, became a touchstone, a reminder of the lessons learned, the strength gained, and the unwavering </w:t>
        <w:br/>
        <w:t>resolve to move forward.</w:t>
      </w:r>
    </w:p>
    <w:p>
      <w:pPr>
        <w:autoSpaceDN w:val="0"/>
        <w:autoSpaceDE w:val="0"/>
        <w:widowControl/>
        <w:spacing w:line="264" w:lineRule="exact" w:before="264" w:after="0"/>
        <w:ind w:left="0" w:right="0" w:firstLine="0"/>
        <w:jc w:val="left"/>
      </w:pPr>
      <w:r>
        <w:t xml:space="preserve">Elara emerged from this period of reflection with a profound sense of self-awareness and a renewed commitment to personal growth. She had faced her mistakes, acknowledged her flaws, and learned from her experiences. She had developed a deeper understanding of herself, her relationships, and her creative process. She had </w:t>
        <w:br/>
        <w:t>emerged stronger, more compassionate, and more resilient than ever before. The mountains, once a backdrop to her isolation, now stood as silent witnesses to her transformation, a testament to the enduring strength of the human spirit. The wind whispered secrets through the trees, secrets of resilience, of growth, and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unwavering strength found in embracing the lessons of the past to build a brighter future. The journey was far from over, but Elara faced it with a newfound confidence, a quiet determination, and a deep appreciation for the beauty found in the journey of self-discovery. The cracked mug remained on her shelf, a constant reminder of the strength found in imperfection, a symbol of </w:t>
        <w:br/>
        <w:t>resilience, a testament to her growth, a beacon guiding her towards a future where mistakes were not roadblocks but stepping stones on her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 xml:space="preserve">The thawing earth yielded a delicate scent of spring, a stark </w:t>
        <w:br/>
        <w:t xml:space="preserve">contrast to the biting chill that had clung to the mountain air just weeks before. Elara, perched on a sun-warmed rock overlooking the valley, experienced the warmth seep into her bones, mirroring the warmth spreading through her heart. The cabin, once a refuge from the storm, now felt like a stepping stone, a significant marker on her journey of self-discovery. The blizzard had been brutal, a crucible forging her into something stronger, more resilient. But the </w:t>
        <w:br/>
        <w:t>transformation extended far beyond the physical; it was a deep, internal shift, a blossoming of self-awareness and compassion that colored her perception of the world.</w:t>
      </w:r>
    </w:p>
    <w:p>
      <w:pPr>
        <w:autoSpaceDN w:val="0"/>
        <w:autoSpaceDE w:val="0"/>
        <w:widowControl/>
        <w:spacing w:line="264" w:lineRule="exact" w:before="266" w:after="0"/>
        <w:ind w:left="0" w:right="0" w:firstLine="0"/>
        <w:jc w:val="left"/>
      </w:pPr>
      <w:r>
        <w:t xml:space="preserve">The solitude of the mountain had allowed her to sift through the debris of her past, to examine the wreckage of broken relationships and shattered expectations with a newfound clarity. The “never was, never will be” refrain, once a painful mantra of betrayal, had morphed into a catalyst for growth. It was a reminder that idealized images, self-imposed or projected by others, were ultimately </w:t>
        <w:br/>
        <w:t>illusions, fragile constructs destined to crumble under the weight of reality.</w:t>
      </w:r>
    </w:p>
    <w:p>
      <w:pPr>
        <w:autoSpaceDN w:val="0"/>
        <w:autoSpaceDE w:val="0"/>
        <w:widowControl/>
        <w:spacing w:line="264" w:lineRule="exact" w:before="264" w:after="0"/>
        <w:ind w:left="0" w:right="0" w:firstLine="0"/>
        <w:jc w:val="left"/>
      </w:pPr>
      <w:r>
        <w:t xml:space="preserve">She had started painting again, but these weren't the polished, perfect pieces she had strived for in the past. These were raw, visceral expressions of her inner turmoil, works that weren't afraid to be imperfect, to be vulnerable. The colors were bolder, the brushstrokes more forceful, reflecting the intensity of her emotions during her period of intense self-reflection. She found freedom in the imperfections, in the unexpected strokes that deviated from her initial vision. It was in these deviations, in these unplanned </w:t>
        <w:br/>
        <w:t>moments, that the true essence of her art emerged. The canvases were no longer battlegrounds for achieving perfection, but rather spaces for exploration, for experimentation, for authentic self-expression.</w:t>
      </w:r>
    </w:p>
    <w:p>
      <w:pPr>
        <w:autoSpaceDN w:val="0"/>
        <w:autoSpaceDE w:val="0"/>
        <w:widowControl/>
        <w:spacing w:line="264" w:lineRule="exact" w:before="264" w:after="0"/>
        <w:ind w:left="0" w:right="144" w:firstLine="0"/>
        <w:jc w:val="left"/>
      </w:pPr>
      <w:r>
        <w:t>Her newfound self-awareness extended beyond her art. She began to reach out to those she had hurt in the past, not expecting forgiveness, but offering genuine apologies. She had learned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true remorse wasn’t about self-flagellation, but about taking </w:t>
        <w:br/>
        <w:t xml:space="preserve">responsibility for one's actions and attempting to repair the damage caused. The conversations were difficult, filled with raw emotion and unspoken regrets, but each one experienced like a step towards healing, both for herself and for those she had wronged. She learned the value of empathy, recognizing the pain she had caused, and </w:t>
        <w:br/>
        <w:t>understanding the complexities of others' experiences. She realized how easy it was to judge, how quick she had been to condemn without understanding.</w:t>
      </w:r>
    </w:p>
    <w:p>
      <w:pPr>
        <w:autoSpaceDN w:val="0"/>
        <w:autoSpaceDE w:val="0"/>
        <w:widowControl/>
        <w:spacing w:line="264" w:lineRule="exact" w:before="264" w:after="0"/>
        <w:ind w:left="0" w:right="0" w:firstLine="0"/>
        <w:jc w:val="left"/>
      </w:pPr>
      <w:r>
        <w:t xml:space="preserve">One particularly poignant conversation was with Liam, an old friend whose friendship had ended abruptly due to a </w:t>
        <w:br/>
        <w:t xml:space="preserve">miscommunication and her quick judgment. The conversation wasn’t easy; years of silence and resentment had built a wall </w:t>
        <w:br/>
        <w:t xml:space="preserve">between them. But Elara approached the conversation with honesty and vulnerability, acknowledging her role in the breakdown of their friendship. She listened intently to Liam's perspective, validating his feelings, and acknowledging his hurt. Liam, initially hesitant, </w:t>
        <w:br/>
        <w:t xml:space="preserve">gradually opened up, sharing his own regrets and </w:t>
        <w:br/>
        <w:t xml:space="preserve">misunderstandings. The conversation wasn’t a magical </w:t>
        <w:br/>
        <w:t xml:space="preserve">reconciliation, it was the start of a healing process, a slow </w:t>
        <w:br/>
        <w:t xml:space="preserve">dismantling of the wall that had separated them for so long. The conversation concluded with a shared understanding, a mutual recognition of shared mistakes and a quiet hope for a future </w:t>
        <w:br/>
        <w:t>friendship, if it should ever come to be.</w:t>
      </w:r>
    </w:p>
    <w:p>
      <w:pPr>
        <w:autoSpaceDN w:val="0"/>
        <w:autoSpaceDE w:val="0"/>
        <w:widowControl/>
        <w:spacing w:line="264" w:lineRule="exact" w:before="264" w:after="0"/>
        <w:ind w:left="0" w:right="0" w:firstLine="0"/>
        <w:jc w:val="left"/>
      </w:pPr>
      <w:r>
        <w:t xml:space="preserve">This experience, like many others, reaffirmed her belief in the importance of open communication and genuine empathy. She realized that disagreements were inevitable in any relationship, but it was the manner in which they were handled that determined the longevity and health of the bond. Her approach to conflict </w:t>
        <w:br/>
        <w:t xml:space="preserve">transformed, moving from defensiveness and anger to open </w:t>
        <w:br/>
        <w:t xml:space="preserve">dialogue and understanding. She learned to actively listen, to seek to understand the other person's perspective, even when it </w:t>
        <w:br/>
        <w:t>challenged her own. This shift in perspective was monumental.</w:t>
      </w:r>
    </w:p>
    <w:p>
      <w:pPr>
        <w:autoSpaceDN w:val="0"/>
        <w:autoSpaceDE w:val="0"/>
        <w:widowControl/>
        <w:spacing w:line="264" w:lineRule="exact" w:before="264" w:after="0"/>
        <w:ind w:left="0" w:right="144" w:firstLine="0"/>
        <w:jc w:val="left"/>
      </w:pPr>
      <w:r>
        <w:t>The mountain landscape became a silent witness to her personal growth. The majestic peaks, once symbols of her isolation, now represented her inner strength and resilience. Each sunrise, a reminder of new beginnings, each sunset, a symbol of letting go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past. She hiked the trails, her footsteps echoing her journey of self-discovery. She found comfort in the rhythm of her steps, the rhythm of her breath, the rhythm of her thoughts. The silence of the mountains was not empty but full of the whispering echoes of her own introspection.</w:t>
      </w:r>
    </w:p>
    <w:p>
      <w:pPr>
        <w:autoSpaceDN w:val="0"/>
        <w:autoSpaceDE w:val="0"/>
        <w:widowControl/>
        <w:spacing w:line="264" w:lineRule="exact" w:before="264" w:after="0"/>
        <w:ind w:left="0" w:right="288" w:firstLine="0"/>
        <w:jc w:val="left"/>
      </w:pPr>
      <w:r>
        <w:t>Her artistic journey continued, evolving along with her personal growth. She collaborated with other artists, embracing diverse perspectives and learning from their experiences. The art she created became less about self-expression and more about shared experience. She found satisfaction not only in the creation of her own work but in the collaborative spirit that helped others to express their perspectives as well. She participated in local art shows, sharing her work with others, inviting feedback, and becoming a part of an artistic community.</w:t>
      </w:r>
    </w:p>
    <w:p>
      <w:pPr>
        <w:autoSpaceDN w:val="0"/>
        <w:autoSpaceDE w:val="0"/>
        <w:widowControl/>
        <w:spacing w:line="264" w:lineRule="exact" w:before="264" w:after="0"/>
        <w:ind w:left="0" w:right="0" w:firstLine="0"/>
        <w:jc w:val="left"/>
      </w:pPr>
      <w:r>
        <w:t>Elara's journey wasn't about erasing the past, but about integrating its lessons into her present. The "never was, never will be" refrain remained a part of her story, a haunting echo that underscored the fragility of illusions and the importance of authenticity. But it was no longer a source of pain, but rather a reminder of the strength she had discovered within herself, a testament to her resilience, and a beacon guiding her toward a future filled with genuine connection, self-acceptance, and the unwavering pursuit of personal growth.</w:t>
      </w:r>
    </w:p>
    <w:p>
      <w:pPr>
        <w:autoSpaceDN w:val="0"/>
        <w:autoSpaceDE w:val="0"/>
        <w:widowControl/>
        <w:spacing w:line="264" w:lineRule="exact" w:before="58" w:after="0"/>
        <w:ind w:left="0" w:right="144" w:firstLine="0"/>
        <w:jc w:val="left"/>
      </w:pPr>
      <w:r>
        <w:t>The scars remained, but they were now badges of honor, etched onto the landscape of her soul, reminders of the battles fought and won, and testaments to the extraordinary resilience of the human spirit. The mountain air, crisp and clean, carried not just the scent of pine and thawing earth, but the quiet whisper of a life reborn, a life filled with the quiet strength and profound beauty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Strength</w:t>
      </w:r>
    </w:p>
    <w:p>
      <w:pPr>
        <w:autoSpaceDN w:val="0"/>
        <w:autoSpaceDE w:val="0"/>
        <w:widowControl/>
        <w:spacing w:line="264" w:lineRule="exact" w:before="286" w:after="0"/>
        <w:ind w:left="0" w:right="0" w:firstLine="0"/>
        <w:jc w:val="left"/>
      </w:pPr>
      <w:r>
        <w:t>The granite face of the mountain, once a symbol of her isolation, now experienced like a steadfast companion. Its unwavering presence mirrored the growing strength within her, a strength forged in the fires of betrayal and disillusionment. She climbed higher, pushing herself further than she ever thought possible, each upward step a testament to her resilience. The thin air burned in her lungs, a physical manifestation of the emotional exertion she'd endured, but the view from the summit was breathtaking, a panoramic vista that reflected the expansiveness of her newfound self-awareness.</w:t>
      </w:r>
    </w:p>
    <w:p>
      <w:pPr>
        <w:autoSpaceDN w:val="0"/>
        <w:autoSpaceDE w:val="0"/>
        <w:widowControl/>
        <w:spacing w:line="264" w:lineRule="exact" w:before="264" w:after="0"/>
        <w:ind w:left="0" w:right="0" w:firstLine="0"/>
        <w:jc w:val="left"/>
      </w:pPr>
      <w:r>
        <w:t xml:space="preserve">The valley below, once a landscape of shattered dreams, now </w:t>
        <w:br/>
        <w:t>appeared as a tapestry of possibilities. The winding river, previously a symbol of her emotional turmoil, now seemed to flow with a gentle grace, its currents carrying away the remnants of her past pain. The sun, warming her face, experienced like a gentle affirmation, a silent promise of brighter days ahead. She spent hours up there, simply breathing, observing, absorbing the profound peace of the wilderness.</w:t>
      </w:r>
    </w:p>
    <w:p>
      <w:pPr>
        <w:autoSpaceDN w:val="0"/>
        <w:autoSpaceDE w:val="0"/>
        <w:widowControl/>
        <w:spacing w:line="264" w:lineRule="exact" w:before="264" w:after="0"/>
        <w:ind w:left="0" w:right="0" w:firstLine="0"/>
        <w:jc w:val="left"/>
      </w:pPr>
      <w:r>
        <w:t>One evening, as the sun dipped below the horizon, painting the sky in fiery hues of orange and purple, Elara encountered an elderly woman, her face etched with the wisdom of time and experience. The woman, whose name was Anya, was a local herbalist, known for her deep connection with the land and its healing properties.</w:t>
      </w:r>
    </w:p>
    <w:p>
      <w:pPr>
        <w:autoSpaceDN w:val="0"/>
        <w:autoSpaceDE w:val="0"/>
        <w:widowControl/>
        <w:spacing w:line="264" w:lineRule="exact" w:before="60" w:after="0"/>
        <w:ind w:left="0" w:right="0" w:firstLine="0"/>
        <w:jc w:val="left"/>
      </w:pPr>
      <w:r>
        <w:t xml:space="preserve">They talked for hours, sharing stories, laughter, and a quiet </w:t>
        <w:br/>
        <w:t>understanding that transcended words. Anya listened patiently as Elara recounted her journey, her voice raw with emotion yet strong with determination. Anya offered no platitudes, no easy answers, but her presence, her quiet strength, was a source of comfort and solace.</w:t>
      </w:r>
    </w:p>
    <w:p>
      <w:pPr>
        <w:autoSpaceDN w:val="0"/>
        <w:autoSpaceDE w:val="0"/>
        <w:widowControl/>
        <w:spacing w:line="264" w:lineRule="exact" w:before="264" w:after="0"/>
        <w:ind w:left="0" w:right="0" w:firstLine="0"/>
        <w:jc w:val="left"/>
      </w:pPr>
      <w:r>
        <w:t>Anya shared her own stories of hardship and loss, of battles fought and overcome. She spoke of the resilience of the human spirit, its ability to heal, to adapt, to grow even in the face of adversity. She spoke of the mountain as a living entity, a powerful symbol of endurance and renewal. "The mountain doesn't break," Anya said, her eyes twinkling with wisdom, "it weathers the storms, it endures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 cold, and in the spring, it blooms again." Her words resonated deeply with Elara, mirroring the transformation she had undergone.</w:t>
      </w:r>
    </w:p>
    <w:p>
      <w:pPr>
        <w:autoSpaceDN w:val="0"/>
        <w:autoSpaceDE w:val="0"/>
        <w:widowControl/>
        <w:spacing w:line="264" w:lineRule="exact" w:before="264" w:after="0"/>
        <w:ind w:left="0" w:right="0" w:firstLine="0"/>
        <w:jc w:val="left"/>
      </w:pPr>
      <w:r>
        <w:t xml:space="preserve">Anya's wisdom extended beyond mere words; she shared her </w:t>
        <w:br/>
        <w:t>knowledge of herbal remedies, guiding Elara in the creation of natural tonics and salves to soothe her emotional wounds. The process was therapeutic, a tangible connection to the healing power of nature. The scent of the herbs, their earthy fragrance, soothed her anxieties, grounded her in the present moment. She learned to create calming teas that eased her troubled mind and soothing balms that nurtured her body.</w:t>
      </w:r>
    </w:p>
    <w:p>
      <w:pPr>
        <w:autoSpaceDN w:val="0"/>
        <w:autoSpaceDE w:val="0"/>
        <w:widowControl/>
        <w:spacing w:line="264" w:lineRule="exact" w:before="264" w:after="0"/>
        <w:ind w:left="0" w:right="0" w:firstLine="0"/>
        <w:jc w:val="left"/>
      </w:pPr>
      <w:r>
        <w:t>As the days turned into weeks, Elara's sense of self deepened. She began to recognize patterns in her own behavior, understanding the origins of her insecurities and the reasons behind her past mistakes. She embraced self-compassion, acknowledging her vulnerabilities without judgment. She started a journal, pouring her thoughts and emotions onto its pages, creating a space for self-reflection and personal growth. The journal became a sanctuary, a place where she could explore her inner landscape without fear of judgment.</w:t>
      </w:r>
    </w:p>
    <w:p>
      <w:pPr>
        <w:autoSpaceDN w:val="0"/>
        <w:autoSpaceDE w:val="0"/>
        <w:widowControl/>
        <w:spacing w:line="264" w:lineRule="exact" w:before="264" w:after="0"/>
        <w:ind w:left="0" w:right="0" w:firstLine="0"/>
        <w:jc w:val="left"/>
      </w:pPr>
      <w:r>
        <w:t>She continued her art, but the focus shifted. Her paintings were no longer about escaping her pain, but about expressing it, about embracing its transformative power. She experimented with new techniques, new mediums, allowing her creativity to flow freely, uninhibited by the constraints of perfection. The resulting artworks were vibrant, powerful, and deeply moving, a testament to her inner strength and resilience.</w:t>
      </w:r>
    </w:p>
    <w:p>
      <w:pPr>
        <w:autoSpaceDN w:val="0"/>
        <w:autoSpaceDE w:val="0"/>
        <w:widowControl/>
        <w:spacing w:line="264" w:lineRule="exact" w:before="264" w:after="0"/>
        <w:ind w:left="0" w:right="0" w:firstLine="0"/>
        <w:jc w:val="left"/>
      </w:pPr>
      <w:r>
        <w:t xml:space="preserve">One particular piece, a large canvas titled "Resilience," captured the essence of her journey. It depicted a solitary figure climbing a steep mountain path, the path winding through a landscape that </w:t>
        <w:br/>
        <w:t>simultaneously showcased both desolation and vibrant growth. The figure’s form was strong, determined, moving upward with an unwavering resolve. The background was a mix of dark, stormy clouds contrasted with bursts of spring's vibrant color. The contrast beautifully reflected the duality of her experience, the darkness of the past juxtaposed against the blossoming hope of the future.</w:t>
      </w:r>
    </w:p>
    <w:p>
      <w:pPr>
        <w:autoSpaceDN w:val="0"/>
        <w:autoSpaceDE w:val="0"/>
        <w:widowControl/>
        <w:spacing w:line="324" w:lineRule="exact" w:before="204" w:after="0"/>
        <w:ind w:left="0" w:right="0" w:firstLine="0"/>
        <w:jc w:val="left"/>
      </w:pPr>
      <w:r>
        <w:t>Elara's healing wasn't a linear process; there were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doubt, of setback, of intense emotional pain. But she had developed coping mechanisms, tools to navigate those moments without losing sight of her progress. She practiced mindfulness, learning to stay present in the moment, to appreciate the small joys of life. She engaged in regular physical activity, finding strength and solace in the rhythm of her body. She nurtured her relationships, cultivating genuine connections with those who supported her growth.</w:t>
      </w:r>
    </w:p>
    <w:p>
      <w:pPr>
        <w:autoSpaceDN w:val="0"/>
        <w:autoSpaceDE w:val="0"/>
        <w:widowControl/>
        <w:spacing w:line="264" w:lineRule="exact" w:before="264" w:after="0"/>
        <w:ind w:left="0" w:right="0" w:firstLine="0"/>
        <w:jc w:val="left"/>
      </w:pPr>
      <w:r>
        <w:t>The mountain became a sanctuary, a place where she could connect with nature, with herself, and with a higher power. She learned to listen to the whispers of the wind, the rustling of the leaves, the songs of the birds, finding comfort in the rhythm of the natural world. The mountain had become a powerful symbol not just of her personal resilience, but of the interconnectedness of all things, of the enduring power of nature, and the strength found within the human spirit.</w:t>
      </w:r>
    </w:p>
    <w:p>
      <w:pPr>
        <w:autoSpaceDN w:val="0"/>
        <w:autoSpaceDE w:val="0"/>
        <w:widowControl/>
        <w:spacing w:line="264" w:lineRule="exact" w:before="264" w:after="0"/>
        <w:ind w:left="0" w:right="0" w:firstLine="0"/>
        <w:jc w:val="left"/>
      </w:pPr>
      <w:r>
        <w:t xml:space="preserve">Her interactions with others transformed. She approached </w:t>
        <w:br/>
        <w:t>relationships with greater authenticity, setting healthy boundaries, and valuing genuine connection over superficial approval. She learned to forgive herself, and to forgive others. She embraced imperfection, both in herself and in others. The "never was, never will be" refrain, once a haunting echo of betrayal, had faded into a distant whisper. Its significance transformed from a symbol of pain to a reminder of her journey, a testament to the strength she had discovered within herself.</w:t>
      </w:r>
    </w:p>
    <w:p>
      <w:pPr>
        <w:autoSpaceDN w:val="0"/>
        <w:autoSpaceDE w:val="0"/>
        <w:widowControl/>
        <w:spacing w:line="264" w:lineRule="exact" w:before="264" w:after="0"/>
        <w:ind w:left="0" w:right="0" w:firstLine="0"/>
        <w:jc w:val="left"/>
      </w:pPr>
      <w:r>
        <w:t xml:space="preserve">Elara’s newfound inner strength was not merely a triumphant conclusion but a constant companion. It was woven into the fabric of her being, evident in her quiet confidence, her compassionate heart, and her unwavering determination to live a life filled with authenticity, purpose, and joy. The mountain, a steadfast witness to her transformation, stood tall, a silent testament to the resilience of the human spirit, a resilience that mirrored the strength she now carried within her. The journey had been arduous, filled with challenges and pain, but the view from the summit was </w:t>
        <w:br/>
        <w:t>breathtaking, a landscape of self-discovery, personal growth, and the profound beauty of a life lived with courage, honesty, and unwavering faith in her own capacity to heal, to overcome, and to ultimately, thrive. The wind whispered through the tall pines,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carrying with it the scent of the earth, the fresh bloom of hope, and the unshakeable strength of a spirit reborn.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Wellbeing</w:t>
      </w:r>
    </w:p>
    <w:p>
      <w:pPr>
        <w:autoSpaceDN w:val="0"/>
        <w:autoSpaceDE w:val="0"/>
        <w:widowControl/>
        <w:spacing w:line="264" w:lineRule="exact" w:before="286" w:after="0"/>
        <w:ind w:left="0" w:right="0" w:firstLine="0"/>
        <w:jc w:val="left"/>
      </w:pPr>
      <w:r>
        <w:t xml:space="preserve">The morning sun, a gentle caress on her skin, awakened Elara not with a jolt, but with a soft, pervasive sense of contentment. The air, crisp and clean, carried the scent of pine and damp earth, a </w:t>
        <w:br/>
        <w:t xml:space="preserve">fragrance that had become synonymous with peace. Gone were the restless nights, the haunting echoes of betrayal, replaced by a quietude that settled deep within her bones. She sat on the porch of Anya’s small cabin, sipping a warm herbal tea, the steaming mug warming her hands as the rising sun warmed her face. The </w:t>
        <w:br/>
        <w:t>mountain, her silent confidante, loomed in the distance, its majestic presence a constant reminder of her journey, a testament to the strength she had found within herself.</w:t>
      </w:r>
    </w:p>
    <w:p>
      <w:pPr>
        <w:autoSpaceDN w:val="0"/>
        <w:autoSpaceDE w:val="0"/>
        <w:widowControl/>
        <w:spacing w:line="264" w:lineRule="exact" w:before="266" w:after="0"/>
        <w:ind w:left="0" w:right="0" w:firstLine="0"/>
        <w:jc w:val="left"/>
      </w:pPr>
      <w:r>
        <w:t xml:space="preserve">This wasn’t a sudden, miraculous transformation, but a gradual, organic process, a delicate unfolding of the self. It was the </w:t>
        <w:br/>
        <w:t>culmination of countless small victories, moments of self-</w:t>
        <w:br/>
        <w:t xml:space="preserve">compassion, acts of self-forgiveness, and a conscious choice to nurture her emotional well-being. The scars remained, subtle </w:t>
        <w:br/>
        <w:t>etchings on the landscape of her soul, but they no longer defined her. They were reminders of her resilience, of the battles fought and won, of the lessons learned. They were a part of her story, woven into the rich tapestry of her being, adding depth and texture to the vibrant colors of her life.</w:t>
      </w:r>
    </w:p>
    <w:p>
      <w:pPr>
        <w:autoSpaceDN w:val="0"/>
        <w:autoSpaceDE w:val="0"/>
        <w:widowControl/>
        <w:spacing w:line="264" w:lineRule="exact" w:before="264" w:after="0"/>
        <w:ind w:left="0" w:right="288" w:firstLine="0"/>
        <w:jc w:val="left"/>
      </w:pPr>
      <w:r>
        <w:t>Her days were filled with a newfound purpose. She spent hours painting, her canvases now bursting with vibrant hues, reflecting the joy and serenity that had settled within her. The strokes were confident, sure, each brushstroke a declaration of her self-</w:t>
        <w:br/>
        <w:t xml:space="preserve">acceptance, her newfound freedom. Her art was no longer an escape, but an expression, a celebration of life, of healing, of the extraordinary resilience of the human spirit. The mountain, the valley, the river—all found their way onto her canvases, </w:t>
        <w:br/>
        <w:t>transformed into symbols of renewal, of hope, of the enduring beauty of the natural world.</w:t>
      </w:r>
    </w:p>
    <w:p>
      <w:pPr>
        <w:autoSpaceDN w:val="0"/>
        <w:autoSpaceDE w:val="0"/>
        <w:widowControl/>
        <w:spacing w:line="264" w:lineRule="exact" w:before="264" w:after="0"/>
        <w:ind w:left="0" w:right="0" w:firstLine="0"/>
        <w:jc w:val="left"/>
      </w:pPr>
      <w:r>
        <w:t>She continued her work with Anya, learning more about the healing properties of herbs, the.  subtle alchemy of nature. she learned to distill essences, to craft potent remedies, not just for herself, but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others in the small mountain community. Her hands, once </w:t>
        <w:br/>
        <w:t xml:space="preserve">trembling with anxiety, now moved with grace and purpose, guided by a deep respect for the earth and its gifts. The act of creating, of nurturing, became a form of meditation, a way to connect with the earth, with her own inner strength, and with the larger </w:t>
        <w:br/>
        <w:t>interconnectedness of all living things.</w:t>
      </w:r>
    </w:p>
    <w:p>
      <w:pPr>
        <w:autoSpaceDN w:val="0"/>
        <w:autoSpaceDE w:val="0"/>
        <w:widowControl/>
        <w:spacing w:line="264" w:lineRule="exact" w:before="264" w:after="0"/>
        <w:ind w:left="0" w:right="0" w:firstLine="0"/>
        <w:jc w:val="left"/>
      </w:pPr>
      <w:r>
        <w:t xml:space="preserve">Evenings were spent by the crackling fireplace, reading, journaling, or simply listening to the quiet whispers of the wind rustling </w:t>
        <w:br/>
        <w:t xml:space="preserve">through the pines. The journal became a sacred space, a place where she could explore her thoughts and emotions without </w:t>
        <w:br/>
        <w:t xml:space="preserve">judgment, a sanctuary of self-acceptance. It wasn’t a diary of </w:t>
        <w:br/>
        <w:t>complaints or self-recrimination, but a chronicle of her growth, a testament to her journey of self-discovery.</w:t>
      </w:r>
    </w:p>
    <w:p>
      <w:pPr>
        <w:autoSpaceDN w:val="0"/>
        <w:autoSpaceDE w:val="0"/>
        <w:widowControl/>
        <w:spacing w:line="264" w:lineRule="exact" w:before="264" w:after="0"/>
        <w:ind w:left="0" w:right="144" w:firstLine="0"/>
        <w:jc w:val="left"/>
      </w:pPr>
      <w:r>
        <w:t xml:space="preserve">Her relationships had also undergone a transformation. She </w:t>
        <w:br/>
        <w:t>approached interactions with a newfound authenticity, setting healthy boundaries, valuing genuine connection over superficial approval. She had learned the importance of self-love, recognizing that she couldn't truly love others until she loved herself. She cultivated meaningful relationships, cherishing the support and companionship of those who truly understood and accepted her.</w:t>
      </w:r>
    </w:p>
    <w:p>
      <w:pPr>
        <w:autoSpaceDN w:val="0"/>
        <w:autoSpaceDE w:val="0"/>
        <w:widowControl/>
        <w:spacing w:line="264" w:lineRule="exact" w:before="60" w:after="0"/>
        <w:ind w:left="0" w:right="0" w:firstLine="0"/>
        <w:jc w:val="left"/>
      </w:pPr>
      <w:r>
        <w:t xml:space="preserve">Forgiveness, both of herself and of others, had become a </w:t>
        <w:br/>
        <w:t>cornerstone of her emotional well-being. She recognized that holding onto resentment only perpetuated pain, that letting go was an act of self-liberation.</w:t>
      </w:r>
    </w:p>
    <w:p>
      <w:pPr>
        <w:autoSpaceDN w:val="0"/>
        <w:autoSpaceDE w:val="0"/>
        <w:widowControl/>
        <w:spacing w:line="264" w:lineRule="exact" w:before="264" w:after="0"/>
        <w:ind w:left="0" w:right="0" w:firstLine="0"/>
        <w:jc w:val="left"/>
      </w:pPr>
      <w:r>
        <w:t>She found joy in the simplest things: a walk through the woods, the warm embrace of sunlight, the laughter of children playing in the nearby village. These moments, once overlooked in her pursuit of something more, now held a profound significance. She discovered the beauty of presence, the ability to savor the present moment without being consumed by anxieties about the past or the future. Mindfulness, once a daunting practice, had become an integral part of her daily life, a source of inner peace and tranquility.</w:t>
      </w:r>
    </w:p>
    <w:p>
      <w:pPr>
        <w:autoSpaceDN w:val="0"/>
        <w:autoSpaceDE w:val="0"/>
        <w:widowControl/>
        <w:spacing w:line="264" w:lineRule="exact" w:before="264" w:after="0"/>
        <w:ind w:left="0" w:right="0" w:firstLine="0"/>
        <w:jc w:val="left"/>
      </w:pPr>
      <w:r>
        <w:t>Physical activity became another avenue for healing. The mountain trails became her sanctuary, her personal gym, her connection to the earth. The rhythmic movement of her body, the exertion, the quiet contemplation during climbs, helped to ground her, to release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tension, to connect with her own physical strength. This physical strength mirrored the emotional resilience she had cultivated. The exertion was a metaphor for overcoming obstacles, for pushing past limitations, for finding her own strength to face whatever life threw her way.</w:t>
      </w:r>
    </w:p>
    <w:p>
      <w:pPr>
        <w:autoSpaceDN w:val="0"/>
        <w:autoSpaceDE w:val="0"/>
        <w:widowControl/>
        <w:spacing w:line="264" w:lineRule="exact" w:before="264" w:after="0"/>
        <w:ind w:left="0" w:right="0" w:firstLine="0"/>
        <w:jc w:val="left"/>
      </w:pPr>
      <w:r>
        <w:t xml:space="preserve">The transformation extended beyond the physical and emotional. There was a spiritual awakening, a deepening sense of connection with something larger than herself. The mountain, the wilderness, became her spiritual sanctuary, a place where she could feel the pulse of the earth, the whisper of the wind, the silent presence of a power greater than herself. It was a connection to a source of </w:t>
        <w:br/>
        <w:t xml:space="preserve">strength and solace that transcended the human realm. This </w:t>
        <w:br/>
        <w:t>connection provided a sense of peace and grounding that permeated every aspect of her life.</w:t>
      </w:r>
    </w:p>
    <w:p>
      <w:pPr>
        <w:autoSpaceDN w:val="0"/>
        <w:autoSpaceDE w:val="0"/>
        <w:widowControl/>
        <w:spacing w:line="264" w:lineRule="exact" w:before="264" w:after="0"/>
        <w:ind w:left="0" w:right="288" w:firstLine="0"/>
        <w:jc w:val="left"/>
      </w:pPr>
      <w:r>
        <w:t>Her sense of self was profoundly altered. She experienced a deep sense of confidence, not arrogance, but a quiet assurance in her own abilities, in her worthiness, in her capacity to love and be loved.</w:t>
      </w:r>
    </w:p>
    <w:p>
      <w:pPr>
        <w:autoSpaceDN w:val="0"/>
        <w:autoSpaceDE w:val="0"/>
        <w:widowControl/>
        <w:spacing w:line="264" w:lineRule="exact" w:before="60" w:after="0"/>
        <w:ind w:left="0" w:right="144" w:firstLine="0"/>
        <w:jc w:val="left"/>
      </w:pPr>
      <w:r>
        <w:t>This was not a naive optimism, but a realistic assessment of her strengths, a recognition of her resilience, and an understanding of her vulnerabilities. She was whole, complete, and accepting of her own imperfections. She had found peace not in escaping her past, but in embracing it, in integrating the lessons learned from her trials and tribulations into the rich tapestry of her life.</w:t>
      </w:r>
    </w:p>
    <w:p>
      <w:pPr>
        <w:autoSpaceDN w:val="0"/>
        <w:autoSpaceDE w:val="0"/>
        <w:widowControl/>
        <w:spacing w:line="264" w:lineRule="exact" w:before="264" w:after="0"/>
        <w:ind w:left="0" w:right="0" w:firstLine="0"/>
        <w:jc w:val="left"/>
      </w:pPr>
      <w:r>
        <w:t xml:space="preserve">One crisp autumn afternoon, Elara sat by the river, watching the leaves drift downstream, each one a metaphor for the letting go of the past. The "never was, never will be" refrain, once a haunting echo of deception, now seemed distant, muted, a faint whisper from a life she had left behind. It was a reminder of the journey, a </w:t>
        <w:br/>
        <w:t xml:space="preserve">testament to her growth, a symbol of the resilience she had </w:t>
        <w:br/>
        <w:t>discovered within herself. The pain was gone, replaced by a deep sense of peace and gratitude. She was not merely surviving; she was thriving. She had found her own emotional well-being, a state of contentment, fulfillment, and joy that was deeply personal and uniquely her own. The sun warmed her face, the wind whispered through the trees, and Elara smiled, knowing that this journey, this testament to healing, was far from over; it was a continuous process of growth, a beautiful and unfolding expression of the resilient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human spirit. The mountain, her silent witness, stood tall, a monument to her triumph.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Appreciation</w:t>
      </w:r>
    </w:p>
    <w:p>
      <w:pPr>
        <w:autoSpaceDN w:val="0"/>
        <w:autoSpaceDE w:val="0"/>
        <w:widowControl/>
        <w:spacing w:line="264" w:lineRule="exact" w:before="286" w:after="0"/>
        <w:ind w:left="0" w:right="0" w:firstLine="0"/>
        <w:jc w:val="left"/>
      </w:pPr>
      <w:r>
        <w:t xml:space="preserve">The crisp mountain air filled her lungs, a refreshing contrast to the stale, suffocating atmosphere of her past. Elara inhaled deeply, the scent of pine needles and damp earth grounding her in the present moment. She had spent months immersed in the healing balm of the mountains, a sanctuary that had nurtured her body, mind, and spirit. But it wasn't just the physical environment that had </w:t>
        <w:br/>
        <w:t>facilitated her transformation; it was a conscious cultivation of gratitude, a deliberate shift in her perspective that allowed her to appreciate the small, everyday blessings that had previously gone unnoticed.</w:t>
      </w:r>
    </w:p>
    <w:p>
      <w:pPr>
        <w:autoSpaceDN w:val="0"/>
        <w:autoSpaceDE w:val="0"/>
        <w:widowControl/>
        <w:spacing w:line="264" w:lineRule="exact" w:before="264" w:after="0"/>
        <w:ind w:left="0" w:right="0" w:firstLine="0"/>
        <w:jc w:val="left"/>
      </w:pPr>
      <w:r>
        <w:t xml:space="preserve">She found herself waking each morning with a sense of </w:t>
        <w:br/>
        <w:t>anticipation, a feeling she hadn't experienced in years. The sun rising over the peaks, painting the sky in hues of orange and rose, was no longer just a pretty sight; it was a daily reminder of the renewal of life, a symbol of hope and fresh beginnings. The simple act of drinking her morning tea, the warmth of the mug in her hands, the soothing aroma of the herbs Anya had carefully blended, became moments of mindful appreciation. Each sip was a conscious act of gratitude, a recognition of the abundance in her life.</w:t>
      </w:r>
    </w:p>
    <w:p>
      <w:pPr>
        <w:autoSpaceDN w:val="0"/>
        <w:autoSpaceDE w:val="0"/>
        <w:widowControl/>
        <w:spacing w:line="264" w:lineRule="exact" w:before="264" w:after="0"/>
        <w:ind w:left="0" w:right="0" w:firstLine="0"/>
        <w:jc w:val="left"/>
      </w:pPr>
      <w:r>
        <w:t>Her work with Anya deepened her connection to the natural world, fostering a profound sense of appreciation for its healing power. The herbs they cultivated, the remedies they created, were not just medicinal concoctions; they were tangible expressions of nature's generosity, a testament to the earth's ability to provide sustenance and solace. Elara experienced a deep reverence for the land, for the plants, for the cycles of growth and decay, understanding that everything was interconnected, a part of a larger, harmonious whole. This interconnectedness instilled in her a sense of belonging, a feeling of being deeply rooted and profoundly connected.</w:t>
      </w:r>
    </w:p>
    <w:p>
      <w:pPr>
        <w:autoSpaceDN w:val="0"/>
        <w:autoSpaceDE w:val="0"/>
        <w:widowControl/>
        <w:spacing w:line="264" w:lineRule="exact" w:before="264" w:after="0"/>
        <w:ind w:left="0" w:right="0" w:firstLine="0"/>
        <w:jc w:val="left"/>
      </w:pPr>
      <w:r>
        <w:t xml:space="preserve">Her art flourished under the influence of this newfound </w:t>
        <w:br/>
        <w:t>appreciation. The colors on her canvases became richer, more vibrant, reflecting the joy and gratitude that filled her heart. She no longer painted solely to escape her pain, but to express the beauty she witnessed in the world around her, the beauty she experienced within herself.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mountain, the river, the trees, all became subjects of her art, transformed into symbols of resilience, hope, and renewal. Each painting was an act of gratitude, a way of acknowledging the gifts she had received.</w:t>
      </w:r>
    </w:p>
    <w:p>
      <w:pPr>
        <w:autoSpaceDN w:val="0"/>
        <w:autoSpaceDE w:val="0"/>
        <w:widowControl/>
        <w:spacing w:line="264" w:lineRule="exact" w:before="264" w:after="0"/>
        <w:ind w:left="0" w:right="0" w:firstLine="0"/>
        <w:jc w:val="left"/>
      </w:pPr>
      <w:r>
        <w:t xml:space="preserve">The small mountain community became her extended family. She learned to value the simple acts of kindness, the shared meals, the conversations that unfolded around the crackling fireplace. She appreciated the warmth of their camaraderie, the genuine </w:t>
        <w:br/>
        <w:t xml:space="preserve">connection she experienced with these people who had welcomed her with open arms. She found herself laughing more readily, sharing stories, and participating in communal activities, fully embracing the </w:t>
        <w:br/>
        <w:t>richness of human connection. The simple act of belonging, of being accepted and loved, filled her with profound gratitude.</w:t>
      </w:r>
    </w:p>
    <w:p>
      <w:pPr>
        <w:autoSpaceDN w:val="0"/>
        <w:autoSpaceDE w:val="0"/>
        <w:widowControl/>
        <w:spacing w:line="264" w:lineRule="exact" w:before="264" w:after="0"/>
        <w:ind w:left="0" w:right="0" w:firstLine="0"/>
        <w:jc w:val="left"/>
      </w:pPr>
      <w:r>
        <w:t xml:space="preserve">Even the challenges she faced, the occasional setbacks, were met with a different perspective. She learned to see these difficulties not as insurmountable obstacles, but as opportunities for growth, as chances to test her resilience, to deepen her understanding of herself. She learned to embrace the imperfections, to appreciate the lessons learned from her struggles, recognizing that these </w:t>
        <w:br/>
        <w:t xml:space="preserve">experiences had shaped her into the person she was today, a </w:t>
        <w:br/>
        <w:t>stronger, more compassionate, and more resilient individual.</w:t>
      </w:r>
    </w:p>
    <w:p>
      <w:pPr>
        <w:autoSpaceDN w:val="0"/>
        <w:autoSpaceDE w:val="0"/>
        <w:widowControl/>
        <w:spacing w:line="264" w:lineRule="exact" w:before="264" w:after="0"/>
        <w:ind w:left="0" w:right="0" w:firstLine="0"/>
        <w:jc w:val="left"/>
      </w:pPr>
      <w:r>
        <w:t xml:space="preserve">Her interactions with others were infused with this spirit of </w:t>
        <w:br/>
        <w:t xml:space="preserve">gratitude. She expressed her appreciation for the small acts of kindness, for the support she received, for the friendships that enriched her life. She learned to practice active listening, to truly hear what others were saying, to value their perspectives and </w:t>
        <w:br/>
        <w:t>experiences. This conscious act of appreciating others fostered deeper connections, creating a reciprocal flow of love and gratitude.</w:t>
      </w:r>
    </w:p>
    <w:p>
      <w:pPr>
        <w:autoSpaceDN w:val="0"/>
        <w:autoSpaceDE w:val="0"/>
        <w:widowControl/>
        <w:spacing w:line="264" w:lineRule="exact" w:before="266" w:after="0"/>
        <w:ind w:left="0" w:right="0" w:firstLine="0"/>
        <w:jc w:val="left"/>
      </w:pPr>
      <w:r>
        <w:t xml:space="preserve">The journal, her sanctuary of self-reflection, became a repository of her gratitude. She filled its pages not only with her thoughts and feelings, but also with lists of things she was grateful for: the warmth of the sun, the beauty of a sunset, the laughter of a child, the kindness of a stranger. These lists became a daily ritual, a way of consciously focusing on the positive aspects of her life, of </w:t>
        <w:br/>
        <w:t>cultivating a sense of abundance and contentment. The very act of writing served as a form of meditation, solidifying her gratitude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the physical world.</w:t>
      </w:r>
    </w:p>
    <w:p>
      <w:pPr>
        <w:autoSpaceDN w:val="0"/>
        <w:autoSpaceDE w:val="0"/>
        <w:widowControl/>
        <w:spacing w:line="264" w:lineRule="exact" w:before="264" w:after="0"/>
        <w:ind w:left="0" w:right="0" w:firstLine="0"/>
        <w:jc w:val="left"/>
      </w:pPr>
      <w:r>
        <w:t xml:space="preserve">Her physical well-being mirrored her emotional growth. The </w:t>
        <w:br/>
        <w:t>mountain trails became her sanctuary, not just a place for physical exertion, but a place for reflection, for connection with nature, for feeling the profound gratitude for the life she had been given. Each breath she took, each step she made, was an act of appreciation for her body's strength and resilience. She celebrated her physical form, not with vanity, but with a deep sense of respect and gratitude for what it allowed her to experience.</w:t>
      </w:r>
    </w:p>
    <w:p>
      <w:pPr>
        <w:autoSpaceDN w:val="0"/>
        <w:autoSpaceDE w:val="0"/>
        <w:widowControl/>
        <w:spacing w:line="264" w:lineRule="exact" w:before="264" w:after="0"/>
        <w:ind w:left="0" w:right="0" w:firstLine="0"/>
        <w:jc w:val="left"/>
      </w:pPr>
      <w:r>
        <w:t xml:space="preserve">The evenings found Elara by the fireplace, often reading, or </w:t>
        <w:br/>
        <w:t xml:space="preserve">sometimes simply listening to the quiet whispers of the wind. These moments of stillness allowed her to reflect on the remarkable journey she had undergone, a journey that had taken her from the depths of despair to the heights of self-discovery and gratitude. The quiet moments became a time of profound reflection, a quiet </w:t>
        <w:br/>
        <w:t>appreciation for the simple blessings in her life – the roof over her head, the food on her table, the warmth of the fire. It was in these quiet moments that she truly experienced the depth of her gratitude, the fullness of her transformation.</w:t>
      </w:r>
    </w:p>
    <w:p>
      <w:pPr>
        <w:autoSpaceDN w:val="0"/>
        <w:autoSpaceDE w:val="0"/>
        <w:widowControl/>
        <w:spacing w:line="264" w:lineRule="exact" w:before="264" w:after="0"/>
        <w:ind w:left="0" w:right="0" w:firstLine="0"/>
        <w:jc w:val="left"/>
      </w:pPr>
      <w:r>
        <w:t xml:space="preserve">She recognized that her healing was not a destination, but a </w:t>
        <w:br/>
        <w:t>continuous process, a lifelong journey of self-discovery and growth.</w:t>
      </w:r>
    </w:p>
    <w:p>
      <w:pPr>
        <w:autoSpaceDN w:val="0"/>
        <w:autoSpaceDE w:val="0"/>
        <w:widowControl/>
        <w:spacing w:line="264" w:lineRule="exact" w:before="58" w:after="0"/>
        <w:ind w:left="0" w:right="0" w:firstLine="0"/>
        <w:jc w:val="left"/>
      </w:pPr>
      <w:r>
        <w:t xml:space="preserve">Gratitude became an integral part of this journey, a compass </w:t>
        <w:br/>
        <w:t xml:space="preserve">guiding her towards a life of meaning, purpose, and joy. It was a conscious choice, a deliberate act of focusing on the positive aspects of her life, of appreciating the gifts she had received, and of </w:t>
        <w:br/>
        <w:t>cultivating a sense of abundance and contentment. This grateful heart became a foundation for her future, a solid footing on which she could build a life of happiness and fulfillment. Her healing was now more than just recovery; it was flourishing, thriving, and bursting with the vibrant colors of gratitude. And in this gratitude, Elara found a profound and enduring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Meaning and Purpose</w:t>
      </w:r>
    </w:p>
    <w:p>
      <w:pPr>
        <w:autoSpaceDN w:val="0"/>
        <w:autoSpaceDE w:val="0"/>
        <w:widowControl/>
        <w:spacing w:line="264" w:lineRule="exact" w:before="286" w:after="0"/>
        <w:ind w:left="0" w:right="144" w:firstLine="0"/>
        <w:jc w:val="left"/>
      </w:pPr>
      <w:r>
        <w:t xml:space="preserve">The pottery wheel spun, a hypnotic rhythm that mirrored the steady beat of Elara’s heart. Clay, once formless and yielding, transformed under her hands, taking shape with each careful rotation, each deliberate press. It wasn’t just about creating a beautiful vase; it was about shaping something from the raw material of her own experience, something both fragile and </w:t>
        <w:br/>
        <w:t>enduring. The act of creation became a meditative practice, a grounding force that anchored her in the present, pulling her away from the ghosts of her past and the anxieties of her future.</w:t>
      </w:r>
    </w:p>
    <w:p>
      <w:pPr>
        <w:autoSpaceDN w:val="0"/>
        <w:autoSpaceDE w:val="0"/>
        <w:widowControl/>
        <w:spacing w:line="264" w:lineRule="exact" w:before="264" w:after="0"/>
        <w:ind w:left="0" w:right="0" w:firstLine="0"/>
        <w:jc w:val="left"/>
      </w:pPr>
      <w:r>
        <w:t>The vibrant colors she chose for her glazes – deep blues echoing the mountain skies, fiery oranges mimicking the sunsets, soft greens reflecting the lush forests – were deliberate choices, imbued with meaning. Each hue represented a facet of her healing journey, a testament to the emotional growth she had undergone. The process itself was cathartic, a way of externalizing her inner world, giving tangible form to her emotions. The imperfections in the clay, the slight irregularities in the glaze, became emblems of her own resilience, reminders that beauty often resides in imperfection.</w:t>
      </w:r>
    </w:p>
    <w:p>
      <w:pPr>
        <w:autoSpaceDN w:val="0"/>
        <w:autoSpaceDE w:val="0"/>
        <w:widowControl/>
        <w:spacing w:line="264" w:lineRule="exact" w:before="264" w:after="0"/>
        <w:ind w:left="0" w:right="0" w:firstLine="0"/>
        <w:jc w:val="left"/>
      </w:pPr>
      <w:r>
        <w:t xml:space="preserve">Her days were filled with a purpose that had been previously </w:t>
        <w:br/>
        <w:t xml:space="preserve">absent. She spent mornings tending to her small garden, coaxing life from the seeds she planted. The cycle of growth, the slow </w:t>
        <w:br/>
        <w:t>unfolding of life from seemingly lifeless matter, became a potent metaphor for her own journey. Each tiny sprout, each budding flower, was a symbol of hope, a tangible expression of the potential for renewal and growth that she carried within her. She nurtured her plants with the same care and attention she now gave to herself, understanding the delicate balance between providing support and allowing for natural growth.</w:t>
      </w:r>
    </w:p>
    <w:p>
      <w:pPr>
        <w:autoSpaceDN w:val="0"/>
        <w:autoSpaceDE w:val="0"/>
        <w:widowControl/>
        <w:spacing w:line="264" w:lineRule="exact" w:before="264" w:after="0"/>
        <w:ind w:left="0" w:right="0" w:firstLine="0"/>
        <w:jc w:val="left"/>
      </w:pPr>
      <w:r>
        <w:t xml:space="preserve">The afternoons were dedicated to painting, but her art had evolved. The raw intensity of her previous work, filled with the anguish of betrayal, had softened, giving way to a gentler palette, a more reflective style. Her canvases now depicted the landscape that surrounded her – the soaring peaks, the tranquil rivers, the </w:t>
        <w:br/>
        <w:t>whispering forests – expressing not just the beauty of the natural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world but the peace she had found within herself. Each brushstroke was a deliberate act of self-expression, a visual representation of her emotional journey. The colors blended seamlessly, reflecting the harmony she had cultivated within her own being.</w:t>
      </w:r>
    </w:p>
    <w:p>
      <w:pPr>
        <w:autoSpaceDN w:val="0"/>
        <w:autoSpaceDE w:val="0"/>
        <w:widowControl/>
        <w:spacing w:line="264" w:lineRule="exact" w:before="264" w:after="0"/>
        <w:ind w:left="0" w:right="144" w:firstLine="0"/>
        <w:jc w:val="left"/>
      </w:pPr>
      <w:r>
        <w:t>Evenings were spent sharing meals with the community, laughter echoing through the warm, inviting spaces. She had cultivated genuine connections, friendships forged in shared experiences, mutual respect, and a sense of belonging. There were no masks here, no pretense. Just the authentic sharing of lives, and in that authenticity, she found a deep sense of fulfillment. Conversations flowed easily, stories unfolded, bonds strengthened, and she found herself feeling deeply connected, woven into the fabric of this community.</w:t>
      </w:r>
    </w:p>
    <w:p>
      <w:pPr>
        <w:autoSpaceDN w:val="0"/>
        <w:autoSpaceDE w:val="0"/>
        <w:widowControl/>
        <w:spacing w:line="264" w:lineRule="exact" w:before="264" w:after="0"/>
        <w:ind w:left="0" w:right="0" w:firstLine="0"/>
        <w:jc w:val="left"/>
      </w:pPr>
      <w:r>
        <w:t>She volunteered at the local library, sharing her love of literature with others. The written word had always been her solace, a source of comfort and inspiration. Now, it was also a way to connect with others, sharing her passion and fostering a sense of community. She found immense satisfaction in seeing others discover the joy of reading, in witnessing the transformative power of stories. It was a way to give back, to contribute to the collective well-being, and she experienced a sense of purpose in this simple act of sharing.</w:t>
      </w:r>
    </w:p>
    <w:p>
      <w:pPr>
        <w:autoSpaceDN w:val="0"/>
        <w:autoSpaceDE w:val="0"/>
        <w:widowControl/>
        <w:spacing w:line="264" w:lineRule="exact" w:before="264" w:after="0"/>
        <w:ind w:left="0" w:right="0" w:firstLine="0"/>
        <w:jc w:val="left"/>
      </w:pPr>
      <w:r>
        <w:t>Her relationship with Anya deepened, evolving into a profound friendship. They shared their knowledge, their wisdom, their experiences. Anya had become not just a mentor but a trusted confidante, a source of unwavering support and encouragement. Their bond transcended mere friendship; it was a sisterhood forged in shared resilience and mutual respect. It was a relationship built on honesty, mutual support, and the shared understanding of healing and self-discovery.</w:t>
      </w:r>
    </w:p>
    <w:p>
      <w:pPr>
        <w:autoSpaceDN w:val="0"/>
        <w:autoSpaceDE w:val="0"/>
        <w:widowControl/>
        <w:spacing w:line="264" w:lineRule="exact" w:before="264" w:after="0"/>
        <w:ind w:left="0" w:right="144" w:firstLine="0"/>
        <w:jc w:val="left"/>
      </w:pPr>
      <w:r>
        <w:t xml:space="preserve">Elara’s journal, her constant companion, continued to be a </w:t>
        <w:br/>
        <w:t>repository of her thoughts and feelings, but now the entries were less filled with sorrow and more with gratitude. She documented her progress, charting her journey from despair to self-acceptance.</w:t>
      </w:r>
    </w:p>
    <w:p>
      <w:pPr>
        <w:autoSpaceDN w:val="0"/>
        <w:autoSpaceDE w:val="0"/>
        <w:widowControl/>
        <w:spacing w:line="264" w:lineRule="exact" w:before="60" w:after="0"/>
        <w:ind w:left="0" w:right="576" w:firstLine="0"/>
        <w:jc w:val="left"/>
      </w:pPr>
      <w:r>
        <w:t>She celebrated her victories, acknowledging her struggles. She learned to embrace the process of growth, understanding that healing was not a linear path, but a continuous evolution.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She took up hiking, venturing further into the mountains, exploring trails that led to hidden waterfalls and breathtaking vistas. The physical exertion was invigorating, but the sense of accomplishment was even greater. Each summit conquered became a metaphor for overcoming challenges, a testament to her resilience. The </w:t>
        <w:br/>
        <w:t>mountains were no longer a refuge, but a partner in her journey, a constant reminder of her strength and determination.</w:t>
      </w:r>
    </w:p>
    <w:p>
      <w:pPr>
        <w:autoSpaceDN w:val="0"/>
        <w:autoSpaceDE w:val="0"/>
        <w:widowControl/>
        <w:spacing w:line="264" w:lineRule="exact" w:before="264" w:after="0"/>
        <w:ind w:left="0" w:right="0" w:firstLine="0"/>
        <w:jc w:val="left"/>
      </w:pPr>
      <w:r>
        <w:t>The music she played on her guitar shifted from melancholic melodies to songs of hope and renewal. She wrote new pieces, each chord expressing the joy and contentment she experienced. Her music became a reflection of her inner peace, a source of inspiration and healing for herself and for others. The melodies resonated with a newfound lightness, a testament to the transformation within.</w:t>
      </w:r>
    </w:p>
    <w:p>
      <w:pPr>
        <w:autoSpaceDN w:val="0"/>
        <w:autoSpaceDE w:val="0"/>
        <w:widowControl/>
        <w:spacing w:line="264" w:lineRule="exact" w:before="264" w:after="0"/>
        <w:ind w:left="0" w:right="0" w:firstLine="0"/>
        <w:jc w:val="left"/>
      </w:pPr>
      <w:r>
        <w:t>The once-familiar sting of betrayal had faded, replaced by a sense of self-compassion. She understood that the pain she had experienced was not a reflection of her worth, but a consequence of choices made by others. She had learned to forgive, not necessarily the betrayer, but herself, for the pain she allowed herself to endure. Forgiveness became an act of self-love, a crucial step in her journey towards healing.</w:t>
      </w:r>
    </w:p>
    <w:p>
      <w:pPr>
        <w:autoSpaceDN w:val="0"/>
        <w:autoSpaceDE w:val="0"/>
        <w:widowControl/>
        <w:spacing w:line="264" w:lineRule="exact" w:before="264" w:after="0"/>
        <w:ind w:left="0" w:right="288" w:firstLine="0"/>
        <w:jc w:val="left"/>
      </w:pPr>
      <w:r>
        <w:t>The concept of "Never was, never will be" – the phrase that once haunted her, the constant reminder of the deception she had suffered – lost its power. It no longer defined her reality. She had created a new narrative, a story of resilience, self-discovery, and enduring hope. The past was no longer a shadow, but a lesson learned, a foundation for her present strength.</w:t>
      </w:r>
    </w:p>
    <w:p>
      <w:pPr>
        <w:autoSpaceDN w:val="0"/>
        <w:autoSpaceDE w:val="0"/>
        <w:widowControl/>
        <w:spacing w:line="264" w:lineRule="exact" w:before="266" w:after="0"/>
        <w:ind w:left="0" w:right="0" w:firstLine="0"/>
        <w:jc w:val="left"/>
      </w:pPr>
      <w:r>
        <w:t>Elara’s life was no longer defined by the absence of something, but by the abundance of what she had created. She had built a life of purpose, a life filled with meaning, a life vibrant with joy and gratitude. And in that abundance, she found a deep, abiding peace.</w:t>
      </w:r>
    </w:p>
    <w:p>
      <w:pPr>
        <w:autoSpaceDN w:val="0"/>
        <w:autoSpaceDE w:val="0"/>
        <w:widowControl/>
        <w:spacing w:line="264" w:lineRule="exact" w:before="60" w:after="0"/>
        <w:ind w:left="0" w:right="0" w:firstLine="0"/>
        <w:jc w:val="left"/>
      </w:pPr>
      <w:r>
        <w:t>The mountains, the clay, the colors, the music, the friendships –they were all parts of her tapestry, threads woven together to create a rich, meaningful existence. The journey hadn’t been easy, but in the face of hardship, she had blossomed. She had healed. She had found her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Spiritual Growth</w:t>
      </w:r>
    </w:p>
    <w:p>
      <w:pPr>
        <w:autoSpaceDN w:val="0"/>
        <w:autoSpaceDE w:val="0"/>
        <w:widowControl/>
        <w:spacing w:line="264" w:lineRule="exact" w:before="286" w:after="0"/>
        <w:ind w:left="0" w:right="0" w:firstLine="0"/>
        <w:jc w:val="left"/>
      </w:pPr>
      <w:r>
        <w:t>The stillness of the mountain air seemed to seep into Elara’s very being, washing away the residue of bitterness and resentment that had clung to her for so long. The rhythmic chiming of prayer flags fluttering in the breeze became a meditative soundtrack to her days, a gentle reminder to breathe, to be present, to simply exist. She found solace in the solitude of the mountain trails, the vastness of the landscape mirroring the expansiveness of her own inner world, slowly unfolding. The sheer cliffs, rising dramatically towards the heavens, became symbols of the challenges she had overcome, testaments to her inner strength and resilience. Each upward climb, each steep descent, was a metaphor for the ups and downs of her healing journey, a reminder that progress isn't linear, but a constant process of growth and change.</w:t>
      </w:r>
    </w:p>
    <w:p>
      <w:pPr>
        <w:autoSpaceDN w:val="0"/>
        <w:autoSpaceDE w:val="0"/>
        <w:widowControl/>
        <w:spacing w:line="264" w:lineRule="exact" w:before="266" w:after="0"/>
        <w:ind w:left="0" w:right="0" w:firstLine="0"/>
        <w:jc w:val="left"/>
      </w:pPr>
      <w:r>
        <w:t>Her days began with sunrise meditation, sitting cross-legged on a worn rug overlooking the valley. The rising sun, painting the sky in hues of gold and rose, filled her with a sense of awe and gratitude. She practiced mindfulness, focusing on her breath, on the sensations in her body, on the sounds of nature – the whisper of the wind, the chirping of birds, the distant rumble of a stream. These moments of quiet reflection allowed her to connect with her inner self, to access a wellspring of peace that she hadn't known existed. The meditative practice helped her to quiet the incessant chatter of her mind, to still the anxieties that had once consumed her, allowing space for clarity and self-acceptance to emerge. She began to understand that true peace wasn't the absence of problems, but the ability to find stillness within the storm.</w:t>
      </w:r>
    </w:p>
    <w:p>
      <w:pPr>
        <w:autoSpaceDN w:val="0"/>
        <w:autoSpaceDE w:val="0"/>
        <w:widowControl/>
        <w:spacing w:line="264" w:lineRule="exact" w:before="264" w:after="0"/>
        <w:ind w:left="0" w:right="144" w:firstLine="0"/>
        <w:jc w:val="left"/>
      </w:pPr>
      <w:r>
        <w:t>Her evenings were often spent by the crackling fire, reading spiritual texts, absorbing the wisdom of ancient traditions, and contemplating the interconnectedness of all things. The words resonated deeply, offering new perspectives, illuminating her path forward. She found comfort in the stories of others who had faced adversity and emerged stronger, their tales of resilience and transformation echoing her own experiences. She studied different philosophies, exploring concepts of mindfulness, compassion, and forgiveness, searching for answers to life's enduring questions,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in the process finding a deeper understanding of herself and her place in the world. The insights she gleaned helped her to let go of old patterns of thinking and behaving, replacing them with </w:t>
        <w:br/>
        <w:t>practices that fostered inner peace and contentment. She began to see that suffering was not a punishment, but an opportunity for growth, a catalyst for profound transformation.</w:t>
      </w:r>
    </w:p>
    <w:p>
      <w:pPr>
        <w:autoSpaceDN w:val="0"/>
        <w:autoSpaceDE w:val="0"/>
        <w:widowControl/>
        <w:spacing w:line="264" w:lineRule="exact" w:before="264" w:after="0"/>
        <w:ind w:left="0" w:right="0" w:firstLine="0"/>
        <w:jc w:val="left"/>
      </w:pPr>
      <w:r>
        <w:t xml:space="preserve">She discovered a passion for yoga, finding that the physical </w:t>
        <w:br/>
        <w:t xml:space="preserve">postures, the controlled breathing, and the focus on mindfulness helped to unlock both physical and mental blockages. The postures became a form of self-expression, each movement a reflection of her journey – the gentle stretches symbolizing flexibility and </w:t>
        <w:br/>
        <w:t xml:space="preserve">adaptability, the stronger poses representing her growing inner strength and resolve. Yoga became a ritual, a daily practice that nourished her body, mind, and spirit. The practice connected her to the rhythm of her body, to the flow of energy within, a palpable sense of connection that extended beyond the physical to the </w:t>
        <w:br/>
        <w:t>spiritual realm. She experienced a deep sense of peace and centeredness following her practice.</w:t>
      </w:r>
    </w:p>
    <w:p>
      <w:pPr>
        <w:autoSpaceDN w:val="0"/>
        <w:autoSpaceDE w:val="0"/>
        <w:widowControl/>
        <w:spacing w:line="264" w:lineRule="exact" w:before="264" w:after="0"/>
        <w:ind w:left="0" w:right="0" w:firstLine="0"/>
        <w:jc w:val="left"/>
      </w:pPr>
      <w:r>
        <w:t xml:space="preserve">She joined a local spiritual community, finding solace and </w:t>
        <w:br/>
        <w:t xml:space="preserve">inspiration in shared practice and discussion. The connection with like-minded individuals provided a sense of belonging, a comforting feeling of being understood. The group meetings became a </w:t>
        <w:br/>
        <w:t>sanctuary, a safe space to share vulnerabilities, discuss spiritual experiences, and offer mutual support on the path of self-discovery.</w:t>
      </w:r>
    </w:p>
    <w:p>
      <w:pPr>
        <w:autoSpaceDN w:val="0"/>
        <w:autoSpaceDE w:val="0"/>
        <w:widowControl/>
        <w:spacing w:line="264" w:lineRule="exact" w:before="58" w:after="0"/>
        <w:ind w:left="0" w:right="0" w:firstLine="0"/>
        <w:jc w:val="left"/>
      </w:pPr>
      <w:r>
        <w:t xml:space="preserve">The shared experiences helped to foster a strong sense of </w:t>
        <w:br/>
        <w:t>community, a network of support that strengthened her resolve and helped her to maintain a positive outlook, particularly during difficult moments. The wisdom and shared experiences of the group provided invaluable support, enriching and amplifying her own spiritual exploration.</w:t>
      </w:r>
    </w:p>
    <w:p>
      <w:pPr>
        <w:autoSpaceDN w:val="0"/>
        <w:autoSpaceDE w:val="0"/>
        <w:widowControl/>
        <w:spacing w:line="264" w:lineRule="exact" w:before="264" w:after="0"/>
        <w:ind w:left="0" w:right="0" w:firstLine="0"/>
        <w:jc w:val="left"/>
      </w:pPr>
      <w:r>
        <w:t>Elara began to journal her spiritual experiences, documenting her insights, her challenges, and her victories. The journal became a sacred space, a repository of her innermost thoughts and feelings, a testament to her personal growth and transformation. Her writing became more introspective, less focused on external events and more on internal processes. She explored themes of self-acceptance, forgiveness, and gratitude, delving deep into the complexities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own psyche, and gaining a profound understanding of her strengths and weaknesses. The act of writing became a form of therapy, allowing her to process her emotions, to gain perspective, and to find clarity in the midst of confusion.</w:t>
      </w:r>
    </w:p>
    <w:p>
      <w:pPr>
        <w:autoSpaceDN w:val="0"/>
        <w:autoSpaceDE w:val="0"/>
        <w:widowControl/>
        <w:spacing w:line="264" w:lineRule="exact" w:before="264" w:after="0"/>
        <w:ind w:left="0" w:right="0" w:firstLine="0"/>
        <w:jc w:val="left"/>
      </w:pPr>
      <w:r>
        <w:t xml:space="preserve">The mountains themselves seemed to become her spiritual teachers, their grandeur and power inspiring awe and humility. She spent hours wandering through forests, meditating by waterfalls, feeling the earth beneath her feet, connecting to the natural rhythms of life. The vastness of the landscape reminded her of her own </w:t>
        <w:br/>
        <w:t xml:space="preserve">capacity for growth and transformation, the strength and resilience inherent within her. Nature became her sanctuary, a space where she could reconnect with her soul, allowing the natural beauty to nurture and nourish her spirit. She experienced a deep sense of </w:t>
        <w:br/>
        <w:t xml:space="preserve">interconnection with all living things, understanding that she was an integral part of a larger, interconnected web of life. This </w:t>
        <w:br/>
        <w:t>understanding fostered a deep appreciation for the beauty and fragility of the world, deepening her compassion and sense of responsibility toward all beings.</w:t>
      </w:r>
    </w:p>
    <w:p>
      <w:pPr>
        <w:autoSpaceDN w:val="0"/>
        <w:autoSpaceDE w:val="0"/>
        <w:widowControl/>
        <w:spacing w:line="264" w:lineRule="exact" w:before="264" w:after="0"/>
        <w:ind w:left="0" w:right="0" w:firstLine="0"/>
        <w:jc w:val="left"/>
      </w:pPr>
      <w:r>
        <w:t xml:space="preserve">Her art evolved, reflecting her deepened spirituality. Her paintings became less about depicting external realities and more about expressing inner states. The colors were richer, more nuanced, reflecting the depth of her spiritual journey. Her brushstrokes became more fluid, more intuitive, as if guided by an unseen force. Her art became a form of prayer, a way of expressing her gratitude for the blessings in her life and her understanding of the </w:t>
        <w:br/>
        <w:t xml:space="preserve">interconnectedness of all things. The pieces became more </w:t>
        <w:br/>
        <w:t xml:space="preserve">meaningful, carrying a depth of emotion and insight that resonated with viewers. They were expressions of her inner peace, her </w:t>
        <w:br/>
        <w:t>resilience, and her profound connection with the natural world.</w:t>
      </w:r>
    </w:p>
    <w:p>
      <w:pPr>
        <w:autoSpaceDN w:val="0"/>
        <w:autoSpaceDE w:val="0"/>
        <w:widowControl/>
        <w:spacing w:line="264" w:lineRule="exact" w:before="266" w:after="0"/>
        <w:ind w:left="0" w:right="0" w:firstLine="0"/>
        <w:jc w:val="left"/>
      </w:pPr>
      <w:r>
        <w:t>Elara's spiritual growth wasn't a sudden transformation, but a gradual unfolding, a slow and steady journey of self-discovery. It was a process of shedding old beliefs, embracing new perspectives, and cultivating inner peace. It was a journey that led her to a deeper understanding of herself, her purpose, and her place in the universe. She learned that true healing comes not from escaping pain, but from integrating it, learning from it, and allowing it to transform her into a stronger, wiser, and more compassionate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person. The journey was challenging, but the rewards were </w:t>
        <w:br/>
        <w:t>immeasurable. The sense of peace, purpose, and connection that she found in her spiritual practice enriched her life in ways she never could have imagined. She had finally found a way to embrace the full spectrum of her existence - the pain, the joy, the darkness, and the light. And in that embrace, she found true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of Fulfillment</w:t>
      </w:r>
    </w:p>
    <w:p>
      <w:pPr>
        <w:autoSpaceDN w:val="0"/>
        <w:autoSpaceDE w:val="0"/>
        <w:widowControl/>
        <w:spacing w:line="264" w:lineRule="exact" w:before="286" w:after="0"/>
        <w:ind w:left="0" w:right="0" w:firstLine="0"/>
        <w:jc w:val="left"/>
      </w:pPr>
      <w:r>
        <w:t>The years that followed were a tapestry woven with threads of joy, contentment, and a profound sense of purpose. Elara, once adrift in a sea of disillusionment, now navigated life with a newfound clarity and grace. The mountain retreat, once a refuge from her pain, had become a springboard for a life brimming with fulfillment. The solitude had nurtured her spirit, allowing her to cultivate a deep inner peace that radiated outwards, touching every aspect of her life.</w:t>
      </w:r>
    </w:p>
    <w:p>
      <w:pPr>
        <w:autoSpaceDN w:val="0"/>
        <w:autoSpaceDE w:val="0"/>
        <w:widowControl/>
        <w:spacing w:line="264" w:lineRule="exact" w:before="264" w:after="0"/>
        <w:ind w:left="0" w:right="0" w:firstLine="0"/>
        <w:jc w:val="left"/>
      </w:pPr>
      <w:r>
        <w:t xml:space="preserve">She established a small, thriving art studio nestled amongst the pines, the scent of cedar and pine needles a constant companion to her creative endeavors. Her paintings, once imbued with the </w:t>
        <w:br/>
        <w:t>shadows of her past, now vibrated with vibrant hues of hope and joy. Each canvas was a testament to her journey, a reflection of the inner transformation she had undergone. The mountains, her constant companions, provided an endless source of inspiration, their majestic beauty translating onto her canvases in strokes of breathtaking realism and ethereal abstraction. Her work became highly sought after, not just for its technical brilliance but for the palpable sense of peace and tranquility it conveyed. Collectors from around the world sought her unique perspective, her ability to capture the essence of nature's healing power. The financial success that followed allowed her to support her community and engage in philanthropic endeavors.</w:t>
      </w:r>
    </w:p>
    <w:p>
      <w:pPr>
        <w:autoSpaceDN w:val="0"/>
        <w:autoSpaceDE w:val="0"/>
        <w:widowControl/>
        <w:spacing w:line="264" w:lineRule="exact" w:before="264" w:after="0"/>
        <w:ind w:left="0" w:right="0" w:firstLine="0"/>
        <w:jc w:val="left"/>
      </w:pPr>
      <w:r>
        <w:t xml:space="preserve">Her connection with the spiritual community deepened, evolving into a reciprocal exchange of wisdom and support. She became a mentor to others embarking on their own healing journeys, offering guidance, compassion, and encouragement. Her experiences had given her a unique understanding of the human heart, the </w:t>
        <w:br/>
        <w:t xml:space="preserve">complexities of trauma, and the transformative power of self-acceptance. She found immense fulfillment in helping others </w:t>
        <w:br/>
        <w:t>navigate their own dark nights of the soul, sharing her wisdom and strength in group discussions and one-on-one sessions. Her gentle guidance, infused with empathy and spiritual insight, helped many find their path to healing and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Her days were filled with a vibrant rhythm that reflected her inner harmony. Sunrise meditations continued to be her daily ritual, a sacred space where she connected with the divine and set intentions for the day. Her yoga practice, now honed over years of dedicated practice, maintained its importance as a form of self-expression and physical and spiritual nourishment. She often incorporated </w:t>
        <w:br/>
        <w:t xml:space="preserve">meditation and yoga into workshops she facilitated in her </w:t>
        <w:br/>
        <w:t>community, sharing her passion and expertise with others who sought to improve their well-being and find inner peace. Her days were filled with vibrant activity and creative energy, balanced by periods of reflective quietude and spiritual exploration.</w:t>
      </w:r>
    </w:p>
    <w:p>
      <w:pPr>
        <w:autoSpaceDN w:val="0"/>
        <w:autoSpaceDE w:val="0"/>
        <w:widowControl/>
        <w:spacing w:line="264" w:lineRule="exact" w:before="264" w:after="0"/>
        <w:ind w:left="0" w:right="0" w:firstLine="0"/>
        <w:jc w:val="left"/>
      </w:pPr>
      <w:r>
        <w:t xml:space="preserve">Elara's relationship with nature deepened, blossoming into a </w:t>
        <w:br/>
        <w:t xml:space="preserve">symbiotic relationship of mutual respect and understanding. She spent hours hiking the mountain trails, often accompanied by a group of friends, sharing her love of the natural world. Her keen observation of nature's intricate details translated not only into her art but also into her life, reminding her of the beauty of </w:t>
        <w:br/>
        <w:t xml:space="preserve">impermanence and the interconnectedness of all things. She learned to approach life with a similar attentiveness, a deep appreciation for the smallest details, the fleeting moments of beauty that life </w:t>
        <w:br/>
        <w:t xml:space="preserve">presented her. She found joy in the simple pleasures of nature: the sound of wind chimes, the vibrant color of wildflowers, the majestic sight of a hawk circling overhead. These moments of mindful </w:t>
        <w:br/>
        <w:t>appreciation became embedded in the very fabric of her existence.</w:t>
      </w:r>
    </w:p>
    <w:p>
      <w:pPr>
        <w:autoSpaceDN w:val="0"/>
        <w:autoSpaceDE w:val="0"/>
        <w:widowControl/>
        <w:spacing w:line="264" w:lineRule="exact" w:before="264" w:after="0"/>
        <w:ind w:left="0" w:right="0" w:firstLine="0"/>
        <w:jc w:val="left"/>
      </w:pPr>
      <w:r>
        <w:t xml:space="preserve">She discovered a love for gardening, transforming a section of her land into a vibrant sanctuary filled with herbs, vegetables, and flowering plants. The act of tending to her garden became a </w:t>
        <w:br/>
        <w:t>meditative practice, a way of nurturing both the earth and her own soul. The cycle of planting, growing, and harvesting provided a powerful metaphor for her own personal journey – the planting of seeds of intention, the careful nurturing of her spirit, and the harvesting of the fruits of her labor. The garden became a place of tranquility and reflection, a space where she could reconnect with the earth and its natural cycles, a reminder of the abundance and beauty of life.</w:t>
      </w:r>
    </w:p>
    <w:p>
      <w:pPr>
        <w:autoSpaceDN w:val="0"/>
        <w:autoSpaceDE w:val="0"/>
        <w:widowControl/>
        <w:spacing w:line="264" w:lineRule="exact" w:before="264" w:after="0"/>
        <w:ind w:left="0" w:right="144" w:firstLine="0"/>
        <w:jc w:val="left"/>
      </w:pPr>
      <w:r>
        <w:t>The evenings brought a quietude that contrasted with the vibrancy of the day. She often entertained friends and family in her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sharing laughter, stories, and meaningful conversations. Her home became a welcoming space, filled with warmth, art, and the </w:t>
        <w:br/>
        <w:t>palpable sense of peace and contentment that she cultivated within.</w:t>
      </w:r>
    </w:p>
    <w:p>
      <w:pPr>
        <w:autoSpaceDN w:val="0"/>
        <w:autoSpaceDE w:val="0"/>
        <w:widowControl/>
        <w:spacing w:line="264" w:lineRule="exact" w:before="60" w:after="0"/>
        <w:ind w:left="0" w:right="0" w:firstLine="0"/>
        <w:jc w:val="left"/>
      </w:pPr>
      <w:r>
        <w:t xml:space="preserve">She enjoyed hosting gatherings that brought people together, providing a supportive and nourishing environment for her </w:t>
        <w:br/>
        <w:t>community. The energy of connection and shared experiences created a powerful sense of belonging, reinforcing her own sense of happiness and satisfaction.</w:t>
      </w:r>
    </w:p>
    <w:p>
      <w:pPr>
        <w:autoSpaceDN w:val="0"/>
        <w:autoSpaceDE w:val="0"/>
        <w:widowControl/>
        <w:spacing w:line="264" w:lineRule="exact" w:before="264" w:after="0"/>
        <w:ind w:left="0" w:right="0" w:firstLine="0"/>
        <w:jc w:val="left"/>
      </w:pPr>
      <w:r>
        <w:t>Her writing flourished alongside her other endeavors. She penned a memoir, chronicling her journey from disillusionment to healing and fulfillment. The book, raw and honest, resonated deeply with readers who were navigating their own struggles. Her vulnerability resonated with those who had experienced betrayal and heartbreak, proving to be a source of comfort and inspiration. The experience of sharing her story provided a sense of completion, allowing her to fully process her past experiences and offer solace to others. The act of writing became a healing ritual, a way of integrating her past and honoring her growth.</w:t>
      </w:r>
    </w:p>
    <w:p>
      <w:pPr>
        <w:autoSpaceDN w:val="0"/>
        <w:autoSpaceDE w:val="0"/>
        <w:widowControl/>
        <w:spacing w:line="264" w:lineRule="exact" w:before="264" w:after="0"/>
        <w:ind w:left="0" w:right="144" w:firstLine="0"/>
        <w:jc w:val="left"/>
      </w:pPr>
      <w:r>
        <w:t xml:space="preserve">Her personal relationships thrived as she continued to nurture the connections that were meaningful to her. The relationships she cultivated were characterized by mutual respect, deep empathy, and a shared understanding of the importance of vulnerability and authenticity. She valued honesty and open communication, </w:t>
        <w:br/>
        <w:t>fostering trust and intimacy in all her personal relationships.</w:t>
      </w:r>
    </w:p>
    <w:p>
      <w:pPr>
        <w:autoSpaceDN w:val="0"/>
        <w:autoSpaceDE w:val="0"/>
        <w:widowControl/>
        <w:spacing w:line="264" w:lineRule="exact" w:before="58" w:after="0"/>
        <w:ind w:left="0" w:right="144" w:firstLine="0"/>
        <w:jc w:val="left"/>
      </w:pPr>
      <w:r>
        <w:t>Surrounding herself with people who nurtured her spirit and supported her growth fostered a powerful sense of belonging. She cherished those connections as the cornerstone of her well-being and happiness.</w:t>
      </w:r>
    </w:p>
    <w:p>
      <w:pPr>
        <w:autoSpaceDN w:val="0"/>
        <w:autoSpaceDE w:val="0"/>
        <w:widowControl/>
        <w:spacing w:line="264" w:lineRule="exact" w:before="266" w:after="0"/>
        <w:ind w:left="0" w:right="0" w:firstLine="0"/>
        <w:jc w:val="left"/>
      </w:pPr>
      <w:r>
        <w:t>Elara's life became a testament to the transformative power of healing, a living embodiment of the strength found in self-</w:t>
        <w:br/>
        <w:t xml:space="preserve">acceptance and forgiveness. She had not only overcome her past trauma but had used it as a catalyst for profound personal growth, transforming her suffering into a source of compassion, wisdom, and creativity. Her journey was a testament to the fact that healing is not about erasing the past, but integrating its lessons and using them to create a future that is filled with purpose, joy, and </w:t>
        <w:br/>
        <w:t>profound connection. She had finally found a way to embrace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entirety of her human experience - the shadows and the light -finding profound freedom in its acceptance. Her life, a masterpiece of resilience and spiritual growth, served as an inspiration to all those who knew her. She lived a life that was a testament to the healing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Reflecting on the Past</w:t>
      </w:r>
    </w:p>
    <w:p>
      <w:pPr>
        <w:autoSpaceDN w:val="0"/>
        <w:autoSpaceDE w:val="0"/>
        <w:widowControl/>
        <w:spacing w:line="264" w:lineRule="exact" w:before="286" w:after="0"/>
        <w:ind w:left="0" w:right="144" w:firstLine="0"/>
        <w:jc w:val="left"/>
      </w:pPr>
      <w:r>
        <w:t xml:space="preserve">The fire crackled in the hearth, casting dancing shadows on the walls of her mountain cabin. Outside, a late autumn wind </w:t>
        <w:br/>
        <w:t>whispered secrets through the pines, a familiar lullaby that had become the soundtrack to her life. Elara sat nestled in a worn armchair, a steaming mug of herbal tea warming her hands. The scent of woodsmoke and pine filled the air, a comforting embrace that soothed her soul. Tonight, the silence wasn't lonely; it was a fertile ground for reflection, a space where memories unfurled like ancient scrolls.</w:t>
      </w:r>
    </w:p>
    <w:p>
      <w:pPr>
        <w:autoSpaceDN w:val="0"/>
        <w:autoSpaceDE w:val="0"/>
        <w:widowControl/>
        <w:spacing w:line="264" w:lineRule="exact" w:before="264" w:after="0"/>
        <w:ind w:left="0" w:right="0" w:firstLine="0"/>
        <w:jc w:val="left"/>
      </w:pPr>
      <w:r>
        <w:t xml:space="preserve">She traced the rim of her mug, her gaze drifting towards the </w:t>
        <w:br/>
        <w:t xml:space="preserve">panoramic window showcasing the star-studded expanse beyond. The mountains, her steadfast companions through years of turmoil and transformation, stood silhouetted against the twilight sky, their peaks shrouded in a mystical haze. Each jagged peak, each </w:t>
        <w:br/>
        <w:t>shadowed valley, held a fragment of her past, a testament to the arduous journey she had undertaken. She thought about the person she had been, the young woman lost in the labyrinth of self-</w:t>
        <w:br/>
        <w:t>deception and the suffocating grip of a love that was never truly real. The pain, once so acute, had softened, its edges smoothed by time and the balm of self-acceptance.</w:t>
      </w:r>
    </w:p>
    <w:p>
      <w:pPr>
        <w:autoSpaceDN w:val="0"/>
        <w:autoSpaceDE w:val="0"/>
        <w:widowControl/>
        <w:spacing w:line="264" w:lineRule="exact" w:before="264" w:after="0"/>
        <w:ind w:left="0" w:right="144" w:firstLine="0"/>
        <w:jc w:val="left"/>
      </w:pPr>
      <w:r>
        <w:t xml:space="preserve">The memory of Liam’s betrayal still lingered, a phantom limb of pain that occasionally twitched, a reminder of the depths of her vulnerability. But the sharp sting had dulled, replaced by a quiet understanding. It wasn't that she condoned his actions; rather, she understood them within the context of his own flaws and </w:t>
        <w:br/>
        <w:t>limitations. She witnessed the shadow of his own insecurities, his own brokenness that had manifested as manipulation and deception.</w:t>
      </w:r>
    </w:p>
    <w:p>
      <w:pPr>
        <w:autoSpaceDN w:val="0"/>
        <w:autoSpaceDE w:val="0"/>
        <w:widowControl/>
        <w:spacing w:line="264" w:lineRule="exact" w:before="60" w:after="0"/>
        <w:ind w:left="0" w:right="0" w:firstLine="0"/>
        <w:jc w:val="left"/>
      </w:pPr>
      <w:r>
        <w:t>This realization didn’t excuse his behavior, but it allowed her to release the burden of resentment that had weighed her down for so long. Forgiveness, she had learned, wasn’t about absolving him of his actions but about freeing herself from the prison of her own anger.</w:t>
      </w:r>
    </w:p>
    <w:p>
      <w:pPr>
        <w:autoSpaceDN w:val="0"/>
        <w:autoSpaceDE w:val="0"/>
        <w:widowControl/>
        <w:spacing w:line="264" w:lineRule="exact" w:before="264" w:after="0"/>
        <w:ind w:left="0" w:right="0" w:firstLine="0"/>
        <w:jc w:val="center"/>
      </w:pPr>
      <w:r>
        <w:t>The realization that his carefully constructed persona, the image she had so desperately clung to, was a façade had been devastating.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"never was, never will be" echoed in her mind, not as a bitter lament, but as a mantra of self-preservation. It was a reminder of the importance of discerning truth from illusion, of the danger of projecting idealized images onto others and onto herself. She had learned to trust her instincts, to recognize the subtle warning signs that had been there all along, masked by her own desperate desire for love and validation.</w:t>
      </w:r>
    </w:p>
    <w:p>
      <w:pPr>
        <w:autoSpaceDN w:val="0"/>
        <w:autoSpaceDE w:val="0"/>
        <w:widowControl/>
        <w:spacing w:line="264" w:lineRule="exact" w:before="264" w:after="0"/>
        <w:ind w:left="0" w:right="0" w:firstLine="0"/>
        <w:jc w:val="left"/>
      </w:pPr>
      <w:r>
        <w:t xml:space="preserve">She remembered the suffocating weight of expectation, the constant striving to meet a standard that was never attainable. The pressure to conform to an image that was not her own, to suppress her authentic self, had nearly crushed her spirit. The freedom she now experienced was in direct contrast to that suffocating past. She understood the insidious nature of self-deception, the way it could warp </w:t>
        <w:br/>
        <w:t>perception and blind one to the reality of their circumstances. The journey of self-discovery had been painful, but the clarity it brought was invaluable. She had learned to listen to her inner voice, to prioritize her own well-being, and to set boundaries that protected her emotional space.</w:t>
      </w:r>
    </w:p>
    <w:p>
      <w:pPr>
        <w:autoSpaceDN w:val="0"/>
        <w:autoSpaceDE w:val="0"/>
        <w:widowControl/>
        <w:spacing w:line="264" w:lineRule="exact" w:before="264" w:after="0"/>
        <w:ind w:left="0" w:right="0" w:firstLine="0"/>
        <w:jc w:val="left"/>
      </w:pPr>
      <w:r>
        <w:t>Her art, once a reflection of her inner turmoil, now served as a conduit for her healing. The canvases that once bore the dark hues of despair now shimmered with the vibrant colors of hope and resilience. Each stroke was a brush against the canvas of her life, a way of transforming pain into beauty. The act of painting had become a meditative practice, a way of connecting with her inner self and externalizing the emotions that once experienced too heavy to bear. She found herself exploring new styles, incorporating elements of nature's beauty, mirroring the transformation she had undergone. Her work had become a testament to her journey of resilience and self-acceptance.</w:t>
      </w:r>
    </w:p>
    <w:p>
      <w:pPr>
        <w:autoSpaceDN w:val="0"/>
        <w:autoSpaceDE w:val="0"/>
        <w:widowControl/>
        <w:spacing w:line="264" w:lineRule="exact" w:before="266" w:after="0"/>
        <w:ind w:left="0" w:right="0" w:firstLine="0"/>
        <w:jc w:val="left"/>
      </w:pPr>
      <w:r>
        <w:t xml:space="preserve">The success she had achieved in her art was a reflection of her inner peace, a manifestation of the profound transformation she had undergone. But the external validation, while gratifying, was </w:t>
        <w:br/>
        <w:t xml:space="preserve">secondary to the deep sense of fulfillment she found in her creative endeavors. The financial success allowed her to give back, to </w:t>
        <w:br/>
        <w:t xml:space="preserve">support the community that had become her chosen family. The generosity was born from gratitude and a deep-seated </w:t>
        <w:br/>
        <w:t>understanding of the interconnectedness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mountain retreat had become more than just a place of refuge; it was a sanctuary, a haven where she cultivated her spiritual connection, deepening her practice of meditation and yoga. The stillness of the mountains allowed her to tap into a wellspring of inner strength and wisdom. The solitude hadn't been easy, but it had been essential for her healing. The silence allowed her to hear the whispers of her soul, the quiet voice of intuition that had long been drowned out by the noise of her external world.</w:t>
      </w:r>
    </w:p>
    <w:p>
      <w:pPr>
        <w:autoSpaceDN w:val="0"/>
        <w:autoSpaceDE w:val="0"/>
        <w:widowControl/>
        <w:spacing w:line="264" w:lineRule="exact" w:before="264" w:after="0"/>
        <w:ind w:left="0" w:right="144" w:firstLine="0"/>
        <w:jc w:val="left"/>
      </w:pPr>
      <w:r>
        <w:t xml:space="preserve">Her relationships with others were drastically different. Gone was the desperate need for external validation. She cultivated </w:t>
        <w:br/>
        <w:t>friendships based on genuine connection, mutual respect, and shared values. The importance of vulnerability and authenticity in relationships was a hard-won lesson, one she held close to her heart. The bonds she formed were strong, rooted in trust and a shared understanding of life's complexities. They were people who celebrated her successes and offered unwavering support during times of struggle. They understood the importance of allowing space for growth and change.</w:t>
      </w:r>
    </w:p>
    <w:p>
      <w:pPr>
        <w:autoSpaceDN w:val="0"/>
        <w:autoSpaceDE w:val="0"/>
        <w:widowControl/>
        <w:spacing w:line="264" w:lineRule="exact" w:before="264" w:after="0"/>
        <w:ind w:left="0" w:right="0" w:firstLine="0"/>
        <w:jc w:val="left"/>
      </w:pPr>
      <w:r>
        <w:t xml:space="preserve">The memoir she wrote was a process of catharsis, a way of </w:t>
        <w:br/>
        <w:t xml:space="preserve">integrating her past experiences and transforming them into </w:t>
        <w:br/>
        <w:t xml:space="preserve">something meaningful. The act of writing allowed her to sift </w:t>
        <w:br/>
        <w:t>through the memories, extracting the lessons and integrating them into the narrative of her life. It wasn’t merely a recounting of events, but an exploration of emotions, a self-examination that revealed the profound changes that had occurred. The vulnerability she shared with her readers connected with them on a visceral level, a testament to the shared human experience of pain, loss, and ultimately, healing.</w:t>
      </w:r>
    </w:p>
    <w:p>
      <w:pPr>
        <w:autoSpaceDN w:val="0"/>
        <w:autoSpaceDE w:val="0"/>
        <w:widowControl/>
        <w:spacing w:line="264" w:lineRule="exact" w:before="266" w:after="0"/>
        <w:ind w:left="0" w:right="0" w:firstLine="0"/>
        <w:jc w:val="left"/>
      </w:pPr>
      <w:r>
        <w:t>Reflecting on her journey, Elara realized that the "never was, never will be" wasn't about negating the past but about accepting it, understanding it, and learning from it. It was a recognition of the illusion, a realization that allowed her to step out from under its shadow and embrace the authenticity of her present self. The past was no longer a source of shame or regret, but a tapestry woven with threads of resilience, growth, and unwavering self-acceptance.</w:t>
      </w:r>
    </w:p>
    <w:p>
      <w:pPr>
        <w:autoSpaceDN w:val="0"/>
        <w:autoSpaceDE w:val="0"/>
        <w:widowControl/>
        <w:spacing w:line="324" w:lineRule="exact" w:before="0" w:after="0"/>
        <w:ind w:left="0" w:right="0" w:firstLine="0"/>
        <w:jc w:val="left"/>
      </w:pPr>
      <w:r>
        <w:t>She had transformed her pain into purpose, her sorrow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strength, and her disillusionment into an unwavering commitment to living a life filled with authenticity, compassion, and profound connection. The mountains, the silent witnesses to her </w:t>
        <w:br/>
        <w:t xml:space="preserve">transformation, stood tall and proud, as if reflecting her own </w:t>
        <w:br/>
        <w:t>unwavering spirit. The wind whispered softly, carrying with it the quiet affirmation of a life well-lived, a life reborn from the ashes of heartbreak and disillusionment. The journey had been arduous, but the destination, she realized, had been worth every step. And as she appeared out at the star-studded sky, a peaceful smile touched her lips. She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Significance of the Phrase</w:t>
      </w:r>
    </w:p>
    <w:p>
      <w:pPr>
        <w:autoSpaceDN w:val="0"/>
        <w:autoSpaceDE w:val="0"/>
        <w:widowControl/>
        <w:spacing w:line="264" w:lineRule="exact" w:before="286" w:after="0"/>
        <w:ind w:left="0" w:right="0" w:firstLine="0"/>
        <w:jc w:val="left"/>
      </w:pPr>
      <w:r>
        <w:t xml:space="preserve">The firelight danced on the worn wooden floorboards, painting flickering patterns on the dust motes suspended in the air. Elara sat on the floor, her back against the cool stone of the fireplace, a half-finished sketch lying abandoned beside her. The rhythmic crackling of the flames provided a counterpoint to the silence, a silence that held a different weight now, a stillness born not of loneliness, but of profound peace. The "never was, never will be" still echoed in the recesses of her mind, but it no longer carried the sharp sting of betrayal. It had become a quiet mantra, a grounding force, a </w:t>
        <w:br/>
        <w:t>reminder of the strength she had found in confronting the illusion and embracing the truth.</w:t>
      </w:r>
    </w:p>
    <w:p>
      <w:pPr>
        <w:autoSpaceDN w:val="0"/>
        <w:autoSpaceDE w:val="0"/>
        <w:widowControl/>
        <w:spacing w:line="264" w:lineRule="exact" w:before="264" w:after="0"/>
        <w:ind w:left="0" w:right="144" w:firstLine="0"/>
        <w:jc w:val="left"/>
      </w:pPr>
      <w:r>
        <w:t xml:space="preserve">She picked up the sketch, a portrait of Liam, rendered in shades of grey and muted browns. It wasn't a malicious portrayal, but rather an honest depiction of the man she had known, the man who existed beneath the carefully constructed facade. The eyes, once so full of promise and intensity, now held a haunting emptiness, a reflection of the void within him. It was a portrait not of </w:t>
        <w:br/>
        <w:t xml:space="preserve">condemnation, but of understanding, a recognition of the </w:t>
        <w:br/>
        <w:t>complexities of human nature and the tragic consequences of self-deception.</w:t>
      </w:r>
    </w:p>
    <w:p>
      <w:pPr>
        <w:autoSpaceDN w:val="0"/>
        <w:autoSpaceDE w:val="0"/>
        <w:widowControl/>
        <w:spacing w:line="264" w:lineRule="exact" w:before="264" w:after="0"/>
        <w:ind w:left="0" w:right="0" w:firstLine="0"/>
        <w:jc w:val="left"/>
      </w:pPr>
      <w:r>
        <w:t xml:space="preserve">The phrase itself, "never was, never will be," had initially experienced like a cruel judgment, a harsh condemnation of the love she had so desperately believed in. But as time passed, and as she delved deeper into the depths of her own emotional landscape, the </w:t>
        <w:br/>
        <w:t>meaning shifted, becoming something more profound, something more transformative. It wasn't simply about the falsity of Liam's persona; it was about the falsity she had allowed herself to believe in. It was a recognition of the way she had projected her idealized vision of love onto him, ignoring the warning signs, the subtle inconsistencies, the unspoken truths that had always been there, hidden beneath the surface.</w:t>
      </w:r>
    </w:p>
    <w:p>
      <w:pPr>
        <w:autoSpaceDN w:val="0"/>
        <w:autoSpaceDE w:val="0"/>
        <w:widowControl/>
        <w:spacing w:line="264" w:lineRule="exact" w:before="264" w:after="0"/>
        <w:ind w:left="0" w:right="210" w:firstLine="0"/>
        <w:jc w:val="both"/>
      </w:pPr>
      <w:r>
        <w:t>The mountains, her steadfast companions throughout her journey, held a silent witness.  to her evolution. the wind, that once seemed to carry whispers of despair and loneliness, now experienced like a gentle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caress, a reassuring presence in the vast expanse of her solitude. The solitude, once a source of torment, had become a sanctuary, a place where she could connect with her inner self, a space for introspection and self-acceptance. It was in the stillness of the mountains, surrounded by the silent majesty of nature, that she found the clarity she needed to understand the depth of her own deception.</w:t>
      </w:r>
    </w:p>
    <w:p>
      <w:pPr>
        <w:autoSpaceDN w:val="0"/>
        <w:autoSpaceDE w:val="0"/>
        <w:widowControl/>
        <w:spacing w:line="264" w:lineRule="exact" w:before="264" w:after="0"/>
        <w:ind w:left="0" w:right="0" w:firstLine="0"/>
        <w:jc w:val="left"/>
      </w:pPr>
      <w:r>
        <w:t>The realization dawned slowly, subtly at first, like the rising sun revealing the details of a landscape hidden in shadow. It wasn't about blaming Liam; it was about understanding the dynamics of their relationship, the unspoken expectations, the unfulfilled needs, the unspoken fears and insecurities that had fueled the charade. It was about understanding how easily she had allowed herself to be drawn into the illusion, how she had willingly surrendered her own sense of self in the pursuit of a love that was never truly real.</w:t>
      </w:r>
    </w:p>
    <w:p>
      <w:pPr>
        <w:autoSpaceDN w:val="0"/>
        <w:autoSpaceDE w:val="0"/>
        <w:widowControl/>
        <w:spacing w:line="264" w:lineRule="exact" w:before="264" w:after="0"/>
        <w:ind w:left="0" w:right="144" w:firstLine="0"/>
        <w:jc w:val="left"/>
      </w:pPr>
      <w:r>
        <w:t>She remembered the arguments, the silences, the veiled promises that had never materialized. She recalled the feeling of being constantly on edge, second-guessing herself, trying to decipher the meaning behind his words and actions. She remembered the moments of doubt, the nagging feeling that something wasn't quite right, the whispers of intuition that she had so diligently ignored.</w:t>
      </w:r>
    </w:p>
    <w:p>
      <w:pPr>
        <w:autoSpaceDN w:val="0"/>
        <w:autoSpaceDE w:val="0"/>
        <w:widowControl/>
        <w:spacing w:line="264" w:lineRule="exact" w:before="58" w:after="0"/>
        <w:ind w:left="0" w:right="0" w:firstLine="0"/>
        <w:jc w:val="left"/>
      </w:pPr>
      <w:r>
        <w:t>These memories, once sources of pain and confusion, were now viewed through a different lens, a lens of self-compassion and understanding. They were not simply painful reminders of betrayal, but valuable lessons, potent fuel for her growth.</w:t>
      </w:r>
    </w:p>
    <w:p>
      <w:pPr>
        <w:autoSpaceDN w:val="0"/>
        <w:autoSpaceDE w:val="0"/>
        <w:widowControl/>
        <w:spacing w:line="264" w:lineRule="exact" w:before="264" w:after="0"/>
        <w:ind w:left="0" w:right="144" w:firstLine="0"/>
        <w:jc w:val="left"/>
      </w:pPr>
      <w:r>
        <w:t>The phrase, "never was, never will be," became a tool for self-discovery, a guiding principle in her journey towards self-</w:t>
        <w:br/>
        <w:t xml:space="preserve">acceptance. It was a reminder of the importance of being true to herself, of valuing authenticity above all else. It was a reminder of the danger of projecting idealized images onto others, of the seductive nature of self-deception. It was a declaration of </w:t>
        <w:br/>
        <w:t>independence from the illusions that had once controlled her life.</w:t>
      </w:r>
    </w:p>
    <w:p>
      <w:pPr>
        <w:autoSpaceDN w:val="0"/>
        <w:autoSpaceDE w:val="0"/>
        <w:widowControl/>
        <w:spacing w:line="264" w:lineRule="exact" w:before="264" w:after="0"/>
        <w:ind w:left="0" w:right="0" w:firstLine="0"/>
        <w:jc w:val="left"/>
      </w:pPr>
      <w:r>
        <w:t xml:space="preserve">The mountains, in their silent wisdom, reflected her inner </w:t>
        <w:br/>
        <w:t xml:space="preserve">transformation. The rugged peaks, once symbols of her own internal struggles, now represented her strength, her resilience, her </w:t>
        <w:br/>
        <w:t>unwavering spirit. The valleys, once places of despair and isolation,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were now pathways to self-discovery, to inner peace. The wind, that once carried whispers of betrayal, now brought the gentle murmur of acceptance, forgiveness, and self-love.</w:t>
      </w:r>
    </w:p>
    <w:p>
      <w:pPr>
        <w:autoSpaceDN w:val="0"/>
        <w:autoSpaceDE w:val="0"/>
        <w:widowControl/>
        <w:spacing w:line="264" w:lineRule="exact" w:before="264" w:after="0"/>
        <w:ind w:left="0" w:right="0" w:firstLine="0"/>
        <w:jc w:val="left"/>
      </w:pPr>
      <w:r>
        <w:t>Elara picked up her brush, a new canvas beckoning. This time, the colors weren't the muted browns and greys of her previous work. Instead, vibrant hues of crimson, gold, and azure danced across the palette, reflecting the radiant energy that now pulsed within her.</w:t>
      </w:r>
    </w:p>
    <w:p>
      <w:pPr>
        <w:autoSpaceDN w:val="0"/>
        <w:autoSpaceDE w:val="0"/>
        <w:widowControl/>
        <w:spacing w:line="264" w:lineRule="exact" w:before="60" w:after="0"/>
        <w:ind w:left="0" w:right="144" w:firstLine="0"/>
        <w:jc w:val="left"/>
      </w:pPr>
      <w:r>
        <w:t>The strokes were confident, bold, unafraid. She painted not only landscapes but also emotions, weaving a tapestry of resilience, hope, and self-acceptance. Each brushstroke was a declaration of her newfound freedom, a testament to the power of self-discovery.</w:t>
      </w:r>
    </w:p>
    <w:p>
      <w:pPr>
        <w:autoSpaceDN w:val="0"/>
        <w:autoSpaceDE w:val="0"/>
        <w:widowControl/>
        <w:spacing w:line="264" w:lineRule="exact" w:before="264" w:after="0"/>
        <w:ind w:left="0" w:right="0" w:firstLine="0"/>
        <w:jc w:val="left"/>
      </w:pPr>
      <w:r>
        <w:t xml:space="preserve">The painting, when finished, wasn't simply a work of art; it was a reflection of her journey, a visual representation of the emotional transformation she had undergone. It was a testament to the healing power of self-awareness, to the strength found in confronting the truth, and to the beauty that can emerge from the ashes of </w:t>
        <w:br/>
        <w:t>disillusionment. The "never was, never will be" was etched into the very fabric of the painting, not as a lament, but as a declaration of independence, a statement of self-empowerment.</w:t>
      </w:r>
    </w:p>
    <w:p>
      <w:pPr>
        <w:autoSpaceDN w:val="0"/>
        <w:autoSpaceDE w:val="0"/>
        <w:widowControl/>
        <w:spacing w:line="264" w:lineRule="exact" w:before="264" w:after="0"/>
        <w:ind w:left="0" w:right="0" w:firstLine="0"/>
        <w:jc w:val="left"/>
      </w:pPr>
      <w:r>
        <w:t xml:space="preserve">The significance of the phrase deepened further as she reflected on the impact of her memoir. The vulnerability she had shared with her readers, the raw honesty of her storytelling, had resonated deeply. The feedback she received was overwhelming, a testament to the universal experience of heartbreak and the transformative journey of healing. Letters poured in, sharing similar stories, </w:t>
        <w:br/>
        <w:t>offering words of support, validating her experience. She realised that her journey was not unique; it was a shared human experience, a testament to the resilience of the human spirit.</w:t>
      </w:r>
    </w:p>
    <w:p>
      <w:pPr>
        <w:autoSpaceDN w:val="0"/>
        <w:autoSpaceDE w:val="0"/>
        <w:widowControl/>
        <w:spacing w:line="264" w:lineRule="exact" w:before="266" w:after="0"/>
        <w:ind w:left="0" w:right="0" w:firstLine="0"/>
        <w:jc w:val="left"/>
      </w:pPr>
      <w:r>
        <w:t xml:space="preserve">She witnessed in these stories the same pattern of self-deception, the same struggle to confront painful truths, the same struggle to release the grip of the past. The "never was, never will be" echoed in their words, a shared refrain resonating with the universality of her experience. And through this shared experience, through this </w:t>
        <w:br/>
        <w:t>collective recognition of the deceptive nature of idealized images, a powerful sense of community and mutual understanding emerged.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Sitting by the fire, the last embers glowing softly, Elara experienced a deep sense of gratitude. The journey had been arduous, the pain </w:t>
        <w:br/>
        <w:t xml:space="preserve">profound. But the clarity, the self-acceptance, the profound peace she had achieved – these were the true rewards. The "never was, never will be" was no longer a statement of despair, but a </w:t>
        <w:br/>
        <w:t xml:space="preserve">declaration of liberation, a testament to the power of self-discovery, and a beacon guiding her towards a future filled with authenticity, compassion, and unwavering self-love. The mountains stood silent witness, their peaks reaching for the star-studded sky, a reflection of her own unwavering spirit. The wind whispered softly, carrying with it the sweet promise of a life lived fully, a life reborn from the ashes of heartbreak, a life where the truth, however painful, </w:t>
        <w:br/>
        <w:t>ultimately set her free. The journey had ended, but the story, her story, continued. And in the quiet stillness of the mountain night, she knew that she was truly, finally,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Closure</w:t>
      </w:r>
    </w:p>
    <w:p>
      <w:pPr>
        <w:autoSpaceDN w:val="0"/>
        <w:autoSpaceDE w:val="0"/>
        <w:widowControl/>
        <w:spacing w:line="264" w:lineRule="exact" w:before="286" w:after="0"/>
        <w:ind w:left="0" w:right="0" w:firstLine="0"/>
        <w:jc w:val="left"/>
      </w:pPr>
      <w:r>
        <w:t xml:space="preserve">The scent of pine needles and damp earth hung in the crisp </w:t>
        <w:br/>
        <w:t>mountain air, a comforting fragrance that had become synonymous with her healing. Elara stood at the edge of the cliff, the wind whipping her hair across her face, the vast expanse of the valley stretching before her like a painted scroll. Below, the river snaked its way through the landscape, a silvery ribbon reflecting the pale light of the setting sun. It was a breathtaking vista, a scene of unparalleled beauty, yet its magnificence was secondary to the profound peace that settled within her.</w:t>
      </w:r>
    </w:p>
    <w:p>
      <w:pPr>
        <w:autoSpaceDN w:val="0"/>
        <w:autoSpaceDE w:val="0"/>
        <w:widowControl/>
        <w:spacing w:line="264" w:lineRule="exact" w:before="264" w:after="0"/>
        <w:ind w:left="0" w:right="0" w:firstLine="0"/>
        <w:jc w:val="left"/>
      </w:pPr>
      <w:r>
        <w:t>The “never was, never will be” no longer echoed with the raw pain of betrayal. The phrase, once a searing brand on her soul, had transformed into a quiet affirmation, a reminder of her strength, her resilience, her ability to rise from the ashes of disillusionment. It was a testament to her journey, a journey that had led her to this precipice, this moment of profound self-acceptance.</w:t>
      </w:r>
    </w:p>
    <w:p>
      <w:pPr>
        <w:autoSpaceDN w:val="0"/>
        <w:autoSpaceDE w:val="0"/>
        <w:widowControl/>
        <w:spacing w:line="264" w:lineRule="exact" w:before="264" w:after="0"/>
        <w:ind w:left="0" w:right="0" w:firstLine="0"/>
        <w:jc w:val="left"/>
      </w:pPr>
      <w:r>
        <w:t xml:space="preserve">She thought of Liam, not with anger or bitterness, but with a </w:t>
        <w:br/>
        <w:t xml:space="preserve">detached understanding. She witnessed him not as the villain of her story, but as a flawed individual, caught in his own web of self-deception, as she once had been. His carefully constructed persona, the image she had so readily embraced, had been a facade, a desperate </w:t>
        <w:br/>
        <w:t xml:space="preserve">attempt to mask insecurities and vulnerabilities he could not </w:t>
        <w:br/>
        <w:t>confront. And in recognizing that, she understood not only him, but herself.</w:t>
      </w:r>
    </w:p>
    <w:p>
      <w:pPr>
        <w:autoSpaceDN w:val="0"/>
        <w:autoSpaceDE w:val="0"/>
        <w:widowControl/>
        <w:spacing w:line="324" w:lineRule="exact" w:before="204" w:after="0"/>
        <w:ind w:left="0" w:right="0" w:firstLine="0"/>
        <w:jc w:val="left"/>
      </w:pPr>
      <w:r>
        <w:t>The understanding wasn’t born of forgiveness, not exactly.</w:t>
      </w:r>
    </w:p>
    <w:p>
      <w:pPr>
        <w:autoSpaceDN w:val="0"/>
        <w:autoSpaceDE w:val="0"/>
        <w:widowControl/>
        <w:spacing w:line="264" w:lineRule="exact" w:before="60" w:after="0"/>
        <w:ind w:left="0" w:right="0" w:firstLine="0"/>
        <w:jc w:val="left"/>
      </w:pPr>
      <w:r>
        <w:t>Forgiveness, she realized, was a process, a slow unfolding, not a single, definitive act. It was more of a quiet acceptance, a letting go of the need to judge, to condemn, to hold onto the pain. It was a release, a shedding of the weight that had burdened her for so long.</w:t>
      </w:r>
    </w:p>
    <w:p>
      <w:pPr>
        <w:autoSpaceDN w:val="0"/>
        <w:autoSpaceDE w:val="0"/>
        <w:widowControl/>
        <w:spacing w:line="264" w:lineRule="exact" w:before="264" w:after="0"/>
        <w:ind w:left="0" w:right="0" w:firstLine="0"/>
        <w:jc w:val="left"/>
      </w:pPr>
      <w:r>
        <w:t>The solitude of the mountains had been her crucible, the space where she had confronted her own self-deception, where she had peeled back the layers.  of her carefully constructed self-image. she had confronted the unspoken expectations she had placed on liam, the idealized vision of love she had projected onto him, ignoring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720" w:firstLine="0"/>
        <w:jc w:val="left"/>
      </w:pPr>
      <w:r>
        <w:t>red flags, the inconsistencies, the subtle betrayals of her own intuition.</w:t>
      </w:r>
    </w:p>
    <w:p>
      <w:pPr>
        <w:autoSpaceDN w:val="0"/>
        <w:autoSpaceDE w:val="0"/>
        <w:widowControl/>
        <w:spacing w:line="264" w:lineRule="exact" w:before="264" w:after="0"/>
        <w:ind w:left="0" w:right="0" w:firstLine="0"/>
        <w:jc w:val="left"/>
      </w:pPr>
      <w:r>
        <w:t xml:space="preserve">She had journaled extensively throughout her healing process, filling notebooks with her raw emotions, her fears, her self-doubts, her gradual emergence into self-acceptance. Those journals were now a record of her transformation, a testament to the incredible power of introspection and self-compassion. Each entry was a milestone, a marker of her progress, a reminder of how far she had come. She would sometimes reread those early entries, filled with anguish and despair, and marvel at the strength she had </w:t>
        <w:br/>
        <w:t>unknowingly possessed all along. The pain remained, etched into the fabric of her memory, but it was now a muted echo, softened by time, by understanding, by self-acceptance.</w:t>
      </w:r>
    </w:p>
    <w:p>
      <w:pPr>
        <w:autoSpaceDN w:val="0"/>
        <w:autoSpaceDE w:val="0"/>
        <w:widowControl/>
        <w:spacing w:line="264" w:lineRule="exact" w:before="264" w:after="0"/>
        <w:ind w:left="0" w:right="0" w:firstLine="0"/>
        <w:jc w:val="left"/>
      </w:pPr>
      <w:r>
        <w:t xml:space="preserve">The process had been arduous, a painful stripping away of illusions, a confrontation with the harsh realities of human relationships, the complexities of human nature, and the inherent flaws that reside within us all. It had required a willingness to be vulnerable, to face her own shortcomings, to acknowledge her own part in the </w:t>
        <w:br/>
        <w:t>unfolding tragedy.</w:t>
      </w:r>
    </w:p>
    <w:p>
      <w:pPr>
        <w:autoSpaceDN w:val="0"/>
        <w:autoSpaceDE w:val="0"/>
        <w:widowControl/>
        <w:spacing w:line="264" w:lineRule="exact" w:before="264" w:after="0"/>
        <w:ind w:left="0" w:right="0" w:firstLine="0"/>
        <w:jc w:val="left"/>
      </w:pPr>
      <w:r>
        <w:t xml:space="preserve">She appeared down at her hands, calloused from years of sketching and painting. The art had been her solace, her refuge, her </w:t>
        <w:br/>
        <w:t>expression of pain, her pathway to healing. Through her art, she had explored the depths of her emotions, transformed her pain into beauty, and ultimately, found a way to express the inexpressible.</w:t>
      </w:r>
    </w:p>
    <w:p>
      <w:pPr>
        <w:autoSpaceDN w:val="0"/>
        <w:autoSpaceDE w:val="0"/>
        <w:widowControl/>
        <w:spacing w:line="264" w:lineRule="exact" w:before="58" w:after="0"/>
        <w:ind w:left="0" w:right="864" w:firstLine="0"/>
        <w:jc w:val="left"/>
      </w:pPr>
      <w:r>
        <w:t>The canvas had become her confidante, her mirror, and her collaborator in her journey towards self-discovery.</w:t>
      </w:r>
    </w:p>
    <w:p>
      <w:pPr>
        <w:autoSpaceDN w:val="0"/>
        <w:autoSpaceDE w:val="0"/>
        <w:widowControl/>
        <w:spacing w:line="264" w:lineRule="exact" w:before="264" w:after="0"/>
        <w:ind w:left="0" w:right="0" w:firstLine="0"/>
        <w:jc w:val="left"/>
      </w:pPr>
      <w:r>
        <w:t xml:space="preserve">Her memoir, now published and receiving critical acclaim, was another aspect of her healing process. The act of sharing her story, of laying bare her vulnerabilities, had been both terrifying and liberating. It was a cathartic experience, a release of the pent-up emotions that had weighed her down for so long. The response from her readers, their shared experiences of heartbreak and </w:t>
        <w:br/>
        <w:t xml:space="preserve">disillusionment, their validation of her pain, had been profoundly healing. She had found solace in their stories, a sense of </w:t>
        <w:br/>
        <w:t>community, a shared humanity in the face of suffering.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act of writing, of pouring her heart onto the page, had allowed her to process her emotions, to make sense of her experiences, to find meaning in the pain. It was through writing that she had discovered the power of her own voice, the strength of her own story, and the universality of her experience.</w:t>
      </w:r>
    </w:p>
    <w:p>
      <w:pPr>
        <w:autoSpaceDN w:val="0"/>
        <w:autoSpaceDE w:val="0"/>
        <w:widowControl/>
        <w:spacing w:line="264" w:lineRule="exact" w:before="264" w:after="0"/>
        <w:ind w:left="0" w:right="0" w:firstLine="0"/>
        <w:jc w:val="left"/>
      </w:pPr>
      <w:r>
        <w:t>The sun dipped below the horizon, painting the sky in hues of orange, purple, and pink. The mountains stood tall and majestic, silhouetted against the fiery canvas of the twilight sky. Elara experienced a profound sense of gratitude, a deep appreciation for the journey she had undertaken, the lessons she had learned, and the peace she had finally found.</w:t>
      </w:r>
    </w:p>
    <w:p>
      <w:pPr>
        <w:autoSpaceDN w:val="0"/>
        <w:autoSpaceDE w:val="0"/>
        <w:widowControl/>
        <w:spacing w:line="264" w:lineRule="exact" w:before="264" w:after="0"/>
        <w:ind w:left="0" w:right="0" w:firstLine="0"/>
        <w:jc w:val="left"/>
      </w:pPr>
      <w:r>
        <w:t xml:space="preserve">The “never was, never will be” had become her mantra, not of despair, but of liberation. It was a declaration of independence from the illusions of the past, a testament to her strength, her resilience, and her unwavering belief in the power of self-discovery. It was the culmination of her journey, a marker of her arrival at a place of profound self-acceptance and inner peace. She stood at the edge of the cliff, the wind whispering around her, the vast expanse of the valley stretching out before her, and in that moment, she knew that she was truly home. The journey was over, but the story, her story, continued. And in the quiet stillness of the mountain night, she knew that she was finally, truly free. The future stretched before her, vast and unknown, yet she faced it not with trepidation, but with a quiet confidence, a profound sense of self, and a heart </w:t>
        <w:br/>
        <w:t xml:space="preserve">brimming with a hope as boundless as the sky above. The </w:t>
        <w:br/>
        <w:t>mountains stood sentinel, silent witnesses to her transformation, her strength, her rebirth. And in their silent majesty, Elara found a sense of belonging, a sense of peace, a sense of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 with Hope</w:t>
      </w:r>
    </w:p>
    <w:p>
      <w:pPr>
        <w:autoSpaceDN w:val="0"/>
        <w:autoSpaceDE w:val="0"/>
        <w:widowControl/>
        <w:spacing w:line="264" w:lineRule="exact" w:before="286" w:after="0"/>
        <w:ind w:left="0" w:right="0" w:firstLine="0"/>
        <w:jc w:val="left"/>
      </w:pPr>
      <w:r>
        <w:t>The morning mist clung to the mountain slopes, a soft, ethereal veil that gradually lifted with the rising sun. Elara awoke to the gentle chirping of birds, a symphony of nature that resonated with the newfound peace within her. She had spent the last few weeks in this secluded cabin, a sanctuary where she had allowed herself to heal, to reflect, to simply be . The silence, broken only by the sounds of nature, had been a balm to her soul, a stark contrast to the noise and chaos of her previous life.</w:t>
      </w:r>
    </w:p>
    <w:p>
      <w:pPr>
        <w:autoSpaceDN w:val="0"/>
        <w:autoSpaceDE w:val="0"/>
        <w:widowControl/>
        <w:spacing w:line="264" w:lineRule="exact" w:before="264" w:after="0"/>
        <w:ind w:left="0" w:right="0" w:firstLine="0"/>
        <w:jc w:val="left"/>
      </w:pPr>
      <w:r>
        <w:t xml:space="preserve">The cabin, nestled amongst towering pines, had become a haven, a place where she could reconnect with herself, with her art, and with the world around her. She spent her days painting, the canvas a mirror reflecting her inner landscape, a landscape that was slowly transforming from shades of grey and black to vibrant hues of hope and optimism. She found herself drawn to brighter colors, bolder strokes, a reflection of the blossoming confidence within her. Her art, once a cathartic expression of pain, had evolved into a </w:t>
        <w:br/>
        <w:t>celebration of her resilience, her strength, her newfound freedom.</w:t>
      </w:r>
    </w:p>
    <w:p>
      <w:pPr>
        <w:autoSpaceDN w:val="0"/>
        <w:autoSpaceDE w:val="0"/>
        <w:widowControl/>
        <w:spacing w:line="264" w:lineRule="exact" w:before="264" w:after="0"/>
        <w:ind w:left="0" w:right="0" w:firstLine="0"/>
        <w:jc w:val="left"/>
      </w:pPr>
      <w:r>
        <w:t xml:space="preserve">Evenings were spent reading, lost in the worlds created by other authors, their stories providing a comforting sense of connection, a reminder that she wasn't alone in her journey. She also started writing again, not the raw, emotionally charged prose of her </w:t>
        <w:br/>
        <w:t>memoir, but short stories, tales of adventure and hope, characters overcoming adversity and finding their own paths to self-discovery. These stories were not just an escape; they were a testament to her own ability to create, to imagine, to build something new from the ruins of the old.</w:t>
      </w:r>
    </w:p>
    <w:p>
      <w:pPr>
        <w:autoSpaceDN w:val="0"/>
        <w:autoSpaceDE w:val="0"/>
        <w:widowControl/>
        <w:spacing w:line="264" w:lineRule="exact" w:before="264" w:after="0"/>
        <w:ind w:left="0" w:right="0" w:firstLine="0"/>
        <w:jc w:val="left"/>
      </w:pPr>
      <w:r>
        <w:t>The process of writing had been transformative, a gradual shift from recounting pain to crafting hope. The characters she created, their struggles and triumphs, mirrored her own journey, but with a crucial difference. Her characters, while grappling with difficult circumstances, ultimately found their way to a brighter future, a path paved with resilience, self-belief, and the unwavering support of those around them. It was a subtle but profound change, a shift from a narrative dominated by despair to one filled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possibility of redemption and joy.</w:t>
      </w:r>
    </w:p>
    <w:p>
      <w:pPr>
        <w:autoSpaceDN w:val="0"/>
        <w:autoSpaceDE w:val="0"/>
        <w:widowControl/>
        <w:spacing w:line="264" w:lineRule="exact" w:before="264" w:after="0"/>
        <w:ind w:left="0" w:right="0" w:firstLine="0"/>
        <w:jc w:val="left"/>
      </w:pPr>
      <w:r>
        <w:t xml:space="preserve">One evening, while perched on the porch overlooking the valley, she began sketching a new painting. It wasn't a self-portrait, but a landscape – a vibrant, colorful depiction of the valley bathed in the golden light of the setting sun. The scene was filled with life, </w:t>
        <w:br/>
        <w:t xml:space="preserve">energy, and optimism, a stark contrast to the darker, more </w:t>
        <w:br/>
        <w:t xml:space="preserve">introspective paintings she had produced in the months following her heartbreak. The colors were bold, the strokes confident, the overall impression one of peace, serenity, and unwavering hope. As she painted, she experienced a profound sense of gratitude, a deep </w:t>
        <w:br/>
        <w:t>appreciation for the journey she had undergone, the lessons she had learned, and the peace she had finally found.</w:t>
      </w:r>
    </w:p>
    <w:p>
      <w:pPr>
        <w:autoSpaceDN w:val="0"/>
        <w:autoSpaceDE w:val="0"/>
        <w:widowControl/>
        <w:spacing w:line="264" w:lineRule="exact" w:before="264" w:after="0"/>
        <w:ind w:left="0" w:right="0" w:firstLine="0"/>
        <w:jc w:val="left"/>
      </w:pPr>
      <w:r>
        <w:t>Her days were no longer consumed by anger, bitterness, or self-doubt. The "never was, never will be" still echoed softly in her memory, but it no longer carried the weight of pain. Instead, it served as a reminder of her strength, her ability to confront the truth, to let go of the past, and to embrace the future with open arms. The phrase, once a symbol of her shattered trust, had become an affirmation of her self-discovery, a testament to her resilience.</w:t>
      </w:r>
    </w:p>
    <w:p>
      <w:pPr>
        <w:autoSpaceDN w:val="0"/>
        <w:autoSpaceDE w:val="0"/>
        <w:widowControl/>
        <w:spacing w:line="264" w:lineRule="exact" w:before="264" w:after="0"/>
        <w:ind w:left="0" w:right="0" w:firstLine="0"/>
        <w:jc w:val="left"/>
      </w:pPr>
      <w:r>
        <w:t>She began to engage with the world again, cautiously at first, then with increasing confidence. She reconnected with old friends, those who had stood by her through the difficult times, who had offered their support without judgment. These friendships, she realized, were precious gems, a testament to the enduring power of human connection. She also started making new connections, people who shared her passions, her interests, her love for art and nature. These new relationships brought fresh perspectives, new opportunities, and a renewed sense of belonging.</w:t>
      </w:r>
    </w:p>
    <w:p>
      <w:pPr>
        <w:autoSpaceDN w:val="0"/>
        <w:autoSpaceDE w:val="0"/>
        <w:widowControl/>
        <w:spacing w:line="264" w:lineRule="exact" w:before="266" w:after="0"/>
        <w:ind w:left="0" w:right="0" w:firstLine="0"/>
        <w:jc w:val="left"/>
      </w:pPr>
      <w:r>
        <w:t xml:space="preserve">Her memoir had opened doors she hadn't anticipated. She was invited to speak at various events, to share her story with others, to inspire those who were also navigating their own journeys of </w:t>
        <w:br/>
        <w:t>heartbreak and self-discovery. The response was overwhelmingly positive, a testament to the power of vulnerability, the universality of human experience, and the shared need for connection and understanding. She found immense satisfaction in sharing her story, in knowing that her pain had not been in vain, that her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296" w:firstLine="0"/>
        <w:jc w:val="left"/>
      </w:pPr>
      <w:r>
        <w:t>could resonate with others and offer solace, hope, and encouragement.</w:t>
      </w:r>
    </w:p>
    <w:p>
      <w:pPr>
        <w:autoSpaceDN w:val="0"/>
        <w:autoSpaceDE w:val="0"/>
        <w:widowControl/>
        <w:spacing w:line="264" w:lineRule="exact" w:before="264" w:after="0"/>
        <w:ind w:left="0" w:right="0" w:firstLine="0"/>
        <w:jc w:val="left"/>
      </w:pPr>
      <w:r>
        <w:t>She realized that the journey of healing wasn't a linear path, it wasn't a destination but an ongoing process, a continuous evolution. There were days when the pain resurfaced, when memories of the past threatened to overwhelm her, when self-doubt crept into her thoughts. But these moments no longer held the power to define her. She had learned to acknowledge these feelings, to process them without judgment, and to move on, to focus on the present, on the positive aspects of her life, on the hope that bloomed within her.</w:t>
      </w:r>
    </w:p>
    <w:p>
      <w:pPr>
        <w:autoSpaceDN w:val="0"/>
        <w:autoSpaceDE w:val="0"/>
        <w:widowControl/>
        <w:spacing w:line="324" w:lineRule="exact" w:before="204" w:after="0"/>
        <w:ind w:left="0" w:right="0" w:firstLine="0"/>
        <w:jc w:val="left"/>
      </w:pPr>
      <w:r>
        <w:t>She began to cultivate new passions, new interests, new dreams.</w:t>
      </w:r>
    </w:p>
    <w:p>
      <w:pPr>
        <w:autoSpaceDN w:val="0"/>
        <w:autoSpaceDE w:val="0"/>
        <w:widowControl/>
        <w:spacing w:line="264" w:lineRule="exact" w:before="60" w:after="0"/>
        <w:ind w:left="0" w:right="0" w:firstLine="0"/>
        <w:jc w:val="left"/>
      </w:pPr>
      <w:r>
        <w:t xml:space="preserve">She enrolled in a pottery class, discovering a newfound love for shaping clay, for creating something tangible from nothing. She volunteered at a local art center, working with children, sharing her passion for art and nurturing their creativity. She started hiking again, exploring new trails, discovering hidden waterfalls and breathtaking vistas. These activities were not simply distractions, they were opportunities for growth, for self-expression, for </w:t>
        <w:br/>
        <w:t>connection, for joy.</w:t>
      </w:r>
    </w:p>
    <w:p>
      <w:pPr>
        <w:autoSpaceDN w:val="0"/>
        <w:autoSpaceDE w:val="0"/>
        <w:widowControl/>
        <w:spacing w:line="264" w:lineRule="exact" w:before="264" w:after="0"/>
        <w:ind w:left="0" w:right="0" w:firstLine="0"/>
        <w:jc w:val="left"/>
      </w:pPr>
      <w:r>
        <w:t xml:space="preserve">Elara found a sense of purpose, a feeling of being truly alive. Her life, once defined by pain and disillusionment, was now filled with hope, optimism, and a profound sense of self-worth. The "never was, never will be" no longer held any negativity, it was simply a part of her story, a chapter that had led her to where she was now –a place of inner peace, contentment, and a profound sense of </w:t>
        <w:br/>
        <w:t>gratitude for the journey that had transformed her life.</w:t>
      </w:r>
    </w:p>
    <w:p>
      <w:pPr>
        <w:autoSpaceDN w:val="0"/>
        <w:autoSpaceDE w:val="0"/>
        <w:widowControl/>
        <w:spacing w:line="264" w:lineRule="exact" w:before="264" w:after="0"/>
        <w:ind w:left="0" w:right="0" w:firstLine="0"/>
        <w:jc w:val="left"/>
      </w:pPr>
      <w:r>
        <w:t>The future stretched before her, vast and unknown, but she faced it not with fear or trepidation, but with excitement and anticipation. She had learned to trust herself, to trust her intuition, to believe in her own strength and resilience. She knew that there would be challenges, setbacks, and moments of self-doubt, but she also knew that she had the capacity to navigate these difficulties, to learn from her mistakes, and to emerge stronger and wiser on the other side.</w:t>
      </w:r>
    </w:p>
    <w:p>
      <w:pPr>
        <w:autoSpaceDN w:val="0"/>
        <w:autoSpaceDE w:val="0"/>
        <w:widowControl/>
        <w:spacing w:line="264" w:lineRule="exact" w:before="264" w:after="0"/>
        <w:ind w:left="0" w:right="144" w:firstLine="0"/>
        <w:jc w:val="left"/>
      </w:pPr>
      <w:r>
        <w:t>She appeared out at the valley, the sun now setting, painting the sky with colors as vibrant as the hope that bloomed within her.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mountains stood sentinel, silent witnesses to her transformation, her rebirth. And in their silent majesty, she found a sense of belonging, a sense of peace, a sense of home. She was ready to embrace the future, to create a life filled with joy, purpose, and unwavering self-belief. The journey had been arduous, the pain profound, but in the end, she had found her way back to herself, stronger, wiser, and filled with a hope as boundless as the sky above. The "never was, never will be" had become her mantra, not of despair, but of </w:t>
        <w:br/>
        <w:t>liberation. She was free. And she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The crisp autumn air, carrying the scent of pine and damp earth, invigorated Elara. She stood at the edge of the whispering woods bordering her cabin, a small, worn leather-bound journal clutched in her hand. The pages, once filled with the raw, searing pain of betrayal, were now slowly filling with a different kind of narrative –one of quiet resilience, of tentative hope, of a future cautiously unfolding. The cabin itself, initially a refuge from the world, now experienced like a springboard, a launching pad for a new life.</w:t>
      </w:r>
    </w:p>
    <w:p>
      <w:pPr>
        <w:autoSpaceDN w:val="0"/>
        <w:autoSpaceDE w:val="0"/>
        <w:widowControl/>
        <w:spacing w:line="264" w:lineRule="exact" w:before="264" w:after="0"/>
        <w:ind w:left="0" w:right="0" w:firstLine="0"/>
        <w:jc w:val="left"/>
      </w:pPr>
      <w:r>
        <w:t xml:space="preserve">The solitude had been crucial. It had allowed her to peel back the layers of self-deception, to confront the ghost of her past </w:t>
        <w:br/>
        <w:t xml:space="preserve">relationship without the distraction of external pressures. The silence hadn't been empty; it had been filled with the quiet hum of self-reflection, a process both painful and profoundly liberating. She had spent hours simply breathing, allowing the weight of her </w:t>
        <w:br/>
        <w:t>sorrow to ebb away with each exhale, replaced by a slow, steady influx of peace.</w:t>
      </w:r>
    </w:p>
    <w:p>
      <w:pPr>
        <w:autoSpaceDN w:val="0"/>
        <w:autoSpaceDE w:val="0"/>
        <w:widowControl/>
        <w:spacing w:line="264" w:lineRule="exact" w:before="264" w:after="0"/>
        <w:ind w:left="0" w:right="0" w:firstLine="0"/>
        <w:jc w:val="left"/>
      </w:pPr>
      <w:r>
        <w:t>The vibrant colors she now favored in her paintings weren't simply aesthetic choices; they were a visual representation of her internal shift. The landscapes she created weren't mere depictions of the natural world; they were metaphors for her own inner landscape, slowly transforming from barren wasteland to a lush, fertile garden.</w:t>
      </w:r>
    </w:p>
    <w:p>
      <w:pPr>
        <w:autoSpaceDN w:val="0"/>
        <w:autoSpaceDE w:val="0"/>
        <w:widowControl/>
        <w:spacing w:line="264" w:lineRule="exact" w:before="60" w:after="0"/>
        <w:ind w:left="0" w:right="0" w:firstLine="0"/>
        <w:jc w:val="left"/>
      </w:pPr>
      <w:r>
        <w:t>She painted swirling skies, bursting with color, mirroring the volatile emotions she had finally begun to understand and manage.</w:t>
      </w:r>
    </w:p>
    <w:p>
      <w:pPr>
        <w:autoSpaceDN w:val="0"/>
        <w:autoSpaceDE w:val="0"/>
        <w:widowControl/>
        <w:spacing w:line="264" w:lineRule="exact" w:before="60" w:after="0"/>
        <w:ind w:left="0" w:right="432" w:firstLine="0"/>
        <w:jc w:val="left"/>
      </w:pPr>
      <w:r>
        <w:t>The trees she painted stood tall and strong, their roots firmly planted, reflecting her own growing sense of groundedness and stability.</w:t>
      </w:r>
    </w:p>
    <w:p>
      <w:pPr>
        <w:autoSpaceDN w:val="0"/>
        <w:autoSpaceDE w:val="0"/>
        <w:widowControl/>
        <w:spacing w:line="264" w:lineRule="exact" w:before="264" w:after="0"/>
        <w:ind w:left="0" w:right="144" w:firstLine="0"/>
        <w:jc w:val="left"/>
      </w:pPr>
      <w:r>
        <w:t>The writing, too, had evolved. Her short stories, initially tentative explorations of fictional worlds, became bolder, more confident.</w:t>
      </w:r>
    </w:p>
    <w:p>
      <w:pPr>
        <w:autoSpaceDN w:val="0"/>
        <w:autoSpaceDE w:val="0"/>
        <w:widowControl/>
        <w:spacing w:line="264" w:lineRule="exact" w:before="60" w:after="0"/>
        <w:ind w:left="0" w:right="144" w:firstLine="0"/>
        <w:jc w:val="left"/>
      </w:pPr>
      <w:r>
        <w:t>She found herself drawn to themes of redemption, of second chances, of characters who overcame adversity not through sheer willpower, but through vulnerability, through accepting help and support. These characters were reflections of her own journey, but they possessed an agency and strength that had been absent in her earlier, more self-deprecating 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memoir, once a raw, unfiltered expression of pain, had become a catalyst for healing. Sharing her story, initially a daunting </w:t>
        <w:br/>
        <w:t>prospect, had proved to be unexpectedly cathartic. The act of transforming her pain into words, of giving it form and structure, had stripped it of its power. The comments she received, the letters she received, the unexpected connections forged with people who had experienced similar pain, all served to remind her that she wasn't alone. Her story was not unique; it was a universal narrative, a testament to the resilience of the human spirit.</w:t>
      </w:r>
    </w:p>
    <w:p>
      <w:pPr>
        <w:autoSpaceDN w:val="0"/>
        <w:autoSpaceDE w:val="0"/>
        <w:widowControl/>
        <w:spacing w:line="264" w:lineRule="exact" w:before="264" w:after="0"/>
        <w:ind w:left="0" w:right="0" w:firstLine="0"/>
        <w:jc w:val="left"/>
      </w:pPr>
      <w:r>
        <w:t>She had reconnected with old friends, friends who had remained steadfast through the storm of her heartbreak. These friendships, tested but not broken, experienced more precious than ever. She had also made new connections – people who understood her passion for art, her love of nature, her desire to make a difference in the world.</w:t>
      </w:r>
    </w:p>
    <w:p>
      <w:pPr>
        <w:autoSpaceDN w:val="0"/>
        <w:autoSpaceDE w:val="0"/>
        <w:widowControl/>
        <w:spacing w:line="264" w:lineRule="exact" w:before="60" w:after="0"/>
        <w:ind w:left="0" w:right="432" w:firstLine="0"/>
        <w:jc w:val="left"/>
      </w:pPr>
      <w:r>
        <w:t>These new friendships were a source of joy, of inspiration, of a sense of belonging that had been absent for too long.</w:t>
      </w:r>
    </w:p>
    <w:p>
      <w:pPr>
        <w:autoSpaceDN w:val="0"/>
        <w:autoSpaceDE w:val="0"/>
        <w:widowControl/>
        <w:spacing w:line="264" w:lineRule="exact" w:before="264" w:after="0"/>
        <w:ind w:left="0" w:right="0" w:firstLine="0"/>
        <w:jc w:val="left"/>
      </w:pPr>
      <w:r>
        <w:t xml:space="preserve">The cabin wasn't just a physical space; it was a symbol of her transformation. It had been a cocoon where she had shed the old self, the self defined by pain and disillusionment, and emerged as someone new – stronger, wiser, more compassionate. But she knew she couldn't stay in the cocoon forever. The world beckoned, not with a threatening roar, but with a gentle invitation. The fear remained, a quiet hum beneath the surface, but it no longer </w:t>
        <w:br/>
        <w:t>controlled her.</w:t>
      </w:r>
    </w:p>
    <w:p>
      <w:pPr>
        <w:autoSpaceDN w:val="0"/>
        <w:autoSpaceDE w:val="0"/>
        <w:widowControl/>
        <w:spacing w:line="264" w:lineRule="exact" w:before="264" w:after="0"/>
        <w:ind w:left="0" w:right="0" w:firstLine="0"/>
        <w:jc w:val="left"/>
      </w:pPr>
      <w:r>
        <w:t>One crisp morning, she packed a bag. It held not just clothes and toiletries, but her journals, her paints, her brushes, and a few of her favorite short stories. She left the cabin, not with sadness, but with a quiet sense of anticipation. The mountains, once silent witnesses to her pain, now seemed to stand as silent guardians, blessing her journey.</w:t>
      </w:r>
    </w:p>
    <w:p>
      <w:pPr>
        <w:autoSpaceDN w:val="0"/>
        <w:autoSpaceDE w:val="0"/>
        <w:widowControl/>
        <w:spacing w:line="264" w:lineRule="exact" w:before="264" w:after="0"/>
        <w:ind w:left="0" w:right="0" w:firstLine="0"/>
        <w:jc w:val="left"/>
      </w:pPr>
      <w:r>
        <w:t>Her journey wasn't a destination, but a continuous path of self-discovery. She knew there would be challenges, moments of doubt, even the occasional resurgence of pain. But she also knew she had the tools to navigate these difficulties – the resilience forged in the crucible of heartbreak, the wisdom gleaned from painful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experiences, and the unwavering support of those who loved her.</w:t>
      </w:r>
    </w:p>
    <w:p>
      <w:pPr>
        <w:autoSpaceDN w:val="0"/>
        <w:autoSpaceDE w:val="0"/>
        <w:widowControl/>
        <w:spacing w:line="264" w:lineRule="exact" w:before="264" w:after="0"/>
        <w:ind w:left="0" w:right="144" w:firstLine="0"/>
        <w:jc w:val="left"/>
      </w:pPr>
      <w:r>
        <w:t>She moved to a small coastal town, a place bustling with life yet retaining a sense of quiet intimacy. She found a small studio overlooking the ocean, its vast expanse a constant reminder of the boundless possibilities that lay ahead. She continued to paint, to write, to connect with others. She found work teaching art to children, a role that filled her with a deep sense of purpose and fulfillment.</w:t>
      </w:r>
    </w:p>
    <w:p>
      <w:pPr>
        <w:autoSpaceDN w:val="0"/>
        <w:autoSpaceDE w:val="0"/>
        <w:widowControl/>
        <w:spacing w:line="264" w:lineRule="exact" w:before="264" w:after="0"/>
        <w:ind w:left="0" w:right="0" w:firstLine="0"/>
        <w:jc w:val="left"/>
      </w:pPr>
      <w:r>
        <w:t>The "never was, never will be" still occasionally echoed in her mind, but it no longer carried the weight of bitterness or resentment. It had become a mantra of self-acceptance, a reminder of how far she had come, of the strength she had discovered within herself. It was a part of her story, a chapter that had led her to this new beginning, this vibrant, hopeful future.</w:t>
      </w:r>
    </w:p>
    <w:p>
      <w:pPr>
        <w:autoSpaceDN w:val="0"/>
        <w:autoSpaceDE w:val="0"/>
        <w:widowControl/>
        <w:spacing w:line="264" w:lineRule="exact" w:before="264" w:after="0"/>
        <w:ind w:left="0" w:right="0" w:firstLine="0"/>
        <w:jc w:val="left"/>
      </w:pPr>
      <w:r>
        <w:t xml:space="preserve">She found joy in the simple things – the taste of salt on the ocean breeze, the warmth of the sun on her skin, the laughter of children filling her art studio. She discovered a love of kayaking, of </w:t>
        <w:br/>
        <w:t>exploring hidden coves and watching the playful antics of seals. She forged new friendships, deeper and more meaningful than any she had ever known. She found love again, a love built on mutual respect, understanding, and a shared appreciation for the beauty and fragility of life.</w:t>
      </w:r>
    </w:p>
    <w:p>
      <w:pPr>
        <w:autoSpaceDN w:val="0"/>
        <w:autoSpaceDE w:val="0"/>
        <w:widowControl/>
        <w:spacing w:line="264" w:lineRule="exact" w:before="264" w:after="0"/>
        <w:ind w:left="0" w:right="0" w:firstLine="0"/>
        <w:jc w:val="left"/>
      </w:pPr>
      <w:r>
        <w:t xml:space="preserve">Her life wasn't perfect, but it was hers. It was a life she had created, shaped by her experiences, her resilience, her unwavering belief in herself. The journey had been arduous, the pain profound, but the lessons learned were invaluable. She had emerged from the </w:t>
        <w:br/>
        <w:t xml:space="preserve">darkness, stronger, wiser, and profoundly grateful for the life that unfolded before her – a life filled with hope, purpose, and an </w:t>
        <w:br/>
        <w:t>unwavering belief in the power of new beginnings. The "never was, never will be" was no longer a lament; it was a testament to her strength, her journey, her liberation. It was the prologue to her happily ever after. And it was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My deepest gratitude goes to my family and friends, whose </w:t>
        <w:br/>
        <w:t xml:space="preserve">unwavering support and belief in me sustained me throughout the challenging process of writing this book. Their love and </w:t>
        <w:br/>
        <w:t xml:space="preserve">encouragement were my constant source of strength and </w:t>
        <w:br/>
        <w:t>inspiration. A special thank you to [Name], whose insightful feedback and editorial guidance were invaluable in shaping the final manuscript. Finally, I acknowledge the countless individuals whose stories, both shared and untold, resonated with the themes explored in this work. Their resilience and strength continue to inspire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supplemental material related to the themes explored in the main text. It includes a collection of additional lyrical fragments that delve further into the emotional journey of the speaker, as well as a brief analysis of the recurring motif of "never was, never will be" and its symbolic significance within the context of betrayal, self-discovery, and healing. [Optional: Include links to further readings or resources.]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While the language used in this book strives for accessibility, certain terms may have specific contextual meanings. This glossary provides brief definitions for clarity:</w:t>
      </w:r>
    </w:p>
    <w:p>
      <w:pPr>
        <w:autoSpaceDN w:val="0"/>
        <w:autoSpaceDE w:val="0"/>
        <w:widowControl/>
        <w:spacing w:line="262" w:lineRule="exact" w:before="272" w:after="0"/>
        <w:ind w:left="0" w:right="3960" w:firstLine="0"/>
        <w:jc w:val="both"/>
      </w:pPr>
      <w:r>
        <w:t xml:space="preserve">[Term 1]: [Definition] </w:t>
        <w:br/>
        <w:t xml:space="preserve">[Term 2]: [Definition] </w:t>
        <w:br/>
        <w:t xml:space="preserve">[Term 3]: [Definition] </w:t>
        <w:br/>
        <w:t>(Add more terms as needed)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(This section would list any books, articles, or other sources referenced in the creation of the book. Since no specific references were given in the previous context, this section remains blank for now. If applicable, you would add entries in the format below.)</w:t>
      </w:r>
    </w:p>
    <w:p>
      <w:pPr>
        <w:autoSpaceDN w:val="0"/>
        <w:autoSpaceDE w:val="0"/>
        <w:widowControl/>
        <w:spacing w:line="264" w:lineRule="exact" w:before="264" w:after="0"/>
        <w:ind w:left="0" w:right="288" w:firstLine="0"/>
        <w:jc w:val="left"/>
      </w:pPr>
      <w:r>
        <w:t>[Author's Last Name, Author's First Name. (Year). Title of Work . Publisher.]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writer and artist whose work explores themes of emotional vulnerability, resilience, and the complexities of human relationships. Their passion for storytelling stems from a deep-seated belief in the power of narratives to connect us, to heal us, and to inspire us to embrace our own unique journeys. [Author's Name] currently resides in [Location] and continues to find </w:t>
        <w:br/>
        <w:t>inspiration in the natural world and the ever-evolving human experience. Their work has appeared in [mention publications or platforms, if any].</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