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Haunted by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quiet moments, the unshed tears, and the persistent ache of a heart mending. It's for those who have known the profound loneliness of loss, the disorienting fog of grief, and the daunting, yet ultimately rewarding, journey back to </w:t>
        <w:br/>
        <w:t xml:space="preserve">themselves. It's for the ones who have experienced the weight of unspoken words, the sting of unanswered questions, and the agonizing </w:t>
        <w:br/>
        <w:t>slowness of healing. To those who have found strength in the smallest acts of self-compassion, in the quiet solace of solitude, and in the unexpected comfort of unexpected connections.</w:t>
      </w:r>
    </w:p>
    <w:p>
      <w:pPr>
        <w:autoSpaceDN w:val="0"/>
        <w:autoSpaceDE w:val="0"/>
        <w:widowControl/>
        <w:spacing w:line="264" w:lineRule="exact" w:before="264" w:after="0"/>
        <w:ind w:left="0" w:right="0" w:firstLine="0"/>
        <w:jc w:val="left"/>
      </w:pPr>
      <w:r>
        <w:t xml:space="preserve">This is a dedication to the fragile resilience of the human spirit, its remarkable ability to endure, to adapt, and to emerge, transformed, from the crucible of heartbreak. It's for the whispered promises made in the dead of night, the silent vows etched onto the heart, the unwavering belief in the possibility of a future that, once </w:t>
        <w:br/>
        <w:t>unimaginable, feels suddenly within reach.</w:t>
      </w:r>
    </w:p>
    <w:p>
      <w:pPr>
        <w:autoSpaceDN w:val="0"/>
        <w:autoSpaceDE w:val="0"/>
        <w:widowControl/>
        <w:spacing w:line="264" w:lineRule="exact" w:before="264" w:after="0"/>
        <w:ind w:left="0" w:right="0" w:firstLine="0"/>
        <w:jc w:val="left"/>
      </w:pPr>
      <w:r>
        <w:t>It is for all those who have wandered through the darkness, seeking a glimmer of light, a hand to hold, a voice to whisper reassurance. It is for those who have stumbled, fallen, and risen again, carrying the scars of their experiences as badges of honor, testaments to their strength and endurance. This is for you—a quiet acknowledgment of your strength, a testament to your resilience, and a promise that even in the deepest darkness, the light will eventually find its way. This book is dedicated to you, to your unwavering spirit, and to the endless capacity of the human heart to love, to heal, and to find its way home, eventually. It is a celebration of your journey, however arduous, and a hopeful whisper that you are not alone. For those who carry the echoes of loss but are learning to embrace the quiet song of their own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Silence of Absence</w:t>
      </w:r>
    </w:p>
    <w:p>
      <w:pPr>
        <w:autoSpaceDN w:val="0"/>
        <w:autoSpaceDE w:val="0"/>
        <w:widowControl/>
        <w:spacing w:line="264" w:lineRule="exact" w:before="286" w:after="0"/>
        <w:ind w:left="0" w:right="0" w:firstLine="0"/>
        <w:jc w:val="left"/>
      </w:pPr>
      <w:r>
        <w:t xml:space="preserve">The morning light, usually a gentle invitation to wakefulness, experienced harsh, a cruel spotlight illuminating the stark emptiness of the room. The silence wasn't just the absence of sound; it was a heavy, suffocating presence, a physical weight pressing down on my chest. It was the silence of absence, the deafening quiet that screamed of what was missing. This apartment, once a vibrant canvas of </w:t>
        <w:br/>
        <w:t>laughter, shared meals, whispered secrets, now echoed with a hollow emptiness that mirrored the gaping hole in my heart.</w:t>
      </w:r>
    </w:p>
    <w:p>
      <w:pPr>
        <w:autoSpaceDN w:val="0"/>
        <w:autoSpaceDE w:val="0"/>
        <w:widowControl/>
        <w:spacing w:line="264" w:lineRule="exact" w:before="264" w:after="0"/>
        <w:ind w:left="0" w:right="0" w:firstLine="0"/>
        <w:jc w:val="left"/>
      </w:pPr>
      <w:r>
        <w:t xml:space="preserve">My hand reached out instinctively, fingers brushing against the smooth ceramic of a coffee cup, still faintly warm from last night’s hasty goodbye – a goodbye that, in retrospect, experienced less like a </w:t>
        <w:br/>
        <w:t>farewell and more like a rushed escape from a conversation we never truly had. The cup, a simple, unassuming mug, now felt like a relic, a tangible shard of a shattered past. Beside it lay a book, its pages dog-eared and marked with our shared annotations –</w:t>
        <w:br/>
        <w:t>passages underlined, thoughts scribbled in the margins, a testament to stolen moments and late-night discussions. Now, the book sat unfinished, a poignant metaphor for the unfinished business of our lives together.</w:t>
      </w:r>
    </w:p>
    <w:p>
      <w:pPr>
        <w:autoSpaceDN w:val="0"/>
        <w:autoSpaceDE w:val="0"/>
        <w:widowControl/>
        <w:spacing w:line="264" w:lineRule="exact" w:before="264" w:after="0"/>
        <w:ind w:left="0" w:right="0" w:firstLine="0"/>
        <w:jc w:val="left"/>
      </w:pPr>
      <w:r>
        <w:t xml:space="preserve">The suddenness of it all was the most brutal cut of all. One minute, laughter spilled from our lips; the next, a silence descended, thick and impenetrable, the likes of which I had never known. There was no slow fade, no gradual unraveling, no time to prepare for the seismic shift that would leave my world irrevocably altered. One moment, our hands were intertwined, the next, they were empty, cold, and adrift. Was I even capable of processing this? Could I genuinely comprehend the magnitude of this loss? The very thought experienced like grasping at smoke, a desperate attempt to hold onto </w:t>
        <w:br/>
        <w:t>something that was already gone.</w:t>
      </w:r>
    </w:p>
    <w:p>
      <w:pPr>
        <w:autoSpaceDN w:val="0"/>
        <w:autoSpaceDE w:val="0"/>
        <w:widowControl/>
        <w:spacing w:line="264" w:lineRule="exact" w:before="264" w:after="0"/>
        <w:ind w:left="0" w:right="0" w:firstLine="0"/>
        <w:jc w:val="left"/>
      </w:pPr>
      <w:r>
        <w:t>A wave of nausea washed over me, the familiar tremor in my hands a constant companion now. The sharp sting of unshed tears burned behind my eyes, a familiar ache that had settled deep within my soul. I swallowed hard, the lump in my throat a constant reminder of my grief's physical manifestation. My breath hitched, a shallow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gasp in the vast emptiness of the room. The minimalistic decor of the apartment, once a reflection of our shared aesthetic, now experienced like a cruel parody, its sparse furnishings mimicking the starkness of my emotional landscape. Everything felt stripped bare; stripped of joy, of comfort, of the simple, everyday things that once brought solace.</w:t>
      </w:r>
    </w:p>
    <w:p>
      <w:pPr>
        <w:autoSpaceDN w:val="0"/>
        <w:autoSpaceDE w:val="0"/>
        <w:widowControl/>
        <w:spacing w:line="264" w:lineRule="exact" w:before="264" w:after="0"/>
        <w:ind w:left="0" w:right="0" w:firstLine="0"/>
        <w:jc w:val="left"/>
      </w:pPr>
      <w:r>
        <w:t xml:space="preserve">The apartment was a testament to our life together, yet </w:t>
        <w:br/>
        <w:t xml:space="preserve">simultaneously a monument to the loss I was grappling with. Each object, from the meticulously arranged spices on the kitchen </w:t>
        <w:br/>
        <w:t>counter to the framed photographs on the mantelpiece, whispered stories of a past that was both hauntingly beautiful and painfully irretrievable. The scent of his cologne, barely perceptible now, still clung to the fabric of the armchair, a phantom perfume, a cruel reminder of his presence in his absence. It was an olfactory ghost, a haunting that only served to deepen my despair.</w:t>
      </w:r>
    </w:p>
    <w:p>
      <w:pPr>
        <w:autoSpaceDN w:val="0"/>
        <w:autoSpaceDE w:val="0"/>
        <w:widowControl/>
        <w:spacing w:line="264" w:lineRule="exact" w:before="264" w:after="0"/>
        <w:ind w:left="0" w:right="0" w:firstLine="0"/>
        <w:jc w:val="left"/>
      </w:pPr>
      <w:r>
        <w:t>Time seemed to warp and twist. The clock ticked relentlessly, each second an agonizing testament to the irreversible nature of what had transpired. The mundane tasks of daily life — showering, getting dressed, preparing breakfast — experienced like insurmountable hurdles. My hands moved mechanically, driven by habit rather than purpose, each action a hollow imitation of the person I once was.</w:t>
      </w:r>
    </w:p>
    <w:p>
      <w:pPr>
        <w:autoSpaceDN w:val="0"/>
        <w:autoSpaceDE w:val="0"/>
        <w:widowControl/>
        <w:spacing w:line="264" w:lineRule="exact" w:before="58" w:after="0"/>
        <w:ind w:left="0" w:right="144" w:firstLine="0"/>
        <w:jc w:val="left"/>
      </w:pPr>
      <w:r>
        <w:t>My reflection in the mirror was a stranger, the eyes sunken and dark, a stark contrast to the vibrant life that used to reside within.</w:t>
      </w:r>
    </w:p>
    <w:p>
      <w:pPr>
        <w:autoSpaceDN w:val="0"/>
        <w:autoSpaceDE w:val="0"/>
        <w:widowControl/>
        <w:spacing w:line="264" w:lineRule="exact" w:before="58" w:after="0"/>
        <w:ind w:left="0" w:right="432" w:firstLine="0"/>
        <w:jc w:val="left"/>
      </w:pPr>
      <w:r>
        <w:t>This wasn't me. This was a shell, an empty vessel, devoid of the laughter, the energy, the unwavering optimism that had once defined me.</w:t>
      </w:r>
    </w:p>
    <w:p>
      <w:pPr>
        <w:autoSpaceDN w:val="0"/>
        <w:autoSpaceDE w:val="0"/>
        <w:widowControl/>
        <w:spacing w:line="264" w:lineRule="exact" w:before="264" w:after="0"/>
        <w:ind w:left="0" w:right="0" w:firstLine="0"/>
        <w:jc w:val="left"/>
      </w:pPr>
      <w:r>
        <w:t xml:space="preserve">It was as if a part of me had died with him, a part that was </w:t>
        <w:br/>
        <w:t xml:space="preserve">inextricably linked to the very fabric of my being. And the fear that gnawed at my insides was not merely the fear of being alone; it was the far more profound fear of never again experiencing the depth of connection, the unwavering support, the sheer joy that our </w:t>
        <w:br/>
        <w:t>relationship had once embodied. It was the fear of an irreversible alteration, a fundamental shift in the composition of my soul. I questioned my resilience, doubted my ability to navigate this uncharted territory of profound grief.</w:t>
      </w:r>
    </w:p>
    <w:p>
      <w:pPr>
        <w:autoSpaceDN w:val="0"/>
        <w:autoSpaceDE w:val="0"/>
        <w:widowControl/>
        <w:spacing w:line="322" w:lineRule="exact" w:before="206" w:after="0"/>
        <w:ind w:left="0" w:right="0" w:firstLine="0"/>
        <w:jc w:val="left"/>
      </w:pPr>
      <w:r>
        <w:t>The memories, sharp and vivid, would pierce through the fog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despair. They weren't romanticized recollections; they were </w:t>
        <w:br/>
        <w:t xml:space="preserve">fragmented snapshots – both beautiful and flawed. There were tender moments, shared laughter, whispered secrets under starry skies; and there were arguments, harsh words, and unspoken resentments that now echoed in the vacuum of his absence. These memories experienced like shards of glass, each one cutting into my already fragile heart, yet somehow, I clutched them tight, unwilling to let them go. They were the only tangible link I had left to the life we had once shared, and even if they were painful, they were </w:t>
        <w:br/>
        <w:t>profoundly real.</w:t>
      </w:r>
    </w:p>
    <w:p>
      <w:pPr>
        <w:autoSpaceDN w:val="0"/>
        <w:autoSpaceDE w:val="0"/>
        <w:widowControl/>
        <w:spacing w:line="264" w:lineRule="exact" w:before="264" w:after="0"/>
        <w:ind w:left="0" w:right="0" w:firstLine="0"/>
        <w:jc w:val="left"/>
      </w:pPr>
      <w:r>
        <w:t xml:space="preserve">I found myself sifting through photographs – hundreds of them, capturing moments both joyous and mundane. The casual snapshots of our hands intertwined, our smiles radiant, experienced like an unbearable betrayal, mocking the loneliness that now consumed me. And yet, I couldn't bring myself to discard them, to erase these images from my memory. These photographs were more than just snapshots; they were a record of my life, a testament to the years we had shared, a confirmation of the depth of the connection we had </w:t>
        <w:br/>
        <w:t>forged. The photographs seemed to breathe, reminding me that even in the absence of his physical presence, his memory remained, vibrant and alive, imprinted within the deepest recesses of my heart.</w:t>
      </w:r>
    </w:p>
    <w:p>
      <w:pPr>
        <w:autoSpaceDN w:val="0"/>
        <w:autoSpaceDE w:val="0"/>
        <w:widowControl/>
        <w:spacing w:line="264" w:lineRule="exact" w:before="264" w:after="0"/>
        <w:ind w:left="0" w:right="432" w:firstLine="0"/>
        <w:jc w:val="left"/>
      </w:pPr>
      <w:r>
        <w:t>Sleep offered no escape, no solace. Dreams, once a sanctuary of imaginative escape, had morphed into haunting nightmares.</w:t>
      </w:r>
    </w:p>
    <w:p>
      <w:pPr>
        <w:autoSpaceDN w:val="0"/>
        <w:autoSpaceDE w:val="0"/>
        <w:widowControl/>
        <w:spacing w:line="264" w:lineRule="exact" w:before="58" w:after="0"/>
        <w:ind w:left="0" w:right="0" w:firstLine="0"/>
        <w:jc w:val="left"/>
      </w:pPr>
      <w:r>
        <w:t>Recurring visions of empty spaces, echoing halls, and faces fading into the mist, relentlessly pursued me even within the confines of my subconscious. These dreams were not mere fantasies; they were a visceral reflection of my emotional turmoil, a manifestation of the unresolved grief that gnawed at my very soul. The landscapes were surrealistic and disturbing, distorted reflections of our shared reality, where familiar places turned into nightmarish labyrinths and faces morphed and shifted, blurring the line between memory and hallucination. The vivid imagery left me gasping for air, even after I awoke, the feeling of suffocation and disorientation lingering long after I opened my eyes to the cold reality of the empty room.</w:t>
      </w:r>
    </w:p>
    <w:p>
      <w:pPr>
        <w:autoSpaceDN w:val="0"/>
        <w:autoSpaceDE w:val="0"/>
        <w:widowControl/>
        <w:spacing w:line="264" w:lineRule="exact" w:before="264" w:after="0"/>
        <w:ind w:left="0" w:right="288" w:firstLine="0"/>
        <w:jc w:val="left"/>
      </w:pPr>
      <w:r>
        <w:t>The routine I had painstakingly established seemed to serve as a shield, rather than a salve to my aching heart. The long hours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work provided a much-needed distraction, but the sterility of the office experienced like a prison, its impersonal walls amplifying the isolation I felt. The repetitive tasks brought a sense of false comfort, yet the numb fulfillment they offered was only a momentary reprieve from the crushing weight of my grief. It was a desperate attempt to escape, to numb the pain, but the silence followed me everywhere. It was a constant, unwelcome guest, intruding on my every thought, haunting my every waking moment. And I knew, with a chilling certainty, that this was only the beginning of a long, arduous </w:t>
        <w:br/>
        <w:t>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in Fragments</w:t>
      </w:r>
    </w:p>
    <w:p>
      <w:pPr>
        <w:autoSpaceDN w:val="0"/>
        <w:autoSpaceDE w:val="0"/>
        <w:widowControl/>
        <w:spacing w:line="264" w:lineRule="exact" w:before="286" w:after="0"/>
        <w:ind w:left="0" w:right="144" w:firstLine="0"/>
        <w:jc w:val="left"/>
      </w:pPr>
      <w:r>
        <w:t xml:space="preserve">The chipped mug warmed my hands, the familiar weight a small comfort in the vast emptiness. It was a mug we’d bought on a whim, during a chaotic trip to a flea market, a spontaneous </w:t>
        <w:br/>
        <w:t>purchase mirroring the impulsive nature of our relationship. I remembered his laughter, echoing through the crowded aisles, the way his hand brushed against mine as we haggled over the price.</w:t>
      </w:r>
    </w:p>
    <w:p>
      <w:pPr>
        <w:autoSpaceDN w:val="0"/>
        <w:autoSpaceDE w:val="0"/>
        <w:widowControl/>
        <w:spacing w:line="264" w:lineRule="exact" w:before="60" w:after="0"/>
        <w:ind w:left="0" w:right="0" w:firstLine="0"/>
        <w:jc w:val="left"/>
      </w:pPr>
      <w:r>
        <w:t>Now, the mug was just a mug, devoid of the vibrant memories it once held. But the memory, that was something else. It was a sharp, splintered piece of joy lodged in the dull ache of grief.</w:t>
      </w:r>
    </w:p>
    <w:p>
      <w:pPr>
        <w:autoSpaceDN w:val="0"/>
        <w:autoSpaceDE w:val="0"/>
        <w:widowControl/>
        <w:spacing w:line="264" w:lineRule="exact" w:before="264" w:after="0"/>
        <w:ind w:left="0" w:right="0" w:firstLine="0"/>
        <w:jc w:val="left"/>
      </w:pPr>
      <w:r>
        <w:t xml:space="preserve">That memory faded, replaced by a sharper one – the sound of raised voices, the sting of his words, a harshness that I'd been too quick to forgive, too eager to smooth over with a kiss and a murmured apology. It was a scene that played repeatedly in the dark recesses of my mind, a loop of discordant notes against the melody of our happier moments. The argument hadn't been about anything </w:t>
        <w:br/>
        <w:t>significant, really. A trivial misunderstanding, a misplaced key, a forgotten promise, escalated into a volatile exchange of accusations and hurt feelings. The air thick with unspoken resentments, the unspoken words left to hang between us, a silence heavier than any argument. Even now, remembering it, the tension coils in my gut, a painful reminder that our relationship was not a flawless tapestry, woven from perfect threads. It was a flawed masterpiece, beautiful in its imperfections, tragically cut short.</w:t>
      </w:r>
    </w:p>
    <w:p>
      <w:pPr>
        <w:autoSpaceDN w:val="0"/>
        <w:autoSpaceDE w:val="0"/>
        <w:widowControl/>
        <w:spacing w:line="264" w:lineRule="exact" w:before="264" w:after="0"/>
        <w:ind w:left="0" w:right="0" w:firstLine="0"/>
        <w:jc w:val="left"/>
      </w:pPr>
      <w:r>
        <w:t xml:space="preserve">My mind jumped back to a different time; the scent of rain on hot pavement, the feel of his hand in mine as we walked, his arm draped casually around my shoulders. We were young, full of dreams and boundless hope. We were invincible, our love a fortress against the world. We had walked for hours, talking, laughing, sharing our anxieties, our hopes, our dreams of a future we </w:t>
        <w:br/>
        <w:t xml:space="preserve">wouldn't share. The memory wasn't a pristine photo, but a </w:t>
        <w:br/>
        <w:t xml:space="preserve">flickering film reel, fragmented and imperfect, showing only </w:t>
        <w:br/>
        <w:t>snippets of a life now lost. The quiet hum of contentment, the shared joy, the easy familiarity we experienced in each other's presence –these small moments of happiness cut sharply against the present reality of silence and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And then, another memory, sharper, more painful. The night he confessed his doubts, his fears, his wavering commitment. The words, once spoken, could not be unsaid. They hung in the air, heavy and suffocating, casting a long shadow over the months that followed. It was a slow, agonizing unraveling, a gradual erosion of trust, a subtle shift in the dynamics of our relationship that I’d been too blind to see, too afraid to confront. I replayed the scene, </w:t>
        <w:br/>
        <w:t>dissecting the nuances, searching for clues, hoping for a different outcome, a different ending. But there was none. Only the cold, hard truth of our failure. A failure that experienced both personal and profound, a failure that I carried like a heavy stone in my heart.</w:t>
      </w:r>
    </w:p>
    <w:p>
      <w:pPr>
        <w:autoSpaceDN w:val="0"/>
        <w:autoSpaceDE w:val="0"/>
        <w:widowControl/>
        <w:spacing w:line="264" w:lineRule="exact" w:before="264" w:after="0"/>
        <w:ind w:left="0" w:right="0" w:firstLine="0"/>
        <w:jc w:val="left"/>
      </w:pPr>
      <w:r>
        <w:t>The flickering candlelight cast dancing shadows across the walls, transforming familiar objects into grotesque shapes. The empty chair opposite me seemed to mock my solitude. It was a physical representation of his absence, a constant, painful reminder of the void in my life. I witnessed him sitting there, clear as day, his eyes full of an unspoken sorrow, a reflection of my own inner turmoil. It was an illusion, of course, a trick of the mind, yet the vision experienced profoundly real, as if he had never really left.</w:t>
      </w:r>
    </w:p>
    <w:p>
      <w:pPr>
        <w:autoSpaceDN w:val="0"/>
        <w:autoSpaceDE w:val="0"/>
        <w:widowControl/>
        <w:spacing w:line="264" w:lineRule="exact" w:before="264" w:after="0"/>
        <w:ind w:left="0" w:right="0" w:firstLine="0"/>
        <w:jc w:val="left"/>
      </w:pPr>
      <w:r>
        <w:t xml:space="preserve">The day we first met played out in my head like a slow-motion movie. The nervous laughter, the clumsy introductions, the hesitant touch. We had been so young, so full of life. In that moment, </w:t>
        <w:br/>
        <w:t xml:space="preserve">captured within the labyrinth of my memory, I witnessed a different version of ourselves, stripped bare of the complexities and </w:t>
        <w:br/>
        <w:t>contradictions of our later years. It was a vision of innocence and promise, a bittersweet reminder of what we once were.</w:t>
      </w:r>
    </w:p>
    <w:p>
      <w:pPr>
        <w:autoSpaceDN w:val="0"/>
        <w:autoSpaceDE w:val="0"/>
        <w:widowControl/>
        <w:spacing w:line="264" w:lineRule="exact" w:before="264" w:after="0"/>
        <w:ind w:left="0" w:right="0" w:firstLine="0"/>
        <w:jc w:val="left"/>
      </w:pPr>
      <w:r>
        <w:t xml:space="preserve">I found myself wandering through old photo albums, each picture a tiny window into our past. There was the picture of us at the beach, the sun warming our faces, the carefree joy etched onto our </w:t>
        <w:br/>
        <w:t xml:space="preserve">features. The one from our graduation ceremony, our faces flushed with excitement, our futures stretching before us, limitless and bright. The countless snapshots of everyday life – grocery shopping, watching movies, cooking dinner – captured moments of quiet intimacy, moments that now experienced both precious and painful. They were reminders of a life that no longer existed, a life that I </w:t>
        <w:br/>
        <w:t>desperately yearned to reclaim, yet knew was irrevocably gone.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memories flowed, a torrent of emotions, both happy and sad, beautiful and painful. It was an unrelenting emotional onslaught, a sensory overload that left me breathless, exhausted, but strangely, strangely alive. In the chaos of these recollections, I realized that I was not merely mourning his absence; I was grappling with the loss of a significant part of myself, a part that had been inextricably bound to our shared existence.</w:t>
      </w:r>
    </w:p>
    <w:p>
      <w:pPr>
        <w:autoSpaceDN w:val="0"/>
        <w:autoSpaceDE w:val="0"/>
        <w:widowControl/>
        <w:spacing w:line="264" w:lineRule="exact" w:before="266" w:after="0"/>
        <w:ind w:left="0" w:right="0" w:firstLine="0"/>
        <w:jc w:val="left"/>
      </w:pPr>
      <w:r>
        <w:t>I had built my life around him, and in losing him, I had lost my sense of self. The apartment, once our sanctuary, now experienced like a tomb, each object a painful reminder of the life we had once shared. The shared books, the framed photographs, the scent of his cologne - they were all tangible reminders of his presence, yet they only served to amplify the depth of his absence. I felt like a ghost inhabiting a space that was once filled with light, with laughter, with love. Now, only shadows remained.</w:t>
      </w:r>
    </w:p>
    <w:p>
      <w:pPr>
        <w:autoSpaceDN w:val="0"/>
        <w:autoSpaceDE w:val="0"/>
        <w:widowControl/>
        <w:spacing w:line="264" w:lineRule="exact" w:before="264" w:after="0"/>
        <w:ind w:left="0" w:right="0" w:firstLine="0"/>
        <w:jc w:val="left"/>
      </w:pPr>
      <w:r>
        <w:t xml:space="preserve">And in the midst of this chaos, a strange clarity began to emerge. The memories, both good and bad, were not just a source of pain; they were a testament to the depth and complexity of our love. They were proof that we had once lived, once loved, once shared a life that, however flawed, had been profoundly real. It was a </w:t>
        <w:br/>
        <w:t xml:space="preserve">difficult truth, a painful acceptance, but it was a starting point. A beginning of the long, arduous journey of healing, of letting go, of finding myself again in the wreckage of our shared past. The empty chair remained, a stark reminder of the void, yet I began to </w:t>
        <w:br/>
        <w:t>understand that the void wasn't an abyss, but rather, an empty space waiting to be filled, not necessarily replaced, but recreated, refashioned, a space waiting for the emergence of a new self, a stronger, wiser, more resilient self. The journey was daunting, the path unclear, but somewhere, within the fragments of the past, I found a glimmer of hope. A flicker of light in the darkness. A reason to keep 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Ritual of Grief</w:t>
      </w:r>
    </w:p>
    <w:p>
      <w:pPr>
        <w:autoSpaceDN w:val="0"/>
        <w:autoSpaceDE w:val="0"/>
        <w:widowControl/>
        <w:spacing w:line="264" w:lineRule="exact" w:before="286" w:after="0"/>
        <w:ind w:left="0" w:right="0" w:firstLine="0"/>
        <w:jc w:val="left"/>
      </w:pPr>
      <w:r>
        <w:t>The fluorescent lights of the office hummed, a monotonous drone that mirrored the rhythm of my own existence. Days bled into weeks, each indistinguishable from the last. I worked late, far past the point of exhaustion, losing myself in spreadsheets and reports, anything to avoid the silence, the emptiness that swallowed me whole the moment I stepped into my apartment. The office was a sterile sanctuary, a refuge from the memories that haunted my home. Here, surrounded by the impersonal click-clack of keyboards and the murmur of distant conversations, I could almost pretend that nothing was wrong. Almost.</w:t>
      </w:r>
    </w:p>
    <w:p>
      <w:pPr>
        <w:autoSpaceDN w:val="0"/>
        <w:autoSpaceDE w:val="0"/>
        <w:widowControl/>
        <w:spacing w:line="264" w:lineRule="exact" w:before="264" w:after="0"/>
        <w:ind w:left="0" w:right="144" w:firstLine="0"/>
        <w:jc w:val="left"/>
      </w:pPr>
      <w:r>
        <w:t>But the pretense shattered the second I stepped onto the elevator, the descending metal box a claustrophobic capsule carrying me back to the reality I desperately tried to escape. The journey home experienced like traversing a desolate landscape, each step heavier than the last. The apartment, once our haven, now felt like a mausoleum, every corner whispering echoes of his laughter, his touch, his presence. The air still carried the faint scent of his cologne, a phantom perfume that clung to the fabric of my being.</w:t>
      </w:r>
    </w:p>
    <w:p>
      <w:pPr>
        <w:autoSpaceDN w:val="0"/>
        <w:autoSpaceDE w:val="0"/>
        <w:widowControl/>
        <w:spacing w:line="264" w:lineRule="exact" w:before="264" w:after="0"/>
        <w:ind w:left="0" w:right="288" w:firstLine="0"/>
        <w:jc w:val="left"/>
      </w:pPr>
      <w:r>
        <w:t>I tried to establish a routine, a structured schedule that would dictate my days and somehow impose order on the chaos within.</w:t>
      </w:r>
    </w:p>
    <w:p>
      <w:pPr>
        <w:autoSpaceDN w:val="0"/>
        <w:autoSpaceDE w:val="0"/>
        <w:widowControl/>
        <w:spacing w:line="264" w:lineRule="exact" w:before="60" w:after="0"/>
        <w:ind w:left="0" w:right="144" w:firstLine="0"/>
        <w:jc w:val="left"/>
      </w:pPr>
      <w:r>
        <w:t>Wake up, shower, work, eat, sleep. Repeat. The rhythm was as predictable as it was futile. The emptiness remained, a constant companion that shadowed my every move. My days were a blur of repetitive tasks: meticulously washing dishes, carefully folding clothes, obsessively cleaning surfaces that were already spotless.</w:t>
      </w:r>
    </w:p>
    <w:p>
      <w:pPr>
        <w:autoSpaceDN w:val="0"/>
        <w:autoSpaceDE w:val="0"/>
        <w:widowControl/>
        <w:spacing w:line="264" w:lineRule="exact" w:before="60" w:after="0"/>
        <w:ind w:left="0" w:right="0" w:firstLine="0"/>
        <w:jc w:val="left"/>
      </w:pPr>
      <w:r>
        <w:t xml:space="preserve">These actions were rituals, attempts to create a semblance of </w:t>
        <w:br/>
        <w:t>control in a life that experienced utterly out of control. But they were hollow acts, performed with a numb detachment, offering no solace, no comfort.</w:t>
      </w:r>
    </w:p>
    <w:p>
      <w:pPr>
        <w:autoSpaceDN w:val="0"/>
        <w:autoSpaceDE w:val="0"/>
        <w:widowControl/>
        <w:spacing w:line="264" w:lineRule="exact" w:before="264" w:after="0"/>
        <w:ind w:left="0" w:right="0" w:firstLine="0"/>
        <w:jc w:val="left"/>
      </w:pPr>
      <w:r>
        <w:t>Meals were solitary affairs, eaten quickly and silently at the kitchen table, the empty chair opposite me a stark reminder of the shared laughter, the easy conversation that once filled this space. Food became a mere sustenance, a fuel for the relentless grind of the day, devoid of the pleasure, the joy it once provided. The coffee grew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cold, untouched, and the half-eaten meals sat growing stale, testament to my waning appetite, and a reflection of the hollow feeling within.</w:t>
      </w:r>
    </w:p>
    <w:p>
      <w:pPr>
        <w:autoSpaceDN w:val="0"/>
        <w:autoSpaceDE w:val="0"/>
        <w:widowControl/>
        <w:spacing w:line="264" w:lineRule="exact" w:before="264" w:after="0"/>
        <w:ind w:left="0" w:right="0" w:firstLine="0"/>
        <w:jc w:val="left"/>
      </w:pPr>
      <w:r>
        <w:t>Sleep offered no escape. Instead, it plunged me into a world of vivid dreams, a surreal landscape where he appeared and disappeared, sometimes comforting, sometimes elusive, always just beyond my grasp. I would wake up gasping for air, my heart pounding, the weight of loss pressing down on my chest. The mornings were a struggle, a slow, agonizing climb out of the depths of despair. Even the simple act of getting dressed, choosing clothes, seemed an insurmountable task.</w:t>
      </w:r>
    </w:p>
    <w:p>
      <w:pPr>
        <w:autoSpaceDN w:val="0"/>
        <w:autoSpaceDE w:val="0"/>
        <w:widowControl/>
        <w:spacing w:line="264" w:lineRule="exact" w:before="264" w:after="0"/>
        <w:ind w:left="0" w:right="0" w:firstLine="0"/>
        <w:jc w:val="left"/>
      </w:pPr>
      <w:r>
        <w:t xml:space="preserve">I avoided social contact, burying myself in work, in solitude, hoping to somehow outrun the pain. Friends’ calls went unanswered, texts remained unread. Invitations to gatherings, to dinners, to simple outings were met with polite excuses, feeble justifications that concealed the truth: I was afraid. Afraid of facing the world without him, afraid of the judgmental eyes, the pitying glances, the well-meaning but ultimately unhelpful platitudes. I preferred the </w:t>
        <w:br/>
        <w:t>comfortable solitude of my self-imposed exile, even though it was a solitude that was as isolating as it was suffocating.</w:t>
      </w:r>
    </w:p>
    <w:p>
      <w:pPr>
        <w:autoSpaceDN w:val="0"/>
        <w:autoSpaceDE w:val="0"/>
        <w:widowControl/>
        <w:spacing w:line="264" w:lineRule="exact" w:before="264" w:after="0"/>
        <w:ind w:left="0" w:right="144" w:firstLine="0"/>
        <w:jc w:val="left"/>
      </w:pPr>
      <w:r>
        <w:t>The television became a constant background hum, a mindless distraction that offered no genuine escape. News reports, sitcom reruns, and reality shows flickered across the screen, a visual cacophony that failed to penetrate the fog of my grief. I found myself drifting in and out of consciousness, half-watching, half-listening, my mind wandering through the labyrinth of memories that haunted me. Even the act of trying to distract myself proved a source of emotional exhaustion.</w:t>
      </w:r>
    </w:p>
    <w:p>
      <w:pPr>
        <w:autoSpaceDN w:val="0"/>
        <w:autoSpaceDE w:val="0"/>
        <w:widowControl/>
        <w:spacing w:line="264" w:lineRule="exact" w:before="264" w:after="0"/>
        <w:ind w:left="0" w:right="0" w:firstLine="0"/>
        <w:jc w:val="left"/>
      </w:pPr>
      <w:r>
        <w:t>Each day unfolded with a monotonous predictability, yet the days themselves experienced stretched, long and torturous, each second an eternity. The apartment, once vibrant with our shared energy, now felt cold and empty, even when I was surrounded by things that held memories. He had been a part of everything, and his absence left an indelible mark on every corner, every object, every space.</w:t>
      </w:r>
    </w:p>
    <w:p>
      <w:pPr>
        <w:autoSpaceDN w:val="0"/>
        <w:autoSpaceDE w:val="0"/>
        <w:widowControl/>
        <w:spacing w:line="324" w:lineRule="exact" w:before="204" w:after="0"/>
        <w:ind w:left="0" w:right="0" w:firstLine="0"/>
        <w:jc w:val="left"/>
      </w:pPr>
      <w:r>
        <w:t>I would find myself drawn to his things – a half-finished book lying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the nightstand, his favorite sweater draped over a chair, a photograph of us on the mantelpiece. Each object was a tangible reminder of his presence, and at the same time, a painful testament to his absence. Touching these things became a strange ritual, a way of momentarily connecting with him, of reliving our shared experiences, even though it only served to intensify the pain.</w:t>
      </w:r>
    </w:p>
    <w:p>
      <w:pPr>
        <w:autoSpaceDN w:val="0"/>
        <w:autoSpaceDE w:val="0"/>
        <w:widowControl/>
        <w:spacing w:line="264" w:lineRule="exact" w:before="264" w:after="0"/>
        <w:ind w:left="0" w:right="144" w:firstLine="0"/>
        <w:jc w:val="left"/>
      </w:pPr>
      <w:r>
        <w:t>My attempts at distraction were a form of self-medication, a desperate attempt to numb the ache that gnawed at my soul. But the numbness was temporary, superficial. The pain was always there, lurking beneath the surface, ready to erupt at any moment.</w:t>
      </w:r>
    </w:p>
    <w:p>
      <w:pPr>
        <w:autoSpaceDN w:val="0"/>
        <w:autoSpaceDE w:val="0"/>
        <w:widowControl/>
        <w:spacing w:line="264" w:lineRule="exact" w:before="60" w:after="0"/>
        <w:ind w:left="0" w:right="144" w:firstLine="0"/>
        <w:jc w:val="left"/>
      </w:pPr>
      <w:r>
        <w:t xml:space="preserve">The avoidance, the escapism, only intensified my isolation, </w:t>
        <w:br/>
        <w:t>deepening the chasm that separated me from the world, and most importantly, from myself.</w:t>
      </w:r>
    </w:p>
    <w:p>
      <w:pPr>
        <w:autoSpaceDN w:val="0"/>
        <w:autoSpaceDE w:val="0"/>
        <w:widowControl/>
        <w:spacing w:line="264" w:lineRule="exact" w:before="264" w:after="0"/>
        <w:ind w:left="0" w:right="144" w:firstLine="0"/>
        <w:jc w:val="left"/>
      </w:pPr>
      <w:r>
        <w:t xml:space="preserve">I started to recognize the patterns, the self-destructive loops of my behavior. The hours spent at work weren’t productive, they were avoidance, a way to avoid the painful confrontation with my own grief. The constant cleaning wasn’t about maintaining a sterile environment, it was a futile attempt to scrub away the memories that clung to every surface. The endless TV shows were not </w:t>
        <w:br/>
        <w:t>distractions, they were a void, a space where emotions could be numbed, but not truly addressed.</w:t>
      </w:r>
    </w:p>
    <w:p>
      <w:pPr>
        <w:autoSpaceDN w:val="0"/>
        <w:autoSpaceDE w:val="0"/>
        <w:widowControl/>
        <w:spacing w:line="264" w:lineRule="exact" w:before="264" w:after="0"/>
        <w:ind w:left="0" w:right="0" w:firstLine="0"/>
        <w:jc w:val="left"/>
      </w:pPr>
      <w:r>
        <w:t xml:space="preserve">The cycle was relentless. Avoidance, escapism, temporary </w:t>
        <w:br/>
        <w:t>numbness, followed by an even deeper plunge into grief. The routine was an illusion of control, a mask I wore to hide the pain that gnawed at me. I witnessed it then, this ritual of grief, this cyclical pattern of self-destruction. And the recognition, while painful, was also a glimmer of hope. Perhaps, in acknowledging the cycle, I could start to break it. Perhaps, in understanding the nature of my grief, I could begin to find a path toward healing. The empty chair remained, but within the growing awareness of my own behavior, a small seed of change began to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Dreams and Nightmares</w:t>
      </w:r>
    </w:p>
    <w:p>
      <w:pPr>
        <w:autoSpaceDN w:val="0"/>
        <w:autoSpaceDE w:val="0"/>
        <w:widowControl/>
        <w:spacing w:line="264" w:lineRule="exact" w:before="286" w:after="0"/>
        <w:ind w:left="0" w:right="0" w:firstLine="0"/>
        <w:jc w:val="left"/>
      </w:pPr>
      <w:r>
        <w:t xml:space="preserve">The sleeplessness became a constant companion, a relentless </w:t>
        <w:br/>
        <w:t>tormentor that kept me tethered to a waking nightmare. The nights, once a refuge, now offered no escape, only a descent into a surreal and unsettling world of dreams. They weren't simply dreams; they were visceral experiences, intense and overwhelming, leaving me drained and exhausted upon waking.</w:t>
      </w:r>
    </w:p>
    <w:p>
      <w:pPr>
        <w:autoSpaceDN w:val="0"/>
        <w:autoSpaceDE w:val="0"/>
        <w:widowControl/>
        <w:spacing w:line="264" w:lineRule="exact" w:before="264" w:after="0"/>
        <w:ind w:left="0" w:right="0" w:firstLine="0"/>
        <w:jc w:val="left"/>
      </w:pPr>
      <w:r>
        <w:t>Initially, the dreams were hazy, indistinct fragments of memories—fleeting glimpses of laughter shared over a candlelit dinner, a hand reaching for mine across a crowded room, the feel of his skin against mine in the quiet stillness of the night. These moments, though bittersweet, held a fragile beauty, a poignant reminder of the happiness we once shared. But as the weeks bled into months, the dreams transformed, morphing into something darker, more disturbing.</w:t>
      </w:r>
    </w:p>
    <w:p>
      <w:pPr>
        <w:autoSpaceDN w:val="0"/>
        <w:autoSpaceDE w:val="0"/>
        <w:widowControl/>
        <w:spacing w:line="264" w:lineRule="exact" w:before="264" w:after="0"/>
        <w:ind w:left="0" w:right="0" w:firstLine="0"/>
        <w:jc w:val="left"/>
      </w:pPr>
      <w:r>
        <w:t xml:space="preserve">The recurring motif was a vast, empty landscape, stretching </w:t>
        <w:br/>
        <w:t xml:space="preserve">endlessly under a sky the color of bruised plums. I would be alone, walking through this desolate expanse, my footsteps echoing in the oppressive silence. The ground beneath my feet was shifting, </w:t>
        <w:br/>
        <w:t>treacherous, threatening to swallow me whole. Sometimes, in the distance, a figure would appear, a shadowy silhouette that seemed both familiar and alien. I'd race towards it, my heart pounding with a desperate hope, only to find that as I got closer, the figure would fade, dissolving into the spectral landscape, leaving me stranded once more in the suffocating solitude.</w:t>
      </w:r>
    </w:p>
    <w:p>
      <w:pPr>
        <w:autoSpaceDN w:val="0"/>
        <w:autoSpaceDE w:val="0"/>
        <w:widowControl/>
        <w:spacing w:line="264" w:lineRule="exact" w:before="264" w:after="0"/>
        <w:ind w:left="0" w:right="0" w:firstLine="0"/>
        <w:jc w:val="left"/>
      </w:pPr>
      <w:r>
        <w:t xml:space="preserve">Then there were the nightmares. These were visceral assaults on my senses, a chaotic blend of sounds, sights, and sensations. I would be trapped in claustrophobic spaces, suffocating under a weight of unseen forces. The air would thicken, becoming heavy and </w:t>
        <w:br/>
        <w:t xml:space="preserve">oppressive, making it difficult to breathe. Shadows would writhe and twist in the corners of my vision, whispering unintelligible threats. Faces, distorted and grotesque, would appear in the </w:t>
        <w:br/>
        <w:t>darkness, their eyes burning with an unsettling intensity.</w:t>
      </w:r>
    </w:p>
    <w:p>
      <w:pPr>
        <w:autoSpaceDN w:val="0"/>
        <w:autoSpaceDE w:val="0"/>
        <w:widowControl/>
        <w:spacing w:line="324" w:lineRule="exact" w:before="204" w:after="0"/>
        <w:ind w:left="0" w:right="0" w:firstLine="0"/>
        <w:jc w:val="left"/>
      </w:pPr>
      <w:r>
        <w:t>In these nightmares, he would appear, but not as I remembered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him. He would be a stranger, his face obscured by darkness, his voice a hollow whisper that seemed to emanate from the depths of the earth. Sometimes he was angry, his presence radiating a </w:t>
        <w:br/>
        <w:t>palpable chill that froze me to the core. Other times he was distant, aloof, as if I were a ghost to him, inconsequential and unseen. The inconsistency, the lack of clarity, was the most disturbing aspect.</w:t>
      </w:r>
    </w:p>
    <w:p>
      <w:pPr>
        <w:autoSpaceDN w:val="0"/>
        <w:autoSpaceDE w:val="0"/>
        <w:widowControl/>
        <w:spacing w:line="264" w:lineRule="exact" w:before="56" w:after="0"/>
        <w:ind w:left="0" w:right="288" w:firstLine="0"/>
        <w:jc w:val="left"/>
      </w:pPr>
      <w:r>
        <w:t>Was it a reflection of my own conflicting emotions? My own confusion? Or was it merely my subconscious attempt to wrestle with an unacceptable truth?</w:t>
      </w:r>
    </w:p>
    <w:p>
      <w:pPr>
        <w:autoSpaceDN w:val="0"/>
        <w:autoSpaceDE w:val="0"/>
        <w:widowControl/>
        <w:spacing w:line="264" w:lineRule="exact" w:before="264" w:after="0"/>
        <w:ind w:left="0" w:right="0" w:firstLine="0"/>
        <w:jc w:val="left"/>
      </w:pPr>
      <w:r>
        <w:t>One particular nightmare haunted me with relentless persistence. I was standing on the edge of a precipice, a sheer drop into an abyss of impenetrable darkness. The wind howled around me, a mournful dirge that seemed to penetrate my very bones. He stood beside me, his hand outstretched, offering help. But as I reached for him, he vanished. I stumbled, falling into the abyss, the wind screaming past me as I tumbled into an endless void. I'd awake gasping for breath, my body drenched in a cold sweat, the memory of that freefall clinging to me like a second skin.</w:t>
      </w:r>
    </w:p>
    <w:p>
      <w:pPr>
        <w:autoSpaceDN w:val="0"/>
        <w:autoSpaceDE w:val="0"/>
        <w:widowControl/>
        <w:spacing w:line="264" w:lineRule="exact" w:before="264" w:after="0"/>
        <w:ind w:left="0" w:right="0" w:firstLine="0"/>
        <w:jc w:val="left"/>
      </w:pPr>
      <w:r>
        <w:t>These dreams weren't mere fleeting images; they were emotional landscapes, reflections of the turbulent sea within me. The empty chair in the apartment was a physical manifestation of his absence, but the dreams, the nightmares, revealed the profound emotional emptiness that his absence had created. The dreams became a canvas for my unspoken fears, my unacknowledged anger, my overwhelming grief. They were a subconscious attempt to process the unfathomable loss, to grapple with the emotions that I was too afraid to confront in my waking hours.</w:t>
      </w:r>
    </w:p>
    <w:p>
      <w:pPr>
        <w:autoSpaceDN w:val="0"/>
        <w:autoSpaceDE w:val="0"/>
        <w:widowControl/>
        <w:spacing w:line="264" w:lineRule="exact" w:before="264" w:after="0"/>
        <w:ind w:left="0" w:right="0" w:firstLine="0"/>
        <w:jc w:val="left"/>
      </w:pPr>
      <w:r>
        <w:t xml:space="preserve">The dreams’ recurring motifs hinted at the deeper psychological turmoil. The desolate landscape represented my feelings of isolation and despair. The elusive figure symbolized the hope, however faint, that lingered within me, the desire to connect with him, to make sense of our shared past. The oppressive darkness reflected the overwhelming darkness that had enveloped my life. The nightmares were manifestations of my unresolved anger, my fear, my struggle to accept his absence. The precipice and the fall into the abyss represented the point of no return, the feeling of having lost </w:t>
        <w:br/>
        <w:t>everything, of being utterly and irrevocably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dreams, in their chaotic intensity, revealed a truth I had been desperately avoiding: I was not simply grieving his physical </w:t>
        <w:br/>
        <w:t>absence. I was grieving the loss of our future, the loss of the life we had planned together, the loss of the person I had become while sharing my life with him. The dreams were a raw and unfiltered reflection of this profound loss, a psychological battleground where I fought to come to terms with the devastating reality of a life altered forever.</w:t>
      </w:r>
    </w:p>
    <w:p>
      <w:pPr>
        <w:autoSpaceDN w:val="0"/>
        <w:autoSpaceDE w:val="0"/>
        <w:widowControl/>
        <w:spacing w:line="264" w:lineRule="exact" w:before="264" w:after="0"/>
        <w:ind w:left="0" w:right="0" w:firstLine="0"/>
        <w:jc w:val="left"/>
      </w:pPr>
      <w:r>
        <w:t xml:space="preserve">The weight of these dreams pressed down on me, making each waking moment a struggle against the exhaustion and the lingering emotional trauma. I found myself reaching for distractions with even more desperation, seeking any form of escape from the </w:t>
        <w:br/>
        <w:t>haunting images that played on the screen of my mind. Work became a blur, a meaningless pursuit that offered no solace. Social interactions experienced like wading through quicksand, each conversation leaving me more drained and exhausted.</w:t>
      </w:r>
    </w:p>
    <w:p>
      <w:pPr>
        <w:autoSpaceDN w:val="0"/>
        <w:autoSpaceDE w:val="0"/>
        <w:widowControl/>
        <w:spacing w:line="264" w:lineRule="exact" w:before="264" w:after="0"/>
        <w:ind w:left="0" w:right="0" w:firstLine="0"/>
        <w:jc w:val="left"/>
      </w:pPr>
      <w:r>
        <w:t xml:space="preserve">The cycle continued: days spent in a fog of grief and exhaustion, followed by nights consumed by vivid and disturbing dreams. Sleep offered no respite, only a descent into a psychological labyrinth where I was forced to confront the unresolved aspects of my loss. The silence of the apartment, once comforting, now amplified the deafening silence within my heart, creating a vacuum that </w:t>
        <w:br/>
        <w:t>threatened to swallow me whole.</w:t>
      </w:r>
    </w:p>
    <w:p>
      <w:pPr>
        <w:autoSpaceDN w:val="0"/>
        <w:autoSpaceDE w:val="0"/>
        <w:widowControl/>
        <w:spacing w:line="264" w:lineRule="exact" w:before="264" w:after="0"/>
        <w:ind w:left="0" w:right="0" w:firstLine="0"/>
        <w:jc w:val="left"/>
      </w:pPr>
      <w:r>
        <w:t>I attempted to analyze my dreams, to decipher the symbols and metaphors they presented. Were they warnings? Messages from my subconscious? Or simply the manifestation of a mind struggling to make sense of an unbearable loss? The answers remained elusive, buried deep within the tangled threads of my subconscious, a mystery that both terrified and fascinated me. The more I tried to understand the dreams, the more they seemed to intensify, as if feeding off my anxieties, my fears. The line between dream and reality began to blur, and I found myself questioning the nature of my perceptions, unable to distinguish between waking moments and the surreal landscapes of my nocturnal voyages.</w:t>
      </w:r>
    </w:p>
    <w:p>
      <w:pPr>
        <w:autoSpaceDN w:val="0"/>
        <w:autoSpaceDE w:val="0"/>
        <w:widowControl/>
        <w:spacing w:line="324" w:lineRule="exact" w:before="204" w:after="0"/>
        <w:ind w:left="0" w:right="0" w:firstLine="0"/>
        <w:jc w:val="left"/>
      </w:pPr>
      <w:r>
        <w:t>I started keeping a journal, meticulously documenting my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trying to impose some order on the chaos. I wrote about the </w:t>
        <w:br/>
        <w:t>desolate landscapes, the shadowy figures, the terrifying falls into the abyss. Each entry was a desperate attempt to externalize the turmoil within, to translate the visceral experiences of my dreams into words, to somehow bring them under my control. The act of writing provided a strange solace, a way to confront the darkness, to acknowledge the pain without succumbing to it entirely. It was a small act of defiance against the overwhelming power of my grief, a testament to my stubborn refusal to be completely consumed by the darkness. The journal became my sanctuary, a space where I could be honest, raw, vulnerable, without fear of judgment. It was a testament to my resilience, a symbol of my slow, agonizing climb out of the depths of despair. The empty chair remained, a constant reminder of my loss, but the journal, a small flickering flame of hope in the vast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Steps Toward Acceptance</w:t>
      </w:r>
    </w:p>
    <w:p>
      <w:pPr>
        <w:autoSpaceDN w:val="0"/>
        <w:autoSpaceDE w:val="0"/>
        <w:widowControl/>
        <w:spacing w:line="264" w:lineRule="exact" w:before="286" w:after="0"/>
        <w:ind w:left="0" w:right="0" w:firstLine="0"/>
        <w:jc w:val="left"/>
      </w:pPr>
      <w:r>
        <w:t>The insistent hum of the city faded as I walked deeper into the woods, the scent of pine needles and damp earth replacing the stale air of my apartment. It was a small rebellion, a tiny crack in the wall of grief I’d built around myself. I hadn’t been in a forest in months, maybe years. The routine of work, sleep, and the haunting dreams had swallowed my life whole, leaving no space for the simple pleasures, the grounding realities that once anchored me. Now, the rustling leaves and the distant calls of birds experienced strangely alien, yet strangely comforting. There was a stillness here, a peace that the silence of my apartment could never offer. It wasn't the absence of sound, but a different kind of silence – a quietude that allowed for the subtle symphony of nature to soothe my frayed nerves.</w:t>
      </w:r>
    </w:p>
    <w:p>
      <w:pPr>
        <w:autoSpaceDN w:val="0"/>
        <w:autoSpaceDE w:val="0"/>
        <w:widowControl/>
        <w:spacing w:line="264" w:lineRule="exact" w:before="264" w:after="0"/>
        <w:ind w:left="0" w:right="0" w:firstLine="0"/>
        <w:jc w:val="left"/>
      </w:pPr>
      <w:r>
        <w:t>I found a moss-covered log, its surface cool and damp beneath my hands. I sat, watching a squirrel scamper up a tree, its movements precise and purposeful, a stark contrast to the chaotic turmoil inside me. The sun filtered through the leaves, dappling the forest floor in shifting patterns of light and shadow. For the first time in what experienced like forever, the images of my dreams didn’t intrude, didn’t claw at my consciousness. There was simply the sun, the trees, the quiet murmur of the forest.</w:t>
      </w:r>
    </w:p>
    <w:p>
      <w:pPr>
        <w:autoSpaceDN w:val="0"/>
        <w:autoSpaceDE w:val="0"/>
        <w:widowControl/>
        <w:spacing w:line="264" w:lineRule="exact" w:before="264" w:after="0"/>
        <w:ind w:left="0" w:right="144" w:firstLine="0"/>
        <w:jc w:val="left"/>
      </w:pPr>
      <w:r>
        <w:t>A slow exhale escaped my lips, carrying with it a weight I hadn't realized I’d been carrying. The exhaustion that had become my constant companion began to ease, replaced by a peculiar sense of calm. It wasn’t happiness, not yet. It was something gentler, more akin to acceptance, a fragile understanding that I couldn't, and shouldn't, continue to fight this battle alone. The dreams, the nightmares, the overwhelming sense of loss – it was all still there, but for the first time, it didn't feel as insurmountable, as crushing.</w:t>
      </w:r>
    </w:p>
    <w:p>
      <w:pPr>
        <w:autoSpaceDN w:val="0"/>
        <w:autoSpaceDE w:val="0"/>
        <w:widowControl/>
        <w:spacing w:line="264" w:lineRule="exact" w:before="60" w:after="0"/>
        <w:ind w:left="0" w:right="576" w:firstLine="0"/>
        <w:jc w:val="left"/>
      </w:pPr>
      <w:r>
        <w:t>The weight lessened, the suffocating blanket of grief thinning, revealing a sliver of daylight.</w:t>
      </w:r>
    </w:p>
    <w:p>
      <w:pPr>
        <w:autoSpaceDN w:val="0"/>
        <w:autoSpaceDE w:val="0"/>
        <w:widowControl/>
        <w:spacing w:line="264" w:lineRule="exact" w:before="264" w:after="0"/>
        <w:ind w:left="0" w:right="0" w:firstLine="0"/>
        <w:jc w:val="left"/>
      </w:pPr>
      <w:r>
        <w:t xml:space="preserve">The phone call to Sarah came later. I hadn't spoken to her in weeks, too ashamed of my own helplessness, too afraid of the pity I </w:t>
        <w:br/>
        <w:t>imagined in her voice. But the calm that had settled over me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woods had given me a newfound courage, a fragile sense of self-worth. I dialed her number, my hand trembling slightly as the phone rang. Her voice, warm and familiar, was a welcome anchor in the sea of my grief. I didn't try to hide my tears this time. I let them flow, telling her about the dreams, the nightmares, the overwhelming sense of loss.</w:t>
      </w:r>
    </w:p>
    <w:p>
      <w:pPr>
        <w:autoSpaceDN w:val="0"/>
        <w:autoSpaceDE w:val="0"/>
        <w:widowControl/>
        <w:spacing w:line="264" w:lineRule="exact" w:before="264" w:after="0"/>
        <w:ind w:left="0" w:right="0" w:firstLine="0"/>
        <w:jc w:val="left"/>
      </w:pPr>
      <w:r>
        <w:t xml:space="preserve">She listened patiently, her voice offering a silent reassurance that I wasn't alone in this darkness. She didn’t offer platitudes or empty words of comfort. She simply listened, letting me unravel, allowing the torrent of my emotions to flow freely. And in her quiet </w:t>
        <w:br/>
        <w:t>presence, in her unwavering support, I found a solace that had been missing for so long. It was the silent understanding that sometimes the greatest comfort lies not in the words spoken but in the shared silence, the shared acknowledgment of pain.</w:t>
      </w:r>
    </w:p>
    <w:p>
      <w:pPr>
        <w:autoSpaceDN w:val="0"/>
        <w:autoSpaceDE w:val="0"/>
        <w:widowControl/>
        <w:spacing w:line="264" w:lineRule="exact" w:before="264" w:after="0"/>
        <w:ind w:left="0" w:right="0" w:firstLine="0"/>
        <w:jc w:val="left"/>
      </w:pPr>
      <w:r>
        <w:t>It wasn't a magical cure, a sudden shift from despair to joy. The pain was still there, a dull ache beneath the surface. But there was a difference. The darkness, while still present, didn't feel as absolute, as inescapable. The small act of self-care – the walk in the woods, the phone call to Sarah – had cracked the shell of isolation I’d built around myself. It was a small crack, almost imperceptible, but it was enough. It was the beginning.</w:t>
      </w:r>
    </w:p>
    <w:p>
      <w:pPr>
        <w:autoSpaceDN w:val="0"/>
        <w:autoSpaceDE w:val="0"/>
        <w:widowControl/>
        <w:spacing w:line="264" w:lineRule="exact" w:before="264" w:after="0"/>
        <w:ind w:left="0" w:right="0" w:firstLine="0"/>
        <w:jc w:val="left"/>
      </w:pPr>
      <w:r>
        <w:t>The next few days were a blur of small victories. I started taking shorter walks, gradually increasing the distance. I resumed my journaling, pouring my thoughts and feelings onto the page, finding a strange liberation in the act of writing. The act of putting pen to paper translated the chaotic images that haunted my sleep into something tangible, a raw and honest portrayal of the psychological battleground that was my mind. It was a process of unpacking, of sorting through the wreckage, of sifting through the debris to find what remained.</w:t>
      </w:r>
    </w:p>
    <w:p>
      <w:pPr>
        <w:autoSpaceDN w:val="0"/>
        <w:autoSpaceDE w:val="0"/>
        <w:widowControl/>
        <w:spacing w:line="264" w:lineRule="exact" w:before="264" w:after="0"/>
        <w:ind w:left="0" w:right="0" w:firstLine="0"/>
        <w:jc w:val="left"/>
      </w:pPr>
      <w:r>
        <w:t xml:space="preserve">The dreams persisted, but their intensity lessened. The desolate landscapes were still there, but the overwhelming sense of </w:t>
        <w:br/>
        <w:t>loneliness was less pronounced. The shadowy figures were less elusive, their forms beginning to coalesce into recognizable shapes –the memory of his smile, the warmth of his touch. The nightmares remained, but their impact diminished, their terror somewhat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muted by the burgeoning understanding that I was facing them, engaging with them, instead of allowing them to overwhelm me.</w:t>
      </w:r>
    </w:p>
    <w:p>
      <w:pPr>
        <w:autoSpaceDN w:val="0"/>
        <w:autoSpaceDE w:val="0"/>
        <w:widowControl/>
        <w:spacing w:line="264" w:lineRule="exact" w:before="264" w:after="0"/>
        <w:ind w:left="0" w:right="0" w:firstLine="0"/>
        <w:jc w:val="left"/>
      </w:pPr>
      <w:r>
        <w:t xml:space="preserve">I began to understand the subtle shifts within my emotional </w:t>
        <w:br/>
        <w:t>landscape. The anger, once a consuming fire, began to subside, leaving behind a residue of sadness – a quiet acknowledgement of loss, a gentle acceptance of what could no longer be. The fear that had paralyzed me began to dissipate, replaced by a tentative hope, a fragile belief in the possibility of healing.</w:t>
      </w:r>
    </w:p>
    <w:p>
      <w:pPr>
        <w:autoSpaceDN w:val="0"/>
        <w:autoSpaceDE w:val="0"/>
        <w:widowControl/>
        <w:spacing w:line="264" w:lineRule="exact" w:before="264" w:after="0"/>
        <w:ind w:left="0" w:right="0" w:firstLine="0"/>
        <w:jc w:val="left"/>
      </w:pPr>
      <w:r>
        <w:t xml:space="preserve">I started to see the dreams not as terrifying attacks but as a </w:t>
        <w:br/>
        <w:t xml:space="preserve">reflection of my journey, a visual representation of the emotional terrain I was navigating. They were still intense, still deeply </w:t>
        <w:br/>
        <w:t>unsettling at times, but the horror had been replaced by a strange kind of fascination. I began to feel a sense of curiosity about the subconscious messages my mind was sending, a longing to decipher the coded language of my dreams, to unlock the secrets they held.</w:t>
      </w:r>
    </w:p>
    <w:p>
      <w:pPr>
        <w:autoSpaceDN w:val="0"/>
        <w:autoSpaceDE w:val="0"/>
        <w:widowControl/>
        <w:spacing w:line="264" w:lineRule="exact" w:before="264" w:after="0"/>
        <w:ind w:left="0" w:right="144" w:firstLine="0"/>
        <w:jc w:val="left"/>
      </w:pPr>
      <w:r>
        <w:t>The empty chair remained, a stark reminder of the void in my life, but its power had diminished. It was no longer the embodiment of crushing loss but a quiet testament to the love we had shared, a reminder of the beautiful moments that couldn't be erased. The space around it experienced less empty, less suffocating, the silence less deafening. It was still a space where memories lingered, memories that still stung and brought tears to my eyes, but the pain was no longer a sharp stab but a dull ache, a persistent reminder that was no longer debilitating.</w:t>
      </w:r>
    </w:p>
    <w:p>
      <w:pPr>
        <w:autoSpaceDN w:val="0"/>
        <w:autoSpaceDE w:val="0"/>
        <w:widowControl/>
        <w:spacing w:line="264" w:lineRule="exact" w:before="264" w:after="0"/>
        <w:ind w:left="0" w:right="0" w:firstLine="0"/>
        <w:jc w:val="left"/>
      </w:pPr>
      <w:r>
        <w:t xml:space="preserve">The change wasn't dramatic. There were still moments of profound sadness, moments where the grief would overwhelm me once more, sending me back to the darkness of my apartment and the chaotic imagery of my dreams. But the difference was that these moments were no longer all-consuming, no longer the entirety of my </w:t>
        <w:br/>
        <w:t>existence. There were now pockets of peace, small islands of calm amidst the storm, little reminders that I was not entirely lost, that there was still hope for healing, that the possibility of moving forward was not a mere fantasy.</w:t>
      </w:r>
    </w:p>
    <w:p>
      <w:pPr>
        <w:autoSpaceDN w:val="0"/>
        <w:autoSpaceDE w:val="0"/>
        <w:widowControl/>
        <w:spacing w:line="264" w:lineRule="exact" w:before="264" w:after="0"/>
        <w:ind w:left="0" w:right="288" w:firstLine="0"/>
        <w:jc w:val="left"/>
      </w:pPr>
      <w:r>
        <w:t>The path ahead was still long and uncertain, but the steps I was taking, however small, however tentative, were filled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newfound sense of purpose. The first steps towards acceptance were not easy, but they were steps nonetheless. And in those steps, in the gradual acceptance of the pain, in the quiet resilience of my own spirit, I found a strength I never knew I possessed. The empty chair remained, but the emptiness around it was slowly being filled, not with the illusion of what was lost but with the gentle emergence of something new – the slow, steady growth of hope. The healing was a slow, arduous process. Each day held both the sorrow of the past and the glimmer of future hope. Yet in those moments of </w:t>
        <w:br/>
        <w:t xml:space="preserve">tranquility, under the canopy of the natural world or in quiet </w:t>
        <w:br/>
        <w:t>contemplation, the seeds of recovery started to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Revisiting Shared Spaces</w:t>
      </w:r>
    </w:p>
    <w:p>
      <w:pPr>
        <w:autoSpaceDN w:val="0"/>
        <w:autoSpaceDE w:val="0"/>
        <w:widowControl/>
        <w:spacing w:line="264" w:lineRule="exact" w:before="286" w:after="0"/>
        <w:ind w:left="0" w:right="0" w:firstLine="0"/>
        <w:jc w:val="left"/>
      </w:pPr>
      <w:r>
        <w:t xml:space="preserve">The familiar glow of "Bella Luna" Italian restaurant, usually a </w:t>
        <w:br/>
        <w:t>beacon of cozy warmth, now experienced cold and sterile. I hadn't been here since… since it all ended. We’d celebrated so many milestones here– our first anniversary, my graduation, even his promotion. Each booth, each table, held a silent memory, a ghostly echo of laughter and whispered secrets. The aroma of garlic and tomato sauce, once a comforting fragrance, now hung heavy in the air, a suffocating reminder of what I had lost. I sat at our usual corner table, the worn wood cool beneath my hands, tracing the pattern of the grain as if it held a hidden code to unlock the past. The waiter, a kind-faced man I vaguely remembered from before, approached, his smile faltering slightly as he recognized me. He didn't ask if I wanted anything, just stood there, offering a silent acknowledgement of my grief. The unspoken understanding between us was a comfort in itself. The silence was deafening, broken only by the distant clatter of cutlery and the hushed murmurs of other diners. I felt a familiar surge of tears, but this time, I didn't fight them. I let them fall, each drop a testament to a love that had faded too soon, leaving behind a bitter taste that no amount of tiramisu could erase.</w:t>
      </w:r>
    </w:p>
    <w:p>
      <w:pPr>
        <w:autoSpaceDN w:val="0"/>
        <w:autoSpaceDE w:val="0"/>
        <w:widowControl/>
        <w:spacing w:line="264" w:lineRule="exact" w:before="264" w:after="0"/>
        <w:ind w:left="0" w:right="0" w:firstLine="0"/>
        <w:jc w:val="left"/>
      </w:pPr>
      <w:r>
        <w:t xml:space="preserve">I left the restaurant feeling heavier than when I arrived. Each place setting, empty and waiting, experienced like a personal indictment of my loneliness. The walk home was a blur, each street corner a trigger for another memory. The park, our sanctuary, where we'd spent countless afternoons sprawled on a bench, watching the clouds drift by, felt eerily quiet. The bench was still there, its paint chipped and worn, but it didn’t seem to hold the same magic. It was merely wood and metal, not a cradle of shared dreams and unspoken promises. The air itself felt different, the joyful laughter and </w:t>
        <w:br/>
        <w:t>whispered confidences replaced by an oppressive silence. I sat for a while, feeling the coldness of the metal seeping into my bones, the chill mirroring the icy grip of grief in my heart. I found myself searching for his ghost, expecting him to appear beside me, his hand reaching for mine, the warmth of his touch erasing the icy chill. But there was only the wind, whispering through the trees, a mournful song that echoed the emptiness 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Later that week, I found myself back on the familiar grounds of our college campus. The sprawling lawns, the ivy-covered buildings, the echoing halls – each one a monument to our shared past. The </w:t>
        <w:br/>
        <w:t xml:space="preserve">library, where we’d spent countless hours hunched over books, side-by-side, experienced particularly poignant. I wandered through the stacks, the scent of old paper and ink evoking memories of late-night study sessions and stolen kisses between chapters. It was here, in this quiet sanctuary of learning, that we’d discovered not only </w:t>
        <w:br/>
        <w:t>knowledge but also the depth of our own connection. Now, the silence was stark, devoid of the usual murmur of students and the rustle of turning pages. It echoed the emptiness I carried within. I found myself drawn to our favorite corner, a hidden alcove filled with sunlight, where we used to spend hours discussing everything and nothing, lost in the world of our shared dreams. The spot felt bare, hollow. The echoes of our past conversations hung in the air, mocking my present solitude.</w:t>
      </w:r>
    </w:p>
    <w:p>
      <w:pPr>
        <w:autoSpaceDN w:val="0"/>
        <w:autoSpaceDE w:val="0"/>
        <w:widowControl/>
        <w:spacing w:line="264" w:lineRule="exact" w:before="264" w:after="0"/>
        <w:ind w:left="0" w:right="0" w:firstLine="0"/>
        <w:jc w:val="left"/>
      </w:pPr>
      <w:r>
        <w:t>These places, once vibrant and full of life, had become haunted spaces, each one echoing with the ghost of our shared history. Revisiting them was like peeling back the layers of a wound, each memory a fresh stab of pain. Yet, within the pain, there was a strange sort of peace. It was an acknowledgement of what had been, a bittersweet recognition of the love we had shared. The grief was still raw, the loss still palpable, but it was no longer all-consuming. The visits allowed me to confront the memories, to process them, to grieve without the suffocating weight of denial. Each revisiting was a step closer to acceptance.</w:t>
      </w:r>
    </w:p>
    <w:p>
      <w:pPr>
        <w:autoSpaceDN w:val="0"/>
        <w:autoSpaceDE w:val="0"/>
        <w:widowControl/>
        <w:spacing w:line="264" w:lineRule="exact" w:before="264" w:after="0"/>
        <w:ind w:left="0" w:right="0" w:firstLine="0"/>
        <w:jc w:val="left"/>
      </w:pPr>
      <w:r>
        <w:t xml:space="preserve">The acceptance wasn’t a sudden epiphany, but a slow, gradual dawning. It crept into my consciousness like the first rays of </w:t>
        <w:br/>
        <w:t xml:space="preserve">sunlight piercing through the darkness. It wasn’t about forgetting or moving on completely. It was about acknowledging the pain, </w:t>
        <w:br/>
        <w:t>honoring the memories, while simultaneously recognizing my own strength and resilience.</w:t>
      </w:r>
    </w:p>
    <w:p>
      <w:pPr>
        <w:autoSpaceDN w:val="0"/>
        <w:autoSpaceDE w:val="0"/>
        <w:widowControl/>
        <w:spacing w:line="264" w:lineRule="exact" w:before="264" w:after="0"/>
        <w:ind w:left="0" w:right="0" w:firstLine="0"/>
        <w:jc w:val="left"/>
      </w:pPr>
      <w:r>
        <w:t>One evening, sitting on our old bench in the park, I found myself not focusing on the absence, but on the presence of the memories. I recalled his infectious laugh, his kind eyes, the way he’d always make me feel safe. These memories, once sharp and painful, now held a gentler hue, a bittersweet nostalgia. They were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love we had shared, a legacy of joy and connection that time could not erase. The wind rustled through the leaves, the sounds a gentle lullaby to my grieving heart. The emptiness was still there, but it experienced less profound, less daunting. It was no longer a chasm but a vast and empty space waiting to be filled. Not filled with a </w:t>
        <w:br/>
        <w:t>replacement, but with the growth of my own self.</w:t>
      </w:r>
    </w:p>
    <w:p>
      <w:pPr>
        <w:autoSpaceDN w:val="0"/>
        <w:autoSpaceDE w:val="0"/>
        <w:widowControl/>
        <w:spacing w:line="264" w:lineRule="exact" w:before="264" w:after="0"/>
        <w:ind w:left="0" w:right="0" w:firstLine="0"/>
        <w:jc w:val="left"/>
      </w:pPr>
      <w:r>
        <w:t>The process experienced akin to writing a book, each revisited space a chapter, each memory a page. I had to write it all down, feel all the feelings, acknowledge the pain and the loss. I had to write the ending to that chapter of my life, allowing myself to accept the closure and move forward, recognizing that healing comes from acceptance not denial. The acceptance of the past and the gradual acceptance of my new reality – my life without him.</w:t>
      </w:r>
    </w:p>
    <w:p>
      <w:pPr>
        <w:autoSpaceDN w:val="0"/>
        <w:autoSpaceDE w:val="0"/>
        <w:widowControl/>
        <w:spacing w:line="264" w:lineRule="exact" w:before="264" w:after="0"/>
        <w:ind w:left="0" w:right="144" w:firstLine="0"/>
        <w:jc w:val="left"/>
      </w:pPr>
      <w:r>
        <w:t xml:space="preserve">I understand now that grief isn’t linear. There are days when the pain is overwhelming, when the memories feel too sharp, too painful to bear. And there are days, like this one, where the </w:t>
        <w:br/>
        <w:t xml:space="preserve">memories are tinged with a certain tenderness, a quiet acceptance. The healing process is a journey, not a destination. It’s a winding path, fraught with both pain and peace. There will be setbacks, moments of intense grief, but those moments are no longer the totality of my experience. There is a growing sense of quiet </w:t>
        <w:br/>
        <w:t>strength, a burgeoning belief in my ability to heal and rebuild my life.</w:t>
      </w:r>
    </w:p>
    <w:p>
      <w:pPr>
        <w:autoSpaceDN w:val="0"/>
        <w:autoSpaceDE w:val="0"/>
        <w:widowControl/>
        <w:spacing w:line="264" w:lineRule="exact" w:before="264" w:after="0"/>
        <w:ind w:left="0" w:right="0" w:firstLine="0"/>
        <w:jc w:val="left"/>
      </w:pPr>
      <w:r>
        <w:t xml:space="preserve">The shared spaces, once symbols of an unbearable loss, are now becoming places of reflection, of remembrance, and finally, of acceptance. They are a testament to a love that was real, a love that still resonates within me, but a love that no longer holds me </w:t>
        <w:br/>
        <w:t>captive. They are markers on my journey of healing, places that once brought immense pain, are now slowly becoming places of peace and quiet remembrance. The echoes of the past are still there, but they are fading, gradually being replaced by the softer sounds of hope and healing. The spaces are slowly becoming mine again, not burdened by the weight of what was lost, but filled with the promise of what is to come. The healing is gradual, the road is long, but the journey is beginning. The healing is not just about moving on, but about integrating the past into the narrative of my future, a future that is slowly, steadily, becoming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Unsent Letters and Unfinished Conversations</w:t>
      </w:r>
    </w:p>
    <w:p>
      <w:pPr>
        <w:autoSpaceDN w:val="0"/>
        <w:autoSpaceDE w:val="0"/>
        <w:widowControl/>
        <w:spacing w:line="264" w:lineRule="exact" w:before="286" w:after="0"/>
        <w:ind w:left="0" w:right="0" w:firstLine="0"/>
        <w:jc w:val="left"/>
      </w:pPr>
      <w:r>
        <w:t xml:space="preserve">The park bench, cold and damp beneath me, seemed to absorb the weight of my unspoken words. It experienced as if the very air vibrated with the echoes of conversations left unfinished, feelings left </w:t>
        <w:br/>
        <w:t>unexpressed. I closed my eyes, and the words began to flow, not onto paper, but into the void, a silent conversation with a ghost.</w:t>
      </w:r>
    </w:p>
    <w:p>
      <w:pPr>
        <w:autoSpaceDN w:val="0"/>
        <w:autoSpaceDE w:val="0"/>
        <w:widowControl/>
        <w:spacing w:line="264" w:lineRule="exact" w:before="264" w:after="0"/>
        <w:ind w:left="0" w:right="144" w:firstLine="0"/>
        <w:jc w:val="left"/>
      </w:pPr>
      <w:r>
        <w:t xml:space="preserve">My dearest Liam, I imagined writing, the pen scratching across the page in my mind, if only I could tell you… The words hung </w:t>
        <w:br/>
        <w:t xml:space="preserve">suspended, unfinished, incomplete. How could I possibly </w:t>
        <w:br/>
        <w:t>encapsulate the turmoil of my heart, the rollercoaster of emotions that had consumed me since your sudden departure? The regrets were sharp, jagged edges tearing at my soul.</w:t>
      </w:r>
    </w:p>
    <w:p>
      <w:pPr>
        <w:autoSpaceDN w:val="0"/>
        <w:autoSpaceDE w:val="0"/>
        <w:widowControl/>
        <w:spacing w:line="264" w:lineRule="exact" w:before="264" w:after="0"/>
        <w:ind w:left="0" w:right="0" w:firstLine="0"/>
        <w:jc w:val="left"/>
      </w:pPr>
      <w:r>
        <w:t xml:space="preserve">I envisioned the letter continuing, its words tumbling out in a torrent of emotion. I wish I’d told you how much you meant to me, not just in the grand gestures, but in the quiet moments, the shared silences, the unspoken understanding that passed between us. The simple act of holding hands, once a commonplace comfort, now experienced like a </w:t>
        <w:br/>
        <w:t>lifetime ago, an impossible dream. Each imagined sentence was a stab of grief, a fresh wound reopening.</w:t>
      </w:r>
    </w:p>
    <w:p>
      <w:pPr>
        <w:autoSpaceDN w:val="0"/>
        <w:autoSpaceDE w:val="0"/>
        <w:widowControl/>
        <w:spacing w:line="264" w:lineRule="exact" w:before="264" w:after="0"/>
        <w:ind w:left="0" w:right="0" w:firstLine="0"/>
        <w:jc w:val="left"/>
      </w:pPr>
      <w:r>
        <w:t xml:space="preserve">I'm sorry, I wrote in my mind's eye, for the times I was distant, for the times I didn't listen as intently as I should have, for the times I let my own insecurities cloud my judgment, poisoning the sweetness of our shared moments. The words tumbled out, each one a painful </w:t>
        <w:br/>
        <w:t>confession. Had he ever sensed my hidden anxieties, my fear of losing him? Or had my mask of bravado been convincing enough to hide the turmoil within? The unanswered questions hung heavy in the air.</w:t>
      </w:r>
    </w:p>
    <w:p>
      <w:pPr>
        <w:autoSpaceDN w:val="0"/>
        <w:autoSpaceDE w:val="0"/>
        <w:widowControl/>
        <w:spacing w:line="264" w:lineRule="exact" w:before="264" w:after="0"/>
        <w:ind w:left="0" w:right="0" w:firstLine="0"/>
        <w:jc w:val="left"/>
      </w:pPr>
      <w:r>
        <w:t xml:space="preserve">The letter continued in my mind, delving deeper into the unspoken crevices of our relationship. I should have told you how much I </w:t>
        <w:br/>
        <w:t>admired your strength, your unwavering belief in me, even when I doubted myself. I should have told you how much I loved your infectious laugh, the warmth of your smile, the kindness in your eyes. I should have told you that you were my safe harbor, my sanctuary. These unspoken words, now trapped in the confines of my imagination,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echoed the empty space left behind.</w:t>
      </w:r>
    </w:p>
    <w:p>
      <w:pPr>
        <w:autoSpaceDN w:val="0"/>
        <w:autoSpaceDE w:val="0"/>
        <w:widowControl/>
        <w:spacing w:line="264" w:lineRule="exact" w:before="264" w:after="0"/>
        <w:ind w:left="0" w:right="0" w:firstLine="0"/>
        <w:jc w:val="left"/>
      </w:pPr>
      <w:r>
        <w:t xml:space="preserve">Another imagined letter sprang to life in my mind. This one was different, a fierce confrontation of the ghosts of our past, a </w:t>
        <w:br/>
        <w:t>desperate attempt to bridge the chasm that had formed between us. Remember that fight, Liam? The one by the old oak tree? I still carry the sting of my harsh words, the sharpness of my accusations. If I could only go back and smooth the jagged edges, take back the things I said in anger, in frustration, fueled by fear. The memory surfaced like a phantom, its bitterness undeniable.</w:t>
      </w:r>
    </w:p>
    <w:p>
      <w:pPr>
        <w:autoSpaceDN w:val="0"/>
        <w:autoSpaceDE w:val="0"/>
        <w:widowControl/>
        <w:spacing w:line="264" w:lineRule="exact" w:before="264" w:after="0"/>
        <w:ind w:left="0" w:right="0" w:firstLine="0"/>
        <w:jc w:val="left"/>
      </w:pPr>
      <w:r>
        <w:t>The letter raged, its imaginary ink bleeding onto the page of my mind, Why did we let our pride get in the way? Why did we let our fears overshadow the beauty of our connection? We were two halves of a whole, and we let our differences shatter us. The words were a frantic cry, a desperate attempt to understand, to reconcile, to erase the pain of what we had lost.</w:t>
      </w:r>
    </w:p>
    <w:p>
      <w:pPr>
        <w:autoSpaceDN w:val="0"/>
        <w:autoSpaceDE w:val="0"/>
        <w:widowControl/>
        <w:spacing w:line="264" w:lineRule="exact" w:before="264" w:after="0"/>
        <w:ind w:left="0" w:right="144" w:firstLine="0"/>
        <w:jc w:val="left"/>
      </w:pPr>
      <w:r>
        <w:t>The imaginary letters morphed into imagined conversations, unspooling like a film reel in my mind. I witnessed us, arguing softly, tender moments juxtaposed with sharp disagreements. I detected his voice, his gentle rebukes, his whispered assurances, his words of comfort. Each imagined moment was a poignant reminder of the love we shared, a cruel reminder of what I had lost.</w:t>
      </w:r>
    </w:p>
    <w:p>
      <w:pPr>
        <w:autoSpaceDN w:val="0"/>
        <w:autoSpaceDE w:val="0"/>
        <w:widowControl/>
        <w:spacing w:line="264" w:lineRule="exact" w:before="264" w:after="0"/>
        <w:ind w:left="0" w:right="0" w:firstLine="0"/>
        <w:jc w:val="left"/>
      </w:pPr>
      <w:r>
        <w:t>The inner monologue took over, a stream of consciousness pouring forth, unfiltered and raw. It was a chaotic landscape of memories, regrets, and unresolved emotions. I replayed scenes from our past, analyzing every word, every gesture, searching for answers to questions that would never be answered. Had I done enough? Had I said enough? Had I loved him enough? The relentless questioning gnawed at my soul.</w:t>
      </w:r>
    </w:p>
    <w:p>
      <w:pPr>
        <w:autoSpaceDN w:val="0"/>
        <w:autoSpaceDE w:val="0"/>
        <w:widowControl/>
        <w:spacing w:line="264" w:lineRule="exact" w:before="264" w:after="0"/>
        <w:ind w:left="0" w:right="0" w:firstLine="0"/>
        <w:jc w:val="left"/>
      </w:pPr>
      <w:r>
        <w:t xml:space="preserve">The memories played like a broken record, each loop ending </w:t>
        <w:br/>
        <w:t>abruptly, leaving me suspended in a space of longing and loss. I replayed countless conversations, re-framing every word, trying to unravel the tangled threads of our relationship. I analyzed our communication, noting the missed cues, the unspoken assumptions, the hurt feelings left unexpressed. Each thought, each memory, sent a fresh wave of grief washing over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sun dipped below the horizon, casting long shadows across the park. The air grew colder, a physical manifestation of the chill in my heart. But even in the growing darkness, there was a peculiar sense of release. The act of writing these unsent letters, of having these imagined conversations, was a cathartic experience. It was a way of acknowledging the pain, of processing the grief, of coming to terms with the loss.</w:t>
      </w:r>
    </w:p>
    <w:p>
      <w:pPr>
        <w:autoSpaceDN w:val="0"/>
        <w:autoSpaceDE w:val="0"/>
        <w:widowControl/>
        <w:spacing w:line="264" w:lineRule="exact" w:before="264" w:after="0"/>
        <w:ind w:left="0" w:right="0" w:firstLine="0"/>
        <w:jc w:val="left"/>
      </w:pPr>
      <w:r>
        <w:t xml:space="preserve">I was not seeking answers, not anymore. The reality was that some questions remain forever unanswered, some wounds never fully heal. But the process of engaging with these raw emotions, of </w:t>
        <w:br/>
        <w:t xml:space="preserve">confronting the ghosts of my past, was essential for moving </w:t>
        <w:br/>
        <w:t xml:space="preserve">forward. The unsent letters, the unfinished conversations, became a testament to the love we shared, a poignant tribute to a relationship that had ended too soon. They were also a pathway towards </w:t>
        <w:br/>
        <w:t xml:space="preserve">healing, towards accepting the past while embracing the </w:t>
        <w:br/>
        <w:t>uncertainties of the future. The empty space on the bench beside me was still there, a stark reminder of his absence. Yet, I experienced a flicker of hope, a glimmer of strength, a dawning realization that my healing was a marathon, not a sprint. It was a journey of self-discovery, a process of gradually piecing myself back together, one unsent letter, one unfinished conversation, one memory at a time. The echoes of the past would always remain, but their power was diminishing, slowly fading into a softer, quieter melody of remembrance and acceptance. The night air felt lighter, and for the first time in a long time, I felt a profound sense of peace. The healing process was ongoing, a lifelong journey, but tonight, at least, I was at peace with my own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Shared Memories</w:t>
      </w:r>
    </w:p>
    <w:p>
      <w:pPr>
        <w:autoSpaceDN w:val="0"/>
        <w:autoSpaceDE w:val="0"/>
        <w:widowControl/>
        <w:spacing w:line="264" w:lineRule="exact" w:before="286" w:after="0"/>
        <w:ind w:left="0" w:right="144" w:firstLine="0"/>
        <w:jc w:val="left"/>
      </w:pPr>
      <w:r>
        <w:t>The box sat in the middle of the floor, a cardboard sarcophagus containing the remnants of a life shared. Liam’s life. My hands hovered over the lid, hesitant, unsure of what I would find inside, unsure of what I would do with what I uncovered. Inside, nestled amongst tissue paper, were photographs, letters, trinkets – a physical manifestation of a love story now reduced to silent artifacts.</w:t>
      </w:r>
    </w:p>
    <w:p>
      <w:pPr>
        <w:autoSpaceDN w:val="0"/>
        <w:autoSpaceDE w:val="0"/>
        <w:widowControl/>
        <w:spacing w:line="264" w:lineRule="exact" w:before="264" w:after="0"/>
        <w:ind w:left="0" w:right="0" w:firstLine="0"/>
        <w:jc w:val="left"/>
      </w:pPr>
      <w:r>
        <w:t xml:space="preserve">I cautiously opened the lid. The scent that wafted out was faint, a ghostly whisper of his cologne, a phantom perfume of memories. My breath hitched in my throat. There was a small, worn leather-bound journal, its pages brittle with age. Next to it, a stack of photographs, their edges softened and faded, like memories </w:t>
        <w:br/>
        <w:t>themselves. Each photo was a portal, transporting me back to a specific moment, a shared laughter, a stolen kiss, a quiet moment of shared understanding.</w:t>
      </w:r>
    </w:p>
    <w:p>
      <w:pPr>
        <w:autoSpaceDN w:val="0"/>
        <w:autoSpaceDE w:val="0"/>
        <w:widowControl/>
        <w:spacing w:line="264" w:lineRule="exact" w:before="264" w:after="0"/>
        <w:ind w:left="0" w:right="0" w:firstLine="0"/>
        <w:jc w:val="left"/>
      </w:pPr>
      <w:r>
        <w:t>My fingers trembled as I picked up the journal. The cover was embossed with a simple, elegant design, a testament to his refined taste. The first page was blank, but the following pages were filled with his neat, precise handwriting, a script as familiar to me as my own reflection. I hesitated, the weight of his intimacy heavy in my hands. To read his words would be to re-open wounds, to revisit the joys and sorrows we had shared. Yet, I knew I had to. It experienced like a sacred duty, a necessary step in my journey toward healing.</w:t>
      </w:r>
    </w:p>
    <w:p>
      <w:pPr>
        <w:autoSpaceDN w:val="0"/>
        <w:autoSpaceDE w:val="0"/>
        <w:widowControl/>
        <w:spacing w:line="264" w:lineRule="exact" w:before="264" w:after="0"/>
        <w:ind w:left="0" w:right="0" w:firstLine="0"/>
        <w:jc w:val="left"/>
      </w:pPr>
      <w:r>
        <w:t xml:space="preserve">The entries spanned years, charting our journey together. His words spoke of first dates and nervous anticipation, of budding affections and whispered secrets. There were accounts of mundane moments –a shared meal, a walk in the park, a quiet evening spent reading side by side – transformed by his lyrical prose into profound </w:t>
        <w:br/>
        <w:t>moments of connection. I read about his hopes, his dreams, his fears– vulnerabilities he had only ever shared with me. Each entry was a testament to his love, his devotion, his unwavering faith in our relationship.</w:t>
      </w:r>
    </w:p>
    <w:p>
      <w:pPr>
        <w:autoSpaceDN w:val="0"/>
        <w:autoSpaceDE w:val="0"/>
        <w:widowControl/>
        <w:spacing w:line="324" w:lineRule="exact" w:before="204" w:after="0"/>
        <w:ind w:left="0" w:right="0" w:firstLine="0"/>
        <w:jc w:val="left"/>
      </w:pPr>
      <w:r>
        <w:t>As I read, the tears started again, a relentless cascade mirroring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torrent of memories flooding my senses. I witnessed us again, young and carefree, walking hand-in-hand along the beach, our laughter echoing in the crisp sea air. I experienced his arm around my waist, the warmth of his embrace, the security of his presence. I remembered the quiet intimacy of stolen kisses, the shared confidences </w:t>
        <w:br/>
        <w:t>whispered in the darkness, the unspoken understanding that existed between us.</w:t>
      </w:r>
    </w:p>
    <w:p>
      <w:pPr>
        <w:autoSpaceDN w:val="0"/>
        <w:autoSpaceDE w:val="0"/>
        <w:widowControl/>
        <w:spacing w:line="264" w:lineRule="exact" w:before="264" w:after="0"/>
        <w:ind w:left="0" w:right="0" w:firstLine="0"/>
        <w:jc w:val="left"/>
      </w:pPr>
      <w:r>
        <w:t xml:space="preserve">I came across an entry describing a particularly difficult period in our relationship, a time of intense conflict and uncertainty. His words spoke of his doubts, his fears, his struggles to reconcile our differences. He wrote of his love for me, his unwavering </w:t>
        <w:br/>
        <w:t xml:space="preserve">commitment, his determination to overcome the obstacles in our path. Reading his honest account, I experienced a wave of self-reproach wash over me. Had I been as understanding, as forgiving, as he had been? Had I given him the same level of support, the same </w:t>
        <w:br/>
        <w:t>unwavering belief in our relationship? The questions were sharp, agonizing reminders of my shortcomings.</w:t>
      </w:r>
    </w:p>
    <w:p>
      <w:pPr>
        <w:autoSpaceDN w:val="0"/>
        <w:autoSpaceDE w:val="0"/>
        <w:widowControl/>
        <w:spacing w:line="264" w:lineRule="exact" w:before="264" w:after="0"/>
        <w:ind w:left="0" w:right="0" w:firstLine="0"/>
        <w:jc w:val="left"/>
      </w:pPr>
      <w:r>
        <w:t>Interspersed among the journal entries were dried flowers, pressed between the pages, each a delicate, fragile reminder of a specific occasion, a particular moment of shared joy. There was a single, perfectly preserved wildflower, a tiny splash of vibrant color against the aged paper – a symbolic representation of the fleeting beauty of our time together. It was a poignant reminder that even the most vibrant, beautiful things eventually fade, eventually wither and die.</w:t>
      </w:r>
    </w:p>
    <w:p>
      <w:pPr>
        <w:autoSpaceDN w:val="0"/>
        <w:autoSpaceDE w:val="0"/>
        <w:widowControl/>
        <w:spacing w:line="264" w:lineRule="exact" w:before="60" w:after="0"/>
        <w:ind w:left="0" w:right="288" w:firstLine="0"/>
        <w:jc w:val="center"/>
      </w:pPr>
      <w:r>
        <w:t>But the memory, the essence, remained, captured in the delicate folds of the pressed flower, preserved in the pages of his journal.</w:t>
      </w:r>
    </w:p>
    <w:p>
      <w:pPr>
        <w:autoSpaceDN w:val="0"/>
        <w:autoSpaceDE w:val="0"/>
        <w:widowControl/>
        <w:spacing w:line="264" w:lineRule="exact" w:before="264" w:after="0"/>
        <w:ind w:left="0" w:right="0" w:firstLine="0"/>
        <w:jc w:val="left"/>
      </w:pPr>
      <w:r>
        <w:t xml:space="preserve">Next, I turned to the photographs. They were a collection of </w:t>
        <w:br/>
        <w:t xml:space="preserve">snapshots, documenting our shared history, a visual timeline of our lives together. There were pictures from our first date, captured in a candid moment of shy laughter and hesitant smiles. There were pictures from vacations, adventures, and ordinary days, each photo a testament to our shared experiences, our interwoven lives. There were candid shots of us laughing, arguing, and simply being </w:t>
        <w:br/>
        <w:t>together, in various settings, in various moods, in various stages of our relationship.</w:t>
      </w:r>
    </w:p>
    <w:p>
      <w:pPr>
        <w:autoSpaceDN w:val="0"/>
        <w:autoSpaceDE w:val="0"/>
        <w:widowControl/>
        <w:spacing w:line="324" w:lineRule="exact" w:before="204" w:after="0"/>
        <w:ind w:left="0" w:right="0" w:firstLine="0"/>
        <w:jc w:val="left"/>
      </w:pPr>
      <w:r>
        <w:t>Each photo was a trigger, activating a flood of memories,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sensations. I witnessed us at the old oak tree, where we had our first serious conversation, where we shared our hopes and dreams, where our love story truly began. The photo evoked the scent of the fresh spring air, the warmth of the sun on our skin, the feeling of his hand gently gripping mine. The memory was so vivid, so </w:t>
        <w:br/>
        <w:t>palpable, it experienced as if I could reach out and touch him, feel his presence beside me.</w:t>
      </w:r>
    </w:p>
    <w:p>
      <w:pPr>
        <w:autoSpaceDN w:val="0"/>
        <w:autoSpaceDE w:val="0"/>
        <w:widowControl/>
        <w:spacing w:line="264" w:lineRule="exact" w:before="264" w:after="0"/>
        <w:ind w:left="0" w:right="0" w:firstLine="0"/>
        <w:jc w:val="left"/>
      </w:pPr>
      <w:r>
        <w:t>Another photo showed us celebrating our anniversary, our eyes sparkling with happiness, our hearts overflowing with joy. The image evoked the delicious scent of the celebratory cake, the joyful music, the warmth of the candlelight. In that single frame, I could relive the happiness, the bliss, the profound sense of connection we shared in that special moment.</w:t>
      </w:r>
    </w:p>
    <w:p>
      <w:pPr>
        <w:autoSpaceDN w:val="0"/>
        <w:autoSpaceDE w:val="0"/>
        <w:widowControl/>
        <w:spacing w:line="264" w:lineRule="exact" w:before="264" w:after="0"/>
        <w:ind w:left="0" w:right="144" w:firstLine="0"/>
        <w:jc w:val="left"/>
      </w:pPr>
      <w:r>
        <w:t>There were photographs from family gatherings, vacations, and ordinary days at home – a collection of moments that, taken together, painted a complete picture of our lives, our loves, our losses. There were images of laughter, tears, joy, and sorrow, each photo a testament to the ups and downs, the joys and sorrows of a relationship that had been both wonderful and heartbreaking.</w:t>
      </w:r>
    </w:p>
    <w:p>
      <w:pPr>
        <w:autoSpaceDN w:val="0"/>
        <w:autoSpaceDE w:val="0"/>
        <w:widowControl/>
        <w:spacing w:line="264" w:lineRule="exact" w:before="264" w:after="0"/>
        <w:ind w:left="0" w:right="0" w:firstLine="0"/>
        <w:jc w:val="left"/>
      </w:pPr>
      <w:r>
        <w:t>The photographs brought forth a fresh wave of grief, a poignant reminder of what I had lost. The weight of his absence was heavy, oppressive. The photographs were tangible evidence of a love that had been, a life that had been, a future that had been. Yet, as I appeared at these images, I realized that the memories captured within them were precious, irreplaceable treasures. They were a testament to the love we had shared, a reminder of the beauty and intensity of our connection. They were a tangible link to the past, a source of comfort in the face of loss.</w:t>
      </w:r>
    </w:p>
    <w:p>
      <w:pPr>
        <w:autoSpaceDN w:val="0"/>
        <w:autoSpaceDE w:val="0"/>
        <w:widowControl/>
        <w:spacing w:line="264" w:lineRule="exact" w:before="264" w:after="0"/>
        <w:ind w:left="0" w:right="0" w:firstLine="0"/>
        <w:jc w:val="left"/>
      </w:pPr>
      <w:r>
        <w:t xml:space="preserve">The final item in the box was a small, tarnished silver locket. Inside, nestled against the soft velvet lining, was a tiny, faded photograph of us as children, both of us smiling radiantly, our innocence </w:t>
        <w:br/>
        <w:t xml:space="preserve">preserved in the sepia tones of the image. It was a poignant </w:t>
        <w:br/>
        <w:t>reminder of the purity of our early love, the unadulterated joy of our first shared moments. This locket, more than any of the other items, represented the enduring power of our connection, the depth of our bond, the lasting impact he had on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Sorting through Liam’s belongings wasn’t just about dealing with physical objects; it was about confronting the weight of shared memories, the intensity of our past connection, the depth of our love. It was a painful process, but a necessary one. Each item, each photograph, each letter, was a piece of a puzzle that I needed to assemble in order to make sense of my loss, to understand my grief, to move forward with my life.</w:t>
      </w:r>
    </w:p>
    <w:p>
      <w:pPr>
        <w:autoSpaceDN w:val="0"/>
        <w:autoSpaceDE w:val="0"/>
        <w:widowControl/>
        <w:spacing w:line="264" w:lineRule="exact" w:before="60" w:after="0"/>
        <w:ind w:left="0" w:right="0" w:firstLine="0"/>
        <w:jc w:val="left"/>
      </w:pPr>
      <w:r>
        <w:t xml:space="preserve">The act of sorting, the process of deciding what to keep and what to discard, was a metaphor for the process of grieving itself. Each decision experienced monumental, fraught with emotional significance. To discard an object felt like discarding a memory, a piece of our shared history, a fragment of our love. Yet, to keep every single item felt impossible, an overwhelming burden of the past, a </w:t>
        <w:br/>
        <w:t>constant reminder of what I had lost.</w:t>
      </w:r>
    </w:p>
    <w:p>
      <w:pPr>
        <w:autoSpaceDN w:val="0"/>
        <w:autoSpaceDE w:val="0"/>
        <w:widowControl/>
        <w:spacing w:line="264" w:lineRule="exact" w:before="264" w:after="0"/>
        <w:ind w:left="0" w:right="0" w:firstLine="0"/>
        <w:jc w:val="left"/>
      </w:pPr>
      <w:r>
        <w:t xml:space="preserve">I spent hours sifting through his things, carefully examining each item, reminiscing about the moments they represented, the </w:t>
        <w:br/>
        <w:t>emotions they evoked. Each object was a small piece of the larger puzzle that was our relationship, each one a stepping-stone on the path to acceptance, to healing, to moving forward. The process was slow, deliberate, agonizingly painful at times, yet profoundly cathartic in the end. It was a painful but necessary ritual, a journey of self-discovery, a process of coming to terms with my loss, of accepting the reality of his absence, of accepting the reality of my own grief. The box, once a symbol of loss, gradually became a repository of memories, a testament to a love that had been, a love that would always remain a significant part of my life. The weight of the past was still heavy, but it was no longer oppressive. It was transformed, imbued with a softer, gentler quality – a poignant reminder of the love we shared, the memories we created, the life we lived together. And, finally, I closed the box, a quiet acceptance settling over me. The journey was far from over, but for tonight, at least, I experienced a quiet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Closure</w:t>
      </w:r>
    </w:p>
    <w:p>
      <w:pPr>
        <w:autoSpaceDN w:val="0"/>
        <w:autoSpaceDE w:val="0"/>
        <w:widowControl/>
        <w:spacing w:line="264" w:lineRule="exact" w:before="286" w:after="0"/>
        <w:ind w:left="0" w:right="0" w:firstLine="0"/>
        <w:jc w:val="left"/>
      </w:pPr>
      <w:r>
        <w:t>The quiet hum of the city faded as I stepped into Sarah’s cozy apartment, the scent of cinnamon and vanilla clinging to the air like a comforting hug. Sarah, Liam’s sister, had always been a rock, a steady presence in our lives. Yet, the warmth of her apartment couldn’t quite mask the underlying tension that crackled between us. We hadn’t spoken since… well, since everything.</w:t>
      </w:r>
    </w:p>
    <w:p>
      <w:pPr>
        <w:autoSpaceDN w:val="0"/>
        <w:autoSpaceDE w:val="0"/>
        <w:widowControl/>
        <w:spacing w:line="264" w:lineRule="exact" w:before="264" w:after="0"/>
        <w:ind w:left="0" w:right="0" w:firstLine="0"/>
        <w:jc w:val="left"/>
      </w:pPr>
      <w:r>
        <w:t>"It's good to see you," she said, her voice soft but strained, as she offered me a mug of steaming tea. Her eyes, usually bright and sparkling, held a haunted look, a mirror reflecting my own internal turmoil.</w:t>
      </w:r>
    </w:p>
    <w:p>
      <w:pPr>
        <w:autoSpaceDN w:val="0"/>
        <w:autoSpaceDE w:val="0"/>
        <w:widowControl/>
        <w:spacing w:line="264" w:lineRule="exact" w:before="264" w:after="0"/>
        <w:ind w:left="0" w:right="144" w:firstLine="0"/>
        <w:jc w:val="left"/>
      </w:pPr>
      <w:r>
        <w:t>The conversation was stilted at first, punctuated by awkward silences and hesitant glances. We spoke of mundane things – the weather, work, shared acquaintances – but the unspoken elephant in the room loomed large, heavy and suffocating. Finally, I broke the silence, the words tumbling out in a rush.</w:t>
      </w:r>
    </w:p>
    <w:p>
      <w:pPr>
        <w:autoSpaceDN w:val="0"/>
        <w:autoSpaceDE w:val="0"/>
        <w:widowControl/>
        <w:spacing w:line="264" w:lineRule="exact" w:before="264" w:after="0"/>
        <w:ind w:left="0" w:right="144" w:firstLine="0"/>
        <w:jc w:val="left"/>
      </w:pPr>
      <w:r>
        <w:t>"I needed to talk to you," I began, my voice trembling slightly. "I…I’m still trying to understand." She couldn't hide the emotion in her words.</w:t>
      </w:r>
    </w:p>
    <w:p>
      <w:pPr>
        <w:autoSpaceDN w:val="0"/>
        <w:autoSpaceDE w:val="0"/>
        <w:widowControl/>
        <w:spacing w:line="264" w:lineRule="exact" w:before="264" w:after="0"/>
        <w:ind w:left="0" w:right="0" w:firstLine="0"/>
        <w:jc w:val="left"/>
      </w:pPr>
      <w:r>
        <w:t>Sarah nodded, her gaze fixed on the swirling tea in her mug. "It's…it’s not easy," she whispered, her voice barely audible above the gentle hum of the kettle. She didn't need to elaborate. We both knew what "it" was. The unspoken grief, the unanswered questions, the gaping hole Liam’s absence had left in our lives.</w:t>
      </w:r>
    </w:p>
    <w:p>
      <w:pPr>
        <w:autoSpaceDN w:val="0"/>
        <w:autoSpaceDE w:val="0"/>
        <w:widowControl/>
        <w:spacing w:line="264" w:lineRule="exact" w:before="264" w:after="0"/>
        <w:ind w:left="0" w:right="0" w:firstLine="0"/>
        <w:jc w:val="left"/>
      </w:pPr>
      <w:r>
        <w:t xml:space="preserve">We talked for hours, the conversation meandering through a </w:t>
        <w:br/>
        <w:t xml:space="preserve">labyrinth of memories, emotions, and regrets. Sarah shared stories about Liam – anecdotes I hadn't known, glimpses into his life </w:t>
        <w:br/>
        <w:t>beyond our shared history. She spoke of his childhood dreams, his quiet acts of kindness, his unwavering loyalty to those he loved. Each story was a precious gem, a shard of light piercing through the darkness of my grief. She spoke of his unwavering love for me, a sentiment that experienced both comforting and agonizingly painful. It was a painful reminder of what I’d lost and a testament to the depth of the connection we had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the night wore on, the initial tension slowly dissipated, replaced by a shared sense of understanding, a mutual acknowledgement of our shared loss. We cried together, laughed together, and </w:t>
        <w:br/>
        <w:t>reminisced about happier times, allowing the memories to flow freely, without judgment or restraint. It was a cathartic experience, a release of pent-up emotions, a step forward in my journey of healing. Leaving her apartment, the city lights seemed less harsh, the weight on my shoulders lighter. There was still a long road ahead, but the encounter had given me a glimmer of hope, a sense of connection in my isolation.</w:t>
      </w:r>
    </w:p>
    <w:p>
      <w:pPr>
        <w:autoSpaceDN w:val="0"/>
        <w:autoSpaceDE w:val="0"/>
        <w:widowControl/>
        <w:spacing w:line="264" w:lineRule="exact" w:before="264" w:after="0"/>
        <w:ind w:left="0" w:right="0" w:firstLine="0"/>
        <w:jc w:val="left"/>
      </w:pPr>
      <w:r>
        <w:t>The following days were a blur of meetings, each encounter unique, each conversation emotionally charged. I met with Mark, Liam’s best friend since childhood. Their bond had been unbreakable, a brotherhood forged in shared adventures and unwavering loyalty. Meeting Mark experienced like stepping into a time capsule, a journey back to a time before the pain, before the loss.</w:t>
      </w:r>
    </w:p>
    <w:p>
      <w:pPr>
        <w:autoSpaceDN w:val="0"/>
        <w:autoSpaceDE w:val="0"/>
        <w:widowControl/>
        <w:spacing w:line="264" w:lineRule="exact" w:before="264" w:after="0"/>
        <w:ind w:left="0" w:right="0" w:firstLine="0"/>
        <w:jc w:val="left"/>
      </w:pPr>
      <w:r>
        <w:t xml:space="preserve">We met at their favorite bar, a dimly lit haven where the air still echoed with the ghosts of laughter and shared stories. The </w:t>
        <w:br/>
        <w:t>atmosphere was heavy with unspoken grief, but there was also a sense of camaraderie, a shared understanding of the bond they had shared. He shared stories of Liam that only a lifelong friend could tell, stories that filled in gaps in my understanding of the man I had loved, the man I had lost. He painted a picture of Liam that was both familiar and yet startlingly new, revealing aspects of his personality that I had never fully appreciated.</w:t>
      </w:r>
    </w:p>
    <w:p>
      <w:pPr>
        <w:autoSpaceDN w:val="0"/>
        <w:autoSpaceDE w:val="0"/>
        <w:widowControl/>
        <w:spacing w:line="264" w:lineRule="exact" w:before="264" w:after="0"/>
        <w:ind w:left="0" w:right="144" w:firstLine="0"/>
        <w:jc w:val="left"/>
      </w:pPr>
      <w:r>
        <w:t xml:space="preserve">The conversation was less about closure and more about </w:t>
        <w:br/>
        <w:t xml:space="preserve">remembrance. Mark spoke of Liam’s humor, his infectious </w:t>
        <w:br/>
        <w:t>enthusiasm, his unwavering kindness. He spoke of the numerous times Liam had saved him from himself, offering unwavering support, understanding, and friendship. These were stories that spoke not only of Liam's character, but also of the enduring power of their friendship, a bond that transcended even death itself.</w:t>
      </w:r>
    </w:p>
    <w:p>
      <w:pPr>
        <w:autoSpaceDN w:val="0"/>
        <w:autoSpaceDE w:val="0"/>
        <w:widowControl/>
        <w:spacing w:line="322" w:lineRule="exact" w:before="206" w:after="0"/>
        <w:ind w:left="0" w:right="0" w:firstLine="0"/>
        <w:jc w:val="left"/>
      </w:pPr>
      <w:r>
        <w:t>The next meeting was with Emily, a mutual friend from college.</w:t>
      </w:r>
    </w:p>
    <w:p>
      <w:pPr>
        <w:autoSpaceDN w:val="0"/>
        <w:autoSpaceDE w:val="0"/>
        <w:widowControl/>
        <w:spacing w:line="264" w:lineRule="exact" w:before="58" w:after="0"/>
        <w:ind w:left="0" w:right="0" w:firstLine="0"/>
        <w:jc w:val="left"/>
      </w:pPr>
      <w:r>
        <w:t>Our conversation was fraught with tension, the air thick with unspoken words and suppressed emotions. Emily was hesitant to 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open old wounds, understandably apprehensive about stirring up painful memories. She offered polite condolences, but her words experienced distant, her emotions restrained. She wasn't ready to revisit the past, to acknowledge the depth of our shared history. Her silence was its own form of grief, a testament to her own struggle with loss.</w:t>
      </w:r>
    </w:p>
    <w:p>
      <w:pPr>
        <w:autoSpaceDN w:val="0"/>
        <w:autoSpaceDE w:val="0"/>
        <w:widowControl/>
        <w:spacing w:line="264" w:lineRule="exact" w:before="264" w:after="0"/>
        <w:ind w:left="0" w:right="144" w:firstLine="0"/>
        <w:jc w:val="left"/>
      </w:pPr>
      <w:r>
        <w:t>Emily and I had shared countless memories. It made our meeting particularly difficult. She had witnessed our love story unfold and had shared several intimate moments with us. It was clear that she was still struggling to process Liam’s death. Her quiet withdrawal was understandable, even expected. It was a reminder that grief manifests itself differently in each person, that there is no single "right" way to mourn.</w:t>
      </w:r>
    </w:p>
    <w:p>
      <w:pPr>
        <w:autoSpaceDN w:val="0"/>
        <w:autoSpaceDE w:val="0"/>
        <w:widowControl/>
        <w:spacing w:line="264" w:lineRule="exact" w:before="264" w:after="0"/>
        <w:ind w:left="0" w:right="144" w:firstLine="0"/>
        <w:jc w:val="left"/>
      </w:pPr>
      <w:r>
        <w:t>Then there was my meeting with Liam’s parents. The meeting was at their home, a place filled with memories that brought forth a fresh wave of grief, a poignant reminder of what I had lost. The atmosphere was thick with sorrow. Liam’s parents were stoic, their grief expressed not in outward displays of emotion but in quiet, reserved gestures, a shared silence that spoke volumes.</w:t>
      </w:r>
    </w:p>
    <w:p>
      <w:pPr>
        <w:autoSpaceDN w:val="0"/>
        <w:autoSpaceDE w:val="0"/>
        <w:widowControl/>
        <w:spacing w:line="264" w:lineRule="exact" w:before="264" w:after="0"/>
        <w:ind w:left="0" w:right="144" w:firstLine="0"/>
        <w:jc w:val="left"/>
      </w:pPr>
      <w:r>
        <w:t xml:space="preserve">Their sorrow wasn’t just for their son, but also for the life that had been abruptly cut short. The conversation was difficult, filled with silences and hesitant words. His mother's hand was a comforting gesture in the face of such profound loss. It experienced strangely </w:t>
        <w:br/>
        <w:t>appropriate that this meeting was at their house, the place where Liam had spent his formative years, where he had created his earliest memories.</w:t>
      </w:r>
    </w:p>
    <w:p>
      <w:pPr>
        <w:autoSpaceDN w:val="0"/>
        <w:autoSpaceDE w:val="0"/>
        <w:widowControl/>
        <w:spacing w:line="264" w:lineRule="exact" w:before="264" w:after="0"/>
        <w:ind w:left="0" w:right="0" w:firstLine="0"/>
        <w:jc w:val="left"/>
      </w:pPr>
      <w:r>
        <w:t>Our conversations experienced like walking a tightrope – navigating a delicate balance between shared grief and the desire to maintain our individual sense of self. Yet through the hurt and the tension, there was also a sense of connection, a shared understanding of the bond we had all shared with Liam.</w:t>
      </w:r>
    </w:p>
    <w:p>
      <w:pPr>
        <w:autoSpaceDN w:val="0"/>
        <w:autoSpaceDE w:val="0"/>
        <w:widowControl/>
        <w:spacing w:line="264" w:lineRule="exact" w:before="264" w:after="0"/>
        <w:ind w:left="0" w:right="144" w:firstLine="0"/>
        <w:jc w:val="left"/>
      </w:pPr>
      <w:r>
        <w:t xml:space="preserve">In each encounter, in each conversation, I searched for closure, for understanding, for a sense of peace. I sought answers to questions that remained.  unanswered, but i also discovered something </w:t>
        <w:br/>
        <w:t>unexpected: a deeper understanding of liam's life, his friendships, and his family, and in turn, a deeper appreciation for the love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shared. The process wasn't easy, and there were moments when I experienced like I was reliving every ounce of pain, every drop of sorrow, but each conversation was a necessary step on the path to healing. The echoes of the past were still present, but now, they felt less like haunting whispers and more like gentle reminders of a life lived, a love shared, a journey completed. The search for closure wasn't about finding answers but about finding a path to move forward, to accept the past, and to embrace the future with a quiet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Signs of Letting Go</w:t>
      </w:r>
    </w:p>
    <w:p>
      <w:pPr>
        <w:autoSpaceDN w:val="0"/>
        <w:autoSpaceDE w:val="0"/>
        <w:widowControl/>
        <w:spacing w:line="264" w:lineRule="exact" w:before="286" w:after="0"/>
        <w:ind w:left="0" w:right="0" w:firstLine="0"/>
        <w:jc w:val="left"/>
      </w:pPr>
      <w:r>
        <w:t xml:space="preserve">The apartment experienced different. Not drastically different, not in a way that could be immediately pinpointed, but subtly altered, like a photograph slightly out of focus. The scent of Liam's cologne, once a constant, almost suffocating presence, was fading, replaced by the gentler aroma of lavender and lemon from the cleaning supplies I'd used earlier that day. The sun streamed through the window, </w:t>
        <w:br/>
        <w:t xml:space="preserve">illuminating motes of dust dancing in the air, each a tiny, </w:t>
        <w:br/>
        <w:t>shimmering reminder of the life we had built together within these walls.</w:t>
      </w:r>
    </w:p>
    <w:p>
      <w:pPr>
        <w:autoSpaceDN w:val="0"/>
        <w:autoSpaceDE w:val="0"/>
        <w:widowControl/>
        <w:spacing w:line="264" w:lineRule="exact" w:before="264" w:after="0"/>
        <w:ind w:left="0" w:right="0" w:firstLine="0"/>
        <w:jc w:val="left"/>
      </w:pPr>
      <w:r>
        <w:t xml:space="preserve">It had started small, almost imperceptible. A stray sock, one of his –a dark grey, worn-thin at the heel – found its way into the donation bag. Then a book, his well-worn copy of One Hundred Years of Solitude , its spine cracked, its pages dog-eared and filled with handwritten notes in the margins, notes I knew by heart. The process experienced strange, almost sacrilegious. Each item I placed in the bag felt like a small piece of my heart being torn away, yet </w:t>
        <w:br/>
        <w:t>strangely liberating.</w:t>
      </w:r>
    </w:p>
    <w:p>
      <w:pPr>
        <w:autoSpaceDN w:val="0"/>
        <w:autoSpaceDE w:val="0"/>
        <w:widowControl/>
        <w:spacing w:line="264" w:lineRule="exact" w:before="264" w:after="0"/>
        <w:ind w:left="0" w:right="0" w:firstLine="0"/>
        <w:jc w:val="left"/>
      </w:pPr>
      <w:r>
        <w:t xml:space="preserve">It wasn’t a conscious decision, not initially. I didn't wake up one morning and decide to purge myself of every trace of Liam's </w:t>
        <w:br/>
        <w:t>presence. It was more of a gradual letting go, an almost involuntary shedding of possessions, a quiet acknowledgment of the changing landscape of my life. It started with the things I rarely touched, objects that held little emotional resonance but still carried the weight of memory. Then I began to venture further, into the things I couldn’t bear to part with only days ago.</w:t>
      </w:r>
    </w:p>
    <w:p>
      <w:pPr>
        <w:autoSpaceDN w:val="0"/>
        <w:autoSpaceDE w:val="0"/>
        <w:widowControl/>
        <w:spacing w:line="264" w:lineRule="exact" w:before="264" w:after="0"/>
        <w:ind w:left="0" w:right="0" w:firstLine="0"/>
        <w:jc w:val="left"/>
      </w:pPr>
      <w:r>
        <w:t>The digital purge was even harder. The photos. Thousands of them, a digital scrapbook of our life together, spanning years of laughter, shared experiences, and unadulterated joy. I could have spent weeks, months, maybe years wading through them, reliving each moment, each memory, each shared smile. But I knew I couldn't stay in that digital purgatory. The need to go forward was not a rejection of the past, but a way to make space for the future, for a new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Deleting a photo experienced like erasing a piece of my past, but also like breaking free from its icy grip. Each swipe, each click, a small act of defiance against the relentless tide of grief, a subtle assertion of self-preservation. It wasn't about forgetting; it was about finding a way to live with the memories, not be consumed by them. It was about creating space, breathing room, the possibility of a future untainted by the perpetual shadow of loss.</w:t>
      </w:r>
    </w:p>
    <w:p>
      <w:pPr>
        <w:autoSpaceDN w:val="0"/>
        <w:autoSpaceDE w:val="0"/>
        <w:widowControl/>
        <w:spacing w:line="264" w:lineRule="exact" w:before="264" w:after="0"/>
        <w:ind w:left="0" w:right="288" w:firstLine="0"/>
        <w:jc w:val="left"/>
      </w:pPr>
      <w:r>
        <w:t>The process was slow, methodical, and intensely emotional. Sometimes, I’d spend hours staring at a single picture, lost in the bittersweet ache of nostalgia. Other times, I’d delete dozens of images in a flurry of rapid clicks, my fingers moving almost independently of my will, as if trying to outrun the pain. The process was uneven, full of starts and stops, bursts of progress followed by long periods of inertia.</w:t>
      </w:r>
    </w:p>
    <w:p>
      <w:pPr>
        <w:autoSpaceDN w:val="0"/>
        <w:autoSpaceDE w:val="0"/>
        <w:widowControl/>
        <w:spacing w:line="264" w:lineRule="exact" w:before="264" w:after="0"/>
        <w:ind w:left="0" w:right="0" w:firstLine="0"/>
        <w:jc w:val="left"/>
      </w:pPr>
      <w:r>
        <w:t>There were photos I simply couldn't delete. The ones that evoked the purest joy, the images filled with light and laughter, pictures where Liam’s smile was radiant, a beacon illuminating the darkest corners of my memories. I moved those photos to a separate folder, a digital archive of joy and love, a testament to the beauty of our time together. They were a reminder that this love story, while ended, was not a waste. It was the foundation of the love I was capable of, the foundation for all the love that would follow. It was a chapter, not the whole book.</w:t>
      </w:r>
    </w:p>
    <w:p>
      <w:pPr>
        <w:autoSpaceDN w:val="0"/>
        <w:autoSpaceDE w:val="0"/>
        <w:widowControl/>
        <w:spacing w:line="264" w:lineRule="exact" w:before="264" w:after="0"/>
        <w:ind w:left="0" w:right="0" w:firstLine="0"/>
        <w:jc w:val="left"/>
      </w:pPr>
      <w:r>
        <w:t>I found a quiet solace in the act of letting go. It was a release of pent-up energy, a shedding of burdens that had been weighing me down for far too long. Each item donated, each photo deleted, experienced like a small victory, a step toward a future that didn’t resemble a relentless rerun of the past. The path wasn't straightforward, the landscape wasn’t devoid of bumps and potholes, but the road ahead seemed less obstructed, less cluttered with the detritus of grief.</w:t>
      </w:r>
    </w:p>
    <w:p>
      <w:pPr>
        <w:autoSpaceDN w:val="0"/>
        <w:autoSpaceDE w:val="0"/>
        <w:widowControl/>
        <w:spacing w:line="264" w:lineRule="exact" w:before="264" w:after="0"/>
        <w:ind w:left="0" w:right="144" w:firstLine="0"/>
        <w:jc w:val="left"/>
      </w:pPr>
      <w:r>
        <w:t>The apartment was slowly transforming. It was still our apartment, a place infused with memories, but it was changing. The once-overwhelming presence of Liam was gradually receding, creating space for me, for my life, for my healing. It was not an erasure; rather, a subtle shift in the balance of power, a reclamation of my own space, my own identity. It was not about forgetting him,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redefining my relationship with the memories we had shared, a space where the past.  could coexist with the present, where the echoes of our shared history could be a source of strength rather than sorrow.</w:t>
      </w:r>
    </w:p>
    <w:p>
      <w:pPr>
        <w:autoSpaceDN w:val="0"/>
        <w:autoSpaceDE w:val="0"/>
        <w:widowControl/>
        <w:spacing w:line="264" w:lineRule="exact" w:before="264" w:after="0"/>
        <w:ind w:left="0" w:right="0" w:firstLine="0"/>
        <w:jc w:val="left"/>
      </w:pPr>
      <w:r>
        <w:t xml:space="preserve">As the days turned into weeks, the quiet acts of letting go </w:t>
        <w:br/>
        <w:t xml:space="preserve">continued. I rearranged furniture, creating a fresh perspective, a new spatial narrative. I repainted a wall, the bright, hopeful yellow a stark contrast to the muted, somber tones of the past. I bought new plants, their vibrant green leaves a symbol of growth, renewal, and resilience. Slowly but surely, I was reclaiming my space, </w:t>
        <w:br/>
        <w:t>rebuilding my life, brick by painful brick. The transformation wasn’t immediate, it wasn’t clean-cut, but it was real, palpable, a visible manifestation of my internal shift.</w:t>
      </w:r>
    </w:p>
    <w:p>
      <w:pPr>
        <w:autoSpaceDN w:val="0"/>
        <w:autoSpaceDE w:val="0"/>
        <w:widowControl/>
        <w:spacing w:line="264" w:lineRule="exact" w:before="264" w:after="0"/>
        <w:ind w:left="0" w:right="0" w:firstLine="0"/>
        <w:jc w:val="left"/>
      </w:pPr>
      <w:r>
        <w:t xml:space="preserve">The changes weren’t confined to the physical space. Internally, a similar transformation was underway. The overwhelming grief, while still present, was no longer a suffocating force, but rather a dull ache, a persistent throb that no longer paralyzed me. I could function, I could laugh, I could even find moments of genuine joy. The past was still there, casting a long shadow, but it was no longer all-consuming, no longer the dominant force in my life. The healing process wasn’t a sprint, but a slow, arduous climb towards </w:t>
        <w:br/>
        <w:t xml:space="preserve">acceptance, towards a place where memories held less power over the present, where I could finally begin to breathe again. The future remained uncertain, yet it experienced more accessible than it had ever been, less like a far-off mirage, more like a tangible path stretching out before me. The apartment wasn't just a space of healing </w:t>
        <w:br/>
        <w:t>anymore; it was a testament to resilience, growth, and the quiet strength it took to navigate the labyrinth of grief and emerge, eventually,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Comfort of Routine</w:t>
      </w:r>
    </w:p>
    <w:p>
      <w:pPr>
        <w:autoSpaceDN w:val="0"/>
        <w:autoSpaceDE w:val="0"/>
        <w:widowControl/>
        <w:spacing w:line="264" w:lineRule="exact" w:before="286" w:after="0"/>
        <w:ind w:left="0" w:right="0" w:firstLine="0"/>
        <w:jc w:val="left"/>
      </w:pPr>
      <w:r>
        <w:t>The first crack in the dam of grief appeared not in a dramatic rush of tears, but in the quiet rhythm of a morning walk. It started subtly, a hesitant step onto the pavement outside my apartment building, a tentative exploration beyond the confines of my grief-stricken sanctuary. The air, crisp and cool, kissed my face, a gentle awakening after weeks spent cocooned in the suffocating blanket of sorrow. I hadn't realized how much I'd withdrawn, how deeply I'd retreated into the silent confines of my apartment. The world outside had continued its relentless march forward, oblivious to my internal turmoil, and I, in my grief, had almost completely missed it.</w:t>
      </w:r>
    </w:p>
    <w:p>
      <w:pPr>
        <w:autoSpaceDN w:val="0"/>
        <w:autoSpaceDE w:val="0"/>
        <w:widowControl/>
        <w:spacing w:line="324" w:lineRule="exact" w:before="204" w:after="0"/>
        <w:ind w:left="0" w:right="0" w:firstLine="0"/>
        <w:jc w:val="left"/>
      </w:pPr>
      <w:r>
        <w:t>That first walk was short, only a few blocks, but it was significant.</w:t>
      </w:r>
    </w:p>
    <w:p>
      <w:pPr>
        <w:autoSpaceDN w:val="0"/>
        <w:autoSpaceDE w:val="0"/>
        <w:widowControl/>
        <w:spacing w:line="264" w:lineRule="exact" w:before="60" w:after="0"/>
        <w:ind w:left="0" w:right="144" w:firstLine="0"/>
        <w:jc w:val="left"/>
      </w:pPr>
      <w:r>
        <w:t xml:space="preserve">It was a declaration, a silent rebellion against the inertia of my sadness. The rhythmic thud of my feet against the pavement, the quiet susurrus of leaves under my shoes, the sight of other people going about their daily lives – all of it chipped away at the </w:t>
        <w:br/>
        <w:t>monolithic wall of grief that had surrounded me. It wasn’t a cure, not by a long shot, but it was a start, a tentative reconnection with the world beyond my pain.</w:t>
      </w:r>
    </w:p>
    <w:p>
      <w:pPr>
        <w:autoSpaceDN w:val="0"/>
        <w:autoSpaceDE w:val="0"/>
        <w:widowControl/>
        <w:spacing w:line="324" w:lineRule="exact" w:before="204" w:after="0"/>
        <w:ind w:left="0" w:right="0" w:firstLine="0"/>
        <w:jc w:val="left"/>
      </w:pPr>
      <w:r>
        <w:t>I began to walk every morning, extending the distance each day.</w:t>
      </w:r>
    </w:p>
    <w:p>
      <w:pPr>
        <w:autoSpaceDN w:val="0"/>
        <w:autoSpaceDE w:val="0"/>
        <w:widowControl/>
        <w:spacing w:line="264" w:lineRule="exact" w:before="60" w:after="0"/>
        <w:ind w:left="0" w:right="144" w:firstLine="0"/>
        <w:jc w:val="left"/>
      </w:pPr>
      <w:r>
        <w:t xml:space="preserve">The city, once a blur of indifferent faces and rushing footsteps, started to reveal its beauty. The subtle shift in the light as the sun rose, the vibrant colours of the autumn leaves, the surprising variety of architectural styles – these small details, previously unseen, now held a captivating allure. The walks were not a distraction from my grief, but a gentle companion to it. They allowed me to feel the weight of my sorrow without being </w:t>
        <w:br/>
        <w:t>completely consumed by it.</w:t>
      </w:r>
    </w:p>
    <w:p>
      <w:pPr>
        <w:autoSpaceDN w:val="0"/>
        <w:autoSpaceDE w:val="0"/>
        <w:widowControl/>
        <w:spacing w:line="264" w:lineRule="exact" w:before="264" w:after="0"/>
        <w:ind w:left="0" w:right="0" w:firstLine="0"/>
        <w:jc w:val="left"/>
      </w:pPr>
      <w:r>
        <w:t xml:space="preserve">The park became my sanctuary. It was a small, unassuming patch of green tucked away in the heart of the city, a quiet refuge from the relentless urban hum. I’d sit on a bench under a towering oak tree, watching the squirrels chase each other across the grass, the </w:t>
        <w:br/>
        <w:t>children playing tag, the elderly couples strolling hand-in-hand.</w:t>
      </w:r>
    </w:p>
    <w:p>
      <w:pPr>
        <w:autoSpaceDN w:val="0"/>
        <w:autoSpaceDE w:val="0"/>
        <w:widowControl/>
        <w:spacing w:line="324" w:lineRule="exact" w:before="0" w:after="0"/>
        <w:ind w:left="0" w:right="0" w:firstLine="0"/>
        <w:jc w:val="left"/>
      </w:pPr>
      <w:r>
        <w:t>Their simple joys, their uncomplicated lives, served as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reminder that life continued, that even amidst loss, there was still beauty to be found, still a reason to keep moving.</w:t>
      </w:r>
    </w:p>
    <w:p>
      <w:pPr>
        <w:autoSpaceDN w:val="0"/>
        <w:autoSpaceDE w:val="0"/>
        <w:widowControl/>
        <w:spacing w:line="264" w:lineRule="exact" w:before="264" w:after="0"/>
        <w:ind w:left="0" w:right="288" w:firstLine="0"/>
        <w:jc w:val="left"/>
      </w:pPr>
      <w:r>
        <w:t>My new routine wasn't solely confined to walks in the park. I discovered yoga. The slow, deliberate movements, the focus on breath and body, helped to quiet the frantic chatter in my mind. The studio, with its soft lighting and calming scents, provided a haven from the chaos of my emotions. The other students, each grappling with their own challenges, created a sense of shared humanity, a reminder that I wasn't alone in my struggle.</w:t>
      </w:r>
    </w:p>
    <w:p>
      <w:pPr>
        <w:autoSpaceDN w:val="0"/>
        <w:autoSpaceDE w:val="0"/>
        <w:widowControl/>
        <w:spacing w:line="264" w:lineRule="exact" w:before="264" w:after="0"/>
        <w:ind w:left="0" w:right="0" w:firstLine="0"/>
        <w:jc w:val="left"/>
      </w:pPr>
      <w:r>
        <w:t>Initially, I found the physical demands of yoga challenging. My body, weakened by weeks of inactivity and emotional exhaustion, ached and protested. But gradually, as my strength returned, so did a sense of purpose and accomplishment. The subtle progress, the gradual improvement in my flexibility and balance, mirrored my own emotional healing. It was a slow, incremental process, but the sense of progress was tangible, rewarding.</w:t>
      </w:r>
    </w:p>
    <w:p>
      <w:pPr>
        <w:autoSpaceDN w:val="0"/>
        <w:autoSpaceDE w:val="0"/>
        <w:widowControl/>
        <w:spacing w:line="264" w:lineRule="exact" w:before="264" w:after="0"/>
        <w:ind w:left="0" w:right="0" w:firstLine="0"/>
        <w:jc w:val="left"/>
      </w:pPr>
      <w:r>
        <w:t xml:space="preserve">The apartment, once a mausoleum of memories, was slowly </w:t>
        <w:br/>
        <w:t xml:space="preserve">transforming into a sanctuary. I began to nurture it, to create a space that reflected my evolving emotional state. The vibrant </w:t>
        <w:br/>
        <w:t>yellow wall, a testament to my hope for the future, became a focal point, a symbol of resilience and renewal. I bought new plants, their verdant green leaves a beacon of life and growth. Their quiet, steady presence filled the space with a sense of calm and serenity. I spent hours tending to them, nurturing their growth, finding solace in the simple act of caring for something other than myself.</w:t>
      </w:r>
    </w:p>
    <w:p>
      <w:pPr>
        <w:autoSpaceDN w:val="0"/>
        <w:autoSpaceDE w:val="0"/>
        <w:widowControl/>
        <w:spacing w:line="264" w:lineRule="exact" w:before="264" w:after="0"/>
        <w:ind w:left="0" w:right="0" w:firstLine="0"/>
        <w:jc w:val="left"/>
      </w:pPr>
      <w:r>
        <w:t xml:space="preserve">The routine wasn't rigid, it was fluid, adapting to my changing emotional needs. Some days, I'd wake up feeling strong and </w:t>
        <w:br/>
        <w:t>motivated, eager to tackle a challenging yoga sequence. Other days, all I could manage was a short walk around the block, a quiet moment of meditation in my apartment. The key wasn’t the strict adherence to a schedule, but the consistent commitment to self-care, to nurturing my physical and emotional well-being.</w:t>
      </w:r>
    </w:p>
    <w:p>
      <w:pPr>
        <w:autoSpaceDN w:val="0"/>
        <w:autoSpaceDE w:val="0"/>
        <w:widowControl/>
        <w:spacing w:line="264" w:lineRule="exact" w:before="264" w:after="0"/>
        <w:ind w:left="0" w:right="0" w:firstLine="0"/>
        <w:jc w:val="left"/>
      </w:pPr>
      <w:r>
        <w:t xml:space="preserve">Evenings were for quieter pursuits. I rediscovered the joy of </w:t>
        <w:br/>
        <w:t>reading, immersing myself in the lives of other characters, escaping into worlds far removed from my own pain. The act of reading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meditative, a soothing balm for my troubled mind. I started journaling again, pouring my thoughts and feelings onto paper, giving voice to the unspoken emotions that had been lurking beneath the surface. The words flowed freely, unburdening my heart, making space for healing.</w:t>
      </w:r>
    </w:p>
    <w:p>
      <w:pPr>
        <w:autoSpaceDN w:val="0"/>
        <w:autoSpaceDE w:val="0"/>
        <w:widowControl/>
        <w:spacing w:line="264" w:lineRule="exact" w:before="264" w:after="0"/>
        <w:ind w:left="0" w:right="0" w:firstLine="0"/>
        <w:jc w:val="left"/>
      </w:pPr>
      <w:r>
        <w:t>Music became another important part of my routine. Certain songs, once agonizingly painful reminders of Liam, gradually lost their sting, their power to evoke waves of unbearable sorrow. I replaced them with new music, songs that offered solace and comfort, that resonated with my current emotional state. The music wasn't a distraction from my grief, but a soundtrack to my healing journey.</w:t>
      </w:r>
    </w:p>
    <w:p>
      <w:pPr>
        <w:autoSpaceDN w:val="0"/>
        <w:autoSpaceDE w:val="0"/>
        <w:widowControl/>
        <w:spacing w:line="264" w:lineRule="exact" w:before="264" w:after="0"/>
        <w:ind w:left="0" w:right="144" w:firstLine="0"/>
        <w:jc w:val="left"/>
      </w:pPr>
      <w:r>
        <w:t xml:space="preserve">The new routine wasn’t a sudden transformation, it was a gradual evolution. There were setbacks, days when the grief overwhelmed me, days when the simple act of getting out of bed experienced like an insurmountable task. But the routine provided a framework, a scaffolding upon which I could rebuild my life. It was a reminder that I had control, that I could actively choose to engage in </w:t>
        <w:br/>
        <w:t>activities that brought me peace, that nurtured my well-being.</w:t>
      </w:r>
    </w:p>
    <w:p>
      <w:pPr>
        <w:autoSpaceDN w:val="0"/>
        <w:autoSpaceDE w:val="0"/>
        <w:widowControl/>
        <w:spacing w:line="264" w:lineRule="exact" w:before="264" w:after="0"/>
        <w:ind w:left="0" w:right="0" w:firstLine="0"/>
        <w:jc w:val="left"/>
      </w:pPr>
      <w:r>
        <w:t xml:space="preserve">The sense of stability and control was vital. Life had been thrown into chaos, my world irrevocably altered by Liam's absence. The routine offered a much-needed anchor in the turbulent sea of my emotions. It wasn’t a guarantee of happiness, but it was a lifeline, a path toward healing, a gradual, painstaking rebuilding of my life, one quiet, purposeful step at a time. The apartment wasn’t just a place to live anymore; it was a sanctuary, a place of quiet </w:t>
        <w:br/>
        <w:t xml:space="preserve">contemplation and self-discovery. The park was more than just a patch of green; it was a symbol of hope and renewal. The yoga studio wasn't simply a place to exercise; it was a temple of self-care, a space where I could connect with my body and spirit. My new routine wasn’t just a series of actions; it was a conscious choice, a deliberate act of self-preservation, a testament to my resilience, and a powerful affirmation that even in the depths of sorrow, life could find a way to bloom again. The future was still uncertain, a </w:t>
        <w:br/>
        <w:t xml:space="preserve">landscape yet to be fully explored, but the path, though still </w:t>
        <w:br/>
        <w:t>shadowed by grief, was now clear and, at last, truly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 with Friends</w:t>
      </w:r>
    </w:p>
    <w:p>
      <w:pPr>
        <w:autoSpaceDN w:val="0"/>
        <w:autoSpaceDE w:val="0"/>
        <w:widowControl/>
        <w:spacing w:line="264" w:lineRule="exact" w:before="286" w:after="0"/>
        <w:ind w:left="0" w:right="0" w:firstLine="0"/>
        <w:jc w:val="left"/>
      </w:pPr>
      <w:r>
        <w:t xml:space="preserve">The first tentative reach out was to Sarah, my oldest friend. It experienced monumental, like scaling a sheer cliff face with bare hands. Weeks had passed since I’d last spoken to anyone, a self-imposed exile fueled by grief and a crippling sense of inadequacy. Texting her felt oddly formal, almost alien after so much silence. My fingers </w:t>
        <w:br/>
        <w:t>hovered over the screen, each tap a small victory against the inertia of my isolation. The simple act of writing “Coffee?” felt like an act of rebellion, a tiny crack in the wall I'd built around myself.</w:t>
      </w:r>
    </w:p>
    <w:p>
      <w:pPr>
        <w:autoSpaceDN w:val="0"/>
        <w:autoSpaceDE w:val="0"/>
        <w:widowControl/>
        <w:spacing w:line="264" w:lineRule="exact" w:before="264" w:after="0"/>
        <w:ind w:left="0" w:right="288" w:firstLine="0"/>
        <w:jc w:val="left"/>
      </w:pPr>
      <w:r>
        <w:t>Sarah replied instantly, her message filled with a warmth that surprised me. She didn’t bombard me with questions, didn’t pry. Instead, she offered a simple, uncomplicated invitation: “Sure, whenever.” That simple “whenever” was a lifeline, a silent acknowledgement of my need for space and my own pace of healing.</w:t>
      </w:r>
    </w:p>
    <w:p>
      <w:pPr>
        <w:autoSpaceDN w:val="0"/>
        <w:autoSpaceDE w:val="0"/>
        <w:widowControl/>
        <w:spacing w:line="264" w:lineRule="exact" w:before="264" w:after="0"/>
        <w:ind w:left="0" w:right="0" w:firstLine="0"/>
        <w:jc w:val="left"/>
      </w:pPr>
      <w:r>
        <w:t xml:space="preserve">We met at our usual spot, a small, cozy coffee shop tucked away on a quiet side street. The aroma of roasted beans and brewing coffee was strangely comforting, a familiar scent that anchored me to a reality beyond my grief. Sarah, as always, was a whirlwind of energy, her laughter filling the small café, momentarily eclipsing the quiet ache in my heart. We talked about everything and </w:t>
        <w:br/>
        <w:t xml:space="preserve">nothing, the mundane details of daily life that had seemed so </w:t>
        <w:br/>
        <w:t>distant during my period of self-imposed isolation. We talked about work, about the latest celebrity gossip, about the changing colours of the autumn leaves. There were moments of silence, of course, moments where the weight of my loss threatened to overwhelm me. But Sarah’s presence was a comforting blanket, a silent reassurance that I wasn't alone in my pain. She didn't try to fix me, didn't offer platitudes or empty words of comfort. She simply listened, her empathy a quiet, unwavering force.</w:t>
      </w:r>
    </w:p>
    <w:p>
      <w:pPr>
        <w:autoSpaceDN w:val="0"/>
        <w:autoSpaceDE w:val="0"/>
        <w:widowControl/>
        <w:spacing w:line="264" w:lineRule="exact" w:before="264" w:after="0"/>
        <w:ind w:left="0" w:right="0" w:firstLine="0"/>
        <w:jc w:val="left"/>
      </w:pPr>
      <w:r>
        <w:t>The coffee shop became a regular meeting place, a neutral territory where we could reconnect, rebuilding the bridge between our lives. The conversations were a balm to my soul, easing the isolation that had become a constant companion. Slowly, tentatively, I began to feel a sense of normalcy, a small flicker of hope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Each meeting with Sarah was a victory, a reminder that life, even after devastating loss, could still offer moments of joy and connection.</w:t>
      </w:r>
    </w:p>
    <w:p>
      <w:pPr>
        <w:autoSpaceDN w:val="0"/>
        <w:autoSpaceDE w:val="0"/>
        <w:widowControl/>
        <w:spacing w:line="322" w:lineRule="exact" w:before="206" w:after="0"/>
        <w:ind w:left="0" w:right="0" w:firstLine="0"/>
        <w:jc w:val="left"/>
      </w:pPr>
      <w:r>
        <w:t>Next, I reached out to Liam's sister, Emily. This was more daunting.</w:t>
      </w:r>
    </w:p>
    <w:p>
      <w:pPr>
        <w:autoSpaceDN w:val="0"/>
        <w:autoSpaceDE w:val="0"/>
        <w:widowControl/>
        <w:spacing w:line="264" w:lineRule="exact" w:before="58" w:after="0"/>
        <w:ind w:left="0" w:right="0" w:firstLine="0"/>
        <w:jc w:val="left"/>
      </w:pPr>
      <w:r>
        <w:t xml:space="preserve">The connection to Liam made it feel heavier, more fraught with unspoken words and unresolved emotions. But Emily’s response was unexpectedly gentle and filled with an understanding that </w:t>
        <w:br/>
        <w:t xml:space="preserve">transcended the usual platitudes of grief. She invited me to her house, and I spent an afternoon amongst family photographs, </w:t>
        <w:br/>
        <w:t xml:space="preserve">listening to stories of Liam that painted a picture of a man who was far more complex and multi-faceted than I had ever known. Her house caught the scent of of baking bread and old books, a comfortingly </w:t>
        <w:br/>
        <w:t xml:space="preserve">familiar domesticity that eased my apprehension. The shared </w:t>
        <w:br/>
        <w:t xml:space="preserve">memories, both happy and sad, were a bittersweet tapestry, </w:t>
        <w:br/>
        <w:t>weaving a richer, more complete picture of Liam's life, and in a strange way, that comforted me more than I had anticipated.</w:t>
      </w:r>
    </w:p>
    <w:p>
      <w:pPr>
        <w:autoSpaceDN w:val="0"/>
        <w:autoSpaceDE w:val="0"/>
        <w:widowControl/>
        <w:spacing w:line="264" w:lineRule="exact" w:before="264" w:after="0"/>
        <w:ind w:left="0" w:right="144" w:firstLine="0"/>
        <w:jc w:val="left"/>
      </w:pPr>
      <w:r>
        <w:t xml:space="preserve">Meeting Emily brought a profound sense of connection to a past that I had desperately tried to shut out. It was a gentle </w:t>
        <w:br/>
        <w:t>acknowledgement of Liam's life, a celebration of his memories. I started to realize that burying myself in my grief wasn't honoring him; it was dishonoring the life he had lived and the love we had shared. Emily's unwavering support and understanding became an unexpected source of strength, a gentle push towards healing.</w:t>
      </w:r>
    </w:p>
    <w:p>
      <w:pPr>
        <w:autoSpaceDN w:val="0"/>
        <w:autoSpaceDE w:val="0"/>
        <w:widowControl/>
        <w:spacing w:line="264" w:lineRule="exact" w:before="264" w:after="0"/>
        <w:ind w:left="0" w:right="0" w:firstLine="0"/>
        <w:jc w:val="left"/>
      </w:pPr>
      <w:r>
        <w:t>My reconnection with friends extended beyond Sarah and Emily. I started attending yoga again, reuniting with the small community of women I had bonded with before. They didn't need lengthy explanations; they simply welcomed me back, offering quiet support and understanding with a shared glance or a gentle touch. The shared experience of physical exertion and emotional release in the yoga studio was therapeutic, a silent acknowledgment that our struggles are never truly solitary.</w:t>
      </w:r>
    </w:p>
    <w:p>
      <w:pPr>
        <w:autoSpaceDN w:val="0"/>
        <w:autoSpaceDE w:val="0"/>
        <w:widowControl/>
        <w:spacing w:line="264" w:lineRule="exact" w:before="264" w:after="0"/>
        <w:ind w:left="0" w:right="0" w:firstLine="0"/>
        <w:jc w:val="left"/>
      </w:pPr>
      <w:r>
        <w:t xml:space="preserve">One Sunday afternoon, I found myself in the park, watching </w:t>
        <w:br/>
        <w:t>children play. A familiar face emerged from the crowd; it was David, a friend from university. Our conversation was spontaneous, a casual catch-up that flowed seamlessly, filling the space where sadness used to linger. We talked about the years since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graduation, sharing stories of professional successes and personal adventures. The easy laughter and shared reminiscences eased the heavy weight I had carried for so long. It was a simple reunion, yet it filled a void I hadn’t realized existed. It was proof that friendship, once nurtured, can withstand the harsh storms of life.</w:t>
      </w:r>
    </w:p>
    <w:p>
      <w:pPr>
        <w:autoSpaceDN w:val="0"/>
        <w:autoSpaceDE w:val="0"/>
        <w:widowControl/>
        <w:spacing w:line="264" w:lineRule="exact" w:before="264" w:after="0"/>
        <w:ind w:left="0" w:right="0" w:firstLine="0"/>
        <w:jc w:val="left"/>
      </w:pPr>
      <w:r>
        <w:t xml:space="preserve">With each reconnection, the isolation began to recede, replaced by a growing sense of belonging. It was a slow, painstaking process, filled with moments of vulnerability and unexpected joy. The encounters weren’t always easy; some conversations were laced with painful silences, with unspoken regrets and unresolved </w:t>
        <w:br/>
        <w:t>emotions. But the shared experiences, the quiet acts of friendship, helped me begin to unravel the threads of my grief, allowing me to weave a new narrative – one that included hope, resilience, and the unwavering support of those who loved me.</w:t>
      </w:r>
    </w:p>
    <w:p>
      <w:pPr>
        <w:autoSpaceDN w:val="0"/>
        <w:autoSpaceDE w:val="0"/>
        <w:widowControl/>
        <w:spacing w:line="264" w:lineRule="exact" w:before="264" w:after="0"/>
        <w:ind w:left="0" w:right="0" w:firstLine="0"/>
        <w:jc w:val="left"/>
      </w:pPr>
      <w:r>
        <w:t xml:space="preserve">These reconnections weren't just about socializing; they were about remembering who I was before the grief consumed me, </w:t>
        <w:br/>
        <w:t>rediscovering the strengths I’d almost forgotten. I found myself laughing again, engaging in conversations that weren’t centered on my loss. The world, which had seemed so muted and distant during my grief, was coming back into focus, its colours brighter, its sounds richer. My friends weren’t fixing me; they were simply reminding me of the life I still had, a life that was filled with love, laughter, and the unwavering support of those who cared.</w:t>
      </w:r>
    </w:p>
    <w:p>
      <w:pPr>
        <w:autoSpaceDN w:val="0"/>
        <w:autoSpaceDE w:val="0"/>
        <w:widowControl/>
        <w:spacing w:line="264" w:lineRule="exact" w:before="264" w:after="0"/>
        <w:ind w:left="0" w:right="0" w:firstLine="0"/>
        <w:jc w:val="left"/>
      </w:pPr>
      <w:r>
        <w:t>One evening, I found myself at a small gathering at another friend’s apartment, a group of people I’d known for years but had drifted from. The easy flow of conversation, the shared jokes, the warmth of the gathering, all experienced strangely liberating. The laughter, once a distant echo, now filled the space, chasing away the shadows that had lingered for so long. It was in these moments, surrounded by the people who knew and loved me, that I began to truly heal.</w:t>
      </w:r>
    </w:p>
    <w:p>
      <w:pPr>
        <w:autoSpaceDN w:val="0"/>
        <w:autoSpaceDE w:val="0"/>
        <w:widowControl/>
        <w:spacing w:line="264" w:lineRule="exact" w:before="58" w:after="0"/>
        <w:ind w:left="0" w:right="288" w:firstLine="0"/>
        <w:jc w:val="left"/>
      </w:pPr>
      <w:r>
        <w:t xml:space="preserve">These weren't simply casual meetings; they were vital acts of connection, healing, and renewal. They were the threads woven together in the tapestry of my recovery, reinforcing my </w:t>
        <w:br/>
        <w:t>understanding of the powerful role of human connection in navigating the complexities of grief.</w:t>
      </w:r>
    </w:p>
    <w:p>
      <w:pPr>
        <w:autoSpaceDN w:val="0"/>
        <w:autoSpaceDE w:val="0"/>
        <w:widowControl/>
        <w:spacing w:line="322" w:lineRule="exact" w:before="206" w:after="0"/>
        <w:ind w:left="0" w:right="0" w:firstLine="0"/>
        <w:jc w:val="left"/>
      </w:pPr>
      <w:r>
        <w:t>The reconnections, both big and small, became the cornerstone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healing process. Each meeting, each phone call, each text </w:t>
        <w:br/>
        <w:t xml:space="preserve">message was a small act of defiance against the darkness that had enveloped me. They were beacons of hope, reminders that I was not alone, that life could and would continue, even in the face of </w:t>
        <w:br/>
        <w:t>unimaginable loss.</w:t>
      </w:r>
    </w:p>
    <w:p>
      <w:pPr>
        <w:autoSpaceDN w:val="0"/>
        <w:autoSpaceDE w:val="0"/>
        <w:widowControl/>
        <w:spacing w:line="264" w:lineRule="exact" w:before="264" w:after="0"/>
        <w:ind w:left="0" w:right="0" w:firstLine="0"/>
        <w:jc w:val="left"/>
      </w:pPr>
      <w:r>
        <w:t>The sense of community, once shattered, was slowly being pieced back together. It was a testament to the resilience of the human spirit, the capacity for love and connection even in the darkest of times. The path ahead was still uncertain, still shadowed by the lingering ache of loss, but it was a path I was no longer walking alone. The quiet support, the shared laughter, the simple acts of friendship were the building blocks of my new life, a life slowly emerging from the ashes of my sorrow, a life that was richer, more meaningful, and far more beautiful than I had ever imagined. The silence that had once been my only companion was now filled with the vibrant sounds of laughter, conversation, and the comforting presence of friends, each one a testament to the healing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Old Passions</w:t>
      </w:r>
    </w:p>
    <w:p>
      <w:pPr>
        <w:autoSpaceDN w:val="0"/>
        <w:autoSpaceDE w:val="0"/>
        <w:widowControl/>
        <w:spacing w:line="264" w:lineRule="exact" w:before="286" w:after="0"/>
        <w:ind w:left="0" w:right="0" w:firstLine="0"/>
        <w:jc w:val="left"/>
      </w:pPr>
      <w:r>
        <w:t xml:space="preserve">The quiet hum of the pottery wheel became a soothing mantra, a counterpoint to the cacophony of grief that had dominated my life for so long. Clay, cool and yielding beneath my fingertips, offered a tangible escape, a way to mold something new from the fragments of my broken heart. I hadn't touched clay since university, a passion abandoned amidst the whirlwind of work and the all-consuming nature of my relationship with Liam. Now, the familiar weight of the clay, the rhythmic turning of the wheel, experienced strangely </w:t>
        <w:br/>
        <w:t>grounding, a connection to a part of myself I'd almost forgotten. Each imperfect curve, each accidental crack, reflected the fragility of life, the unpredictable nature of loss, but also the beauty that could emerge from imperfection.</w:t>
      </w:r>
    </w:p>
    <w:p>
      <w:pPr>
        <w:autoSpaceDN w:val="0"/>
        <w:autoSpaceDE w:val="0"/>
        <w:widowControl/>
        <w:spacing w:line="264" w:lineRule="exact" w:before="264" w:after="0"/>
        <w:ind w:left="0" w:right="0" w:firstLine="0"/>
        <w:jc w:val="left"/>
      </w:pPr>
      <w:r>
        <w:t>The studio was small, tucked away on a side street, smelling faintly of earth and glaze. The other potters, a diverse group of individuals united by their shared passion, welcomed me with a quiet warmth that experienced like a balm to my wounded spirit. They didn't ask intrusive questions, didn't pry into the reasons for my absence. Their quiet acceptance was more comforting than any words could have been.</w:t>
      </w:r>
    </w:p>
    <w:p>
      <w:pPr>
        <w:autoSpaceDN w:val="0"/>
        <w:autoSpaceDE w:val="0"/>
        <w:widowControl/>
        <w:spacing w:line="264" w:lineRule="exact" w:before="60" w:after="0"/>
        <w:ind w:left="0" w:right="144" w:firstLine="0"/>
        <w:jc w:val="left"/>
      </w:pPr>
      <w:r>
        <w:t>Their focus, their dedication, their quiet artistry, was a silent testament to the healing power of creation. The rhythmic swirl of the wheel, the satisfying thud of clay hitting the table, the gentle hiss of the kiln – these were the sounds of my healing, a gentle soundtrack to a new beginning.</w:t>
      </w:r>
    </w:p>
    <w:p>
      <w:pPr>
        <w:autoSpaceDN w:val="0"/>
        <w:autoSpaceDE w:val="0"/>
        <w:widowControl/>
        <w:spacing w:line="264" w:lineRule="exact" w:before="264" w:after="0"/>
        <w:ind w:left="0" w:right="0" w:firstLine="0"/>
        <w:jc w:val="left"/>
      </w:pPr>
      <w:r>
        <w:t xml:space="preserve">As the weeks turned into months, the clay became more than just a hobby; it was a form of therapy, a means of self-expression that transcended words. The forms I created were imperfect, raw, </w:t>
        <w:br/>
        <w:t xml:space="preserve">reflecting the emotional landscape of my inner world. Sometimes, they were stark and angular, reflecting the sharp edges of my grief. Other times, they were fluid and organic, hinting at a burgeoning sense of hope. Each piece was a testament to my journey, a tangible representation of my healing process. The act of creation, of </w:t>
        <w:br/>
        <w:t>bringing something beautiful into existence from raw materials, experienced profoundly cathartic, a powerful antidote to the numbness and despair that had threatened to consume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pottery wheel, I rediscovered other long-dormant passions. I dusted off my old guitar, its strings gathering dust like forgotten memories. The chords, once fluid and effortless, experienced clumsy and hesitant at first, like a rusty hinge creaking back into motion. But the familiar comfort of the music, the gentle </w:t>
        <w:br/>
        <w:t>strumming, brought a sense of peace, a release of pent-up emotions.</w:t>
      </w:r>
    </w:p>
    <w:p>
      <w:pPr>
        <w:autoSpaceDN w:val="0"/>
        <w:autoSpaceDE w:val="0"/>
        <w:widowControl/>
        <w:spacing w:line="264" w:lineRule="exact" w:before="58" w:after="0"/>
        <w:ind w:left="0" w:right="0" w:firstLine="0"/>
        <w:jc w:val="left"/>
      </w:pPr>
      <w:r>
        <w:t xml:space="preserve">Singing along, my voice shaky at first, became a form of self-soothing, a way to process the complex emotions that words </w:t>
        <w:br/>
        <w:t xml:space="preserve">couldn't adequately capture. Music, once a shared language </w:t>
        <w:br/>
        <w:t xml:space="preserve">between Liam and me, now became a solitary journey of self-discovery, a testament to my resilience. The melodies were a </w:t>
        <w:br/>
        <w:t>reflection of my pain, but also of my growing strength, my capacity for healing.</w:t>
      </w:r>
    </w:p>
    <w:p>
      <w:pPr>
        <w:autoSpaceDN w:val="0"/>
        <w:autoSpaceDE w:val="0"/>
        <w:widowControl/>
        <w:spacing w:line="264" w:lineRule="exact" w:before="264" w:after="0"/>
        <w:ind w:left="0" w:right="0" w:firstLine="0"/>
        <w:jc w:val="left"/>
      </w:pPr>
      <w:r>
        <w:t xml:space="preserve">The quiet solitude of the local library became my sanctuary. Lost in the pages of forgotten novels, I found a temporary escape from the relentless ache in my heart. I devoured books on philosophy, </w:t>
        <w:br/>
        <w:t>searching for meaning amidst the chaos of my grief. I delved into biographies of artists and writers who had overcome their own struggles, drawing inspiration from their resilience and creativity. The library became a haven, a haven not just of knowledge but of solace. I spent hours wandering through the stacks, drawn to books I wouldn't have considered picking up before. I found myself drawn to stories of loss and healing, of human resilience, of the enduring power of the human spirit. Each book was a window into a different world, offering a momentary escape, a chance to momentarily forget the pain.</w:t>
      </w:r>
    </w:p>
    <w:p>
      <w:pPr>
        <w:autoSpaceDN w:val="0"/>
        <w:autoSpaceDE w:val="0"/>
        <w:widowControl/>
        <w:spacing w:line="264" w:lineRule="exact" w:before="264" w:after="0"/>
        <w:ind w:left="0" w:right="0" w:firstLine="0"/>
        <w:jc w:val="left"/>
      </w:pPr>
      <w:r>
        <w:t xml:space="preserve">One Saturday morning, I found myself lacing up my hiking boots, an activity Liam had always encouraged but which I had neglected in the throes of grief. The crisp morning air, the scent of pine </w:t>
        <w:br/>
        <w:t xml:space="preserve">needles, the quiet rustle of leaves beneath my feet - nature offered its own form of therapy, a grounding force amidst the turbulent waters of my emotions. The physical exertion was a distraction, a welcome escape from the incessant rumination that had become my constant companion. Each step uphill, each challenging climb, represented a small victory, a testament to my growing strength. The panoramic views from the mountaintops were not just beautiful landscapes; they were symbols of hope, reminding me of the </w:t>
        <w:br/>
        <w:t>vastness of life, the beauty that still existed, even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shadows. Hiking became a regular ritual, a reminder that I was strong, capable, and able to navigate life's challenges.</w:t>
      </w:r>
    </w:p>
    <w:p>
      <w:pPr>
        <w:autoSpaceDN w:val="0"/>
        <w:autoSpaceDE w:val="0"/>
        <w:widowControl/>
        <w:spacing w:line="264" w:lineRule="exact" w:before="264" w:after="0"/>
        <w:ind w:left="0" w:right="0" w:firstLine="0"/>
        <w:jc w:val="left"/>
      </w:pPr>
      <w:r>
        <w:t>In the solitude of nature, I found a new appreciation for beauty, for the simple wonders that surrounded me. The intricate details of a spider's web, the delicate colours of a wildflower, the majesty of a soaring eagle – these small miracles brought a sense of awe and wonder, a quiet reminder of the beauty that still existed in the world, even in the face of immense loss. Nature became my teacher, my healer, my refuge.</w:t>
      </w:r>
    </w:p>
    <w:p>
      <w:pPr>
        <w:autoSpaceDN w:val="0"/>
        <w:autoSpaceDE w:val="0"/>
        <w:widowControl/>
        <w:spacing w:line="264" w:lineRule="exact" w:before="264" w:after="0"/>
        <w:ind w:left="0" w:right="0" w:firstLine="0"/>
        <w:jc w:val="left"/>
      </w:pPr>
      <w:r>
        <w:t xml:space="preserve">These rekindled passions were not just activities; they were rituals of self-discovery, paths toward healing. They were an affirmation of my identity beyond my relationship with Liam. They represented a reclamation of my selfhood, a rebirth from the ashes of my grief. The joy these activities brought was not a replacement for my love for Liam, but a complementary force that allowed me to honor his memory while simultaneously nurturing my own well-being. The pottery, the music, the books, the hikes - these became the </w:t>
        <w:br/>
        <w:t>cornerstones of my new life, a life that was slowly, tentatively, coming into focus. A life that was richer, more fulfilling, and more profoundly meaningful than I had ever imagined. The path was still long, and the scars of grief remained, but these passions, these rediscoveries, were the threads with which I was weaving a new narrative, a new chapter in my life, one filled with hope, resilience, and the quiet, unwavering belief in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fragile porcelain cup trembled in my hand, mirroring the tremor in my voice. "I… I think I need help," I whispered, the words catching in my throat like a shard of glass. It experienced like admitting defeat, a surrender to the overwhelming tide of grief that had threatened to drown me for so long. Dr. Anya Sharma, a therapist recommended by a friend, listened patiently, her gaze steady and kind, devoid of judgment. It had taken weeks, months even, to reach this point – to acknowledge the depth of my pain, to accept that I couldn't navigate this alone. The strength I'd found in the pottery, the music, the hikes, had only taken me so far. There was a chasm of sorrow that remained, a void that demanded a different kind of healing.</w:t>
      </w:r>
    </w:p>
    <w:p>
      <w:pPr>
        <w:autoSpaceDN w:val="0"/>
        <w:autoSpaceDE w:val="0"/>
        <w:widowControl/>
        <w:spacing w:line="264" w:lineRule="exact" w:before="264" w:after="0"/>
        <w:ind w:left="0" w:right="0" w:firstLine="0"/>
        <w:jc w:val="left"/>
      </w:pPr>
      <w:r>
        <w:t xml:space="preserve">Sharing my pain experienced like peeling back layers of skin, exposing raw, vulnerable flesh. Each word was an act of courage, a step into the unknown. I spoke of Liam, of the laughter, the whispered secrets, the shared dreams that now felt like distant echoes in a vast, empty hall. I described the crushing weight of his absence, the agonizing silence where his voice used to be, the constant ache in my chest that no amount of pottery or hiking could alleviate. I spoke of the nights spent staring at the ceiling, the days spent battling a </w:t>
        <w:br/>
        <w:t>profound sense of emptiness. The tears flowed freely, a cathartic release of pent-up emotions, a cleansing torrent that washed away layers of denial and self-restraint.</w:t>
      </w:r>
    </w:p>
    <w:p>
      <w:pPr>
        <w:autoSpaceDN w:val="0"/>
        <w:autoSpaceDE w:val="0"/>
        <w:widowControl/>
        <w:spacing w:line="264" w:lineRule="exact" w:before="264" w:after="0"/>
        <w:ind w:left="0" w:right="0" w:firstLine="0"/>
        <w:jc w:val="left"/>
      </w:pPr>
      <w:r>
        <w:t>Dr. Sharma listened without interruption, offering only occasional nods of understanding, her silence a powerful testament to her empathy. It wasn’t the easy, comforting platitudes I’d expected, but a quiet, respectful presence that allowed me to unravel at my own pace. She helped me articulate the tangled mess of emotions I'd been grappling with, untangling the threads of guilt, regret, and self-blame that had woven themselves into the fabric of my grief. She guided me toward healthier coping mechanisms, away from the destructive patterns of isolation and self-punishment that had become so ingrained.</w:t>
      </w:r>
    </w:p>
    <w:p>
      <w:pPr>
        <w:autoSpaceDN w:val="0"/>
        <w:autoSpaceDE w:val="0"/>
        <w:widowControl/>
        <w:spacing w:line="324" w:lineRule="exact" w:before="204" w:after="0"/>
        <w:ind w:left="0" w:right="0" w:firstLine="0"/>
        <w:jc w:val="center"/>
      </w:pPr>
      <w:r>
        <w:t>Beyond the sessions with Dr. Sharma, I began to reach out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Sharing my vulnerability with my sister, Sarah, experienced like a </w:t>
        <w:br/>
        <w:t>momentous step. She had always been my rock, my confidante, but I’d shielded her from the full extent of my pain, wanting to protect her from my sorrow. Telling her, however, felt liberating. Her response was not one of shock or pity, but of unwavering support, a gentle hand reaching out to embrace me in my grief. Her presence, her unwavering love, was a lifeline, a tangible reminder that I wasn't alone in this journey.</w:t>
      </w:r>
    </w:p>
    <w:p>
      <w:pPr>
        <w:autoSpaceDN w:val="0"/>
        <w:autoSpaceDE w:val="0"/>
        <w:widowControl/>
        <w:spacing w:line="264" w:lineRule="exact" w:before="264" w:after="0"/>
        <w:ind w:left="0" w:right="0" w:firstLine="0"/>
        <w:jc w:val="left"/>
      </w:pPr>
      <w:r>
        <w:t xml:space="preserve">The conversations with Sarah weren't easy. There were moments of shared tears, of silent understanding, of a profound connection forged in the crucible of shared loss. But there were also moments of laughter, of shared memories of Liam, of the happy times that we would always cherish. These moments, bittersweet though they were, reminded me that grief didn't have to erase the joy, the love, the beautiful legacy Liam had left behind. It was a process of </w:t>
        <w:br/>
        <w:t>integration, of finding a way to hold both the pain and the joy, the darkness and the light, within my heart.</w:t>
      </w:r>
    </w:p>
    <w:p>
      <w:pPr>
        <w:autoSpaceDN w:val="0"/>
        <w:autoSpaceDE w:val="0"/>
        <w:widowControl/>
        <w:spacing w:line="264" w:lineRule="exact" w:before="264" w:after="0"/>
        <w:ind w:left="0" w:right="0" w:firstLine="0"/>
        <w:jc w:val="left"/>
      </w:pPr>
      <w:r>
        <w:t>I also confided in close friends, carefully selecting those I knew would offer genuine empathy and support. Some responses were hesitant, unsure of how to navigate the difficult terrain of my grief.</w:t>
      </w:r>
    </w:p>
    <w:p>
      <w:pPr>
        <w:autoSpaceDN w:val="0"/>
        <w:autoSpaceDE w:val="0"/>
        <w:widowControl/>
        <w:spacing w:line="264" w:lineRule="exact" w:before="58" w:after="0"/>
        <w:ind w:left="0" w:right="0" w:firstLine="0"/>
        <w:jc w:val="left"/>
      </w:pPr>
      <w:r>
        <w:t xml:space="preserve">Others, however, responded with unexpected strength and </w:t>
        <w:br/>
        <w:t xml:space="preserve">compassion. Their willingness to listen, their attempts to </w:t>
        <w:br/>
        <w:t>understand, their simple acts of kindness were small gestures that carried immense weight, reminding me that I was surrounded by a network of love and support. The act of sharing my pain didn’t diminish it; instead, it diffused it, making it less overwhelming, less isolating.</w:t>
      </w:r>
    </w:p>
    <w:p>
      <w:pPr>
        <w:autoSpaceDN w:val="0"/>
        <w:autoSpaceDE w:val="0"/>
        <w:widowControl/>
        <w:spacing w:line="264" w:lineRule="exact" w:before="264" w:after="0"/>
        <w:ind w:left="0" w:right="0" w:firstLine="0"/>
        <w:jc w:val="left"/>
      </w:pPr>
      <w:r>
        <w:t xml:space="preserve">These connections didn’t erase my grief. The pain remained, a constant companion, but it was no longer all-consuming. It was now a part of me, woven into the fabric of my being, rather than the defining feature of my existence. The act of sharing my </w:t>
        <w:br/>
        <w:t>vulnerability was a powerful antidote to the isolation that had previously characterized my healing journey. It wasn't a sign of weakness, but a testament to my strength, a brave and honest acknowledgment of my need for connection and support. It was a necessary step towards self-acceptance, a recognition that healing is not a solitary pursuit but a journey that is best traveled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company of others.</w:t>
      </w:r>
    </w:p>
    <w:p>
      <w:pPr>
        <w:autoSpaceDN w:val="0"/>
        <w:autoSpaceDE w:val="0"/>
        <w:widowControl/>
        <w:spacing w:line="264" w:lineRule="exact" w:before="264" w:after="0"/>
        <w:ind w:left="0" w:right="144" w:firstLine="0"/>
        <w:jc w:val="left"/>
      </w:pPr>
      <w:r>
        <w:t xml:space="preserve">The pottery wheel still spun, the clay still yielded beneath my fingertips, but the forms I created began to reflect a shift in my inner landscape. The sharp angles softened, the raw edges </w:t>
        <w:br/>
        <w:t>smoothed, replaced by curves and flowing lines, hinting at a newfound sense of peace and acceptance. The music I played was less mournful, more hopeful, infused with a subtle undercurrent of resilience. The hikes became less about escape and more about quiet contemplation, a mindful appreciation for the beauty and fragility of life.</w:t>
      </w:r>
    </w:p>
    <w:p>
      <w:pPr>
        <w:autoSpaceDN w:val="0"/>
        <w:autoSpaceDE w:val="0"/>
        <w:widowControl/>
        <w:spacing w:line="264" w:lineRule="exact" w:before="264" w:after="0"/>
        <w:ind w:left="0" w:right="0" w:firstLine="0"/>
        <w:jc w:val="left"/>
      </w:pPr>
      <w:r>
        <w:t xml:space="preserve">My journey of healing was far from over. There would still be moments of intense sadness, of overwhelming grief. But the act of sharing my vulnerability had equipped me with a new set of tools, a network of support, and a newfound sense of self-compassion. I was learning to navigate the turbulent waters of grief not alone, but with the unwavering support of those who loved me, and with a growing understanding of my own inner strength. This was not a cure for grief, but a path towards a gentler, more sustainable </w:t>
        <w:br/>
        <w:t xml:space="preserve">coexistence with it. A path toward a future where the memory of Liam wouldn’t be a source of crippling pain, but a treasured </w:t>
        <w:br/>
        <w:t xml:space="preserve">memory interwoven into the rich tapestry of my life, a constant reminder of a love that was profound, unforgettable, and eternal. And in the quiet spaces between the tears, in the moments of quiet reflection, I found a growing appreciation for the power of </w:t>
        <w:br/>
        <w:t>vulnerability, and the healing power of connection. It was a slow, gradual process, but it was progress nonetheless, a testament to the resilient nature of the human spirit, the ability to find solace even in the deepest sorrow, to find strength in shared vulnerability, and to rebuild a life that was not only whole, but profoundly beautiful. The scars remained, but they were not the defining features of my being; they were merely a reminder of the journey, a testament to a strength I didn't know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 and Glimmers of Hope</w:t>
      </w:r>
    </w:p>
    <w:p>
      <w:pPr>
        <w:autoSpaceDN w:val="0"/>
        <w:autoSpaceDE w:val="0"/>
        <w:widowControl/>
        <w:spacing w:line="264" w:lineRule="exact" w:before="286" w:after="0"/>
        <w:ind w:left="0" w:right="0" w:firstLine="0"/>
        <w:jc w:val="left"/>
      </w:pPr>
      <w:r>
        <w:t xml:space="preserve">The chipped mug warmed my hands, the steam a hazy veil against the morning light. It wasn't Liam's favorite mug – that one had shattered, a silent echo of the fractured pieces of my heart. This one, however, was sturdy, comforting in its imperfection. I took a sip of lukewarm tea, the familiar bitterness a stark contrast to the unexpected sweetness that had bloomed in my life, a delicate </w:t>
        <w:br/>
        <w:t>wildflower pushing its way through the cracks in the concrete of my grief. It had started subtly, almost imperceptibly – a fleeting smile at a stranger's kind gesture, a sudden burst of laughter at a silly joke, a moment of peaceful contemplation during an evening walk. These were not monumental shifts, not dramatic breakthroughs, but small, quiet victories, glimmers of hope in the persistent twilight of my sorrow.</w:t>
      </w:r>
    </w:p>
    <w:p>
      <w:pPr>
        <w:autoSpaceDN w:val="0"/>
        <w:autoSpaceDE w:val="0"/>
        <w:widowControl/>
        <w:spacing w:line="264" w:lineRule="exact" w:before="264" w:after="0"/>
        <w:ind w:left="0" w:right="0" w:firstLine="0"/>
        <w:jc w:val="left"/>
      </w:pPr>
      <w:r>
        <w:t xml:space="preserve">One such moment occurred at the grocery store. I was lost in the cereal aisle, overwhelmed by the sheer number of choices, a stark reflection of the overwhelming choices life seemed to be throwing at me. I stood there, paralyzed by indecision, a familiar feeling of helplessness washing over me. A young woman, perhaps a college student, with bright, curious eyes, approached me. She didn’t offer platitudes or pitying smiles. Instead, she simply asked if I needed help. Her offer wasn’t earth-shattering, but in that moment, it experienced like a lifeline. Her simple act of kindness, a small gesture of </w:t>
        <w:br/>
        <w:t xml:space="preserve">unexpected empathy, pierced through the fog of my grief, a tiny ray of sunshine breaking through the clouds. I accepted her assistance, and while we navigated the cereal aisle, we talked about our </w:t>
        <w:br/>
        <w:t>favorite cereals. It was just a few minutes of casual conversation, yet it felt like a connection, a bridge spanning the chasm of my solitude.</w:t>
      </w:r>
    </w:p>
    <w:p>
      <w:pPr>
        <w:autoSpaceDN w:val="0"/>
        <w:autoSpaceDE w:val="0"/>
        <w:widowControl/>
        <w:spacing w:line="264" w:lineRule="exact" w:before="264" w:after="0"/>
        <w:ind w:left="0" w:right="144" w:firstLine="0"/>
        <w:jc w:val="left"/>
      </w:pPr>
      <w:r>
        <w:t xml:space="preserve">Another glimmer emerged during a solitary walk in the park, a place I had previously avoided, fearing the painful memories it might evoke. But on that particular day, the sun was setting, painting the sky with vibrant hues of orange and purple, a </w:t>
        <w:br/>
        <w:t>breathtaking spectacle that demanded my attention. The beauty of the moment, unexpected and unplanned, stole my breath away. It wasn’t the forced appreciation I had initially practiced,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genuine, visceral reaction, a reminder of the enduring beauty of the world, even amidst my profound sadness. I found myself lingering longer than usual, absorbing the spectacle, marveling at the </w:t>
        <w:br/>
        <w:t>complexity of color, the intricate dance of light and shadow. The grief was still present, a low hum beneath the surface, but it was overshadowed, for a time, by a sense of wonder and awe.</w:t>
      </w:r>
    </w:p>
    <w:p>
      <w:pPr>
        <w:autoSpaceDN w:val="0"/>
        <w:autoSpaceDE w:val="0"/>
        <w:widowControl/>
        <w:spacing w:line="264" w:lineRule="exact" w:before="264" w:after="0"/>
        <w:ind w:left="0" w:right="0" w:firstLine="0"/>
        <w:jc w:val="left"/>
      </w:pPr>
      <w:r>
        <w:t xml:space="preserve">These small victories weren’t confined to specific locations or events. They manifested in unexpected places, in the most mundane of moments. A particularly delicious meal that unexpectedly </w:t>
        <w:br/>
        <w:t>triggered a joyful memory of a dinner party with Liam and our friends, a captivating book that transported me to another world, a heart-to-heart conversation with Sarah, where we reminisced about childhood memories. It wasn't the absence of sorrow but rather the ability to feel joy, to experience wonder, to appreciate simple pleasures—even in the face of profound loss—that marked the turning point in my healing process.</w:t>
      </w:r>
    </w:p>
    <w:p>
      <w:pPr>
        <w:autoSpaceDN w:val="0"/>
        <w:autoSpaceDE w:val="0"/>
        <w:widowControl/>
        <w:spacing w:line="264" w:lineRule="exact" w:before="264" w:after="0"/>
        <w:ind w:left="0" w:right="0" w:firstLine="0"/>
        <w:jc w:val="left"/>
      </w:pPr>
      <w:r>
        <w:t xml:space="preserve">One evening, while sorting through old photographs, a forgotten photo of Liam and me on a family picnic popped out. We were laughing, faces beaming with joy, a stark contrast to the pain </w:t>
        <w:br/>
        <w:t xml:space="preserve">currently clouding my heart. For a moment, the pain was still there, but this time, it was accompanied by an overwhelming wave of gratitude. Gratitude for the time we had spent together, the </w:t>
        <w:br/>
        <w:t xml:space="preserve">laughter we shared, the love that burned so brightly. It wasn't a denial of my grief, but an acceptance, a recognition that even </w:t>
        <w:br/>
        <w:t>amidst the darkest of times, there are moments of pure joy that hold immense value. The tears flowed, but this time, they were tears of joy mixed with grief, a bittersweet acknowledgment of a love that transcended even death.</w:t>
      </w:r>
    </w:p>
    <w:p>
      <w:pPr>
        <w:autoSpaceDN w:val="0"/>
        <w:autoSpaceDE w:val="0"/>
        <w:widowControl/>
        <w:spacing w:line="264" w:lineRule="exact" w:before="264" w:after="0"/>
        <w:ind w:left="0" w:right="0" w:firstLine="0"/>
        <w:jc w:val="left"/>
      </w:pPr>
      <w:r>
        <w:t xml:space="preserve">Another unexpected victory arose from my pottery. I had stopped creating for weeks, the clay feeling too heavy, too much like the weight of my grief. But one day, without conscious decision, I returned to the wheel. The movement of the clay, the rhythmic turning of the wheel, became a sort of meditation, a focused activity that pulled me away from my thoughts. The piece that emerged wasn’t perfect – far from it – but it was imbued with a quiet </w:t>
        <w:br/>
        <w:t>strength, a resilience mirroring my own. It was a simple vase, devoid of ornamentation, but its stark simplicity held a surprising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elegance, a subtle affirmation of my capacity for healing, for creating beauty even amidst the pain.</w:t>
      </w:r>
    </w:p>
    <w:p>
      <w:pPr>
        <w:autoSpaceDN w:val="0"/>
        <w:autoSpaceDE w:val="0"/>
        <w:widowControl/>
        <w:spacing w:line="264" w:lineRule="exact" w:before="264" w:after="0"/>
        <w:ind w:left="0" w:right="0" w:firstLine="0"/>
        <w:jc w:val="left"/>
      </w:pPr>
      <w:r>
        <w:t xml:space="preserve">The small victories kept coming, appearing in the quiet moments of the day, amidst the bustling chaos of life. The friendly barista who remembered my usual coffee order, the unexpected phone call from a friend offering a listening ear, the warmth of a sunbeam streaming through my window on a cold afternoon. They were small, </w:t>
        <w:br/>
        <w:t xml:space="preserve">inconsequential events, easily overlooked in the larger context of my life, yet these moments of kindness, of connection, of </w:t>
        <w:br/>
        <w:t>unexpected beauty, were the subtle building blocks of my healing journey. They were the tiny seeds of hope that sprouted amidst the desolate landscape of my grief, a testament to the resilience of the human spirit.</w:t>
      </w:r>
    </w:p>
    <w:p>
      <w:pPr>
        <w:autoSpaceDN w:val="0"/>
        <w:autoSpaceDE w:val="0"/>
        <w:widowControl/>
        <w:spacing w:line="264" w:lineRule="exact" w:before="264" w:after="0"/>
        <w:ind w:left="0" w:right="0" w:firstLine="0"/>
        <w:jc w:val="left"/>
      </w:pPr>
      <w:r>
        <w:t xml:space="preserve">I started keeping a journal, chronicling these small victories, these subtle shifts in my perspective, these glimmers of hope that </w:t>
        <w:br/>
        <w:t>illuminated the darkness. It wasn’t a triumphant declaration of my recovery, but an honest account of my progress, a testament to the complexity of grief and the unpredictable nature of healing. It was a record of the gradual shifts, the incremental changes that, when viewed together, revealed a profound transformation, a testament to the strength within me, a strength that had remained dormant beneath the weight of sorrow.</w:t>
      </w:r>
    </w:p>
    <w:p>
      <w:pPr>
        <w:autoSpaceDN w:val="0"/>
        <w:autoSpaceDE w:val="0"/>
        <w:widowControl/>
        <w:spacing w:line="264" w:lineRule="exact" w:before="264" w:after="0"/>
        <w:ind w:left="0" w:right="0" w:firstLine="0"/>
        <w:jc w:val="left"/>
      </w:pPr>
      <w:r>
        <w:t>Each entry became a testament to the fact that life continues, even amidst the profound loss, that even in the midst of deepest sorrow, there are moments of unexpected beauty, connection, and grace. These weren’t fleeting moments of escape from the pain, but rather moments of integration, moments where I allowed both the joy and the sorrow, the light and the darkness, to coexist within me. It was a gradual acceptance of the duality of life, the realization that the pain of loss doesn’t negate the existence of beauty, of joy, of simple pleasures.</w:t>
      </w:r>
    </w:p>
    <w:p>
      <w:pPr>
        <w:autoSpaceDN w:val="0"/>
        <w:autoSpaceDE w:val="0"/>
        <w:widowControl/>
        <w:spacing w:line="264" w:lineRule="exact" w:before="264" w:after="0"/>
        <w:ind w:left="0" w:right="0" w:firstLine="0"/>
        <w:jc w:val="left"/>
      </w:pPr>
      <w:r>
        <w:t>It was a long and arduous journey, this healing process, punctuated by moments of intense sadness and overwhelming grief. But it was a journey, not a destination. And amidst the tears, the uncertainties, and the persistent ache in my chest, I found a growing appreciation for the simple things, for the quiet moments of beauty,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unexpected acts of kindness, for the unwavering support of my loved ones. These small victories, these glimmers of hope, were not just signs of progress, but a testament to the remarkable resilience of the human spirit, the ability to find solace even amidst the deepest sorrow. They were a reminder that even after the most profound loss, life continues, and within the heart, even amidst the ruins, the capacity for joy, for love, and for hope remains, waiting for the opportune moment to blossom again, stronger and more vibrant than before. The journey was far from over, but for the first time, I could see a path forward, a path illuminated by the faint but persistent glow of hope. And that, in itself,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Live with Loss</w:t>
      </w:r>
    </w:p>
    <w:p>
      <w:pPr>
        <w:autoSpaceDN w:val="0"/>
        <w:autoSpaceDE w:val="0"/>
        <w:widowControl/>
        <w:spacing w:line="264" w:lineRule="exact" w:before="286" w:after="0"/>
        <w:ind w:left="0" w:right="0" w:firstLine="0"/>
        <w:jc w:val="left"/>
      </w:pPr>
      <w:r>
        <w:t>The rain outside mirrored the persistent drizzle of tears I’d been fighting back all day. It wasn’t the dramatic, heaving sobs of the first few weeks, but a quiet, persistent weeping, a low hum of sadness that vibrated through my bones. I sat on the worn, wicker chair by the window, the chipped paint a familiar comfort, a silent testament to time’s relentless march. The mug of chamomile tea, long cold, sat forgotten on the small table beside me. The steam, once a comforting veil, had dissipated, leaving only the faintest trace of its warmth. The world outside was muted, grey and washed clean by the relentless rain. Inside, the silence experienced heavy, thick with the weight of unspoken words, unlived moments, and a grief that refused to be silenced.</w:t>
      </w:r>
    </w:p>
    <w:p>
      <w:pPr>
        <w:autoSpaceDN w:val="0"/>
        <w:autoSpaceDE w:val="0"/>
        <w:widowControl/>
        <w:spacing w:line="264" w:lineRule="exact" w:before="264" w:after="0"/>
        <w:ind w:left="0" w:right="0" w:firstLine="0"/>
        <w:jc w:val="left"/>
      </w:pPr>
      <w:r>
        <w:t xml:space="preserve">It wasn’t the anger anymore, the raw, visceral rage that had </w:t>
        <w:br/>
        <w:t>consumed me in the initial days. That had faded, replaced by a dull ache, a constant reminder of the gaping hole Liam had left behind. The anger had served its purpose, a necessary stage in the grieving process, a way to channel the overwhelming pain into something tangible, something I could grasp onto, even if it was only fury. But the anger, too, had eventually yielded, worn down by the relentless onslaught of sorrow. Now, it was a quiet acceptance, a weary resignation to the reality of his absence.</w:t>
      </w:r>
    </w:p>
    <w:p>
      <w:pPr>
        <w:autoSpaceDN w:val="0"/>
        <w:autoSpaceDE w:val="0"/>
        <w:widowControl/>
        <w:spacing w:line="264" w:lineRule="exact" w:before="264" w:after="0"/>
        <w:ind w:left="0" w:right="0" w:firstLine="0"/>
        <w:jc w:val="left"/>
      </w:pPr>
      <w:r>
        <w:t xml:space="preserve">I appeared at the framed photograph on the mantelpiece, a candid shot of Liam laughing, his eyes crinkling at the corners, a </w:t>
        <w:br/>
        <w:t>mischievous glint in their depths. The image was a stark reminder of the vibrant life that had been abruptly extinguished, the joy that had been stolen, the future that had been cruelly snatched away.</w:t>
      </w:r>
    </w:p>
    <w:p>
      <w:pPr>
        <w:autoSpaceDN w:val="0"/>
        <w:autoSpaceDE w:val="0"/>
        <w:widowControl/>
        <w:spacing w:line="264" w:lineRule="exact" w:before="60" w:after="0"/>
        <w:ind w:left="0" w:right="144" w:firstLine="0"/>
        <w:jc w:val="left"/>
      </w:pPr>
      <w:r>
        <w:t>The laughter in the picture experienced both excruciatingly close and impossibly distant, a phantom echo of a life I could never reclaim.</w:t>
      </w:r>
    </w:p>
    <w:p>
      <w:pPr>
        <w:autoSpaceDN w:val="0"/>
        <w:autoSpaceDE w:val="0"/>
        <w:widowControl/>
        <w:spacing w:line="264" w:lineRule="exact" w:before="60" w:after="0"/>
        <w:ind w:left="0" w:right="0" w:firstLine="0"/>
        <w:jc w:val="left"/>
      </w:pPr>
      <w:r>
        <w:t>The pain was still there, a dull throbbing in my chest, a constant companion, but it no longer experienced overwhelming, suffocating. It was a part of me now, woven into the very fabric of my being, an integral part of my new reality.</w:t>
      </w:r>
    </w:p>
    <w:p>
      <w:pPr>
        <w:autoSpaceDN w:val="0"/>
        <w:autoSpaceDE w:val="0"/>
        <w:widowControl/>
        <w:spacing w:line="264" w:lineRule="exact" w:before="264" w:after="0"/>
        <w:ind w:left="0" w:right="144" w:firstLine="0"/>
        <w:jc w:val="left"/>
      </w:pPr>
      <w:r>
        <w:t>Acceptance, I realized, wasn’t about erasing the pain, or magically making it disappear. It wasn’t about pretending that Liam hadn't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existed, or that his absence didn't leave a cavernous emptiness in my soul. It was about acknowledging the reality of his death, the finality of his departure, without letting it consume me entirely. It was about finding a way to live alongside the grief, to carry it with me, not as a burden, but as a part of my story, a testament to the depth of the love we had shared.</w:t>
      </w:r>
    </w:p>
    <w:p>
      <w:pPr>
        <w:autoSpaceDN w:val="0"/>
        <w:autoSpaceDE w:val="0"/>
        <w:widowControl/>
        <w:spacing w:line="264" w:lineRule="exact" w:before="264" w:after="0"/>
        <w:ind w:left="0" w:right="0" w:firstLine="0"/>
        <w:jc w:val="left"/>
      </w:pPr>
      <w:r>
        <w:t>The days bled into weeks, the weeks into months. The initial shock had subsided, replaced by a profound weariness, a quiet sadness that permeated every aspect of my life. I went through the motions, attending work, maintaining my routines, but it experienced as though I was existing in a perpetual twilight, a grey area between life and loss.</w:t>
      </w:r>
    </w:p>
    <w:p>
      <w:pPr>
        <w:autoSpaceDN w:val="0"/>
        <w:autoSpaceDE w:val="0"/>
        <w:widowControl/>
        <w:spacing w:line="264" w:lineRule="exact" w:before="58" w:after="0"/>
        <w:ind w:left="0" w:right="0" w:firstLine="0"/>
        <w:jc w:val="left"/>
      </w:pPr>
      <w:r>
        <w:t>Sleep was a refuge, but even in dreams, Liam's presence was a bittersweet reminder of what I had lost. Waking up was always a jarring experience, a swift return to the harsh reality of his absence.</w:t>
      </w:r>
    </w:p>
    <w:p>
      <w:pPr>
        <w:autoSpaceDN w:val="0"/>
        <w:autoSpaceDE w:val="0"/>
        <w:widowControl/>
        <w:spacing w:line="264" w:lineRule="exact" w:before="264" w:after="0"/>
        <w:ind w:left="0" w:right="0" w:firstLine="0"/>
        <w:jc w:val="left"/>
      </w:pPr>
      <w:r>
        <w:t>I started small. I cleared out a section of his closet, donating his clothes to a charity. Each item held a memory, a touch, a scent, and parting with them was like letting go of a piece of him, a fragment of our shared past. It was a painful process, but necessary. Holding onto these material objects experienced like clinging to a life raft in a storm, desperately trying to stay afloat in a sea of grief. But the raft, I realized, was sinking, pulling me under.</w:t>
      </w:r>
    </w:p>
    <w:p>
      <w:pPr>
        <w:autoSpaceDN w:val="0"/>
        <w:autoSpaceDE w:val="0"/>
        <w:widowControl/>
        <w:spacing w:line="264" w:lineRule="exact" w:before="264" w:after="0"/>
        <w:ind w:left="0" w:right="0" w:firstLine="0"/>
        <w:jc w:val="left"/>
      </w:pPr>
      <w:r>
        <w:t xml:space="preserve">Then came the harder tasks. I listened to his favorite music, not with the same overwhelming agony, but with a bittersweet </w:t>
        <w:br/>
        <w:t xml:space="preserve">fondness. I revisited places we had cherished, the park where we had our first picnic, the restaurant where we celebrated our </w:t>
        <w:br/>
        <w:t>anniversary, the quiet beach where we shared our deepest secrets. These places, once sources of unbearable pain, became sanctuaries, places where I could remember him, not with sorrow, but with gratitude, a quiet appreciation for the moments of joy we had experienced together.</w:t>
      </w:r>
    </w:p>
    <w:p>
      <w:pPr>
        <w:autoSpaceDN w:val="0"/>
        <w:autoSpaceDE w:val="0"/>
        <w:widowControl/>
        <w:spacing w:line="264" w:lineRule="exact" w:before="264" w:after="0"/>
        <w:ind w:left="0" w:right="0" w:firstLine="0"/>
        <w:jc w:val="left"/>
      </w:pPr>
      <w:r>
        <w:t xml:space="preserve">I started writing again, not poems this time, but prose, long, flowing narratives that allowed me to explore my emotions, to grapple with my grief, to chronicle my journey towards acceptance. Writing became my therapy, my solace, a way to process the overwhelming wave of emotions that threatened to consume me. The words </w:t>
        <w:br/>
        <w:t>flowed, sometimes freely, sometimes haltingly, but always honestly.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wasn't about creating a masterpiece; it was about creating a record, a testament to my journey, a map charting the winding path towards healing.</w:t>
      </w:r>
    </w:p>
    <w:p>
      <w:pPr>
        <w:autoSpaceDN w:val="0"/>
        <w:autoSpaceDE w:val="0"/>
        <w:widowControl/>
        <w:spacing w:line="264" w:lineRule="exact" w:before="264" w:after="0"/>
        <w:ind w:left="0" w:right="0" w:firstLine="0"/>
        <w:jc w:val="left"/>
      </w:pPr>
      <w:r>
        <w:t>One evening, I found myself standing on the balcony, watching the city lights twinkle in the distance. The rain had stopped, and a soft breeze carried the scent of freshly cut grass. The city noise, usually jarring, was strangely comforting, a reminder that life continued, even in the face of profound loss. It wasn't a sudden epiphany, not a dramatic breakthrough, but a subtle shift in my perspective, a quiet acceptance of the reality of my new life. The pain was still there, a low hum beneath the surface, but it no longer defined me. It was a part of me, yes, but not the entirety of who I was.</w:t>
      </w:r>
    </w:p>
    <w:p>
      <w:pPr>
        <w:autoSpaceDN w:val="0"/>
        <w:autoSpaceDE w:val="0"/>
        <w:widowControl/>
        <w:spacing w:line="264" w:lineRule="exact" w:before="264" w:after="0"/>
        <w:ind w:left="0" w:right="0" w:firstLine="0"/>
        <w:jc w:val="left"/>
      </w:pPr>
      <w:r>
        <w:t xml:space="preserve">I started to laugh again, not the boisterous laughter of carefree days, but a softer, gentler sound, a chuckle at a silly joke, a smile at a kind gesture, a quiet appreciation of the simple beauty of the world around me. I rediscovered my passion for pottery, the </w:t>
        <w:br/>
        <w:t xml:space="preserve">rhythmic turning of the wheel, the feel of the cool clay between my fingers, a soothing balm for my wounded soul. The clay became a canvas for my emotions, a medium for expression, a way to </w:t>
        <w:br/>
        <w:t xml:space="preserve">transform the raw pain into something beautiful, something </w:t>
        <w:br/>
        <w:t>tangible. The pieces I created were imperfect, flawed, just like me, but they held a quiet strength, a resilience that mirrored my own journey towards healing.</w:t>
      </w:r>
    </w:p>
    <w:p>
      <w:pPr>
        <w:autoSpaceDN w:val="0"/>
        <w:autoSpaceDE w:val="0"/>
        <w:widowControl/>
        <w:spacing w:line="264" w:lineRule="exact" w:before="264" w:after="0"/>
        <w:ind w:left="0" w:right="0" w:firstLine="0"/>
        <w:jc w:val="left"/>
      </w:pPr>
      <w:r>
        <w:t>I began to understand that grief wasn’t linear. It wasn’t a straight line from pain to healing, but a winding path, filled with twists, turns, and unexpected detours. There were days when the sadness overwhelmed me, when the memories were so vivid, so painful, that I experienced as though I couldn’t breathe. But there were also days when I felt a flicker of hope, a glimmer of joy, a quiet acceptance of my new reality.</w:t>
      </w:r>
    </w:p>
    <w:p>
      <w:pPr>
        <w:autoSpaceDN w:val="0"/>
        <w:autoSpaceDE w:val="0"/>
        <w:widowControl/>
        <w:spacing w:line="264" w:lineRule="exact" w:before="264" w:after="0"/>
        <w:ind w:left="0" w:right="0" w:firstLine="0"/>
        <w:jc w:val="left"/>
      </w:pPr>
      <w:r>
        <w:t>And in those moments, in the quiet spaces between the pain, I found a new strength, a newfound resilience. I realized that life, in all its complexity, is a tapestry woven with both joy and sorrow, light and darkness. And that the threads of sorrow, though painful, are an integral part of the pattern, giving depth and meaning to the whole. Learning to live with loss wasn't about forgetting Liam,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embracing a life where his memory lived on, not as a source of unending pain, but as a testament to the love we had shared, a love that continued to shape and define me, even in his absence. The journey was far from over, but for the first time in a long time, I experienced a sense of peace, a quiet acceptance of my new reality. And that, I knew, was the beginning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New Meaning</w:t>
      </w:r>
    </w:p>
    <w:p>
      <w:pPr>
        <w:autoSpaceDN w:val="0"/>
        <w:autoSpaceDE w:val="0"/>
        <w:widowControl/>
        <w:spacing w:line="264" w:lineRule="exact" w:before="286" w:after="0"/>
        <w:ind w:left="0" w:right="0" w:firstLine="0"/>
        <w:jc w:val="left"/>
      </w:pPr>
      <w:r>
        <w:t xml:space="preserve">The pottery wheel became my sanctuary, a silent, spinning world where I could lose myself in the rhythm of creation. The cool, yielding clay, so malleable, so responsive to my touch, mirrored the slow, gradual process of healing within me. Each piece I formed, imperfect as they were, represented a small victory, a testament to my resilience, a tangible manifestation of the strength I was slowly rediscovering. I no longer poured all my grief into my work; </w:t>
        <w:br/>
        <w:t xml:space="preserve">instead, I found a space for joy, a place where creativity flourished, not despite my pain, but because of it. The clay became my </w:t>
        <w:br/>
        <w:t>confidant, a silent witness to my emotional landscape, absorbing the lingering sadness, the quiet joy, the hesitant hope.</w:t>
      </w:r>
    </w:p>
    <w:p>
      <w:pPr>
        <w:autoSpaceDN w:val="0"/>
        <w:autoSpaceDE w:val="0"/>
        <w:widowControl/>
        <w:spacing w:line="264" w:lineRule="exact" w:before="264" w:after="0"/>
        <w:ind w:left="0" w:right="0" w:firstLine="0"/>
        <w:jc w:val="left"/>
      </w:pPr>
      <w:r>
        <w:t xml:space="preserve">One day, while browsing a local community newsletter, an </w:t>
        <w:br/>
        <w:t>advertisement caught my eye: volunteers needed at the "Helping Hands" soup kitchen. The thought of stepping outside my self-imposed isolation, of connecting with others, initially filled me with apprehension. The fear of vulnerability, of opening myself up to the world, was almost paralyzing. But something within me, a tiny spark of hope ignited by the rhythmic turning of the pottery wheel, pushed me forward.</w:t>
      </w:r>
    </w:p>
    <w:p>
      <w:pPr>
        <w:autoSpaceDN w:val="0"/>
        <w:autoSpaceDE w:val="0"/>
        <w:widowControl/>
        <w:spacing w:line="264" w:lineRule="exact" w:before="264" w:after="0"/>
        <w:ind w:left="0" w:right="0" w:firstLine="0"/>
        <w:jc w:val="left"/>
      </w:pPr>
      <w:r>
        <w:t xml:space="preserve">My first day at the soup kitchen was overwhelming. The cacophony of sounds, the bustling energy, the sheer volume of people—it was a sensory overload. But amid the chaos, there was an undeniable warmth, a palpable sense of community. The other volunteers, a diverse group of people from all walks of life, welcomed me with open arms. Their kindness, their compassion, their shared </w:t>
        <w:br/>
        <w:t>commitment to serving those in need, was a balm to my wounded soul.</w:t>
      </w:r>
    </w:p>
    <w:p>
      <w:pPr>
        <w:autoSpaceDN w:val="0"/>
        <w:autoSpaceDE w:val="0"/>
        <w:widowControl/>
        <w:spacing w:line="264" w:lineRule="exact" w:before="264" w:after="0"/>
        <w:ind w:left="0" w:right="0" w:firstLine="0"/>
        <w:jc w:val="left"/>
      </w:pPr>
      <w:r>
        <w:t xml:space="preserve">I started small, washing dishes, chopping vegetables, preparing simple meals. The repetitive tasks, though mundane, were strangely comforting. They provided a sense of structure, a welcome </w:t>
        <w:br/>
        <w:t>distraction from the constant internal dialogue that had plagued me for so long. The act of serving others, of offering a warm meal to someone in need, filled me with a sense of purpose, a feeling of connection, a quiet sense of accomplishment that transcended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personal grief.</w:t>
      </w:r>
    </w:p>
    <w:p>
      <w:pPr>
        <w:autoSpaceDN w:val="0"/>
        <w:autoSpaceDE w:val="0"/>
        <w:widowControl/>
        <w:spacing w:line="264" w:lineRule="exact" w:before="264" w:after="0"/>
        <w:ind w:left="0" w:right="0" w:firstLine="0"/>
        <w:jc w:val="left"/>
      </w:pPr>
      <w:r>
        <w:t xml:space="preserve">The faces of the people I served, etched with stories of hardship and resilience, reminded me that my pain, though profound, was not unique. It was a shared human experience, a universal truth that connected me to others in ways I had never imagined. Their stories, their struggles, their quiet dignity, opened my eyes to a world beyond my own grief, a world filled with both suffering and </w:t>
        <w:br/>
        <w:t>extraordinary resilience.</w:t>
      </w:r>
    </w:p>
    <w:p>
      <w:pPr>
        <w:autoSpaceDN w:val="0"/>
        <w:autoSpaceDE w:val="0"/>
        <w:widowControl/>
        <w:spacing w:line="264" w:lineRule="exact" w:before="264" w:after="0"/>
        <w:ind w:left="0" w:right="0" w:firstLine="0"/>
        <w:jc w:val="left"/>
      </w:pPr>
      <w:r>
        <w:t>I began to see my own life in a different light. The grief, once an all-consuming force, began to recede, becoming a quieter, less intrusive presence. It was still there, of course, woven into the fabric of my being, but it no longer held me captive. It became a part of my story, a testament to love and loss, a reminder of the preciousness of life.</w:t>
      </w:r>
    </w:p>
    <w:p>
      <w:pPr>
        <w:autoSpaceDN w:val="0"/>
        <w:autoSpaceDE w:val="0"/>
        <w:widowControl/>
        <w:spacing w:line="264" w:lineRule="exact" w:before="264" w:after="0"/>
        <w:ind w:left="0" w:right="144" w:firstLine="0"/>
        <w:jc w:val="left"/>
      </w:pPr>
      <w:r>
        <w:t>The soup kitchen became more than just a place to volunteer; it became my community, my extended family. I found solace in the shared purpose, in the camaraderie, in the simple acts of kindness that bound us together. The laughter, the shared stories, the quiet moments of connection, filled the void that Liam’s absence had created. The warmth and support I received were invaluable, helping me rebuild a life that was both meaningful and fulfilling.</w:t>
      </w:r>
    </w:p>
    <w:p>
      <w:pPr>
        <w:autoSpaceDN w:val="0"/>
        <w:autoSpaceDE w:val="0"/>
        <w:widowControl/>
        <w:spacing w:line="264" w:lineRule="exact" w:before="264" w:after="0"/>
        <w:ind w:left="0" w:right="0" w:firstLine="0"/>
        <w:jc w:val="left"/>
      </w:pPr>
      <w:r>
        <w:t xml:space="preserve">But my newfound purpose extended beyond the soup kitchen. I discovered a passion for writing again, not from a place of </w:t>
        <w:br/>
        <w:t>overwhelming grief, but from a space of quiet reflection. The words flowed more easily now, less burdened by sadness, more infused with a newfound clarity and perspective. I started writing short stories, little glimpses into the lives of ordinary people, ordinary stories filled with unexpected beauty and resilience. It was a way of celebrating life, in all its complexities, a way of honoring Liam’s memory by embracing the world he was no longer a part of.</w:t>
      </w:r>
    </w:p>
    <w:p>
      <w:pPr>
        <w:autoSpaceDN w:val="0"/>
        <w:autoSpaceDE w:val="0"/>
        <w:widowControl/>
        <w:spacing w:line="264" w:lineRule="exact" w:before="264" w:after="0"/>
        <w:ind w:left="0" w:right="0" w:firstLine="0"/>
        <w:jc w:val="left"/>
      </w:pPr>
      <w:r>
        <w:t>My newfound creative energy also spilled into my pottery. The pieces I created now reflected a more expansive palette of emotions, a broader spectrum of experiences. There was still a hint of sadness, a quiet acknowledgement of loss, but there was also joy, hope, and a quiet sense of triumph. The clay became a canvas for expressing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myriad of feelings that now inhabited my heart, a tangible representation of my journey from darkness to light.</w:t>
      </w:r>
    </w:p>
    <w:p>
      <w:pPr>
        <w:autoSpaceDN w:val="0"/>
        <w:autoSpaceDE w:val="0"/>
        <w:widowControl/>
        <w:spacing w:line="264" w:lineRule="exact" w:before="264" w:after="0"/>
        <w:ind w:left="0" w:right="0" w:firstLine="0"/>
        <w:jc w:val="left"/>
      </w:pPr>
      <w:r>
        <w:t>I began to redefine my values, to prioritize what truly mattered in my life. I discovered a deep appreciation for the simple things – the warmth of the sun on my skin, the scent of rain on the earth, the laughter of children, the kindness of strangers. These moments, once easily overlooked, now held a profound significance, a quiet beauty that I had previously been blind to. I learned to appreciate the present moment, to savor the small joys, to find gratitude in the midst of life's uncertainties.</w:t>
      </w:r>
    </w:p>
    <w:p>
      <w:pPr>
        <w:autoSpaceDN w:val="0"/>
        <w:autoSpaceDE w:val="0"/>
        <w:widowControl/>
        <w:spacing w:line="264" w:lineRule="exact" w:before="264" w:after="0"/>
        <w:ind w:left="0" w:right="0" w:firstLine="0"/>
        <w:jc w:val="left"/>
      </w:pPr>
      <w:r>
        <w:t xml:space="preserve">Through volunteering, writing, and pottery, I found ways to express my grief, to channel my pain, to transform my sorrow into </w:t>
        <w:br/>
        <w:t xml:space="preserve">something beautiful and meaningful. The process of healing wasn’t linear, it was messy and unpredictable, but it was also incredibly rewarding. It taught me resilience, compassion, and the profound importance of community and purpose. It showed me that while loss is an undeniable part of life, it does not have to define us. I learned that healing is possible, that new meaning can be found even in the darkest of times, and that even from profound grief, beauty can emerge. The memories of Liam remained, but they were no longer the defining feature of my life; they were woven into the rich tapestry of my experiences, a testament to a love that </w:t>
        <w:br/>
        <w:t xml:space="preserve">continued to shape and define me, even in his absence. The path forward was still unfolding, but I knew, with a certainty that </w:t>
        <w:br/>
        <w:t xml:space="preserve">warmed my heart, that I was finally moving towards a future filled with hope, purpose, and a quiet sense of peace. The rain had </w:t>
        <w:br/>
        <w:t>stopped, and a new dawn was breaking.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264" w:lineRule="exact" w:before="286" w:after="0"/>
        <w:ind w:left="0" w:right="0" w:firstLine="0"/>
        <w:jc w:val="left"/>
      </w:pPr>
      <w:r>
        <w:t>The rain had finally stopped, leaving behind a world washed clean and shimmering under the pale light of dawn. I sat on the porch swing, the damp wood cool beneath my hands, a steaming mug of chamomile tea warming my fingers. The quiet hum of the morning was a stark contrast to the tempestuous storm that had raged within me for so long. The grief, once a roaring inferno, had dwindled to embers, glowing faintly in the quiet corners of my heart. It wasn't gone, not entirely, but it no longer consumed me.</w:t>
      </w:r>
    </w:p>
    <w:p>
      <w:pPr>
        <w:autoSpaceDN w:val="0"/>
        <w:autoSpaceDE w:val="0"/>
        <w:widowControl/>
        <w:spacing w:line="264" w:lineRule="exact" w:before="264" w:after="0"/>
        <w:ind w:left="0" w:right="0" w:firstLine="0"/>
        <w:jc w:val="left"/>
      </w:pPr>
      <w:r>
        <w:t xml:space="preserve">Forgiveness, I realized, wasn't a single, momentous act, but a </w:t>
        <w:br/>
        <w:t>gradual, unfolding process. It began not with Liam, but with myself.</w:t>
      </w:r>
    </w:p>
    <w:p>
      <w:pPr>
        <w:autoSpaceDN w:val="0"/>
        <w:autoSpaceDE w:val="0"/>
        <w:widowControl/>
        <w:spacing w:line="264" w:lineRule="exact" w:before="60" w:after="0"/>
        <w:ind w:left="0" w:right="0" w:firstLine="0"/>
        <w:jc w:val="left"/>
      </w:pPr>
      <w:r>
        <w:t>The weight of guilt, the relentless self-recriminations – the "what ifs" and "should haves" that had haunted me – began to loosen their grip. I started to understand that grief wasn't a moral failing; it was a natural response to loss, a testament to the depth of love I had shared. There was no right or wrong way to grieve, no perfect timetable for healing. My journey was mine alone, messy and unpredictable as it was.</w:t>
      </w:r>
    </w:p>
    <w:p>
      <w:pPr>
        <w:autoSpaceDN w:val="0"/>
        <w:autoSpaceDE w:val="0"/>
        <w:widowControl/>
        <w:spacing w:line="264" w:lineRule="exact" w:before="264" w:after="0"/>
        <w:ind w:left="0" w:right="0" w:firstLine="0"/>
        <w:jc w:val="left"/>
      </w:pPr>
      <w:r>
        <w:t>The turning point came during a quiet evening, curled up on the worn rug in my living room, a worn journal open in my lap. I began to write, not about Liam's death, but about the love we had shared, the joy, the laughter, the unwavering support we had given each other. I wrote about his quirks, his infectious laugh, his unwavering optimism, the way his eyes crinkled at the corners when he smiled.</w:t>
      </w:r>
    </w:p>
    <w:p>
      <w:pPr>
        <w:autoSpaceDN w:val="0"/>
        <w:autoSpaceDE w:val="0"/>
        <w:widowControl/>
        <w:spacing w:line="264" w:lineRule="exact" w:before="60" w:after="0"/>
        <w:ind w:left="0" w:right="288" w:firstLine="0"/>
        <w:jc w:val="left"/>
      </w:pPr>
      <w:r>
        <w:t>I wrote about the small, everyday moments that had defined our relationship, the mundane moments that, in retrospect, held a profound beauty.</w:t>
      </w:r>
    </w:p>
    <w:p>
      <w:pPr>
        <w:autoSpaceDN w:val="0"/>
        <w:autoSpaceDE w:val="0"/>
        <w:widowControl/>
        <w:spacing w:line="264" w:lineRule="exact" w:before="264" w:after="0"/>
        <w:ind w:left="0" w:right="0" w:firstLine="0"/>
        <w:jc w:val="left"/>
      </w:pPr>
      <w:r>
        <w:t xml:space="preserve">It was as if, by writing, I was finally giving voice to the unspoken gratitude in my heart. I was acknowledging the beauty of our time together, celebrating the love we had shared, even in the face of its heartbreaking end. And in doing so, I began to forgive myself for the things I hadn't done, the words I hadn't said, the moments I hadn't cherished enough. I had held onto resentment, blaming myself for not seeing the signs, for not preventing what had </w:t>
        <w:br/>
        <w:t>happened. But in the quiet act of writing, I found release. I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couldn’t have controlled the outcome, and my grief stemmed not from fault, but from love. My love for him was so immense that its absence left a void that seemed impossible to fill.</w:t>
      </w:r>
    </w:p>
    <w:p>
      <w:pPr>
        <w:autoSpaceDN w:val="0"/>
        <w:autoSpaceDE w:val="0"/>
        <w:widowControl/>
        <w:spacing w:line="264" w:lineRule="exact" w:before="264" w:after="0"/>
        <w:ind w:left="0" w:right="0" w:firstLine="0"/>
        <w:jc w:val="left"/>
      </w:pPr>
      <w:r>
        <w:t xml:space="preserve">The next step was forgiving Liam. This wasn’t about condoning his actions or erasing the pain, but about releasing the anger and resentment that had festered within me. It was about </w:t>
        <w:br/>
        <w:t>acknowledging his humanness, his flaws, his vulnerabilities. It was about accepting that he, too, was imperfect, capable of making mistakes, of causing pain. Forgiving him wasn't about excusing his actions; it was about freeing myself from the prison of bitterness and resentment that had been keeping me captive. He was gone, and anger would only keep me chained to him. I would never forget, but I could choose to remember him with compassion and love, focusing on the light rather than the shadows.</w:t>
      </w:r>
    </w:p>
    <w:p>
      <w:pPr>
        <w:autoSpaceDN w:val="0"/>
        <w:autoSpaceDE w:val="0"/>
        <w:widowControl/>
        <w:spacing w:line="264" w:lineRule="exact" w:before="264" w:after="0"/>
        <w:ind w:left="0" w:right="0" w:firstLine="0"/>
        <w:jc w:val="left"/>
      </w:pPr>
      <w:r>
        <w:t>This process of forgiveness wasn't a single event, but a slow, gradual letting go. There were days when the anger resurfaced, when the pain threatened to overwhelm me. But I learned to acknowledge these feelings without judgment, allowing them to pass through me like waves, without letting them pull me under. I learned to breathe through the pain, to find moments of peace within the storm.</w:t>
      </w:r>
    </w:p>
    <w:p>
      <w:pPr>
        <w:autoSpaceDN w:val="0"/>
        <w:autoSpaceDE w:val="0"/>
        <w:widowControl/>
        <w:spacing w:line="264" w:lineRule="exact" w:before="264" w:after="0"/>
        <w:ind w:left="0" w:right="0" w:firstLine="0"/>
        <w:jc w:val="left"/>
      </w:pPr>
      <w:r>
        <w:t>Self-compassion became my guiding principle. I learned to treat myself with the same kindness and understanding that I offered to others. I acknowledged that grief was a natural and inevitable part of life, that it was okay to feel sad, angry, lost, and confused. I stopped beating myself up for feeling what I experienced, for grieving the way I grieved. The pressure to “move on” only amplified my struggle. Instead, I allowed myself to feel my emotions fully, without judgment or shame.</w:t>
      </w:r>
    </w:p>
    <w:p>
      <w:pPr>
        <w:autoSpaceDN w:val="0"/>
        <w:autoSpaceDE w:val="0"/>
        <w:widowControl/>
        <w:spacing w:line="264" w:lineRule="exact" w:before="264" w:after="0"/>
        <w:ind w:left="0" w:right="0" w:firstLine="0"/>
        <w:jc w:val="left"/>
      </w:pPr>
      <w:r>
        <w:t xml:space="preserve">Meditation became a powerful tool in my healing journey. In the quiet stillness of my practice, I found a space to connect with myself, to listen to the whispers of my heart, to observe my </w:t>
        <w:br/>
        <w:t>thoughts and feelings without getting carried away by them. I learned to appreciate the present moment, to find gratitude in the midst of my suffering. The simple act of sitting quietly, breathing deeply, allowing myself to simply be, provided a sense of calm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centeredness that I had been craving. I focused on my breath, the gentle rise and fall of my chest, feeling the air fill my lungs, and the tension melt away with each exhale. This was my sanctuary, my personal space where I could escape the noise and chaos of the outside world, and reconnect with myself. The quiet solitude helped me cultivate a deeper sense of self-awareness, allowing me to understand my emotions and responses more clearly.</w:t>
      </w:r>
    </w:p>
    <w:p>
      <w:pPr>
        <w:autoSpaceDN w:val="0"/>
        <w:autoSpaceDE w:val="0"/>
        <w:widowControl/>
        <w:spacing w:line="264" w:lineRule="exact" w:before="264" w:after="0"/>
        <w:ind w:left="0" w:right="0" w:firstLine="0"/>
        <w:jc w:val="left"/>
      </w:pPr>
      <w:r>
        <w:t>Journaling continued to be a vital outlet for expressing my thoughts and feelings. I wrote about my anger, my sadness, my fear, my hope. I wrote about Liam, about our relationship, about the pain of his absence. I wrote about my progress, my setbacks, my triumphs.</w:t>
      </w:r>
    </w:p>
    <w:p>
      <w:pPr>
        <w:autoSpaceDN w:val="0"/>
        <w:autoSpaceDE w:val="0"/>
        <w:widowControl/>
        <w:spacing w:line="264" w:lineRule="exact" w:before="58" w:after="0"/>
        <w:ind w:left="0" w:right="0" w:firstLine="0"/>
        <w:jc w:val="left"/>
      </w:pPr>
      <w:r>
        <w:t>The pages of my journal became a mirror, reflecting my inner world, showing me the gradual shifts in my emotional landscape. I witnessed the ebb and flow of grief, the peaks and valleys of my healing journey. It was a tangible record of my progress, a testament to my strength, my resilience, my capacity for healing.</w:t>
      </w:r>
    </w:p>
    <w:p>
      <w:pPr>
        <w:autoSpaceDN w:val="0"/>
        <w:autoSpaceDE w:val="0"/>
        <w:widowControl/>
        <w:spacing w:line="264" w:lineRule="exact" w:before="264" w:after="0"/>
        <w:ind w:left="0" w:right="0" w:firstLine="0"/>
        <w:jc w:val="left"/>
      </w:pPr>
      <w:r>
        <w:t xml:space="preserve">I sought solace in nature, spending hours wandering through the woods near my home, feeling the earth beneath my feet, listening to the rustling leaves, breathing in the fresh air. The natural world offered a sense of peace and tranquility that I couldn't find </w:t>
        <w:br/>
        <w:t>anywhere else. The stillness of the forest, the gentle sway of the trees, the beauty of the wildflowers – it all reminded me of the interconnectedness of life, the cyclical nature of birth, death, and rebirth. In nature's unwavering rhythm, I found a sense of hope, a reminder that even in the midst of loss, life continues. The natural world became my sanctuary, my refuge from the storm within.</w:t>
      </w:r>
    </w:p>
    <w:p>
      <w:pPr>
        <w:autoSpaceDN w:val="0"/>
        <w:autoSpaceDE w:val="0"/>
        <w:widowControl/>
        <w:spacing w:line="264" w:lineRule="exact" w:before="264" w:after="0"/>
        <w:ind w:left="0" w:right="0" w:firstLine="0"/>
        <w:jc w:val="left"/>
      </w:pPr>
      <w:r>
        <w:t xml:space="preserve">As the weeks turned into months, I began to experience a quiet sense of peace. The grief was still there, but it was no longer all-consuming. It had become a softer, gentler presence, a whisper rather than a roar. I had learned to live with my loss, to carry my grief with dignity and grace. I had found a way to honor Liam's memory without being defined by his absence. I had forgiven myself and him, and in doing so, I had found a path towards </w:t>
        <w:br/>
        <w:t xml:space="preserve">healing, a path that led to self-compassion, acceptance, and </w:t>
        <w:br/>
        <w:t>ultimately, peace. The journey was far from over, but the new dawn had broken, and I was ready to walk towards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with Gratitude</w:t>
      </w:r>
    </w:p>
    <w:p>
      <w:pPr>
        <w:autoSpaceDN w:val="0"/>
        <w:autoSpaceDE w:val="0"/>
        <w:widowControl/>
        <w:spacing w:line="264" w:lineRule="exact" w:before="286" w:after="0"/>
        <w:ind w:left="0" w:right="0" w:firstLine="0"/>
        <w:jc w:val="left"/>
      </w:pPr>
      <w:r>
        <w:t xml:space="preserve">The scent of lavender and old books hung heavy in the air, a </w:t>
        <w:br/>
        <w:t>familiar comfort in the quiet corner of the antique shop. It was Liam’s favourite place, a haven of dusty treasures and forgotten stories. We’d spent countless afternoons here, our fingers tracing the spines of worn volumes, our laughter echoing softly between the shelves. Today, the shop experienced different, quieter, as if holding its breath. Yet, it wasn't a sad quiet; it held the echo of our shared joy, the lingering warmth of our memories.</w:t>
      </w:r>
    </w:p>
    <w:p>
      <w:pPr>
        <w:autoSpaceDN w:val="0"/>
        <w:autoSpaceDE w:val="0"/>
        <w:widowControl/>
        <w:spacing w:line="264" w:lineRule="exact" w:before="264" w:after="0"/>
        <w:ind w:left="0" w:right="0" w:firstLine="0"/>
        <w:jc w:val="left"/>
      </w:pPr>
      <w:r>
        <w:t xml:space="preserve">I picked up a small, leather-bound journal, its pages brittle with age. It wasn't mine, but a similar journal to the one Liam had </w:t>
        <w:br/>
        <w:t>always carried, filled with his messy handwriting, sketches of far-off lands, and poems inspired by the quiet moments of his life. I traced the worn cover, a wave of bittersweet nostalgia washing over me. The grief, though still present, experienced less like a crushing weight, more like a soft ache, a constant reminder of the love we’d shared. This wasn’t about erasing the past; it was about re-framing it, reclaiming it from the clutches of sorrow.</w:t>
      </w:r>
    </w:p>
    <w:p>
      <w:pPr>
        <w:autoSpaceDN w:val="0"/>
        <w:autoSpaceDE w:val="0"/>
        <w:widowControl/>
        <w:spacing w:line="264" w:lineRule="exact" w:before="264" w:after="0"/>
        <w:ind w:left="0" w:right="0" w:firstLine="0"/>
        <w:jc w:val="left"/>
      </w:pPr>
      <w:r>
        <w:t xml:space="preserve">I spent hours that day in the antique shop, surrounded by Liam’s favourite things. I didn’t allow myself to dwell on the pain of his absence but instead focused on the vibrant tapestry of our shared past. I remembered the thrill of discovering a rare first edition together, the hushed excitement as we unearthed forgotten </w:t>
        <w:br/>
        <w:t>treasures, the way his eyes lit up when he found a particularly beautiful piece of calligraphy. I recalled the countless conversations we’d had amidst these silent witnesses, discussions ranging from the profound to the utterly frivolous, each moment woven into the fabric of our shared history.</w:t>
      </w:r>
    </w:p>
    <w:p>
      <w:pPr>
        <w:autoSpaceDN w:val="0"/>
        <w:autoSpaceDE w:val="0"/>
        <w:widowControl/>
        <w:spacing w:line="264" w:lineRule="exact" w:before="264" w:after="0"/>
        <w:ind w:left="0" w:right="0" w:firstLine="0"/>
        <w:jc w:val="left"/>
      </w:pPr>
      <w:r>
        <w:t xml:space="preserve">The act of remembering, however, was not without its challenges. There were moments when a particularly vivid memory triggered a fresh wave of sadness, a sudden pang of loss that threatened to unravel the fragile peace I had painstakingly cultivated. But I </w:t>
        <w:br/>
        <w:t xml:space="preserve">learned to navigate these moments, to acknowledge the pain </w:t>
        <w:br/>
        <w:t>without getting swept away by it. I treated these surges of grief with gentleness, recognizing them as a testament to the depth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 a reminder that the intensity of my emotions was, in itself, a validation of our relationship. I allowed myself to grieve, to mourn, but I refused to let the grief consume me.</w:t>
      </w:r>
    </w:p>
    <w:p>
      <w:pPr>
        <w:autoSpaceDN w:val="0"/>
        <w:autoSpaceDE w:val="0"/>
        <w:widowControl/>
        <w:spacing w:line="264" w:lineRule="exact" w:before="264" w:after="0"/>
        <w:ind w:left="0" w:right="0" w:firstLine="0"/>
        <w:jc w:val="left"/>
      </w:pPr>
      <w:r>
        <w:t xml:space="preserve">That evening, I returned home with a small, worn wooden box, filled with photographs. Pictures of us, young and carefree, </w:t>
        <w:br/>
        <w:t>laughing together, our faces alight with happiness. There were images of quiet moments, stolen kisses, shared meals, lazy Sundays spent reading together in the sun. Images that captured the essence of our love, a love so profound, so unshakeable, it had carved itself indelibly into my heart.</w:t>
      </w:r>
    </w:p>
    <w:p>
      <w:pPr>
        <w:autoSpaceDN w:val="0"/>
        <w:autoSpaceDE w:val="0"/>
        <w:widowControl/>
        <w:spacing w:line="264" w:lineRule="exact" w:before="264" w:after="0"/>
        <w:ind w:left="0" w:right="0" w:firstLine="0"/>
        <w:jc w:val="left"/>
      </w:pPr>
      <w:r>
        <w:t xml:space="preserve">As I sorted through the photographs, a sense of gratitude filled me. I wasn't just remembering; I was actively choosing to focus on the positive aspects of our relationship, the joy, the laughter, the </w:t>
        <w:br/>
        <w:t>unwavering support we’d given each other. I acknowledged the hardships we had faced together, the challenges that had tested our bond, but I refused to let those difficult times define our history. I chose to remember the sunshine, not just the storm.</w:t>
      </w:r>
    </w:p>
    <w:p>
      <w:pPr>
        <w:autoSpaceDN w:val="0"/>
        <w:autoSpaceDE w:val="0"/>
        <w:widowControl/>
        <w:spacing w:line="264" w:lineRule="exact" w:before="264" w:after="0"/>
        <w:ind w:left="0" w:right="144" w:firstLine="0"/>
        <w:jc w:val="left"/>
      </w:pPr>
      <w:r>
        <w:t>The photographs were more than just images; they were portals to the past, allowing me to revisit those precious moments, to relive them in their entirety, to savor their sweetness. I held the pictures to my chest, allowing myself to be washed over by the warmth of these memories. The tears came, not as a sign of despair, but as a release, a gentle cleansing of the heart. There was a sense of peace that came with this act of remembrance, a feeling of closure that I hadn't anticipated.</w:t>
      </w:r>
    </w:p>
    <w:p>
      <w:pPr>
        <w:autoSpaceDN w:val="0"/>
        <w:autoSpaceDE w:val="0"/>
        <w:widowControl/>
        <w:spacing w:line="264" w:lineRule="exact" w:before="264" w:after="0"/>
        <w:ind w:left="0" w:right="0" w:firstLine="0"/>
        <w:jc w:val="left"/>
      </w:pPr>
      <w:r>
        <w:t xml:space="preserve">I realized that remembering wasn't about forgetting; it was about embracing the totality of our experience. It was about cherishing the good times, not erasing the bad ones, but placing them in </w:t>
        <w:br/>
        <w:t>perspective. It was about acknowledging that even amidst the pain of loss, there was beauty, there was love, there was gratitude. It was about reclaiming my memories, my experiences, my feelings, and using them to build a stronger, more resilient self.</w:t>
      </w:r>
    </w:p>
    <w:p>
      <w:pPr>
        <w:autoSpaceDN w:val="0"/>
        <w:autoSpaceDE w:val="0"/>
        <w:widowControl/>
        <w:spacing w:line="264" w:lineRule="exact" w:before="264" w:after="0"/>
        <w:ind w:left="0" w:right="144" w:firstLine="0"/>
        <w:jc w:val="left"/>
      </w:pPr>
      <w:r>
        <w:t>One photograph caught my eye. It depicted Liam and me, standing on a windswept cliff, the ocean stretching out before us, a vast, boundless expanse of blue. The wind whipped our hair, but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smiles were wide and radiant, our eyes filled with an uncontainable joy. It was a picture that spoke volumes about the boundless nature of our love, a love that transcended time, distance, and even death.</w:t>
      </w:r>
    </w:p>
    <w:p>
      <w:pPr>
        <w:autoSpaceDN w:val="0"/>
        <w:autoSpaceDE w:val="0"/>
        <w:widowControl/>
        <w:spacing w:line="264" w:lineRule="exact" w:before="264" w:after="0"/>
        <w:ind w:left="0" w:right="0" w:firstLine="0"/>
        <w:jc w:val="left"/>
      </w:pPr>
      <w:r>
        <w:t xml:space="preserve">In that moment, I experienced a profound sense of peace. The grief was still there, a gentle hum beneath the surface of my consciousness. But it no longer controlled me. I had found a way to live with it, to carry it with dignity and grace. I had learned to accept the irretrievable nature of our loss while simultaneously holding onto the </w:t>
        <w:br/>
        <w:t>irreplaceable beauty of our shared time.</w:t>
      </w:r>
    </w:p>
    <w:p>
      <w:pPr>
        <w:autoSpaceDN w:val="0"/>
        <w:autoSpaceDE w:val="0"/>
        <w:widowControl/>
        <w:spacing w:line="264" w:lineRule="exact" w:before="264" w:after="0"/>
        <w:ind w:left="0" w:right="0" w:firstLine="0"/>
        <w:jc w:val="left"/>
      </w:pPr>
      <w:r>
        <w:t>The journey to acceptance had been long and arduous, but I had finally reached a place of quiet understanding. I didn't need to pretend that Liam's absence wasn’t painful; instead, I allowed myself to feel the pain, the sorrow, the yearning for his presence. But I balanced this feeling with the overwhelming gratitude for the love, the laughter, and the moments of unadulterated joy that had defined our relationship.</w:t>
      </w:r>
    </w:p>
    <w:p>
      <w:pPr>
        <w:autoSpaceDN w:val="0"/>
        <w:autoSpaceDE w:val="0"/>
        <w:widowControl/>
        <w:spacing w:line="264" w:lineRule="exact" w:before="264" w:after="0"/>
        <w:ind w:left="0" w:right="0" w:firstLine="0"/>
        <w:jc w:val="left"/>
      </w:pPr>
      <w:r>
        <w:t xml:space="preserve">I learned to incorporate the memories into my daily life, not as burdens or reminders of loss, but as anchors of strength and </w:t>
        <w:br/>
        <w:t>resilience. I carried the echoes of his laughter in the quiet corners of my heart, and found solace in the image of his kind smile. His absence was a void, yes, but it was a void that I was slowly learning to navigate, a space to grow and evolve, to embrace the future while honoring the past.</w:t>
      </w:r>
    </w:p>
    <w:p>
      <w:pPr>
        <w:autoSpaceDN w:val="0"/>
        <w:autoSpaceDE w:val="0"/>
        <w:widowControl/>
        <w:spacing w:line="264" w:lineRule="exact" w:before="264" w:after="0"/>
        <w:ind w:left="0" w:right="144" w:firstLine="0"/>
        <w:jc w:val="left"/>
      </w:pPr>
      <w:r>
        <w:t>This wasn't an erasure of my sorrow; it was a transformation of it. Grief remained, but it shifted from a crushing weight to a constant companion, a bittersweet reminder of the depths of my love. It became a testament to the power of connection, to the profound significance of the life we shared, a reminder of the profound beauty that could exist even in the face of heartbreaking loss. My memories, once sources of unbearable pain, became beacons of warmth, guiding me towards a new chapter of my life, a chapter filled with acceptance, healing, and profound gratitude. The rain had stopped, and the sun, though still distant, promised a brighter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worn wooden box, filled with photographs, sat on my bedside table, a silent testament to a love that transcended time and </w:t>
        <w:br/>
        <w:t xml:space="preserve">distance. Each picture held a story, a moment frozen in time, a fragment of a life lived with fierce intensity and unwavering </w:t>
        <w:br/>
        <w:t xml:space="preserve">devotion. I’d spent the last few weeks immersed in these memories, not dwelling on the pain of loss, but cherishing the joy, the </w:t>
        <w:br/>
        <w:t>laughter, the shared dreams that had once filled our lives. It was a process of reclaiming, of re-framing the narrative of my past, of transforming grief into gratitude.</w:t>
      </w:r>
    </w:p>
    <w:p>
      <w:pPr>
        <w:autoSpaceDN w:val="0"/>
        <w:autoSpaceDE w:val="0"/>
        <w:widowControl/>
        <w:spacing w:line="264" w:lineRule="exact" w:before="264" w:after="0"/>
        <w:ind w:left="0" w:right="0" w:firstLine="0"/>
        <w:jc w:val="left"/>
      </w:pPr>
      <w:r>
        <w:t xml:space="preserve">And now, as I appeared towards the future, a hesitant hope began to bloom within me. It wasn't a denial of the past, nor was it a </w:t>
        <w:br/>
        <w:t xml:space="preserve">replacement of Liam. It was something different, something new. It was the tentative whisper of possibility, the gentle stirring of </w:t>
        <w:br/>
        <w:t>anticipation. The future wasn’t a blank canvas, devoid of color and life, but rather a landscape still unfolding, full of potential, ready to be explored.</w:t>
      </w:r>
    </w:p>
    <w:p>
      <w:pPr>
        <w:autoSpaceDN w:val="0"/>
        <w:autoSpaceDE w:val="0"/>
        <w:widowControl/>
        <w:spacing w:line="264" w:lineRule="exact" w:before="264" w:after="0"/>
        <w:ind w:left="0" w:right="0" w:firstLine="0"/>
        <w:jc w:val="left"/>
      </w:pPr>
      <w:r>
        <w:t>The antique shop, with its comforting scent of lavender and old books, had become a sanctuary, a place where I could find solace and strength. I continued to visit, not only to be surrounded by Liam’s favorite things, but also to explore the treasures the shop held, to discover new stories, new worlds, to connect with the quiet magic of forgotten things. Each book I held, each antique I touched, reminded me of the possibilities that lay ahead.</w:t>
      </w:r>
    </w:p>
    <w:p>
      <w:pPr>
        <w:autoSpaceDN w:val="0"/>
        <w:autoSpaceDE w:val="0"/>
        <w:widowControl/>
        <w:spacing w:line="264" w:lineRule="exact" w:before="264" w:after="0"/>
        <w:ind w:left="0" w:right="0" w:firstLine="0"/>
        <w:jc w:val="left"/>
      </w:pPr>
      <w:r>
        <w:t xml:space="preserve">One afternoon, I found myself engrossed in a worn leather-bound book of poetry, its pages filled with verses that spoke of resilience, of finding beauty amidst sorrow, of embracing the unpredictable journey of life. The words resonated deeply within me, echoing the quiet revolution that was taking place within my heart. The grief, once a tidal wave, had receded, leaving behind a gentle </w:t>
        <w:br/>
        <w:t>undercurrent, a constant reminder of what I’d lost, but also a testament to the enduring strength of the love we had shared.</w:t>
      </w:r>
    </w:p>
    <w:p>
      <w:pPr>
        <w:autoSpaceDN w:val="0"/>
        <w:autoSpaceDE w:val="0"/>
        <w:widowControl/>
        <w:spacing w:line="264" w:lineRule="exact" w:before="264" w:after="0"/>
        <w:ind w:left="0" w:right="0" w:firstLine="0"/>
        <w:jc w:val="center"/>
      </w:pPr>
      <w:r>
        <w:t>I began to notice the world again, not through the lens of my grief, but with a newfound appreciation for its beauty. The vibrant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a sunset, the gentle melody of birdsong, the comforting warmth of the sun on my skin – these were details I had overlooked in my sorrow. Now, they filled me with a sense of wonder, a quiet joy that blossomed in the spaces grief had once occupied. It was as if my senses had been awakened, sharpened by the process of healing, more attuned to the subtleties and wonders of the world around me.</w:t>
      </w:r>
    </w:p>
    <w:p>
      <w:pPr>
        <w:autoSpaceDN w:val="0"/>
        <w:autoSpaceDE w:val="0"/>
        <w:widowControl/>
        <w:spacing w:line="264" w:lineRule="exact" w:before="264" w:after="0"/>
        <w:ind w:left="0" w:right="0" w:firstLine="0"/>
        <w:jc w:val="left"/>
      </w:pPr>
      <w:r>
        <w:t>I started engaging in activities I had once loved, activities Liam and I had shared. I painted again, my brush strokes hesitant at first, but gradually becoming stronger, more confident, more expressive. The colors I used were brighter, more vibrant, reflecting the subtle shift that was occurring within me. I even ventured back to the writing group we had been part of, reading aloud a piece I'd written, a piece that touched on the journey I had undergone, a testament to my healing, my resilience. The support and understanding of the group members were a balm to my soul, a quiet affirmation of my progress.</w:t>
      </w:r>
    </w:p>
    <w:p>
      <w:pPr>
        <w:autoSpaceDN w:val="0"/>
        <w:autoSpaceDE w:val="0"/>
        <w:widowControl/>
        <w:spacing w:line="264" w:lineRule="exact" w:before="264" w:after="0"/>
        <w:ind w:left="0" w:right="144" w:firstLine="0"/>
        <w:jc w:val="left"/>
      </w:pPr>
      <w:r>
        <w:t xml:space="preserve">It wasn't easy. There were days when the grief would surge, a sudden wave of sadness washing over me, threatening to drag me back to the depths of despair. But I learned to navigate these moments with grace, with a gentleness towards myself. I </w:t>
        <w:br/>
        <w:t>acknowledged the pain, but refused to let it define me. I treated these surges as waves, powerful but temporary, knowing that they would eventually subside, leaving behind a sense of calm.</w:t>
      </w:r>
    </w:p>
    <w:p>
      <w:pPr>
        <w:autoSpaceDN w:val="0"/>
        <w:autoSpaceDE w:val="0"/>
        <w:widowControl/>
        <w:spacing w:line="264" w:lineRule="exact" w:before="264" w:after="0"/>
        <w:ind w:left="0" w:right="288" w:firstLine="0"/>
        <w:jc w:val="left"/>
      </w:pPr>
      <w:r>
        <w:t>Slowly, tentatively, I began to consider the possibility of new connections. It wasn't about replacing Liam, about finding a substitute for the love we had shared. It was about opening my heart to the possibility of new experiences, new friendships, new forms of connection. It was about expanding my world, enriching my life, and learning to love again, not in the same way, but in a way that honored both the past and the future.</w:t>
      </w:r>
    </w:p>
    <w:p>
      <w:pPr>
        <w:autoSpaceDN w:val="0"/>
        <w:autoSpaceDE w:val="0"/>
        <w:widowControl/>
        <w:spacing w:line="264" w:lineRule="exact" w:before="264" w:after="0"/>
        <w:ind w:left="0" w:right="144" w:firstLine="0"/>
        <w:jc w:val="left"/>
      </w:pPr>
      <w:r>
        <w:t>I met Sarah at a local art exhibition, a kind-faced woman with a contagious laugh and a passion for nature photography. Our conversation flowed easily, our shared appreciation for art and beauty bridging the gap between us. We exchanged numbers, and soon, we were sharing walks in nature, talking about life, dreams, and the unpredictable beauty of existence. The friendship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gentle, comfortable, without pressure or expectation. It experienced healing, restorative.</w:t>
      </w:r>
    </w:p>
    <w:p>
      <w:pPr>
        <w:autoSpaceDN w:val="0"/>
        <w:autoSpaceDE w:val="0"/>
        <w:widowControl/>
        <w:spacing w:line="264" w:lineRule="exact" w:before="264" w:after="0"/>
        <w:ind w:left="0" w:right="0" w:firstLine="0"/>
        <w:jc w:val="left"/>
      </w:pPr>
      <w:r>
        <w:t xml:space="preserve">I began to understand that embracing the future wasn't about forgetting the past. It wasn't about erasing Liam from my heart, or diminishing the significance of our shared life. It was about </w:t>
        <w:br/>
        <w:t>honoring his memory by living a life filled with joy, resilience, and gratitude. It was about creating a future that celebrated the love we had shared, while simultaneously allowing space for new love, new connections, new experiences.</w:t>
      </w:r>
    </w:p>
    <w:p>
      <w:pPr>
        <w:autoSpaceDN w:val="0"/>
        <w:autoSpaceDE w:val="0"/>
        <w:widowControl/>
        <w:spacing w:line="264" w:lineRule="exact" w:before="264" w:after="0"/>
        <w:ind w:left="0" w:right="0" w:firstLine="0"/>
        <w:jc w:val="left"/>
      </w:pPr>
      <w:r>
        <w:t xml:space="preserve">The setting of my future remained unwritten, a blank page filled with potential. There was no grand plan, no predetermined </w:t>
        <w:br/>
        <w:t>trajectory. It was a journey, one I was embarking on with a sense of hope, a sense of anticipation, a sense of peace. The future held uncertainty, yes, but it also held the promise of growth, of healing, of finding new expressions of love and connection.</w:t>
      </w:r>
    </w:p>
    <w:p>
      <w:pPr>
        <w:autoSpaceDN w:val="0"/>
        <w:autoSpaceDE w:val="0"/>
        <w:widowControl/>
        <w:spacing w:line="264" w:lineRule="exact" w:before="264" w:after="0"/>
        <w:ind w:left="0" w:right="0" w:firstLine="0"/>
        <w:jc w:val="left"/>
      </w:pPr>
      <w:r>
        <w:t xml:space="preserve">The grief remained, a subtle undercurrent in the quiet flow of my life, but it no longer controlled me. It was a part of me, a reminder of the depth of love I was capable of, but not the defining </w:t>
        <w:br/>
        <w:t xml:space="preserve">characteristic of who I was. I had learned to integrate it, to live alongside it, to transform it into something meaningful, something powerful, something that served as a testament to the profound beauty of a love lost, a love that forever held a sacred place in my heart. The sun was finally shining brighter. The rain had indeed stopped. The future, once shrouded in darkness, now shimmered with the promise of a new dawn. The journey had been difficult, but it had led me to a place of profound peace, a place of </w:t>
        <w:br/>
        <w:t>acceptance, healing, and the exhilarating anticipation of what lay ahead. My heart, though still bearing the scars of loss, was open, ready to embrace the future with both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antique shop, my newfound sanctuary, continued to be a source of inspiration. It wasn't just the comforting scent of lavender and old books anymore; it was the feeling of possibility that permeated the air, the quiet hum of stories waiting to be discovered. I found myself drawn to a small, unassuming corner, tucked away behind a towering stack of dusty encyclopedias. There, nestled amongst chipped teacups and tarnished silver, was a worn leather-bound journal, its pages yellowed with age, its spine cracked and fragile. Something about its quiet dignity resonated with me, a silent echo of my own journey of healing. I purchased it, its price a mere trifle compared to the untold stories it held within.</w:t>
      </w:r>
    </w:p>
    <w:p>
      <w:pPr>
        <w:autoSpaceDN w:val="0"/>
        <w:autoSpaceDE w:val="0"/>
        <w:widowControl/>
        <w:spacing w:line="264" w:lineRule="exact" w:before="264" w:after="0"/>
        <w:ind w:left="0" w:right="0" w:firstLine="0"/>
        <w:jc w:val="left"/>
      </w:pPr>
      <w:r>
        <w:t>That evening, under the soft glow of a lamp, I carefully opened the journal. The first few pages were blank, a pristine expanse inviting me to fill it with my own narrative. But as I turned the pages, I discovered faded ink, elegant cursive script recounting the life of a woman named Eleanor, a woman who had faced her own share of loss and heartbreak, but who had emerged stronger, wiser, and more resilient. Eleanor's words became a guidepost, a testament to the enduring power of the human spirit. Her story mirrored my own in unexpected ways, offering solace and strength, validation and hope.</w:t>
      </w:r>
    </w:p>
    <w:p>
      <w:pPr>
        <w:autoSpaceDN w:val="0"/>
        <w:autoSpaceDE w:val="0"/>
        <w:widowControl/>
        <w:spacing w:line="264" w:lineRule="exact" w:before="264" w:after="0"/>
        <w:ind w:left="0" w:right="0" w:firstLine="0"/>
        <w:jc w:val="left"/>
      </w:pPr>
      <w:r>
        <w:t>Inspired by Eleanor's journey, I began to fill the journal with my own thoughts and reflections. It became a space for self-discovery, a repository of my evolving emotions, a record of my gradual healing.</w:t>
      </w:r>
    </w:p>
    <w:p>
      <w:pPr>
        <w:autoSpaceDN w:val="0"/>
        <w:autoSpaceDE w:val="0"/>
        <w:widowControl/>
        <w:spacing w:line="264" w:lineRule="exact" w:before="60" w:after="0"/>
        <w:ind w:left="0" w:right="0" w:firstLine="0"/>
        <w:jc w:val="left"/>
      </w:pPr>
      <w:r>
        <w:t>I wrote about my anxieties, my fears, my lingering moments of sadness. But I also wrote about the small joys, the unexpected moments of beauty, the blossoming hope that filled my days. The journal became a confidante, a silent witness to my transformation.</w:t>
      </w:r>
    </w:p>
    <w:p>
      <w:pPr>
        <w:autoSpaceDN w:val="0"/>
        <w:autoSpaceDE w:val="0"/>
        <w:widowControl/>
        <w:spacing w:line="264" w:lineRule="exact" w:before="264" w:after="0"/>
        <w:ind w:left="0" w:right="0" w:firstLine="0"/>
        <w:jc w:val="left"/>
      </w:pPr>
      <w:r>
        <w:t>My renewed focus on self-care extended beyond the journal. I began to prioritize my physical well-being, rediscovering the pleasure of long walks in nature, the invigorating rush of a morning yoga session. I started cooking again, experimenting with new recipes, finding solace in the simple act of nurturing myself. These acts of self-care weren't just about physical health; they were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reclaiming my life, about taking control of my narrative, about building a future based on self-love and self-respect.</w:t>
      </w:r>
    </w:p>
    <w:p>
      <w:pPr>
        <w:autoSpaceDN w:val="0"/>
        <w:autoSpaceDE w:val="0"/>
        <w:widowControl/>
        <w:spacing w:line="264" w:lineRule="exact" w:before="264" w:after="0"/>
        <w:ind w:left="0" w:right="0" w:firstLine="0"/>
        <w:jc w:val="left"/>
      </w:pPr>
      <w:r>
        <w:t xml:space="preserve">The writing group, too, became a vital source of support and encouragement. I shared more of my work, delving deeper into the emotional landscape of my healing process. My writing became a cathartic release, a powerful tool for self-expression and emotional processing. The feedback I received from my fellow writers was invaluable, a source of both validation and inspiration. The group became a community, a safe space where I could share my </w:t>
        <w:br/>
        <w:t>vulnerability without fear of judgment. The shared experience of creativity became a bridge, connecting me to others and reminding me that I was not alone in my journey.</w:t>
      </w:r>
    </w:p>
    <w:p>
      <w:pPr>
        <w:autoSpaceDN w:val="0"/>
        <w:autoSpaceDE w:val="0"/>
        <w:widowControl/>
        <w:spacing w:line="264" w:lineRule="exact" w:before="264" w:after="0"/>
        <w:ind w:left="0" w:right="0" w:firstLine="0"/>
        <w:jc w:val="left"/>
      </w:pPr>
      <w:r>
        <w:t xml:space="preserve">My professional life also underwent a transformation. I had been hesitant to return to freelance writing, fearing that the emotional intensity of my work would overwhelm me. But as I gained </w:t>
        <w:br/>
        <w:t xml:space="preserve">confidence in my healing process, I experienced a renewed sense of purpose, a desire to share my experiences through my writing. I cautiously started taking on new projects, choosing assignments that resonated with my values and allowed me to explore my evolving </w:t>
        <w:br/>
        <w:t xml:space="preserve">perspectives. Each successful project boosted my confidence, </w:t>
        <w:br/>
        <w:t>reinforcing my belief in my abilities and my resilience.</w:t>
      </w:r>
    </w:p>
    <w:p>
      <w:pPr>
        <w:autoSpaceDN w:val="0"/>
        <w:autoSpaceDE w:val="0"/>
        <w:widowControl/>
        <w:spacing w:line="264" w:lineRule="exact" w:before="264" w:after="0"/>
        <w:ind w:left="0" w:right="0" w:firstLine="0"/>
        <w:jc w:val="left"/>
      </w:pPr>
      <w:r>
        <w:t xml:space="preserve">One project, in particular, stood out. I was commissioned to write a series of articles about grief and healing, sharing my own story in a way that was both honest and inspiring. The process of writing these articles was profoundly personal, a journey of introspection and self-discovery. It forced me to confront my emotions, to analyze my experiences, and to articulate my healing journey in a way that could resonate with others. The response to my articles was </w:t>
        <w:br/>
        <w:t>overwhelming, a testament to the universality of grief and the power of shared experience. It was a validation of my vulnerability, a confirmation of my purpose.</w:t>
      </w:r>
    </w:p>
    <w:p>
      <w:pPr>
        <w:autoSpaceDN w:val="0"/>
        <w:autoSpaceDE w:val="0"/>
        <w:widowControl/>
        <w:spacing w:line="264" w:lineRule="exact" w:before="264" w:after="0"/>
        <w:ind w:left="0" w:right="0" w:firstLine="0"/>
        <w:jc w:val="left"/>
      </w:pPr>
      <w:r>
        <w:t xml:space="preserve">My relationship with Sarah deepened. Our shared love of nature, art, and thoughtful conversation blossomed into a profound </w:t>
        <w:br/>
        <w:t>friendship. We embarked on adventures together, exploring hidden trails, visiting art galleries, sharing stories and laughter. Sarah became a constant source of support and encouragement, a safe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harbor in the ever-changing currents of my life. Our friendship experienced effortless, healing, a gentle reminder that love and connection could manifest in various forms. It wasn't a romantic relationship, but it was a deep and meaningful connection that enriched my life in countless ways.</w:t>
      </w:r>
    </w:p>
    <w:p>
      <w:pPr>
        <w:autoSpaceDN w:val="0"/>
        <w:autoSpaceDE w:val="0"/>
        <w:widowControl/>
        <w:spacing w:line="264" w:lineRule="exact" w:before="264" w:after="0"/>
        <w:ind w:left="0" w:right="0" w:firstLine="0"/>
        <w:jc w:val="left"/>
      </w:pPr>
      <w:r>
        <w:t>Through it all, the memory of Liam remained a constant presence, woven into the fabric of my being. It wasn't a painful presence, but a gentle reminder of the love we had shared, a testament to the profound impact he had on my life. I learned to integrate his memory into my new narrative, to honor his legacy by living a life filled with purpose, joy, and resilience. I carried his love with me, not as a burden, but as a source of strength and inspiration.</w:t>
      </w:r>
    </w:p>
    <w:p>
      <w:pPr>
        <w:autoSpaceDN w:val="0"/>
        <w:autoSpaceDE w:val="0"/>
        <w:widowControl/>
        <w:spacing w:line="264" w:lineRule="exact" w:before="264" w:after="0"/>
        <w:ind w:left="0" w:right="0" w:firstLine="0"/>
        <w:jc w:val="left"/>
      </w:pPr>
      <w:r>
        <w:t xml:space="preserve">The future was still unwritten, a landscape of possibilities stretching before me. There were still moments of sadness, moments of doubt, moments when the ghost of my past would briefly surface. But those moments were fleeting, quickly overshadowed by the </w:t>
        <w:br/>
        <w:t>vibrancy of my new life. I had learned to navigate the complexities of grief, to embrace the beauty of impermanence, and to cherish the unpredictable journey of life.</w:t>
      </w:r>
    </w:p>
    <w:p>
      <w:pPr>
        <w:autoSpaceDN w:val="0"/>
        <w:autoSpaceDE w:val="0"/>
        <w:widowControl/>
        <w:spacing w:line="264" w:lineRule="exact" w:before="264" w:after="0"/>
        <w:ind w:left="0" w:right="0" w:firstLine="0"/>
        <w:jc w:val="left"/>
      </w:pPr>
      <w:r>
        <w:t xml:space="preserve">My heart, though bearing the scars of loss, was open, ready to embrace new adventures, new experiences, new forms of love and connection. The sun was shining brighter now, casting a warm glow on the path ahead. The rain had stopped, and a new dawn had broken, full of promise and potential. The journey had been </w:t>
        <w:br/>
        <w:t xml:space="preserve">arduous, but I had emerged stronger, wiser, and more deeply </w:t>
        <w:br/>
        <w:t xml:space="preserve">connected to myself and the world around me. This new life was not a replacement for the past, but a testament to its enduring power, a continuation of a story that, although changed, was still unfolding, still vibrant, still full of hope. I was building a new life, brick by brick, filled with resilience, gratitude, and the quiet, </w:t>
        <w:br/>
        <w:t>comforting knowledge that even amidst the storms, the sun always finds a way to shine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New Connections</w:t>
      </w:r>
    </w:p>
    <w:p>
      <w:pPr>
        <w:autoSpaceDN w:val="0"/>
        <w:autoSpaceDE w:val="0"/>
        <w:widowControl/>
        <w:spacing w:line="264" w:lineRule="exact" w:before="286" w:after="0"/>
        <w:ind w:left="0" w:right="0" w:firstLine="0"/>
        <w:jc w:val="left"/>
      </w:pPr>
      <w:r>
        <w:t xml:space="preserve">The writing group, beyond being a source of feedback and </w:t>
        <w:br/>
        <w:t>encouragement, became a surprising wellspring of new friendships. Eleanor’s journal had prepared me, in a way, for the vulnerability required to truly connect with others. Sharing my work, even the most raw and painful pieces, fostered a sense of camaraderie I hadn’t anticipated. There was Maya, a fiery redhead with a sharp wit and an even sharper pen, whose cynicism masked a heart of gold. We bonded over late-night coffee and shared anxieties about deadlines and self-doubt. She taught me the importance of setting boundaries, both in my writing and in my life, a lesson I desperately needed to learn.</w:t>
      </w:r>
    </w:p>
    <w:p>
      <w:pPr>
        <w:autoSpaceDN w:val="0"/>
        <w:autoSpaceDE w:val="0"/>
        <w:widowControl/>
        <w:spacing w:line="264" w:lineRule="exact" w:before="264" w:after="0"/>
        <w:ind w:left="0" w:right="0" w:firstLine="0"/>
        <w:jc w:val="left"/>
      </w:pPr>
      <w:r>
        <w:t xml:space="preserve">Then there was Ben, a quiet observer with a keen eye for detail. He rarely spoke in the group, preferring to listen intently before </w:t>
        <w:br/>
        <w:t>offering thoughtful, insightful comments. His understated support was a balm to my soul, a quiet strength that mirrored the quiet dignity I’d found in Eleanor's journal. He introduced me to the world of independent film, opening up a whole new avenue for creative expression and inspiring me to consider exploring visual storytelling alongside my writing.</w:t>
      </w:r>
    </w:p>
    <w:p>
      <w:pPr>
        <w:autoSpaceDN w:val="0"/>
        <w:autoSpaceDE w:val="0"/>
        <w:widowControl/>
        <w:spacing w:line="264" w:lineRule="exact" w:before="264" w:after="0"/>
        <w:ind w:left="0" w:right="0" w:firstLine="0"/>
        <w:jc w:val="left"/>
      </w:pPr>
      <w:r>
        <w:t xml:space="preserve">These connections weren’t just about shared passion for writing; they were about shared experiences of life, of navigating </w:t>
        <w:br/>
        <w:t xml:space="preserve">heartbreak, of striving for self-discovery. We celebrated small </w:t>
        <w:br/>
        <w:t>victories, offering words of encouragement during setbacks. We shared meals, attended local art events, and simply enjoyed each other’s company, forging bonds built on mutual respect and genuine affection. It experienced like a rebirth, a shedding of the isolation that had clung to me so tightly after Liam’s absence.</w:t>
      </w:r>
    </w:p>
    <w:p>
      <w:pPr>
        <w:autoSpaceDN w:val="0"/>
        <w:autoSpaceDE w:val="0"/>
        <w:widowControl/>
        <w:spacing w:line="264" w:lineRule="exact" w:before="264" w:after="0"/>
        <w:ind w:left="0" w:right="0" w:firstLine="0"/>
        <w:jc w:val="left"/>
      </w:pPr>
      <w:r>
        <w:t xml:space="preserve">Beyond the writing group, other unexpected connections </w:t>
        <w:br/>
        <w:t>blossomed. At a local farmers' market, I met Daniel, a kind-eyed man who owned a small stall overflowing with organic produce. Our conversations started with simple inquiries about his tomatoes, but quickly evolved into deeper discussions about sustainable living and the interconnectedness of nature. He invited me to his small farm, where I spent an afternoon learning about organic farming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practices and the simple joy of working with the earth. The scent of freshly turned soil, the feel of sunlight on my skin, the quiet hum of bees—it was a profound sensory experience that grounded me in the present moment. His gentle wisdom and quiet strength </w:t>
        <w:br/>
        <w:t>reminded me that healing was not just an internal process, but a connection to something larger than myself.</w:t>
      </w:r>
    </w:p>
    <w:p>
      <w:pPr>
        <w:autoSpaceDN w:val="0"/>
        <w:autoSpaceDE w:val="0"/>
        <w:widowControl/>
        <w:spacing w:line="264" w:lineRule="exact" w:before="264" w:after="0"/>
        <w:ind w:left="0" w:right="144" w:firstLine="0"/>
        <w:jc w:val="left"/>
      </w:pPr>
      <w:r>
        <w:t xml:space="preserve">My renewed engagement with the world also led to a closer relationship with Sarah, the woman who had offered me a </w:t>
        <w:br/>
        <w:t>comforting presence during my lowest moments. We continued to explore hidden trails, our conversations becoming increasingly deeper and more personal. We discovered a shared passion for photography, spending weekends capturing the fleeting beauty of the natural world through our lenses. These shared moments nurtured a profound friendship, a testament to the transformative power of connection. Sarah became my confidante, my rock, my unwavering source of support. Her belief in me, her consistent encouragement, helped to nurture my confidence and resilience.</w:t>
      </w:r>
    </w:p>
    <w:p>
      <w:pPr>
        <w:autoSpaceDN w:val="0"/>
        <w:autoSpaceDE w:val="0"/>
        <w:widowControl/>
        <w:spacing w:line="264" w:lineRule="exact" w:before="58" w:after="0"/>
        <w:ind w:left="0" w:right="0" w:firstLine="0"/>
        <w:jc w:val="left"/>
      </w:pPr>
      <w:r>
        <w:t>She didn't try to fix me or offer unsolicited advice; she simply offered her presence, her empathy, her love. It was a profound gift.</w:t>
      </w:r>
    </w:p>
    <w:p>
      <w:pPr>
        <w:autoSpaceDN w:val="0"/>
        <w:autoSpaceDE w:val="0"/>
        <w:widowControl/>
        <w:spacing w:line="264" w:lineRule="exact" w:before="264" w:after="0"/>
        <w:ind w:left="0" w:right="0" w:firstLine="0"/>
        <w:jc w:val="left"/>
      </w:pPr>
      <w:r>
        <w:t>I started volunteering at a local animal shelter, a decision born out of a desire to connect with something beyond myself and to give back to the community. The animals, with their unconditional love and simple joy, offered a soothing balm to my wounded soul. I found myself drawn to the quiet, comforting presence of a rescued golden retriever named Sunny, who seemed to understand my unspoken anxieties. Spending time with Sunny, walking him through the park, playing with him in the sun, filled me with a sense of purpose and unconditional love. The other volunteers, a diverse group of people united by their shared passion for animals, became another source of friendship and support. I found myself laughing with them, sharing stories, feeling a sense of belonging.</w:t>
      </w:r>
    </w:p>
    <w:p>
      <w:pPr>
        <w:autoSpaceDN w:val="0"/>
        <w:autoSpaceDE w:val="0"/>
        <w:widowControl/>
        <w:spacing w:line="264" w:lineRule="exact" w:before="264" w:after="0"/>
        <w:ind w:left="0" w:right="0" w:firstLine="0"/>
        <w:jc w:val="left"/>
      </w:pPr>
      <w:r>
        <w:t xml:space="preserve">The act of giving back to the community—walking dogs, cleaning cages, assisting with adoptions—helped to shift my focus from my own pain to the needs of others. It reminded me that life was about more than my personal struggles; it was about compassion, </w:t>
        <w:br/>
        <w:t>connection, and contributing something meaningful to the world. This altruistic act, seemingly small in scope, played a profound role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 my healing journey. It helped redirect my emotional energy, providing a healthy outlet for my grief and fostering a sense of purpose and accomplishment. The volunteers shared similar experiences, and the group became a source of mutual support.</w:t>
      </w:r>
    </w:p>
    <w:p>
      <w:pPr>
        <w:autoSpaceDN w:val="0"/>
        <w:autoSpaceDE w:val="0"/>
        <w:widowControl/>
        <w:spacing w:line="264" w:lineRule="exact" w:before="264" w:after="0"/>
        <w:ind w:left="0" w:right="0" w:firstLine="0"/>
        <w:jc w:val="left"/>
      </w:pPr>
      <w:r>
        <w:t>My newfound connections brought a vibrancy and depth to my life that I hadn’t experienced before. They weren't mere acquaintances; they were friends, companions on this journey of healing, people who witnessed my strength and my vulnerability, and loved me all the same. These relationships weren’t a replacement for Liam, but they were a testament to the enduring power of human connection, a reminder that love and support could be found in unexpected places, in unexpected forms. They were a vibrant tapestry woven into the fabric of my new life, offering solace, companionship, and the quiet comfort of knowing I wasn't alone.</w:t>
      </w:r>
    </w:p>
    <w:p>
      <w:pPr>
        <w:autoSpaceDN w:val="0"/>
        <w:autoSpaceDE w:val="0"/>
        <w:widowControl/>
        <w:spacing w:line="264" w:lineRule="exact" w:before="264" w:after="0"/>
        <w:ind w:left="0" w:right="0" w:firstLine="0"/>
        <w:jc w:val="left"/>
      </w:pPr>
      <w:r>
        <w:t xml:space="preserve">The fear of vulnerability that had once paralyzed me now experienced like a distant memory. The act of opening myself up to these new </w:t>
        <w:br/>
        <w:t xml:space="preserve">connections had been a terrifying but ultimately rewarding </w:t>
        <w:br/>
        <w:t xml:space="preserve">experience. It was a testament to my growing resilience, my </w:t>
        <w:br/>
        <w:t>willingness to embrace life's uncertainties, and my deepening trust in the goodness of others. The shared experiences, the laughter, the moments of quiet understanding—these were the building blocks of my new life, a life that was slowly, steadily, becoming whole. The past remained a part of me, its impact indelible, but it no longer defined my present or dictated my future.</w:t>
      </w:r>
    </w:p>
    <w:p>
      <w:pPr>
        <w:autoSpaceDN w:val="0"/>
        <w:autoSpaceDE w:val="0"/>
        <w:widowControl/>
        <w:spacing w:line="264" w:lineRule="exact" w:before="264" w:after="0"/>
        <w:ind w:left="0" w:right="0" w:firstLine="0"/>
        <w:jc w:val="left"/>
      </w:pPr>
      <w:r>
        <w:t xml:space="preserve">I realized that forging new connections wasn't about replacing the past but about enriching the present. It was about accepting the complexities of life, embracing the messy beauty of human </w:t>
        <w:br/>
        <w:t xml:space="preserve">connection, and finding strength in the shared experiences of joy, sorrow, and everything in between. These new relationships, born from a place of vulnerability and openness, were a testament to the enduring power of the human spirit, a powerful antidote to the isolating grief I had once embraced so tightly. The warmth of these new connections was a gentle, healing embrace, a constant </w:t>
        <w:br/>
        <w:t>reminder that even in the darkest hours, there was always light to be found, in the kindness of others, in the shared experiences of life, and in the unexpected beauty of human connection. My life, once a monochrome canvas of grief, was now a vibrant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painted with the colours of resilience, gratitude, and the unexpected joy of human connection. The path ahead was still uncertain, still full of its own challenges, but I walked it now with a renewed sense of hope, a lightness in my step, and the comforting knowledge that I was not walking it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 xml:space="preserve">The quiet hum of the city, usually a source of anxiety, now held a different melody. It was a gentler rhythm, a softer pulse, </w:t>
        <w:br/>
        <w:t>interwoven with the chirping of birds in the nearby park and the distant laughter of children. I noticed these things now, the small details that had once been obscured by the fog of grief. It was as if my senses, dulled by sorrow, were finally awakening, picking up on the subtle beauty that surrounded me. I started to pay attention to the sunlight filtering through the leaves, the way the wind rustled through the trees, the vibrant colours of flowers bursting into bloom. These simple pleasures, once overlooked, became sources of unexpected joy.</w:t>
      </w:r>
    </w:p>
    <w:p>
      <w:pPr>
        <w:autoSpaceDN w:val="0"/>
        <w:autoSpaceDE w:val="0"/>
        <w:widowControl/>
        <w:spacing w:line="264" w:lineRule="exact" w:before="264" w:after="0"/>
        <w:ind w:left="0" w:right="0" w:firstLine="0"/>
        <w:jc w:val="left"/>
      </w:pPr>
      <w:r>
        <w:t>One particularly sunny afternoon, while walking Sunny, the rescued golden retriever, I stumbled upon a hidden courtyard tucked away in the heart of the city. It was a secret oasis, a vibrant explosion of colour, with a profusion of flowers spilling over ancient stone walls.</w:t>
      </w:r>
    </w:p>
    <w:p>
      <w:pPr>
        <w:autoSpaceDN w:val="0"/>
        <w:autoSpaceDE w:val="0"/>
        <w:widowControl/>
        <w:spacing w:line="264" w:lineRule="exact" w:before="60" w:after="0"/>
        <w:ind w:left="0" w:right="0" w:firstLine="0"/>
        <w:jc w:val="left"/>
      </w:pPr>
      <w:r>
        <w:t>Sunlight dappled through the leaves, illuminating a tiny fountain where water trickled gently. The air was thick with the scent of jasmine and honeysuckle, a sweet perfume that filled my lungs and eased the tension in my shoulders. I sat on a weathered stone bench, Sunny nestled at my feet, and simply breathed, absorbing the serenity of the moment. It was a moment of pure, unadulterated joy, a fleeting glimpse of peace that experienced profound and unexpected.</w:t>
      </w:r>
    </w:p>
    <w:p>
      <w:pPr>
        <w:autoSpaceDN w:val="0"/>
        <w:autoSpaceDE w:val="0"/>
        <w:widowControl/>
        <w:spacing w:line="264" w:lineRule="exact" w:before="264" w:after="0"/>
        <w:ind w:left="0" w:right="144" w:firstLine="0"/>
        <w:jc w:val="left"/>
      </w:pPr>
      <w:r>
        <w:t xml:space="preserve">That day, I took my camera, and spent hours capturing the beauty of the courtyard, the vibrant colours of the flowers, the intricate details of the stonework. Photography, once a neglected hobby, became a new avenue for expressing my emotions, a way to </w:t>
        <w:br/>
        <w:t>translate the quiet joy I was experiencing into tangible form. It became a meditative practice, a way to slow down, to focus on the present moment, to appreciate the intricate beauty of the world around me. Each photograph was a small victory, a tangible representation of the healing process.</w:t>
      </w:r>
    </w:p>
    <w:p>
      <w:pPr>
        <w:autoSpaceDN w:val="0"/>
        <w:autoSpaceDE w:val="0"/>
        <w:widowControl/>
        <w:spacing w:line="264" w:lineRule="exact" w:before="264" w:after="0"/>
        <w:ind w:left="0" w:right="144" w:firstLine="0"/>
        <w:jc w:val="left"/>
      </w:pPr>
      <w:r>
        <w:t xml:space="preserve">My newfound interest in photography led me to join a local </w:t>
        <w:br/>
        <w:t>photography club. The group was filled with enthusiastic amateurs and seasoned professionals alike, all united by a shared passion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capturing the world through their lenses. I experienced a familiar sense of camaraderie, a connection that resonated with the writing group.</w:t>
      </w:r>
    </w:p>
    <w:p>
      <w:pPr>
        <w:autoSpaceDN w:val="0"/>
        <w:autoSpaceDE w:val="0"/>
        <w:widowControl/>
        <w:spacing w:line="264" w:lineRule="exact" w:before="58" w:after="0"/>
        <w:ind w:left="0" w:right="0" w:firstLine="0"/>
        <w:jc w:val="left"/>
      </w:pPr>
      <w:r>
        <w:t xml:space="preserve">There was old Mrs. Gable, a retired teacher with a sharp eye for detail and a seemingly endless supply of witty anecdotes; young Mark, a budding artist with a natural talent for composition; and Liam, a quiet soul whose photographs spoke volumes about his introspective nature. I started to participate in group outings, </w:t>
        <w:br/>
        <w:t xml:space="preserve">capturing the beauty of the city's hidden gems, the majestic peaks of the surrounding mountains, the serene beauty of the nearby </w:t>
        <w:br/>
        <w:t>coastline. I discovered a new community, filled with warmth and mutual support. The shared passion helped to lift the weight of grief, replacing the darkness with vibrant colours.</w:t>
      </w:r>
    </w:p>
    <w:p>
      <w:pPr>
        <w:autoSpaceDN w:val="0"/>
        <w:autoSpaceDE w:val="0"/>
        <w:widowControl/>
        <w:spacing w:line="264" w:lineRule="exact" w:before="264" w:after="0"/>
        <w:ind w:left="0" w:right="0" w:firstLine="0"/>
        <w:jc w:val="left"/>
      </w:pPr>
      <w:r>
        <w:t>One evening, while attending a club exhibition, I met Thomas, a charming man with a kind smile and a passion for vintage cameras.</w:t>
      </w:r>
    </w:p>
    <w:p>
      <w:pPr>
        <w:autoSpaceDN w:val="0"/>
        <w:autoSpaceDE w:val="0"/>
        <w:widowControl/>
        <w:spacing w:line="264" w:lineRule="exact" w:before="58" w:after="0"/>
        <w:ind w:left="0" w:right="0" w:firstLine="0"/>
        <w:jc w:val="left"/>
      </w:pPr>
      <w:r>
        <w:t xml:space="preserve">Our conversation began with a discussion about his prized </w:t>
        <w:br/>
        <w:t>Rolleiflex, but soon shifted to a deeper exchange of ideas about the art of photography, its capacity for capturing human emotion and storytelling. He had a quiet intensity, an introspective nature that resonated with my own. We spent hours discussing the technical aspects of photography, and the profound impact on our well-being. Our conversations became increasingly personal, revealing a shared understanding of the human experience, our shared capacity for both great joy and profound sorrow.</w:t>
      </w:r>
    </w:p>
    <w:p>
      <w:pPr>
        <w:autoSpaceDN w:val="0"/>
        <w:autoSpaceDE w:val="0"/>
        <w:widowControl/>
        <w:spacing w:line="264" w:lineRule="exact" w:before="264" w:after="0"/>
        <w:ind w:left="0" w:right="0" w:firstLine="0"/>
        <w:jc w:val="left"/>
      </w:pPr>
      <w:r>
        <w:t>Our connection blossomed into a friendship, a comfortable and supportive alliance. Thomas became a confidante, a steady presence in my life. He never tried to “fix” me or offer solutions to the pain that still lingered. Instead, he simply offered his presence, his empathy, his unyielding support. His company filled the silent spaces with joy and contentment.</w:t>
      </w:r>
    </w:p>
    <w:p>
      <w:pPr>
        <w:autoSpaceDN w:val="0"/>
        <w:autoSpaceDE w:val="0"/>
        <w:widowControl/>
        <w:spacing w:line="264" w:lineRule="exact" w:before="264" w:after="0"/>
        <w:ind w:left="0" w:right="144" w:firstLine="0"/>
        <w:jc w:val="left"/>
      </w:pPr>
      <w:r>
        <w:t xml:space="preserve">Our friendship extended to our shared passion for hiking. We explored hidden trails, our conversations unfolding organically as we climbed mountains and traversed valleys. The silence of the natural world became a sanctuary, a backdrop for our quiet </w:t>
        <w:br/>
        <w:t xml:space="preserve">companionship. We shared stories, laughter, and moments of silent contemplation. It became our ritual of bonding, a sacred space for shared experience. Each hike brought a new sense of </w:t>
        <w:br/>
        <w:t>accomplishment, a palpable sense of well-being, a renewed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 to the earth and each other.</w:t>
      </w:r>
    </w:p>
    <w:p>
      <w:pPr>
        <w:autoSpaceDN w:val="0"/>
        <w:autoSpaceDE w:val="0"/>
        <w:widowControl/>
        <w:spacing w:line="264" w:lineRule="exact" w:before="264" w:after="0"/>
        <w:ind w:left="0" w:right="144" w:firstLine="0"/>
        <w:jc w:val="left"/>
      </w:pPr>
      <w:r>
        <w:t xml:space="preserve">Beyond these friendships, I found joy in smaller moments, quieter pleasures. A perfectly brewed cup of coffee on a cool morning, the comforting weight of a good book in my hands, the simple act of cooking a meal, the warmth of the sun on my face. These small joys, once overlooked, now filled my days with a gentle </w:t>
        <w:br/>
        <w:t>contentment, a sense of peace that I hadn't known existed.</w:t>
      </w:r>
    </w:p>
    <w:p>
      <w:pPr>
        <w:autoSpaceDN w:val="0"/>
        <w:autoSpaceDE w:val="0"/>
        <w:widowControl/>
        <w:spacing w:line="264" w:lineRule="exact" w:before="264" w:after="0"/>
        <w:ind w:left="0" w:right="0" w:firstLine="0"/>
        <w:jc w:val="left"/>
      </w:pPr>
      <w:r>
        <w:t>The grief still lingered, a faint echo in the background, but it no longer consumed me. It was a part of me, a scar that told a story, but it no longer dictated my life. I learned to live alongside it, to acknowledge its presence without allowing it to overshadow the joy that was now so clearly woven into the fabric of my existence. The laughter of friends, the beauty of nature, the quiet contentment of simple pleasures—these were the threads that wove a new tapestry, a rich and vibrant pattern replacing the monochrome canvas of grief. It was a testament to my resilience, my capacity for growth, my unwavering belief in the possibility of happiness, even after loss.</w:t>
      </w:r>
    </w:p>
    <w:p>
      <w:pPr>
        <w:autoSpaceDN w:val="0"/>
        <w:autoSpaceDE w:val="0"/>
        <w:widowControl/>
        <w:spacing w:line="264" w:lineRule="exact" w:before="264" w:after="0"/>
        <w:ind w:left="0" w:right="288" w:firstLine="0"/>
        <w:jc w:val="left"/>
      </w:pPr>
      <w:r>
        <w:t>The writing, too, reflected this shift. My words, once steeped in sorrow, now held a brighter hue, a newfound lightness and hope.</w:t>
      </w:r>
    </w:p>
    <w:p>
      <w:pPr>
        <w:autoSpaceDN w:val="0"/>
        <w:autoSpaceDE w:val="0"/>
        <w:widowControl/>
        <w:spacing w:line="264" w:lineRule="exact" w:before="58" w:after="0"/>
        <w:ind w:left="0" w:right="0" w:firstLine="0"/>
        <w:jc w:val="left"/>
      </w:pPr>
      <w:r>
        <w:t xml:space="preserve">The stories flowed more easily, infused with a newfound </w:t>
        <w:br/>
        <w:t>appreciation for the complexities and contradictions of the human experience, the capacity for both immense pain and profound joy. The act of writing, once a cathartic release of grief, now served as a celebration of life, a testament to the enduring power of the human spirit, a record of my journey toward healing and rediscovering the simple, quiet joy of being alive. The past was still present, a part of my narrative, but it no longer defined the story. The story was unfolding, a new chapter brimming with unexpected moments of joy, connection, and an unshakeable sense of hope for the future.</w:t>
      </w:r>
    </w:p>
    <w:p>
      <w:pPr>
        <w:autoSpaceDN w:val="0"/>
        <w:autoSpaceDE w:val="0"/>
        <w:widowControl/>
        <w:spacing w:line="264" w:lineRule="exact" w:before="58" w:after="0"/>
        <w:ind w:left="0" w:right="576" w:firstLine="0"/>
        <w:jc w:val="left"/>
      </w:pPr>
      <w:r>
        <w:t>This was my new life, built not on forgetting the past, but on embracing the present, on cherishing the quiet joys and the profound connections that made life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The process wasn't linear, a smooth transition from grief to joy. There were days, weeks even, when the shadow of the past loomed large, threatening to engulf me once more. The familiar ache in my chest would return, a dull throb that reminded me of the void left behind. On those days, I retreated into myself, seeking solace in the familiar comfort of my writing, pouring my emotions onto the page, letting the words carry the weight of my sorrow. It was a necessary release, a way to acknowledge the pain without being consumed by it.</w:t>
      </w:r>
    </w:p>
    <w:p>
      <w:pPr>
        <w:autoSpaceDN w:val="0"/>
        <w:autoSpaceDE w:val="0"/>
        <w:widowControl/>
        <w:spacing w:line="264" w:lineRule="exact" w:before="264" w:after="0"/>
        <w:ind w:left="0" w:right="0" w:firstLine="0"/>
        <w:jc w:val="left"/>
      </w:pPr>
      <w:r>
        <w:t xml:space="preserve">I learned to recognize these moments as part of the process, as natural ebbs and flows in the tide of healing. I stopped fighting them, stopped trying to force a false sense of positivity. Instead, I allowed myself to feel the pain, to acknowledge its presence </w:t>
        <w:br/>
        <w:t>without judgment. I treated it with the same gentleness I would offer a frightened child, understanding that its intensity would eventually subside. I found a kind of acceptance in the ebb and flow, a recognition that my emotional landscape was ever-changing, a dynamic system that would continue to adapt and evolve over time.</w:t>
      </w:r>
    </w:p>
    <w:p>
      <w:pPr>
        <w:autoSpaceDN w:val="0"/>
        <w:autoSpaceDE w:val="0"/>
        <w:widowControl/>
        <w:spacing w:line="264" w:lineRule="exact" w:before="264" w:after="0"/>
        <w:ind w:left="0" w:right="0" w:firstLine="0"/>
        <w:jc w:val="left"/>
      </w:pPr>
      <w:r>
        <w:t>A significant turning point arrived unexpectedly, during a solo hike in the mountains. I had chosen a challenging trail, pushing myself physically and mentally, seeking a kind of catharsis in the exertion.</w:t>
      </w:r>
    </w:p>
    <w:p>
      <w:pPr>
        <w:autoSpaceDN w:val="0"/>
        <w:autoSpaceDE w:val="0"/>
        <w:widowControl/>
        <w:spacing w:line="264" w:lineRule="exact" w:before="60" w:after="0"/>
        <w:ind w:left="0" w:right="0" w:firstLine="0"/>
        <w:jc w:val="left"/>
      </w:pPr>
      <w:r>
        <w:t xml:space="preserve">The climb was arduous, the path steep and rocky, requiring both physical strength and mental endurance. As I ascended, the </w:t>
        <w:br/>
        <w:t>landscape changed dramatically. The city fell away, replaced by the vast expanse of wilderness, a breathtaking panorama of towering peaks, verdant valleys, and cascading waterfalls.</w:t>
      </w:r>
    </w:p>
    <w:p>
      <w:pPr>
        <w:autoSpaceDN w:val="0"/>
        <w:autoSpaceDE w:val="0"/>
        <w:widowControl/>
        <w:spacing w:line="264" w:lineRule="exact" w:before="264" w:after="0"/>
        <w:ind w:left="0" w:right="0" w:firstLine="0"/>
        <w:jc w:val="left"/>
      </w:pPr>
      <w:r>
        <w:t>The physical effort became a metaphor for my emotional journey. Just as I had to push through the physical challenges of the climb, I had to push through the emotional obstacles in my life. Each step upwards experienced like a small victory, a testament to my resilience. The summit, when I finally reached it, was not just a geographical landmark; it was a symbolic representation of my journey toward self-acceptance. Standing atop that mountain, gazing out 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boundless expanse of nature, I experienced a profound sense of peace, a sense of belonging, a recognition of my own strength and resilience.</w:t>
      </w:r>
    </w:p>
    <w:p>
      <w:pPr>
        <w:autoSpaceDN w:val="0"/>
        <w:autoSpaceDE w:val="0"/>
        <w:widowControl/>
        <w:spacing w:line="264" w:lineRule="exact" w:before="264" w:after="0"/>
        <w:ind w:left="0" w:right="0" w:firstLine="0"/>
        <w:jc w:val="left"/>
      </w:pPr>
      <w:r>
        <w:t xml:space="preserve">It wasn’t a sudden revelation, a miraculous transformation from sorrow to joy. Instead, it was a gradual dawning, a slow awakening to the truth of my own worth. I began to see my scars – the </w:t>
        <w:br/>
        <w:t xml:space="preserve">emotional wounds of the past – not as marks of failure, but as testaments to my survival. They were proof of my strength, </w:t>
        <w:br/>
        <w:t>evidence of my ability to endure hardship and emerge stronger on the other side. This perspective shift was revolutionary. It altered my self-perception entirely.</w:t>
      </w:r>
    </w:p>
    <w:p>
      <w:pPr>
        <w:autoSpaceDN w:val="0"/>
        <w:autoSpaceDE w:val="0"/>
        <w:widowControl/>
        <w:spacing w:line="264" w:lineRule="exact" w:before="264" w:after="0"/>
        <w:ind w:left="0" w:right="0" w:firstLine="0"/>
        <w:jc w:val="left"/>
      </w:pPr>
      <w:r>
        <w:t xml:space="preserve">This newfound self-compassion extended to all areas of my life. I became more forgiving of my imperfections, more accepting of my vulnerabilities. I recognized that it was okay to be flawed, that my imperfections were part of what made me unique, authentically me. I stopped striving for an unattainable ideal of perfection, an image that was often based on external pressures and societal </w:t>
        <w:br/>
        <w:t>expectations. Instead, I embraced my individuality, celebrating the unique tapestry of my experiences, both good and bad, which had shaped me into the person I was.</w:t>
      </w:r>
    </w:p>
    <w:p>
      <w:pPr>
        <w:autoSpaceDN w:val="0"/>
        <w:autoSpaceDE w:val="0"/>
        <w:widowControl/>
        <w:spacing w:line="264" w:lineRule="exact" w:before="264" w:after="0"/>
        <w:ind w:left="0" w:right="0" w:firstLine="0"/>
        <w:jc w:val="left"/>
      </w:pPr>
      <w:r>
        <w:t>This acceptance manifested in tangible ways. I started saying "no" more often, setting boundaries that protected my time and energy. I learned to prioritize my well-being, recognizing that self-care wasn't selfish, but a necessary act of self-preservation. I spent more time engaging in activities that brought me joy, whether it was hiking in the mountains, photographing the beauty of the natural world, or simply curling up with a good book.</w:t>
      </w:r>
    </w:p>
    <w:p>
      <w:pPr>
        <w:autoSpaceDN w:val="0"/>
        <w:autoSpaceDE w:val="0"/>
        <w:widowControl/>
        <w:spacing w:line="264" w:lineRule="exact" w:before="264" w:after="0"/>
        <w:ind w:left="0" w:right="0" w:firstLine="0"/>
        <w:jc w:val="left"/>
      </w:pPr>
      <w:r>
        <w:t xml:space="preserve">The photography became more than just a hobby; it became a form of self-expression, a way to capture the beauty that I was beginning to see in the world, and within myself. My photographs reflected this newfound sense of self-acceptance, revealing a deeper </w:t>
        <w:br/>
        <w:t>understanding of light and shadow, capturing the intricate details of nature, the raw emotions of the human experience. Each image was a testament to the journey, to the healing process, to the unfolding beauty of my life.</w:t>
      </w:r>
    </w:p>
    <w:p>
      <w:pPr>
        <w:autoSpaceDN w:val="0"/>
        <w:autoSpaceDE w:val="0"/>
        <w:widowControl/>
        <w:spacing w:line="324" w:lineRule="exact" w:before="204" w:after="0"/>
        <w:ind w:left="0" w:right="0" w:firstLine="0"/>
        <w:jc w:val="left"/>
      </w:pPr>
      <w:r>
        <w:t>My relationship with Thomas deepened, evolving into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profound than just friendship. His unwavering support and gentle understanding provided a safe space for me to explore my emotions, to confront my fears, and to celebrate my triumphs. He witnessed the strength within me, even when I couldn't see it myself, his belief in me acting as a powerful catalyst for my own self-</w:t>
        <w:br/>
        <w:t xml:space="preserve">acceptance. Our conversations evolved into deep philosophical discussions about the nature of life, loss, and the enduring power of the human spirit. He understood the subtleties of grief, </w:t>
        <w:br/>
        <w:t>acknowledging its lingering presence without judgment.</w:t>
      </w:r>
    </w:p>
    <w:p>
      <w:pPr>
        <w:autoSpaceDN w:val="0"/>
        <w:autoSpaceDE w:val="0"/>
        <w:widowControl/>
        <w:spacing w:line="264" w:lineRule="exact" w:before="264" w:after="0"/>
        <w:ind w:left="0" w:right="0" w:firstLine="0"/>
        <w:jc w:val="left"/>
      </w:pPr>
      <w:r>
        <w:t xml:space="preserve">And the writing, oh, the writing. It transformed. The words flowed more freely, imbued with a new sense of authenticity and self-awareness. My stories became more nuanced, exploring the </w:t>
        <w:br/>
        <w:t xml:space="preserve">complexities of human relationships, the delicate balance between joy and sorrow. I wasn't afraid to expose my vulnerabilities, to reveal the cracks in my armor, knowing that these imperfections were part of what made my writing resonate with readers. The raw emotionality, once a burden, became a source of strength, a </w:t>
        <w:br/>
        <w:t>testament to the power of storytelling to heal and connect.</w:t>
      </w:r>
    </w:p>
    <w:p>
      <w:pPr>
        <w:autoSpaceDN w:val="0"/>
        <w:autoSpaceDE w:val="0"/>
        <w:widowControl/>
        <w:spacing w:line="264" w:lineRule="exact" w:before="264" w:after="0"/>
        <w:ind w:left="0" w:right="0" w:firstLine="0"/>
        <w:jc w:val="left"/>
      </w:pPr>
      <w:r>
        <w:t xml:space="preserve">The healing wasn't complete. The pain of the past still lingered, a faint echo in the background. But it no longer held the same power over me. I had learned to live alongside it, to integrate it into the fabric of my being, acknowledging its presence without allowing it to define my identity. It was a scar, a mark of a difficult journey, but it was also a testament to my resilience, to my capacity for growth, and to the unwavering belief in myself, in my capacity for love, joy, and connection. This was self-acceptance, not a </w:t>
        <w:br/>
        <w:t>destination but a continuous journey, a daily practice of self-</w:t>
        <w:br/>
        <w:t xml:space="preserve">compassion and self-love. It was the foundation upon which I built a new life, a life that embraced the complexities of the human experience, celebrating both the light and the shadows, the joy and the sorrow, the triumphs and the failures. It was a life lived </w:t>
        <w:br/>
        <w:t>authentically, honestly, and with unwavering self-acceptance. A life where the past informed the present, but did not dictate its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mountain air, crisp and clean, filled my lungs, a stark contrast to the stale, suffocating air of grief that had clung to me for so long.</w:t>
      </w:r>
    </w:p>
    <w:p>
      <w:pPr>
        <w:autoSpaceDN w:val="0"/>
        <w:autoSpaceDE w:val="0"/>
        <w:widowControl/>
        <w:spacing w:line="264" w:lineRule="exact" w:before="60" w:after="0"/>
        <w:ind w:left="0" w:right="0" w:firstLine="0"/>
        <w:jc w:val="left"/>
      </w:pPr>
      <w:r>
        <w:t xml:space="preserve">The expansive view, a breathtaking panorama of nature's raw beauty, mirrored the shift within me. It wasn't just the physical exertion that had brought about this change; it was the act of facing the challenge, of pushing past my limitations, both physical and emotional. The climb had become a metaphor for my life, a </w:t>
        <w:br/>
        <w:t>testament to my resilience and my capacity for growth.</w:t>
      </w:r>
    </w:p>
    <w:p>
      <w:pPr>
        <w:autoSpaceDN w:val="0"/>
        <w:autoSpaceDE w:val="0"/>
        <w:widowControl/>
        <w:spacing w:line="264" w:lineRule="exact" w:before="264" w:after="0"/>
        <w:ind w:left="0" w:right="0" w:firstLine="0"/>
        <w:jc w:val="left"/>
      </w:pPr>
      <w:r>
        <w:t>That sense of accomplishment, that feeling of having conquered something difficult, extended beyond the physical realm. It seeped into my emotional landscape, changing the way I perceived myself, my past, and my future. I began to see my vulnerabilities not as weaknesses, but as integral parts of my being, the cracks in the pavement that allowed the flowers of resilience to bloom. The imperfections that I had previously strived to hide, the scars that I’d desperately tried to erase, now revealed themselves as badges of honor, testaments to the battles I had fought and won.</w:t>
      </w:r>
    </w:p>
    <w:p>
      <w:pPr>
        <w:autoSpaceDN w:val="0"/>
        <w:autoSpaceDE w:val="0"/>
        <w:widowControl/>
        <w:spacing w:line="264" w:lineRule="exact" w:before="264" w:after="0"/>
        <w:ind w:left="0" w:right="0" w:firstLine="0"/>
        <w:jc w:val="left"/>
      </w:pPr>
      <w:r>
        <w:t xml:space="preserve">This realization was profound. It wasn't a sudden epiphany, a miraculous overnight transformation. It was a gradual unveiling, a slow and steady evolution of self-acceptance. It was like slowly peeling back the layers of a tightly wound onion, each layer </w:t>
        <w:br/>
        <w:t>revealing a deeper understanding of myself, my strengths, and my vulnerabilities. The process was sometimes painful, like the sting of the onion's juice, but ultimately, it was liberating. It allowed me to breathe easier, to shed the weight of self-criticism and embrace the messy, beautiful reality of being human.</w:t>
      </w:r>
    </w:p>
    <w:p>
      <w:pPr>
        <w:autoSpaceDN w:val="0"/>
        <w:autoSpaceDE w:val="0"/>
        <w:widowControl/>
        <w:spacing w:line="264" w:lineRule="exact" w:before="264" w:after="0"/>
        <w:ind w:left="0" w:right="0" w:firstLine="0"/>
        <w:jc w:val="left"/>
      </w:pPr>
      <w:r>
        <w:t>This new perspective extended to my relationships with others. I began to see the imperfections in those around me not as flaws, but as unique aspects of their individuality, the marks of their journeys. I was kinder to myself and others. I stopped striving for impossible perfection, that unattainable ideal that society often portrays, a deceptive mirage in the desert of expectation. I stopped comparing myself to others, a game I inevitably lost each time. I recognized that we are all works in progress, imperfectly perfect, each with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own unique blend of strengths and weaknesses, triumphs and failures.</w:t>
      </w:r>
    </w:p>
    <w:p>
      <w:pPr>
        <w:autoSpaceDN w:val="0"/>
        <w:autoSpaceDE w:val="0"/>
        <w:widowControl/>
        <w:spacing w:line="264" w:lineRule="exact" w:before="264" w:after="0"/>
        <w:ind w:left="0" w:right="0" w:firstLine="0"/>
        <w:jc w:val="left"/>
      </w:pPr>
      <w:r>
        <w:t>This acceptance wasn't about ignoring my flaws; it was about integrating them into the tapestry of my being, weaving them into the rich and complex fabric of my life. It was about understanding that my imperfections didn't diminish my worth; they were part of what made me unique, authentic, and profoundly human. It was like finally understanding that the cracks in a pottery vase weren't a sign of its breakage, but the proof of its history, the spaces where light could shine through and create beautiful, unique patterns.</w:t>
      </w:r>
    </w:p>
    <w:p>
      <w:pPr>
        <w:autoSpaceDN w:val="0"/>
        <w:autoSpaceDE w:val="0"/>
        <w:widowControl/>
        <w:spacing w:line="264" w:lineRule="exact" w:before="264" w:after="0"/>
        <w:ind w:left="0" w:right="144" w:firstLine="0"/>
        <w:jc w:val="left"/>
      </w:pPr>
      <w:r>
        <w:t xml:space="preserve">My creative work transformed as well. The words I wrote were imbued with a new sense of honesty and authenticity. I no longer experienced the need to mask my vulnerabilities, to hide the cracks in my armor. My writing reflected the complexities of the human </w:t>
        <w:br/>
        <w:t>experience, the ebb and flow of emotions, the mixture of joy and sorrow, the juxtaposition of light and shadow. My stories became more raw, more emotionally resonant, because they were honest reflections of my own journey.</w:t>
      </w:r>
    </w:p>
    <w:p>
      <w:pPr>
        <w:autoSpaceDN w:val="0"/>
        <w:autoSpaceDE w:val="0"/>
        <w:widowControl/>
        <w:spacing w:line="264" w:lineRule="exact" w:before="264" w:after="0"/>
        <w:ind w:left="0" w:right="0" w:firstLine="0"/>
        <w:jc w:val="left"/>
      </w:pPr>
      <w:r>
        <w:t>I stopped trying to write the perfect story, the perfect poem, the perfect novel. Instead, I focused on writing honestly, truthfully, revealing the messy, beautiful reality of life. My experiences with loss, grief, and healing became the foundation for my work, lending it an authenticity that resonated with readers. My stories weren’t just narratives; they were mirrors, reflecting the experiences of others, providing solace and understanding.</w:t>
      </w:r>
    </w:p>
    <w:p>
      <w:pPr>
        <w:autoSpaceDN w:val="0"/>
        <w:autoSpaceDE w:val="0"/>
        <w:widowControl/>
        <w:spacing w:line="264" w:lineRule="exact" w:before="264" w:after="0"/>
        <w:ind w:left="0" w:right="0" w:firstLine="0"/>
        <w:jc w:val="left"/>
      </w:pPr>
      <w:r>
        <w:t>The acceptance of imperfection extended to my daily life. I started saying no to things that drained my energy and yes to things that brought me joy. I prioritized self-care, understanding that it wasn't selfish but essential for my well-being. I nurtured my friendships, cherishing the connections I had, understanding that true friendship was built on acceptance and understanding.</w:t>
      </w:r>
    </w:p>
    <w:p>
      <w:pPr>
        <w:autoSpaceDN w:val="0"/>
        <w:autoSpaceDE w:val="0"/>
        <w:widowControl/>
        <w:spacing w:line="264" w:lineRule="exact" w:before="264" w:after="0"/>
        <w:ind w:left="0" w:right="0" w:firstLine="0"/>
        <w:jc w:val="left"/>
      </w:pPr>
      <w:r>
        <w:t xml:space="preserve">The healing process wasn't linear; it was a winding path with </w:t>
        <w:br/>
        <w:t>unexpected turns and detours. There were days when the shadow of the past loomed large, when the pain threatened to consume me once more. But now, instead of fighting those feelings, I allowed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myself to experience them, to acknowledge their presence without judgment. I treated those moments of grief with the same </w:t>
        <w:br/>
        <w:t>gentleness and understanding that I would offer a child in distress. I recognized that pain is a part of life, an unavoidable facet of the human experience.</w:t>
      </w:r>
    </w:p>
    <w:p>
      <w:pPr>
        <w:autoSpaceDN w:val="0"/>
        <w:autoSpaceDE w:val="0"/>
        <w:widowControl/>
        <w:spacing w:line="264" w:lineRule="exact" w:before="264" w:after="0"/>
        <w:ind w:left="0" w:right="144" w:firstLine="0"/>
        <w:jc w:val="left"/>
      </w:pPr>
      <w:r>
        <w:t xml:space="preserve">My relationship with Thomas deepened. His unwavering support became a source of strength, a constant reminder of the love and acceptance that I had been so desperately seeking. His </w:t>
        <w:br/>
        <w:t>understanding was not about ignoring my pain, but about sharing it, bearing witness to it, and offering comfort. Our conversations ranged from the mundane to the profound, a testament to the strength of our connection, a reflection of the acceptance and understanding that had blossomed between us.</w:t>
      </w:r>
    </w:p>
    <w:p>
      <w:pPr>
        <w:autoSpaceDN w:val="0"/>
        <w:autoSpaceDE w:val="0"/>
        <w:widowControl/>
        <w:spacing w:line="264" w:lineRule="exact" w:before="264" w:after="0"/>
        <w:ind w:left="0" w:right="0" w:firstLine="0"/>
        <w:jc w:val="left"/>
      </w:pPr>
      <w:r>
        <w:t xml:space="preserve">It was through Thomas' unwavering presence and profound </w:t>
        <w:br/>
        <w:t xml:space="preserve">empathy that I was able to further accept and even celebrate my own imperfections. He showed me the beauty in the cracks, the strength in the vulnerabilities, the love in the imperfections. He witnessed the light in the shadows, reminding me of the inherent goodness that existed within me, regardless of past hurts or future </w:t>
        <w:br/>
        <w:t>uncertainties.</w:t>
      </w:r>
    </w:p>
    <w:p>
      <w:pPr>
        <w:autoSpaceDN w:val="0"/>
        <w:autoSpaceDE w:val="0"/>
        <w:widowControl/>
        <w:spacing w:line="264" w:lineRule="exact" w:before="264" w:after="0"/>
        <w:ind w:left="0" w:right="0" w:firstLine="0"/>
        <w:jc w:val="left"/>
      </w:pPr>
      <w:r>
        <w:t xml:space="preserve">This journey of self-acceptance was a continuous process, a daily practice of self-compassion and self-love. It was about learning to live alongside my pain, to integrate it into the fabric of my being, to embrace the full spectrum of my human experience – the joys and the sorrows, the triumphs and the failures, the light and the </w:t>
        <w:br/>
        <w:t>shadows. It was about embracing the messy, beautiful reality of life, imperfections and all. It was, and continues to be, the foundation upon which I build my new life, a life lived authentically, honestly, and with unwavering self-acceptance. A life where the past informs the present, but doesn't dictate the future. A life where imperfection is not a burden, but a testament to the richness and depth of the human experience. A life where I am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w:t>
      </w:r>
    </w:p>
    <w:p>
      <w:pPr>
        <w:autoSpaceDN w:val="0"/>
        <w:autoSpaceDE w:val="0"/>
        <w:widowControl/>
        <w:spacing w:line="264" w:lineRule="exact" w:before="286" w:after="0"/>
        <w:ind w:left="0" w:right="0" w:firstLine="0"/>
        <w:jc w:val="left"/>
      </w:pPr>
      <w:r>
        <w:t>The realization that I was stronger than I thought, more resilient than I’d ever given myself credit for, was a slow dawning. It wasn’t a sudden, dramatic shift, but a gradual accretion of small victories, tiny moments of defiance against the inertia of grief. It started with small things: getting out of bed each morning, even when the weight of sorrow experienced too heavy, showering, forcing myself to eat, even a single bite. These seemingly insignificant actions became monumental acts of self-preservation, quiet rebellions against the darkness that threatened to consume me.</w:t>
      </w:r>
    </w:p>
    <w:p>
      <w:pPr>
        <w:autoSpaceDN w:val="0"/>
        <w:autoSpaceDE w:val="0"/>
        <w:widowControl/>
        <w:spacing w:line="264" w:lineRule="exact" w:before="264" w:after="0"/>
        <w:ind w:left="0" w:right="0" w:firstLine="0"/>
        <w:jc w:val="left"/>
      </w:pPr>
      <w:r>
        <w:t>I remember one particularly bleak morning, I stumbled out of bed, the world a blurry gray. My reflection stared back at me, gaunt and pale, a ghost of my former self. The thought of facing the day, of engaging with the world, experienced insurmountable. Yet, something within me, a flicker of defiance, refused to be extinguished. I forced myself to take a shower, the warm water a soothing balm against the chill of despair. The simple act of washing away the grime of the night, both physical and emotional, felt like a small victory, a reclamation of control in a life that had felt utterly out of my grasp.</w:t>
      </w:r>
    </w:p>
    <w:p>
      <w:pPr>
        <w:autoSpaceDN w:val="0"/>
        <w:autoSpaceDE w:val="0"/>
        <w:widowControl/>
        <w:spacing w:line="264" w:lineRule="exact" w:before="264" w:after="0"/>
        <w:ind w:left="0" w:right="0" w:firstLine="0"/>
        <w:jc w:val="left"/>
      </w:pPr>
      <w:r>
        <w:t>I started small, taking short walks around the neighborhood, pushing myself further each day. Initially, the act of walking experienced like a Herculean effort. The simple act of putting one foot in front of the other seemed a monumental task. My mind, however, was a far greater challenge. It played back the painful memories again and again. The echoes of laughter, the comforting touch, all served only to amplify the pain of loss. But each day, I walked a little further, a little longer. Slowly, I began to notice my surroundings: the vibrant colors of the flowers, the chirping of birds, the laughter of children at play. These simple observations began to pull me back into the present, distracting me from the incessant looping of painful memories.</w:t>
      </w:r>
    </w:p>
    <w:p>
      <w:pPr>
        <w:autoSpaceDN w:val="0"/>
        <w:autoSpaceDE w:val="0"/>
        <w:widowControl/>
        <w:spacing w:line="264" w:lineRule="exact" w:before="264" w:after="0"/>
        <w:ind w:left="0" w:right="0" w:firstLine="0"/>
        <w:jc w:val="left"/>
      </w:pPr>
      <w:r>
        <w:t>Then came the painting. I hadn’t touched my brushes since...since it happened. The idea of returning to my art, a passion that had once brought me such joy, seemed impossible. The colors experienced dull and lifeless, reflecting my own emotional state. But one day, I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myself drawn to my studio. My hands trembled as I picked up a brush, a familiar weight, yet so foreign now. I started with a simple landscape. The colors were muted at first, reflecting the grayness in my soul. But as I worked, as the canvas began to take shape, so did something within me.</w:t>
      </w:r>
    </w:p>
    <w:p>
      <w:pPr>
        <w:autoSpaceDN w:val="0"/>
        <w:autoSpaceDE w:val="0"/>
        <w:widowControl/>
        <w:spacing w:line="264" w:lineRule="exact" w:before="264" w:after="0"/>
        <w:ind w:left="0" w:right="0" w:firstLine="0"/>
        <w:jc w:val="left"/>
      </w:pPr>
      <w:r>
        <w:t xml:space="preserve">The act of creation was therapeutic. It allowed me to express the emotions that I couldn't articulate, to channel the pain and sorrow into something tangible, something beautiful. With each </w:t>
        <w:br/>
        <w:t xml:space="preserve">brushstroke, I experienced a sense of release, a gradual easing of the </w:t>
        <w:br/>
        <w:t xml:space="preserve">emotional burden I had been carrying. The painting became a metaphor for my own healing process, a testament to my resilience, my capacity for growth, and my ability to create something </w:t>
        <w:br/>
        <w:t xml:space="preserve">beautiful from the ashes of despair. It was a far cry from the </w:t>
        <w:br/>
        <w:t>vibrant, joyful pieces I had painted before. But it was real. It was honest. It was mine.</w:t>
      </w:r>
    </w:p>
    <w:p>
      <w:pPr>
        <w:autoSpaceDN w:val="0"/>
        <w:autoSpaceDE w:val="0"/>
        <w:widowControl/>
        <w:spacing w:line="264" w:lineRule="exact" w:before="264" w:after="0"/>
        <w:ind w:left="0" w:right="0" w:firstLine="0"/>
        <w:jc w:val="left"/>
      </w:pPr>
      <w:r>
        <w:t xml:space="preserve">My journey toward healing wasn't a straight line; it was a winding path, filled with unexpected turns and setbacks. There were days when the grief overwhelmed me, days when the memories came crashing back, sharper and more painful than ever. There were days when I experienced like giving up, when the effort felt too much. But on those days, I reminded myself of the small victories, the quiet moments of defiance, the incremental progress I had made. I </w:t>
        <w:br/>
        <w:t>reminded myself of the strength I had discovered within myself, the capacity for growth that I had never known existed.</w:t>
      </w:r>
    </w:p>
    <w:p>
      <w:pPr>
        <w:autoSpaceDN w:val="0"/>
        <w:autoSpaceDE w:val="0"/>
        <w:widowControl/>
        <w:spacing w:line="264" w:lineRule="exact" w:before="264" w:after="0"/>
        <w:ind w:left="0" w:right="0" w:firstLine="0"/>
        <w:jc w:val="left"/>
      </w:pPr>
      <w:r>
        <w:t xml:space="preserve">I leaned on my friends and family, those who had remained </w:t>
        <w:br/>
        <w:t xml:space="preserve">steadfast during the darkest moments. Their support, their </w:t>
        <w:br/>
        <w:t>understanding, their unwavering presence, was a lifeline during those turbulent times. Their love, though sometimes clumsy and imperfectly expressed, was a source of strength. I learned to accept their imperfections, acknowledging their vulnerabilities as well. It was during these moments, that I witnessed the reflection of my own journey in those around me.</w:t>
      </w:r>
    </w:p>
    <w:p>
      <w:pPr>
        <w:autoSpaceDN w:val="0"/>
        <w:autoSpaceDE w:val="0"/>
        <w:widowControl/>
        <w:spacing w:line="264" w:lineRule="exact" w:before="264" w:after="0"/>
        <w:ind w:left="0" w:right="0" w:firstLine="0"/>
        <w:jc w:val="left"/>
      </w:pPr>
      <w:r>
        <w:t>I began to see resilience not as an absence of pain, but as the capacity to navigate it, to find a way to move.  forward even when the path ahead seemed obscured. it was about recognizing my own strength, my own ability to overcome adversity, my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and change. This wasn't about forgetting the pain, but about integrating it into the tapestry of my life, understanding that the experiences, both joyful and sorrowful, shape us into the </w:t>
        <w:br/>
        <w:t>individuals we become. It wasn't about erasing the scars, but about learning to see them as badges of honor, testaments to my battles fought and won.</w:t>
      </w:r>
    </w:p>
    <w:p>
      <w:pPr>
        <w:autoSpaceDN w:val="0"/>
        <w:autoSpaceDE w:val="0"/>
        <w:widowControl/>
        <w:spacing w:line="264" w:lineRule="exact" w:before="264" w:after="0"/>
        <w:ind w:left="0" w:right="0" w:firstLine="0"/>
        <w:jc w:val="left"/>
      </w:pPr>
      <w:r>
        <w:t>This understanding led to a deeper appreciation of life, a more profound sense of gratitude for the simple things – the warmth of the sun on my skin, the taste of fresh coffee in the morning, the laughter of a friend. These moments, once taken for granted, now held a preciousness I had never before realized. The world, once a blurry landscape of grief, began to come back into focus. The colors, once muted, regained their vibrancy, reflecting the renewed energy within me.</w:t>
      </w:r>
    </w:p>
    <w:p>
      <w:pPr>
        <w:autoSpaceDN w:val="0"/>
        <w:autoSpaceDE w:val="0"/>
        <w:widowControl/>
        <w:spacing w:line="264" w:lineRule="exact" w:before="264" w:after="0"/>
        <w:ind w:left="0" w:right="0" w:firstLine="0"/>
        <w:jc w:val="left"/>
      </w:pPr>
      <w:r>
        <w:t>My writing transformed, too. The words I wrote were imbued with a new honesty, a raw vulnerability that I had previously suppressed.</w:t>
      </w:r>
    </w:p>
    <w:p>
      <w:pPr>
        <w:autoSpaceDN w:val="0"/>
        <w:autoSpaceDE w:val="0"/>
        <w:widowControl/>
        <w:spacing w:line="264" w:lineRule="exact" w:before="58" w:after="0"/>
        <w:ind w:left="0" w:right="0" w:firstLine="0"/>
        <w:jc w:val="left"/>
      </w:pPr>
      <w:r>
        <w:t>The stories I told were no longer sanitized narratives, but messy, complex reflections of my own journey. I found myself drawn to writing about resilience, about healing, about the capacity of the human spirit to endure. My writing became my therapy, a way to process my emotions, to make sense of my experiences, to connect with others who shared similar struggles. It was a way to give voice to the unspoken, to share my pain, but also to share my hope.</w:t>
      </w:r>
    </w:p>
    <w:p>
      <w:pPr>
        <w:autoSpaceDN w:val="0"/>
        <w:autoSpaceDE w:val="0"/>
        <w:widowControl/>
        <w:spacing w:line="264" w:lineRule="exact" w:before="264" w:after="0"/>
        <w:ind w:left="0" w:right="0" w:firstLine="0"/>
        <w:jc w:val="left"/>
      </w:pPr>
      <w:r>
        <w:t>This wasn't just about survival; it was about thriving. It was about creating a new life, built on the foundation of my past experiences, but unbound by them. It was about embracing the imperfections, the cracks in the pavement, understanding that they are spaces where the flowers of resilience can bloom. It was about recognizing that my scars don’t define me, but rather, they are a testament to my strength, my capacity for love, my profound ability to endure, to heal, to rise above. This was about living fully, authentically, embracing the messy, beautiful reality of life, in all its complexity.</w:t>
      </w:r>
    </w:p>
    <w:p>
      <w:pPr>
        <w:autoSpaceDN w:val="0"/>
        <w:autoSpaceDE w:val="0"/>
        <w:widowControl/>
        <w:spacing w:line="264" w:lineRule="exact" w:before="58" w:after="0"/>
        <w:ind w:left="0" w:right="720" w:firstLine="0"/>
        <w:jc w:val="left"/>
      </w:pPr>
      <w:r>
        <w:t>This was about coming home to myself. And that, more than anything,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quiet hum of the city outside faded into a distant murmur. Inside, a stillness settled, a calm that had eluded me for so long. It wasn’t the absence of pain, not exactly. The ache in my chest, the phantom touch of his hand, the echoing laughter in my memory –these things still lingered. But they no longer held the same power, the same ability to consume me whole. I had found a space within myself, a sanctuary where I could breathe, where I could simply be .</w:t>
      </w:r>
    </w:p>
    <w:p>
      <w:pPr>
        <w:autoSpaceDN w:val="0"/>
        <w:autoSpaceDE w:val="0"/>
        <w:widowControl/>
        <w:spacing w:line="264" w:lineRule="exact" w:before="264" w:after="0"/>
        <w:ind w:left="0" w:right="0" w:firstLine="0"/>
        <w:jc w:val="left"/>
      </w:pPr>
      <w:r>
        <w:t xml:space="preserve">It wasn't a sudden arrival, this inner peace. It was a gradual </w:t>
        <w:br/>
        <w:t xml:space="preserve">unfolding, like a flower pushing through the hardened earth after a long winter. It started with small acts of self-care, nurturing my mind and body as tenderly as I would a fragile seedling. I began a daily meditation practice, focusing on my breath, the rhythm of my heart. At first, my mind raced, a whirlwind of thoughts and </w:t>
        <w:br/>
        <w:t>anxieties. But slowly, with practice, I learned to quiet the noise, to find a stillness in the midst of the chaos.</w:t>
      </w:r>
    </w:p>
    <w:p>
      <w:pPr>
        <w:autoSpaceDN w:val="0"/>
        <w:autoSpaceDE w:val="0"/>
        <w:widowControl/>
        <w:spacing w:line="264" w:lineRule="exact" w:before="264" w:after="0"/>
        <w:ind w:left="0" w:right="0" w:firstLine="0"/>
        <w:jc w:val="left"/>
      </w:pPr>
      <w:r>
        <w:t xml:space="preserve">I discovered the power of mindfulness, finding peace in the </w:t>
        <w:br/>
        <w:t>mundane moments of everyday life. The simple act of washing dishes, the feeling of warm water on my skin, the scent of the soap– these were no longer chores, but opportunities for connection, for grounding myself in the present moment. I found beauty in the ordinary, a profound appreciation for the small gifts life offered, the subtle nuances that I had previously overlooked in my grief.</w:t>
      </w:r>
    </w:p>
    <w:p>
      <w:pPr>
        <w:autoSpaceDN w:val="0"/>
        <w:autoSpaceDE w:val="0"/>
        <w:widowControl/>
        <w:spacing w:line="264" w:lineRule="exact" w:before="264" w:after="0"/>
        <w:ind w:left="0" w:right="0" w:firstLine="0"/>
        <w:jc w:val="left"/>
      </w:pPr>
      <w:r>
        <w:t>Food became a source of nourishment, not just for my body, but for my soul. I experimented with new recipes, savoring the flavors, the textures, the aromas. The act of cooking became a meditative process, a way to connect with myself and with the world around me. I rediscovered the joy of simple pleasures, the satisfaction of a home-cooked meal, the warmth of a cup of tea on a cold evening.</w:t>
      </w:r>
    </w:p>
    <w:p>
      <w:pPr>
        <w:autoSpaceDN w:val="0"/>
        <w:autoSpaceDE w:val="0"/>
        <w:widowControl/>
        <w:spacing w:line="264" w:lineRule="exact" w:before="264" w:after="0"/>
        <w:ind w:left="0" w:right="144" w:firstLine="0"/>
        <w:jc w:val="left"/>
      </w:pPr>
      <w:r>
        <w:t>Nature became my refuge. Long walks in the park, surrounded by the rustling leaves, the chirping birds, the gentle sway of the trees, brought a sense of peace that eluded me in the confines of my apartment. I would sit by the lake, watching the sunlight dance on the water, feeling the gentle breeze on my face. These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628" w:firstLine="0"/>
        <w:jc w:val="both"/>
      </w:pPr>
      <w:r>
        <w:t>quiet contemplation allowed me to reconnect with the natural world, to feel a sense of belonging, of being part of something larger than myself.</w:t>
      </w:r>
    </w:p>
    <w:p>
      <w:pPr>
        <w:autoSpaceDN w:val="0"/>
        <w:autoSpaceDE w:val="0"/>
        <w:widowControl/>
        <w:spacing w:line="264" w:lineRule="exact" w:before="264" w:after="0"/>
        <w:ind w:left="0" w:right="0" w:firstLine="0"/>
        <w:jc w:val="left"/>
      </w:pPr>
      <w:r>
        <w:t xml:space="preserve">I delved deeper into my creativity, finding solace and expression through my writing and art. The canvas became a mirror reflecting my inner world, a place where I could explore my emotions without judgment, without fear. The act of creation was therapeutic, a way to release the pent-up emotions, to channel the pain and sorrow into something beautiful, something meaningful. My writing </w:t>
        <w:br/>
        <w:t>became more introspective, more honest, more raw. I wrote about my grief, not as a burden to be overcome, but as a part of my story, a chapter that had shaped me, made me stronger, more resilient.</w:t>
      </w:r>
    </w:p>
    <w:p>
      <w:pPr>
        <w:autoSpaceDN w:val="0"/>
        <w:autoSpaceDE w:val="0"/>
        <w:widowControl/>
        <w:spacing w:line="264" w:lineRule="exact" w:before="264" w:after="0"/>
        <w:ind w:left="0" w:right="0" w:firstLine="0"/>
        <w:jc w:val="left"/>
      </w:pPr>
      <w:r>
        <w:t xml:space="preserve">I started journaling, pouring out my thoughts and feelings onto the page without censoring myself. The act of writing became a form of self-discovery, a way to unravel the tangled threads of my emotions, to make sense of my experiences. It was a journey inward, a process of self-acceptance, of coming to terms with the pain, the loss, the heartache. It was a testament to my resilience, a testament to my strength, my ability to rise above, to rebuild, to create a new </w:t>
        <w:br/>
        <w:t>narrative, a more authentic version of myself.</w:t>
      </w:r>
    </w:p>
    <w:p>
      <w:pPr>
        <w:autoSpaceDN w:val="0"/>
        <w:autoSpaceDE w:val="0"/>
        <w:widowControl/>
        <w:spacing w:line="264" w:lineRule="exact" w:before="264" w:after="0"/>
        <w:ind w:left="0" w:right="144" w:firstLine="0"/>
        <w:jc w:val="left"/>
      </w:pPr>
      <w:r>
        <w:t xml:space="preserve">Sleep, once elusive and tormented by nightmares, became a </w:t>
        <w:br/>
        <w:t xml:space="preserve">welcome respite, a time for rest and rejuvenation. I established a consistent sleep routine, creating a peaceful sanctuary in my bedroom. Soft lighting, calming scents, soothing music – all </w:t>
        <w:br/>
        <w:t>contributed to a more restful sleep, allowing my body and mind to repair and restore themselves. I recognized the importance of prioritizing rest, understanding that healing requires both mental and physical replenishment.</w:t>
      </w:r>
    </w:p>
    <w:p>
      <w:pPr>
        <w:autoSpaceDN w:val="0"/>
        <w:autoSpaceDE w:val="0"/>
        <w:widowControl/>
        <w:spacing w:line="264" w:lineRule="exact" w:before="264" w:after="0"/>
        <w:ind w:left="0" w:right="0" w:firstLine="0"/>
        <w:jc w:val="left"/>
      </w:pPr>
      <w:r>
        <w:t>Forgiveness, both of myself and of others, became a pivotal part of my journey towards inner peace. I had to forgive myself for the mistakes I made, for the things I could not control, for the pain I allowed myself to endure. I had to forgive him, not for his sake, but for mine. Holding onto anger and resentment only served to keep me chained to the past. Forgiveness was not condoning the past but freeing myself from its grip, allowing myself to move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learned to set boundaries, protecting my energy and my emotional well-being. I said no to things that drained me, to people who didn't support my healing journey. I surrounded myself with positive influences, people who lifted me up, who celebrated my strengths, who understood my vulnerabilities. I cultivated friendships that nourished my soul, relationships built on mutual respect, trust, and empathy. I embraced the imperfections of these relationships </w:t>
        <w:br/>
        <w:t xml:space="preserve">acknowledging the intrinsic vulnerability that exists in all </w:t>
        <w:br/>
        <w:t>connections. This vulnerability wasn't a weakness, but a testament to the authenticity of our bonds.</w:t>
      </w:r>
    </w:p>
    <w:p>
      <w:pPr>
        <w:autoSpaceDN w:val="0"/>
        <w:autoSpaceDE w:val="0"/>
        <w:widowControl/>
        <w:spacing w:line="264" w:lineRule="exact" w:before="264" w:after="0"/>
        <w:ind w:left="0" w:right="0" w:firstLine="0"/>
        <w:jc w:val="left"/>
      </w:pPr>
      <w:r>
        <w:t>The path to inner peace is not linear; it's a winding road, filled with ups and downs, moments of profound clarity and moments of overwhelming darkness. There were days when the grief returned with a vengeance, when the memories experienced sharper, more poignant than ever before. But now, I had tools to navigate these moments, coping mechanisms to help me weather the storms. I knew I could weather the storm, that I was not defined by these dark moments, but by my capacity to find light within the darkness.</w:t>
      </w:r>
    </w:p>
    <w:p>
      <w:pPr>
        <w:autoSpaceDN w:val="0"/>
        <w:autoSpaceDE w:val="0"/>
        <w:widowControl/>
        <w:spacing w:line="264" w:lineRule="exact" w:before="264" w:after="0"/>
        <w:ind w:left="0" w:right="0" w:firstLine="0"/>
        <w:jc w:val="left"/>
      </w:pPr>
      <w:r>
        <w:t xml:space="preserve">And that light, that inner peace, has become my constant </w:t>
        <w:br/>
        <w:t xml:space="preserve">companion, a guiding star on my journey through life. It's not a destination, but a state of being, a way of living, a commitment to nurturing my mind, body, and spirit. It's a testament to my </w:t>
        <w:br/>
        <w:t xml:space="preserve">resilience, my capacity for growth, my unwavering belief in the power of self-compassion. It's a recognition of my own strength, and the understanding that even in the midst of chaos, peace is always within reach. It's a quiet strength, a gentle hum, a constant </w:t>
        <w:br/>
        <w:t>reminder that even in the darkest hours, there is always light, and it is within me. The quiet strength I had discovered was far more enduring than the storm of grief that once threatened to consume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This newfound sense of calm wasn't a silencing of my grief; it was a shift in perspective. The pain remained, a familiar ache in my chest, a ghost of his touch on my skin, but it no longer held the same suffocating power. It was like a wave receding, leaving behind a quiet strength I hadn't known I possessed. This wasn't an </w:t>
        <w:br/>
        <w:t>eradication of the past, but a conscious choice to navigate the present with a newfound clarity.</w:t>
      </w:r>
    </w:p>
    <w:p>
      <w:pPr>
        <w:autoSpaceDN w:val="0"/>
        <w:autoSpaceDE w:val="0"/>
        <w:widowControl/>
        <w:spacing w:line="264" w:lineRule="exact" w:before="264" w:after="0"/>
        <w:ind w:left="0" w:right="0" w:firstLine="0"/>
        <w:jc w:val="left"/>
      </w:pPr>
      <w:r>
        <w:t xml:space="preserve">The process began subtly. I started paying attention to my breath, a practice I initially found frustrating, my mind a relentless carousel of thoughts and memories. But over time, the stillness between the thoughts became more pronounced, a quiet space where I could simply observe, without judgment. I learned to anchor myself in the present, finding solace in the mundane – the warmth of the sun on my skin, the taste of my morning coffee, the rhythmic tapping of rain against the windowpane. These small moments, once </w:t>
        <w:br/>
        <w:t>overlooked, became anchors, grounding me in the present and pulling me away from the relentless pull of the past.</w:t>
      </w:r>
    </w:p>
    <w:p>
      <w:pPr>
        <w:autoSpaceDN w:val="0"/>
        <w:autoSpaceDE w:val="0"/>
        <w:widowControl/>
        <w:spacing w:line="264" w:lineRule="exact" w:before="264" w:after="0"/>
        <w:ind w:left="0" w:right="0" w:firstLine="0"/>
        <w:jc w:val="left"/>
      </w:pPr>
      <w:r>
        <w:t xml:space="preserve">My relationship with food transformed as well. It wasn't just </w:t>
        <w:br/>
        <w:t xml:space="preserve">sustenance anymore; it was an act of self-love, a conscious choice to nourish my body with healthy, wholesome ingredients. I </w:t>
        <w:br/>
        <w:t>experimented with new flavors, savoring each bite, appreciating the artistry of presentation. Cooking became a meditative practice, a mindful process that calmed my mind and centered my spirit. I discovered a hidden pleasure in creating something beautiful, something nourishing, both for my body and my soul. The joy I found in this act of creation was immense. It was a stark contrast to the emptiness I had experienced before.</w:t>
      </w:r>
    </w:p>
    <w:p>
      <w:pPr>
        <w:autoSpaceDN w:val="0"/>
        <w:autoSpaceDE w:val="0"/>
        <w:widowControl/>
        <w:spacing w:line="264" w:lineRule="exact" w:before="264" w:after="0"/>
        <w:ind w:left="0" w:right="0" w:firstLine="0"/>
        <w:jc w:val="left"/>
      </w:pPr>
      <w:r>
        <w:t>Art became another avenue for self-expression. I began painting again, colors flowing onto the canvas, mirroring the tumultuous landscape of my emotions. It wasn't about producing masterpieces, but about processing the emotions that still lingered, giving them a tangible form, a way to see them, understand them, and eventually, let them go. The act of creation was therapeutic, a way to channel the raw energy of grief into something beautiful and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Each stroke of the brush was a step forward, a testament to my healing journey.</w:t>
      </w:r>
    </w:p>
    <w:p>
      <w:pPr>
        <w:autoSpaceDN w:val="0"/>
        <w:autoSpaceDE w:val="0"/>
        <w:widowControl/>
        <w:spacing w:line="264" w:lineRule="exact" w:before="264" w:after="0"/>
        <w:ind w:left="0" w:right="0" w:firstLine="0"/>
        <w:jc w:val="left"/>
      </w:pPr>
      <w:r>
        <w:t xml:space="preserve">My writing, too, underwent a metamorphosis. I started writing again, not the carefully crafted poems of our past, but raw, </w:t>
        <w:br/>
        <w:t xml:space="preserve">unfiltered prose that explored the depths of my grief, my confusion, my anger, my acceptance. It was a brutal honesty, a naked </w:t>
        <w:br/>
        <w:t xml:space="preserve">portrayal of my inner world, but it was liberating. I no longer experienced the need to hide my pain, to present a polished, flawless image to the world. Instead, I embraced the imperfections, the cracks in my facade, because they were a part of me, a testament to my </w:t>
        <w:br/>
        <w:t>resilience, to my ability to endure.</w:t>
      </w:r>
    </w:p>
    <w:p>
      <w:pPr>
        <w:autoSpaceDN w:val="0"/>
        <w:autoSpaceDE w:val="0"/>
        <w:widowControl/>
        <w:spacing w:line="264" w:lineRule="exact" w:before="264" w:after="0"/>
        <w:ind w:left="0" w:right="0" w:firstLine="0"/>
        <w:jc w:val="left"/>
      </w:pPr>
      <w:r>
        <w:t xml:space="preserve">Sleep, once elusive, became a sanctuary. I established a bedtime routine, creating a peaceful haven in my room, a space free from distractions and anxieties. Soft lighting, calming music, the scent of lavender – all contributed to a deeper, more restful sleep. I learned the importance of rest, of allowing my body and mind to heal, to rejuvenate. Sleep became a gift, a time for restoration and </w:t>
        <w:br/>
        <w:t>rejuvenation, not a time for torment as it had been before.</w:t>
      </w:r>
    </w:p>
    <w:p>
      <w:pPr>
        <w:autoSpaceDN w:val="0"/>
        <w:autoSpaceDE w:val="0"/>
        <w:widowControl/>
        <w:spacing w:line="264" w:lineRule="exact" w:before="264" w:after="0"/>
        <w:ind w:left="0" w:right="144" w:firstLine="0"/>
        <w:jc w:val="left"/>
      </w:pPr>
      <w:r>
        <w:t>Loneliness still visited, but now, it didn't feel so overwhelming. It wasn't the absence of companionship, but the exploration of solitude. I discovered the power of being alone, of spending time with myself, of listening to my inner voice without the noise of others. I realized solitude could be beautiful, a space for reflection and self-discovery, a place to nurture the growing strength within me.</w:t>
      </w:r>
    </w:p>
    <w:p>
      <w:pPr>
        <w:autoSpaceDN w:val="0"/>
        <w:autoSpaceDE w:val="0"/>
        <w:widowControl/>
        <w:spacing w:line="264" w:lineRule="exact" w:before="264" w:after="0"/>
        <w:ind w:left="0" w:right="0" w:firstLine="0"/>
        <w:jc w:val="left"/>
      </w:pPr>
      <w:r>
        <w:t>Forgiveness, I discovered, was not condoning the past but freeing myself from its grip. I had to forgive him, not necessarily for what he had done, but for my own emotional well-being. Holding onto anger and resentment only kept me chained to the past. Forgiveness was an act of self-liberation, a way to break free from the chains of pain and bitterness. It didn't erase the hurt, but it allowed me to move forward, to embrace a future unburdened by the weight of the past. It wasn't a simple act; it was a gradual process that demanded patience, self-compassion, and a willingness to let go.</w:t>
      </w:r>
    </w:p>
    <w:p>
      <w:pPr>
        <w:autoSpaceDN w:val="0"/>
        <w:autoSpaceDE w:val="0"/>
        <w:widowControl/>
        <w:spacing w:line="324" w:lineRule="exact" w:before="204" w:after="0"/>
        <w:ind w:left="0" w:right="0" w:firstLine="0"/>
        <w:jc w:val="left"/>
      </w:pPr>
      <w:r>
        <w:t>The process of self-discovery wasn't linear; it was a winding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twists and turns, moments of clarity and moments of </w:t>
        <w:br/>
        <w:t xml:space="preserve">overwhelming despair. There were days when the grief experienced </w:t>
        <w:br/>
        <w:t xml:space="preserve">unbearable, when the memories were sharp and vivid, when the pain felt insurmountable. But I had learned to navigate these </w:t>
        <w:br/>
        <w:t>moments, to recognize the cyclical nature of grief, to accept that these dark moments were a part of the healing process. I learned the importance of self-compassion, the need to treat myself with the same kindness and understanding I would offer a friend in pain.</w:t>
      </w:r>
    </w:p>
    <w:p>
      <w:pPr>
        <w:autoSpaceDN w:val="0"/>
        <w:autoSpaceDE w:val="0"/>
        <w:widowControl/>
        <w:spacing w:line="264" w:lineRule="exact" w:before="264" w:after="0"/>
        <w:ind w:left="0" w:right="0" w:firstLine="0"/>
        <w:jc w:val="left"/>
      </w:pPr>
      <w:r>
        <w:t xml:space="preserve">I began to understand my values more deeply. I realized the </w:t>
        <w:br/>
        <w:t xml:space="preserve">importance of self-care, of nurturing my physical and emotional well-being. I prioritized my health, choosing activities that brought me joy and fulfillment. I surrounded myself with positive </w:t>
        <w:br/>
        <w:t xml:space="preserve">influences, people who supported my healing journey, who </w:t>
        <w:br/>
        <w:t>celebrated my strengths, and who understood my vulnerabilities.</w:t>
      </w:r>
    </w:p>
    <w:p>
      <w:pPr>
        <w:autoSpaceDN w:val="0"/>
        <w:autoSpaceDE w:val="0"/>
        <w:widowControl/>
        <w:spacing w:line="264" w:lineRule="exact" w:before="58" w:after="0"/>
        <w:ind w:left="0" w:right="432" w:firstLine="0"/>
        <w:jc w:val="left"/>
      </w:pPr>
      <w:r>
        <w:t>These friendships, carefully curated, became sanctuaries, places where I could be myself, without judgment or fear.</w:t>
      </w:r>
    </w:p>
    <w:p>
      <w:pPr>
        <w:autoSpaceDN w:val="0"/>
        <w:autoSpaceDE w:val="0"/>
        <w:widowControl/>
        <w:spacing w:line="264" w:lineRule="exact" w:before="264" w:after="0"/>
        <w:ind w:left="0" w:right="0" w:firstLine="0"/>
        <w:jc w:val="left"/>
      </w:pPr>
      <w:r>
        <w:t xml:space="preserve">I learned the importance of setting boundaries, of protecting my emotional energy from those who drained it. I said no to things that didn't serve my well-being, to people who didn't respect my </w:t>
        <w:br/>
        <w:t xml:space="preserve">boundaries. This wasn't an act of selfishness; it was an act of self-preservation, a recognition of my right to prioritize my own </w:t>
        <w:br/>
        <w:t>emotional health. The boundaries I set were not walls, but carefully chosen gates, allowing in those who nourished my soul while keeping out those who would deplete it.</w:t>
      </w:r>
    </w:p>
    <w:p>
      <w:pPr>
        <w:autoSpaceDN w:val="0"/>
        <w:autoSpaceDE w:val="0"/>
        <w:widowControl/>
        <w:spacing w:line="264" w:lineRule="exact" w:before="264" w:after="0"/>
        <w:ind w:left="0" w:right="0" w:firstLine="0"/>
        <w:jc w:val="left"/>
      </w:pPr>
      <w:r>
        <w:t xml:space="preserve">This journey wasn't about forgetting; it was about remembering differently, about integrating the past into a more nuanced </w:t>
        <w:br/>
        <w:t>understanding of myself. It was about creating a new narrative, a story that acknowledged the pain and the loss but also celebrated the resilience, the strength, the growth that had emerged from the ashes. It was a story of self-discovery, a testament to the remarkable capacity of the human spirit to heal, to adapt, to thrive, even in the face of unimaginable loss. The quiet hum of the city outside was no longer a distraction but a backdrop to the quiet strength within me, a strength that had emerged from the depths of sorrow, a strength that had been there all along, waiting to be discovered. The journey had been arduous, but the destination, a deeper understanding of myself and a profound sense of self-worth, was worth every tear,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 struggle, every moment of doubt. I was not defined by my loss, but by my ability to rise from it, stronger and more resilient than ever before. And that, in itself,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shift wasn't sudden, a dramatic unveiling of a new, improved self. It was a gradual unfolding, like a delicate flower pushing its way through hardened earth. Small changes, almost imperceptible at first, accumulated, subtly reshaping my perspective, my </w:t>
        <w:br/>
        <w:t>behaviors, and ultimately, my very being. I found myself extending compassion not only to myself but also to others, a capacity I hadn't realized had been dormant within me. The empathy I experienced for others, previously overshadowed by my own pain, now blossomed, vibrant and full of life.</w:t>
      </w:r>
    </w:p>
    <w:p>
      <w:pPr>
        <w:autoSpaceDN w:val="0"/>
        <w:autoSpaceDE w:val="0"/>
        <w:widowControl/>
        <w:spacing w:line="264" w:lineRule="exact" w:before="264" w:after="0"/>
        <w:ind w:left="0" w:right="0" w:firstLine="0"/>
        <w:jc w:val="left"/>
      </w:pPr>
      <w:r>
        <w:t xml:space="preserve">This newfound empathy wasn’t a passive observation of others’suffering; it was an active participation in their lives. I listened more attentively, offering not just words of comfort but a genuine presence, a silent acknowledgment of their struggles. I found myself volunteering at a local soup kitchen, an act that experienced strangely fulfilling, a way to channel my energy into something positive, something that connected me to a larger community. The faces of those I served, etched with hardship, mirrored my own past </w:t>
        <w:br/>
        <w:t>struggles, creating an unexpected sense of shared humanity. It was a humbling experience, a reminder that my pain, while intensely personal, was not unique.</w:t>
      </w:r>
    </w:p>
    <w:p>
      <w:pPr>
        <w:autoSpaceDN w:val="0"/>
        <w:autoSpaceDE w:val="0"/>
        <w:widowControl/>
        <w:spacing w:line="264" w:lineRule="exact" w:before="264" w:after="0"/>
        <w:ind w:left="0" w:right="0" w:firstLine="0"/>
        <w:jc w:val="left"/>
      </w:pPr>
      <w:r>
        <w:t>My interactions with my family also underwent a transformation. Previously strained by my grief, our relationships began to heal. I made a conscious effort to be present, to truly listen when they spoke, to offer support without judgment. I apologized for the emotional distance I had inadvertently created, acknowledging my own failings and the pain I had caused. The conversations were not always easy; there were moments of awkward silence, of unspoken resentments. But beneath the surface, a deeper connection was forming, a bond strengthened by shared experiences and a mutual understanding of the complexities of grief.</w:t>
      </w:r>
    </w:p>
    <w:p>
      <w:pPr>
        <w:autoSpaceDN w:val="0"/>
        <w:autoSpaceDE w:val="0"/>
        <w:widowControl/>
        <w:spacing w:line="264" w:lineRule="exact" w:before="264" w:after="0"/>
        <w:ind w:left="0" w:right="144" w:firstLine="0"/>
        <w:jc w:val="left"/>
      </w:pPr>
      <w:r>
        <w:t>My friendships, too, deepened. I had been reluctant to burden my friends with my pain, afraid of pushing them away. Now, I shared my vulnerabilities more openly, allowing them to offer their support without the pretense of forced cheerfulness.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friendships, I realized, are built not on superficial pleasantries but on a foundation of honesty and mutual respect. Their acceptance, their unwavering support, became a lifeline, a reminder that I wasn't alone in my journey. I learned to appreciate their strength, their empathy, their willingness to walk alongside me through the darkest of times. These friendships, forged in the crucible of grief, became a source of immeasurable strength.</w:t>
      </w:r>
    </w:p>
    <w:p>
      <w:pPr>
        <w:autoSpaceDN w:val="0"/>
        <w:autoSpaceDE w:val="0"/>
        <w:widowControl/>
        <w:spacing w:line="264" w:lineRule="exact" w:before="264" w:after="0"/>
        <w:ind w:left="0" w:right="0" w:firstLine="0"/>
        <w:jc w:val="left"/>
      </w:pPr>
      <w:r>
        <w:t xml:space="preserve">My daily routines, once characterized by aimless wandering and emotional numbness, became intentional acts of self-care. I </w:t>
        <w:br/>
        <w:t xml:space="preserve">established a consistent exercise routine, not as a means of </w:t>
        <w:br/>
        <w:t>achieving a physical ideal but as a way to nourish my body and mind. The endorphins released during exercise became a natural mood elevator, a counterpoint to the melancholic thoughts that once dominated my mind. I discovered the quiet joy of movement, the physical manifestation of my resilience, my ability to push through physical and emotional challenges.</w:t>
      </w:r>
    </w:p>
    <w:p>
      <w:pPr>
        <w:autoSpaceDN w:val="0"/>
        <w:autoSpaceDE w:val="0"/>
        <w:widowControl/>
        <w:spacing w:line="264" w:lineRule="exact" w:before="264" w:after="0"/>
        <w:ind w:left="0" w:right="144" w:firstLine="0"/>
        <w:jc w:val="left"/>
      </w:pPr>
      <w:r>
        <w:t xml:space="preserve">My approach to work also changed. I had previously found it difficult to focus, my mind constantly drifting to the past. But I began to approach my work with a newfound clarity, focusing on the task at hand and finding satisfaction in the completion of a project. I discovered a sense of purpose, a way to channel my energy into something productive, something that contributed to the greater good. The sense of accomplishment, however small, fueled my self-esteem, reminding me of my capabilities, my </w:t>
        <w:br/>
        <w:t>competence. This newfound sense of purpose extended beyond my professional life, influencing my interactions and relationships.</w:t>
      </w:r>
    </w:p>
    <w:p>
      <w:pPr>
        <w:autoSpaceDN w:val="0"/>
        <w:autoSpaceDE w:val="0"/>
        <w:widowControl/>
        <w:spacing w:line="264" w:lineRule="exact" w:before="264" w:after="0"/>
        <w:ind w:left="0" w:right="0" w:firstLine="0"/>
        <w:jc w:val="left"/>
      </w:pPr>
      <w:r>
        <w:t xml:space="preserve">Even seemingly insignificant actions took on a new significance. I paid closer attention to the details of my surroundings, savoring the beauty of a sunrise, the scent of freshly cut grass, the warmth of the sun on my skin. These small moments, once overlooked, became sources of wonder and gratitude, reminding me of the richness and beauty of the world around me. I cultivated a practice of </w:t>
        <w:br/>
        <w:t>mindfulness, consciously focusing on the present moment, without judgment or self-criticism. This practice helped me to quiet the incessant chatter of my mind, allowing space for peace and clarity.</w:t>
      </w:r>
    </w:p>
    <w:p>
      <w:pPr>
        <w:autoSpaceDN w:val="0"/>
        <w:autoSpaceDE w:val="0"/>
        <w:widowControl/>
        <w:spacing w:line="324" w:lineRule="exact" w:before="204" w:after="0"/>
        <w:ind w:left="0" w:right="0" w:firstLine="0"/>
        <w:jc w:val="left"/>
      </w:pPr>
      <w:r>
        <w:t>However, the path toward personal growth was not without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setbacks. There were days when the grief overwhelmed me, when memories surfaced with painful clarity, when the weight of loss experienced almost unbearable. But I learned to navigate these moments with a newfound resilience, recognizing them as part of the healing </w:t>
        <w:br/>
        <w:t>process, not as signs of failure. I allowed myself to feel the pain without judgment, acknowledging its presence without allowing it to consume me.</w:t>
      </w:r>
    </w:p>
    <w:p>
      <w:pPr>
        <w:autoSpaceDN w:val="0"/>
        <w:autoSpaceDE w:val="0"/>
        <w:widowControl/>
        <w:spacing w:line="322" w:lineRule="exact" w:before="206" w:after="0"/>
        <w:ind w:left="0" w:right="0" w:firstLine="0"/>
        <w:jc w:val="left"/>
      </w:pPr>
      <w:r>
        <w:t>I learned to embrace imperfections, both in myself and in others.</w:t>
      </w:r>
    </w:p>
    <w:p>
      <w:pPr>
        <w:autoSpaceDN w:val="0"/>
        <w:autoSpaceDE w:val="0"/>
        <w:widowControl/>
        <w:spacing w:line="264" w:lineRule="exact" w:before="58" w:after="0"/>
        <w:ind w:left="0" w:right="144" w:firstLine="0"/>
        <w:jc w:val="left"/>
      </w:pPr>
      <w:r>
        <w:t>The idealized version of myself, the flawless persona I had once strived to project, dissolved, giving way to a more authentic self. I embraced the cracks in my facade, recognizing them as testaments to my resilience, to my ability to endure. This self-acceptance was crucial to my emotional healing, a vital step towards self-</w:t>
        <w:br/>
        <w:t>compassion.</w:t>
      </w:r>
    </w:p>
    <w:p>
      <w:pPr>
        <w:autoSpaceDN w:val="0"/>
        <w:autoSpaceDE w:val="0"/>
        <w:widowControl/>
        <w:spacing w:line="264" w:lineRule="exact" w:before="264" w:after="0"/>
        <w:ind w:left="0" w:right="0" w:firstLine="0"/>
        <w:jc w:val="left"/>
      </w:pPr>
      <w:r>
        <w:t>The process of self-discovery was a continuous journey, a never-ending exploration of my inner self. It was not a destination but a way of life, a commitment to continuous growth and self-awareness. The challenges I faced along the way, the setbacks and moments of despair, only strengthened my resolve, sharpened my focus, and deepened my appreciation for the progress I had made. The journey had been long and arduous, but the rewards were immeasurable, a newfound sense of self-worth, resilience, and a profound capacity for compassion—both for myself and for others. I emerged, not unscathed, but transformed, stronger and wiser, carrying the weight of my past but not defined by it. My story became one not of loss, but of profound and lasting transformation. The echoes of the past still lingered, but they no longer held the same power; they were now a part of the tapestry of my life, woven together with threads of strength, resilience, and unwavering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quiet strength I found wasn't born of a sudden epiphany, but a slow, deliberate cultivation of self-awareness. It wasn't about </w:t>
        <w:br/>
        <w:t xml:space="preserve">erasing the pain, but learning to live alongside it, to acknowledge its presence without letting it dictate my every move. I began to understand that grief wasn't a linear process, a neat progression from sorrow to acceptance. It was more like a turbulent ocean, with periods of calm interspersed with sudden, powerful waves of </w:t>
        <w:br/>
        <w:t xml:space="preserve">emotion. Learning to navigate these waves, to ride them out </w:t>
        <w:br/>
        <w:t xml:space="preserve">without being capsized, became a vital skill in my emotional </w:t>
        <w:br/>
        <w:t>toolkit.</w:t>
      </w:r>
    </w:p>
    <w:p>
      <w:pPr>
        <w:autoSpaceDN w:val="0"/>
        <w:autoSpaceDE w:val="0"/>
        <w:widowControl/>
        <w:spacing w:line="264" w:lineRule="exact" w:before="264" w:after="0"/>
        <w:ind w:left="0" w:right="0" w:firstLine="0"/>
        <w:jc w:val="left"/>
      </w:pPr>
      <w:r>
        <w:t xml:space="preserve">One of the most significant shifts was in my relationship with </w:t>
        <w:br/>
        <w:t xml:space="preserve">myself. For so long, I had been hyper-critical, focusing on my </w:t>
        <w:br/>
        <w:t>perceived flaws and shortcomings. The loss had amplified these self-critical tendencies, leaving me feeling inadequate and unworthy.</w:t>
      </w:r>
    </w:p>
    <w:p>
      <w:pPr>
        <w:autoSpaceDN w:val="0"/>
        <w:autoSpaceDE w:val="0"/>
        <w:widowControl/>
        <w:spacing w:line="264" w:lineRule="exact" w:before="60" w:after="0"/>
        <w:ind w:left="0" w:right="288" w:firstLine="0"/>
        <w:jc w:val="left"/>
      </w:pPr>
      <w:r>
        <w:t>But gradually, I began to cultivate a kinder, more compassionate inner voice. I started to challenge my negative self-talk, replacing harsh judgments with affirmations of self-worth. This wasn't a process of denial; it was about acknowledging my imperfections while simultaneously recognizing my inherent value.</w:t>
      </w:r>
    </w:p>
    <w:p>
      <w:pPr>
        <w:autoSpaceDN w:val="0"/>
        <w:autoSpaceDE w:val="0"/>
        <w:widowControl/>
        <w:spacing w:line="264" w:lineRule="exact" w:before="264" w:after="0"/>
        <w:ind w:left="0" w:right="0" w:firstLine="0"/>
        <w:jc w:val="left"/>
      </w:pPr>
      <w:r>
        <w:t xml:space="preserve">This self-compassion extended to my interactions with others. I learned to set boundaries, to say no to requests that drained my energy or compromised my well-being. This wasn't an act of </w:t>
        <w:br/>
        <w:t>selfishness, but a necessary act of self-preservation. It was about recognizing that I couldn't pour from an empty cup, that in order to support others, I needed to first take care of myself. This realization was liberating, a permission slip to prioritize my own needs without guilt or shame.</w:t>
      </w:r>
    </w:p>
    <w:p>
      <w:pPr>
        <w:autoSpaceDN w:val="0"/>
        <w:autoSpaceDE w:val="0"/>
        <w:widowControl/>
        <w:spacing w:line="264" w:lineRule="exact" w:before="264" w:after="0"/>
        <w:ind w:left="0" w:right="0" w:firstLine="0"/>
        <w:jc w:val="left"/>
      </w:pPr>
      <w:r>
        <w:t>The process of setting boundaries also involved confronting difficult conversations. There were instances where I needed to address past hurts, to communicate my needs and expectations more clearly.</w:t>
      </w:r>
    </w:p>
    <w:p>
      <w:pPr>
        <w:autoSpaceDN w:val="0"/>
        <w:autoSpaceDE w:val="0"/>
        <w:widowControl/>
        <w:spacing w:line="264" w:lineRule="exact" w:before="60" w:after="0"/>
        <w:ind w:left="0" w:right="288" w:firstLine="0"/>
        <w:jc w:val="left"/>
      </w:pPr>
      <w:r>
        <w:t>These conversations were not always easy; they often involved uncomfortable silences and emotional vulnerability. But.  the willingness to engage in these difficult dialogues, to express my feelings honestly and respectfully, strengthened my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fostered a deeper level of understanding and empathy.</w:t>
      </w:r>
    </w:p>
    <w:p>
      <w:pPr>
        <w:autoSpaceDN w:val="0"/>
        <w:autoSpaceDE w:val="0"/>
        <w:widowControl/>
        <w:spacing w:line="264" w:lineRule="exact" w:before="264" w:after="0"/>
        <w:ind w:left="0" w:right="0" w:firstLine="0"/>
        <w:jc w:val="left"/>
      </w:pPr>
      <w:r>
        <w:t xml:space="preserve">I learned to appreciate the power of forgiveness, not just for others but for myself. I had carried a heavy burden of guilt, blaming </w:t>
        <w:br/>
        <w:t>myself for things that were beyond my control. Forgiveness was not about condoning past actions, but about releasing the weight of self-blame, allowing myself to move forward without the shackles of regret. It was a gradual process, a slow letting go, a conscious decision to release the negativity that had held me captive for so long.</w:t>
      </w:r>
    </w:p>
    <w:p>
      <w:pPr>
        <w:autoSpaceDN w:val="0"/>
        <w:autoSpaceDE w:val="0"/>
        <w:widowControl/>
        <w:spacing w:line="264" w:lineRule="exact" w:before="264" w:after="0"/>
        <w:ind w:left="0" w:right="0" w:firstLine="0"/>
        <w:jc w:val="left"/>
      </w:pPr>
      <w:r>
        <w:t xml:space="preserve">My newfound emotional maturity wasn't simply about managing my own emotions; it was about understanding the emotional </w:t>
        <w:br/>
        <w:t>landscape of others. I became more attuned to the subtle cues, the unspoken words, the nuances of human interaction. This enhanced empathy allowed me to connect with people on a deeper level, building stronger, more meaningful relationships. I learned to listen not just to the words being spoken, but to the unspoken emotions that lay beneath the surface.</w:t>
      </w:r>
    </w:p>
    <w:p>
      <w:pPr>
        <w:autoSpaceDN w:val="0"/>
        <w:autoSpaceDE w:val="0"/>
        <w:widowControl/>
        <w:spacing w:line="264" w:lineRule="exact" w:before="264" w:after="0"/>
        <w:ind w:left="0" w:right="0" w:firstLine="0"/>
        <w:jc w:val="left"/>
      </w:pPr>
      <w:r>
        <w:t xml:space="preserve">This emotional intelligence extended to my professional life. I found myself better able to navigate workplace dynamics, to manage conflict constructively, and to foster collaboration. I learned to communicate my ideas more effectively, to listen to feedback with an open mind, and to approach challenges with a more balanced and rational perspective. My emotional maturity became an asset, not a liability, enhancing my ability to lead, collaborate, and </w:t>
        <w:br/>
        <w:t>achieve professional success.</w:t>
      </w:r>
    </w:p>
    <w:p>
      <w:pPr>
        <w:autoSpaceDN w:val="0"/>
        <w:autoSpaceDE w:val="0"/>
        <w:widowControl/>
        <w:spacing w:line="264" w:lineRule="exact" w:before="264" w:after="0"/>
        <w:ind w:left="0" w:right="0" w:firstLine="0"/>
        <w:jc w:val="left"/>
      </w:pPr>
      <w:r>
        <w:t xml:space="preserve">The journey wasn't always smooth. There were moments of doubt, of regression, when the old patterns of self-criticism and emotional reactivity resurfaced. But these setbacks didn't derail me. I learned to view them as opportunities for learning and growth, as reminders of the ongoing nature of personal development. I developed coping mechanisms to manage these difficult moments, strategies for self-soothing and emotional regulation. These strategies weren't about suppressing my emotions, but about navigating them with </w:t>
        <w:br/>
        <w:t>awareness and self-compassion.</w:t>
      </w:r>
    </w:p>
    <w:p>
      <w:pPr>
        <w:autoSpaceDN w:val="0"/>
        <w:autoSpaceDE w:val="0"/>
        <w:widowControl/>
        <w:spacing w:line="324" w:lineRule="exact" w:before="204" w:after="0"/>
        <w:ind w:left="0" w:right="0" w:firstLine="0"/>
        <w:jc w:val="left"/>
      </w:pPr>
      <w:r>
        <w:t>One of the most powerful tools I discovered was mindfulness.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simple act of paying attention to the present moment, without judgment or expectation, proved to be incredibly effective in </w:t>
        <w:br/>
        <w:t xml:space="preserve">managing anxiety and stress. I practiced meditation, focusing on my breath, and found it to be a grounding force, a way to anchor myself in the present and detach from the relentless cycle of worry and regret. Mindfulness helped me to cultivate a sense of </w:t>
        <w:br/>
        <w:t>acceptance, recognizing that life is a constant flow of change, and that embracing the present moment is the key to finding peace and contentment.</w:t>
      </w:r>
    </w:p>
    <w:p>
      <w:pPr>
        <w:autoSpaceDN w:val="0"/>
        <w:autoSpaceDE w:val="0"/>
        <w:widowControl/>
        <w:spacing w:line="264" w:lineRule="exact" w:before="264" w:after="0"/>
        <w:ind w:left="0" w:right="0" w:firstLine="0"/>
        <w:jc w:val="left"/>
      </w:pPr>
      <w:r>
        <w:t xml:space="preserve">The healing process was not a race, but a marathon. It involved moments of intense introspection, of confronting painful memories, of wrestling with unresolved emotions. But with each challenge I faced, with each obstacle I overcame, my emotional resilience grew stronger. The journey was not only about recovering from loss but also about discovering a deeper understanding of myself, of my strengths, my vulnerabilities, and my capacity for love and </w:t>
        <w:br/>
        <w:t>compassion.</w:t>
      </w:r>
    </w:p>
    <w:p>
      <w:pPr>
        <w:autoSpaceDN w:val="0"/>
        <w:autoSpaceDE w:val="0"/>
        <w:widowControl/>
        <w:spacing w:line="264" w:lineRule="exact" w:before="264" w:after="0"/>
        <w:ind w:left="0" w:right="144" w:firstLine="0"/>
        <w:jc w:val="left"/>
      </w:pPr>
      <w:r>
        <w:t xml:space="preserve">The process also involved seeking support. I reached out to </w:t>
        <w:br/>
        <w:t xml:space="preserve">therapists and support groups, sharing my experiences and </w:t>
        <w:br/>
        <w:t>connecting with others who understood what I was going through.</w:t>
      </w:r>
    </w:p>
    <w:p>
      <w:pPr>
        <w:autoSpaceDN w:val="0"/>
        <w:autoSpaceDE w:val="0"/>
        <w:widowControl/>
        <w:spacing w:line="264" w:lineRule="exact" w:before="58" w:after="0"/>
        <w:ind w:left="0" w:right="144" w:firstLine="0"/>
        <w:jc w:val="left"/>
      </w:pPr>
      <w:r>
        <w:t>The vulnerability of sharing my pain with others was initially daunting, but the support and understanding I received proved to be invaluable. The sense of community and shared experience provided a source of strength and hope, a reminder that I was not alone in my struggles.</w:t>
      </w:r>
    </w:p>
    <w:p>
      <w:pPr>
        <w:autoSpaceDN w:val="0"/>
        <w:autoSpaceDE w:val="0"/>
        <w:widowControl/>
        <w:spacing w:line="264" w:lineRule="exact" w:before="264" w:after="0"/>
        <w:ind w:left="0" w:right="0" w:firstLine="0"/>
        <w:jc w:val="left"/>
      </w:pPr>
      <w:r>
        <w:t>The transformation wasn't just emotional; it was also physical. I paid more attention to my physical health, engaging in regular exercise, eating nutritious food, and getting enough sleep. These actions weren't simply about aesthetics; they were about nourishing my body and mind, creating a foundation for emotional well-being.</w:t>
      </w:r>
    </w:p>
    <w:p>
      <w:pPr>
        <w:autoSpaceDN w:val="0"/>
        <w:autoSpaceDE w:val="0"/>
        <w:widowControl/>
        <w:spacing w:line="264" w:lineRule="exact" w:before="58" w:after="0"/>
        <w:ind w:left="0" w:right="720" w:firstLine="0"/>
        <w:jc w:val="left"/>
      </w:pPr>
      <w:r>
        <w:t>The physical act of taking care of myself became a powerful affirmation of self-love and self-respect.</w:t>
      </w:r>
    </w:p>
    <w:p>
      <w:pPr>
        <w:autoSpaceDN w:val="0"/>
        <w:autoSpaceDE w:val="0"/>
        <w:widowControl/>
        <w:spacing w:line="264" w:lineRule="exact" w:before="264" w:after="0"/>
        <w:ind w:left="0" w:right="0" w:firstLine="0"/>
        <w:jc w:val="left"/>
      </w:pPr>
      <w:r>
        <w:t xml:space="preserve">Ultimately, emotional maturity is not a destination but a lifelong journey. It's a continuous process of self-discovery, of learning to navigate the complexities of human experience with grace, </w:t>
        <w:br/>
        <w:t>compassion, and resilience. It’s about embracing the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acknowledging the vulnerabilities, and finding strength in the midst of adversity. It’s a process that continues to unfold, shaping and reshaping my understanding of myself and the world around me, a testament to the enduring power of human spirit and the boundless capacity for growth and transformation. The pain of the past still lingers, a subtle ache in the background, but it no longer holds the power to define me. I am more than the sum of my losses; I am the embodiment of my resilience, my growth, and my unwavering commitment to a life filled with purpose, meaning, and profound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finality of it all settled over me like a gentle snowfall, </w:t>
        <w:br/>
        <w:t xml:space="preserve">blanketing the sharp edges of my grief. It wasn’t a sudden, dramatic release, but a slow, quiet thawing. The icy grip of the past, once so relentless, began to loosen its hold. It wasn’t that the memories faded—they remained, etched into the fabric of my being, like the faint lines of a long-loved map—but their power over me </w:t>
        <w:br/>
        <w:t>diminished. I no longer witnessed them as jagged cliffs, threatening to shipwreck my present, but as distant coastlines, beautiful in their own way, yet no longer the destination of my journey.</w:t>
      </w:r>
    </w:p>
    <w:p>
      <w:pPr>
        <w:autoSpaceDN w:val="0"/>
        <w:autoSpaceDE w:val="0"/>
        <w:widowControl/>
        <w:spacing w:line="264" w:lineRule="exact" w:before="264" w:after="0"/>
        <w:ind w:left="0" w:right="0" w:firstLine="0"/>
        <w:jc w:val="left"/>
      </w:pPr>
      <w:r>
        <w:t xml:space="preserve">The act of letting go wasn’t a passive surrender; it was an active choice, a conscious decision to reclaim my narrative. I began to re-write my story, not by erasing the past, but by placing it within a larger context, a framework of growth and resilience. The pain remained, a muted echo in the chambers of my heart, but it no longer dictated the rhythm of my life. I found myself breathing easier, the weight on my chest significantly lighter, allowing me to appreciate the subtle beauty of everyday life, things I had </w:t>
        <w:br/>
        <w:t>previously overlooked in my pain. The sunrise, the scent of rain on warm pavement, the laughter of children playing in the park—these simple joys once obscured by my grief now shone with a brilliance that experienced almost overwhelming in its intensity.</w:t>
      </w:r>
    </w:p>
    <w:p>
      <w:pPr>
        <w:autoSpaceDN w:val="0"/>
        <w:autoSpaceDE w:val="0"/>
        <w:widowControl/>
        <w:spacing w:line="264" w:lineRule="exact" w:before="264" w:after="0"/>
        <w:ind w:left="0" w:right="0" w:firstLine="0"/>
        <w:jc w:val="left"/>
      </w:pPr>
      <w:r>
        <w:t>This newfound lightness wasn't a denial of what I had lost, but a testament to my capacity for healing. It was an acknowledgement that while the past held a significant place in my life, it did not have to define me. I was more than the sum of my heartbreak; I was the resilience that had carried me through the darkest hours, the strength born from vulnerability, the wisdom gleaned from painful experiences. I was the tapestry of my experiences, both beautiful and heartbreaking, woven together to form a life of unique and irreplaceable beauty.</w:t>
      </w:r>
    </w:p>
    <w:p>
      <w:pPr>
        <w:autoSpaceDN w:val="0"/>
        <w:autoSpaceDE w:val="0"/>
        <w:widowControl/>
        <w:spacing w:line="264" w:lineRule="exact" w:before="264" w:after="0"/>
        <w:ind w:left="0" w:right="144" w:firstLine="0"/>
        <w:jc w:val="left"/>
      </w:pPr>
      <w:r>
        <w:t xml:space="preserve">One of the most significant aspects of this release was the </w:t>
        <w:br/>
        <w:t>forgiveness I extended to myself. For so long, I had carried the burden of self-blame, replaying past conversations, agonizing over decisions made in the throes of emotion. I had been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harshest critic, dissecting every flaw, every missed opportunity, every moment where I experienced I had fallen short. This relentless self-flagellation was, in hindsight, a cruel form of self-punishment, a cycle of negativity that kept me tethered to the past. Breaking free required a radical act of self-compassion, a conscious decision to release the weight of self-recrimination and embrace the </w:t>
        <w:br/>
        <w:t>imperfections that made me uniquely me.</w:t>
      </w:r>
    </w:p>
    <w:p>
      <w:pPr>
        <w:autoSpaceDN w:val="0"/>
        <w:autoSpaceDE w:val="0"/>
        <w:widowControl/>
        <w:spacing w:line="264" w:lineRule="exact" w:before="264" w:after="0"/>
        <w:ind w:left="0" w:right="0" w:firstLine="0"/>
        <w:jc w:val="left"/>
      </w:pPr>
      <w:r>
        <w:t xml:space="preserve">Forgiveness wasn’t about forgetting or condoning; it was about acknowledging the totality of my experience, the mistakes and the triumphs, the vulnerabilities and the strengths. It was about </w:t>
        <w:br/>
        <w:t xml:space="preserve">recognizing that my past actions were born from the context of my then-current emotional state, a context shaped by the experiences and knowledge that I had at that time. The ability to see my actions with the wisdom of hindsight allowed me to accept them, not as immutable proof of inadequacy, but as moments of learning, </w:t>
        <w:br/>
        <w:t>stepping stones on the path towards greater self-understanding.</w:t>
      </w:r>
    </w:p>
    <w:p>
      <w:pPr>
        <w:autoSpaceDN w:val="0"/>
        <w:autoSpaceDE w:val="0"/>
        <w:widowControl/>
        <w:spacing w:line="264" w:lineRule="exact" w:before="264" w:after="0"/>
        <w:ind w:left="0" w:right="0" w:firstLine="0"/>
        <w:jc w:val="left"/>
      </w:pPr>
      <w:r>
        <w:t xml:space="preserve">This self-forgiveness extended to others as well. There were </w:t>
        <w:br/>
        <w:t xml:space="preserve">individuals who had played a role in my heartbreak, contributing to the pain and the subsequent grief. Initially, I had been consumed by resentment, harboring anger and bitterness towards those who had, in my eyes, wronged me. But clinging to these feelings only served to prolong my suffering. Letting go of these resentments wasn’t about condoning their actions, but about freeing myself from the negative energy that had consumed me for so long. It was about recognizing that their actions were a reflection of their own </w:t>
        <w:br/>
        <w:t xml:space="preserve">struggles and experiences, not necessarily a deliberate attempt to cause me pain. This understanding allowed me to release the </w:t>
        <w:br/>
        <w:t>burden of anger, creating space for peace and acceptance, not just for them, but more importantly, for myself.</w:t>
      </w:r>
    </w:p>
    <w:p>
      <w:pPr>
        <w:autoSpaceDN w:val="0"/>
        <w:autoSpaceDE w:val="0"/>
        <w:widowControl/>
        <w:spacing w:line="264" w:lineRule="exact" w:before="264" w:after="0"/>
        <w:ind w:left="0" w:right="0" w:firstLine="0"/>
        <w:jc w:val="left"/>
      </w:pPr>
      <w:r>
        <w:t xml:space="preserve">The process was not linear; there were moments of backsliding, where the old familiar patterns of self-criticism and resentment re-emerged. But these moments became less frequent, less intense, as I learned to identify the triggers and respond with self-compassion rather than self-judgment. I discovered that these moments of regression were not indicators of failure, but valuable learning experiences, opportunities to practice the skills of emotional </w:t>
        <w:br/>
        <w:t>regulation and self-awareness. Each time I stumbled, I rose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strengthened by the resilience I had cultivated throughout my journey of healing.</w:t>
      </w:r>
    </w:p>
    <w:p>
      <w:pPr>
        <w:autoSpaceDN w:val="0"/>
        <w:autoSpaceDE w:val="0"/>
        <w:widowControl/>
        <w:spacing w:line="264" w:lineRule="exact" w:before="264" w:after="0"/>
        <w:ind w:left="0" w:right="0" w:firstLine="0"/>
        <w:jc w:val="left"/>
      </w:pPr>
      <w:r>
        <w:t>This newfound emotional freedom permeated all aspects of my life. My relationships deepened, becoming more authentic and fulfilling. I was able to connect with others on a more profound level, offering empathy and understanding without sacrificing my own emotional well-being. The boundaries I had established, once experienced like a wall protecting me from further hurt, now felt like a solid foundation, supporting healthy and mutually beneficial relationships. These boundaries allowed me to cultivate intimacy without losing myself in the process. I learned to be vulnerable without sacrificing my independence, creating a space for love and connection that was both fulfilling and empowering.</w:t>
      </w:r>
    </w:p>
    <w:p>
      <w:pPr>
        <w:autoSpaceDN w:val="0"/>
        <w:autoSpaceDE w:val="0"/>
        <w:widowControl/>
        <w:spacing w:line="264" w:lineRule="exact" w:before="264" w:after="0"/>
        <w:ind w:left="0" w:right="0" w:firstLine="0"/>
        <w:jc w:val="left"/>
      </w:pPr>
      <w:r>
        <w:t xml:space="preserve">My professional life also flourished. The emotional intelligence I had developed became an invaluable asset, allowing me to navigate workplace challenges with grace and composure. I was able to communicate more effectively, collaborate more seamlessly, and handle conflict with greater maturity and understanding. The emotional resilience I had built became a source of strength, </w:t>
        <w:br/>
        <w:t>allowing me to persevere through obstacles and emerge stronger and more confident.</w:t>
      </w:r>
    </w:p>
    <w:p>
      <w:pPr>
        <w:autoSpaceDN w:val="0"/>
        <w:autoSpaceDE w:val="0"/>
        <w:widowControl/>
        <w:spacing w:line="264" w:lineRule="exact" w:before="264" w:after="0"/>
        <w:ind w:left="0" w:right="0" w:firstLine="0"/>
        <w:jc w:val="left"/>
      </w:pPr>
      <w:r>
        <w:t>The journey of letting go of the past was not about forgetting, but about transforming. It was about integrating the experiences, both positive and negative, into the narrative of my life, recognizing them as integral parts of my story, shaping the person I have become. It was about acknowledging the pain, but refusing to let it define me. The scars remained, but they were no longer open wounds; they were badges of honor, testaments to my strength, my resilience, and my unwavering capacity for growth. The past still holds a place in my heart, but it no longer holds the reins of my future. I am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The freedom I experienced wasn't a sudden burst of exhilaration, but a slow, steady sunrise, chasing away the lingering shadows of the past. It wasn't about forgetting; it was about making space. Space for the present, space for joy, space for a future I hadn't dared to imagine when the weight of grief pressed down upon me. I started small. I paid attention to the details, things I had previously overlooked in my fog of sorrow. The way the sunlight dappled through the leaves on my morning walk, the comforting warmth of a mug of tea in my hands, the quiet hum of the city that once grated on my nerves now sounded like a comforting lullaby.</w:t>
      </w:r>
    </w:p>
    <w:p>
      <w:pPr>
        <w:autoSpaceDN w:val="0"/>
        <w:autoSpaceDE w:val="0"/>
        <w:widowControl/>
        <w:spacing w:line="264" w:lineRule="exact" w:before="264" w:after="0"/>
        <w:ind w:left="0" w:right="0" w:firstLine="0"/>
        <w:jc w:val="left"/>
      </w:pPr>
      <w:r>
        <w:t xml:space="preserve">I rediscovered hobbies I'd abandoned, activities that once brought me immense joy but had been buried beneath layers of sadness. I started painting again, the vibrant colours a stark contrast to the muted palette of my grief. Each brushstroke experienced like a reclamation, a small act of defiance against the darkness that had threatened to consume me. The canvases became a space for self-expression, a visual diary of my journey through heartbreak and healing. The colours were initially subdued, mirroring the lingering sadness, but gradually they brightened, becoming bolder and more expressive, reflecting the growing confidence and joy within me. Each </w:t>
        <w:br/>
        <w:t>completed painting felt like a small victory, a testament to my resilience and capacity for growth.</w:t>
      </w:r>
    </w:p>
    <w:p>
      <w:pPr>
        <w:autoSpaceDN w:val="0"/>
        <w:autoSpaceDE w:val="0"/>
        <w:widowControl/>
        <w:spacing w:line="264" w:lineRule="exact" w:before="264" w:after="0"/>
        <w:ind w:left="0" w:right="0" w:firstLine="0"/>
        <w:jc w:val="left"/>
      </w:pPr>
      <w:r>
        <w:t xml:space="preserve">I began to engage more fully in my relationships, nurturing the bonds that had survived the storm and allowing myself to forge new connections. I had previously erected walls around my heart, </w:t>
        <w:br/>
        <w:t>fearing further vulnerability. But now, with the shackles of the past loosened, I discovered the liberating power of genuine connection.</w:t>
      </w:r>
    </w:p>
    <w:p>
      <w:pPr>
        <w:autoSpaceDN w:val="0"/>
        <w:autoSpaceDE w:val="0"/>
        <w:widowControl/>
        <w:spacing w:line="324" w:lineRule="exact" w:before="0" w:after="0"/>
        <w:ind w:left="0" w:right="0" w:firstLine="0"/>
        <w:jc w:val="left"/>
      </w:pPr>
      <w:r>
        <w:t>These relationships, once fragile and strained, began to thrive.</w:t>
      </w:r>
    </w:p>
    <w:p>
      <w:pPr>
        <w:autoSpaceDN w:val="0"/>
        <w:autoSpaceDE w:val="0"/>
        <w:widowControl/>
        <w:spacing w:line="264" w:lineRule="exact" w:before="60" w:after="0"/>
        <w:ind w:left="0" w:right="288" w:firstLine="0"/>
        <w:jc w:val="left"/>
      </w:pPr>
      <w:r>
        <w:t>Conversations were deeper, more meaningful, devoid of the self-doubt and guardedness that had characterized my previous interactions.</w:t>
      </w:r>
    </w:p>
    <w:p>
      <w:pPr>
        <w:autoSpaceDN w:val="0"/>
        <w:autoSpaceDE w:val="0"/>
        <w:widowControl/>
        <w:spacing w:line="264" w:lineRule="exact" w:before="264" w:after="0"/>
        <w:ind w:left="0" w:right="0" w:firstLine="0"/>
        <w:jc w:val="left"/>
      </w:pPr>
      <w:r>
        <w:t xml:space="preserve">I found myself reaching out to old friends, reconnecting with people I had distanced myself from in the depths of my grief. These </w:t>
        <w:br/>
        <w:t>connections, once sources of comfort and support, had experienced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painful to engage with while I was wrestling with my loss. But now, the shared memories and experiences were tinged with a </w:t>
        <w:br/>
        <w:t xml:space="preserve">bittersweet nostalgia rather than an overwhelming sense of loss. I realized that these connections were invaluable, a constant </w:t>
        <w:br/>
        <w:t>reminder of the enduring power of friendship and the importance of cherishing the people who care for us. The laughter, the shared stories, the quiet moments of companionship – these were the gifts that helped me to embrace the richness of life outside of my own private grief.</w:t>
      </w:r>
    </w:p>
    <w:p>
      <w:pPr>
        <w:autoSpaceDN w:val="0"/>
        <w:autoSpaceDE w:val="0"/>
        <w:widowControl/>
        <w:spacing w:line="264" w:lineRule="exact" w:before="264" w:after="0"/>
        <w:ind w:left="0" w:right="0" w:firstLine="0"/>
        <w:jc w:val="left"/>
      </w:pPr>
      <w:r>
        <w:t xml:space="preserve">My work, which had previously suffered from my lack of focus and emotional exhaustion, began to flourish. The creativity that had been dormant during my period of intense grief now flowed </w:t>
        <w:br/>
        <w:t xml:space="preserve">effortlessly. I found myself brimming with new ideas, a renewed sense of purpose, and a revitalized passion for my work. The </w:t>
        <w:br/>
        <w:t xml:space="preserve">emotional maturity I had gained through my healing journey </w:t>
        <w:br/>
        <w:t>transformed my professional relationships, making me a more compassionate and effective colleague and collaborator. I was able to navigate conflicts with greater ease, to understand and empathize with the perspectives of others, and to work collaboratively towards shared goals.</w:t>
      </w:r>
    </w:p>
    <w:p>
      <w:pPr>
        <w:autoSpaceDN w:val="0"/>
        <w:autoSpaceDE w:val="0"/>
        <w:widowControl/>
        <w:spacing w:line="264" w:lineRule="exact" w:before="264" w:after="0"/>
        <w:ind w:left="0" w:right="0" w:firstLine="0"/>
        <w:jc w:val="left"/>
      </w:pPr>
      <w:r>
        <w:t xml:space="preserve">My physical health improved. The constant tension I had carried in my body, a physical manifestation of my emotional distress, slowly began to release. I found myself sleeping better, eating healthier, and engaging in regular physical activity. I started attending yoga classes, finding solace and strength in the mindful movements and deep breathing exercises. The practice grounded me in the present moment, fostering a sense of peace and tranquility that permeated all aspects of my life. The physical changes were a tangible </w:t>
        <w:br/>
        <w:t>reminder of my progress, a visible representation of my inner transformation.</w:t>
      </w:r>
    </w:p>
    <w:p>
      <w:pPr>
        <w:autoSpaceDN w:val="0"/>
        <w:autoSpaceDE w:val="0"/>
        <w:widowControl/>
        <w:spacing w:line="264" w:lineRule="exact" w:before="264" w:after="0"/>
        <w:ind w:left="0" w:right="0" w:firstLine="0"/>
        <w:jc w:val="left"/>
      </w:pPr>
      <w:r>
        <w:t>Embracing the present didn’t erase the past; it integrated it. The memories remained, but they no longer held me captive. They became part of my story, woven into the rich tapestry of my life, adding depth and dimension to my experience. I understood the importance of acknowledging the pain, of learning from it, but also of allowing it to become a catalyst for growth rather than an anchor holding me to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realized that true healing wasn't about forgetting the pain but about transforming it. It was about recognizing the past as a part of who I am, but not the entirety of who I am. I discovered a </w:t>
        <w:br/>
        <w:t>newfound appreciation for the simplicity of everyday life, the small joys that had once been overlooked. The vibrant colors of a sunset, the laughter of a loved one, the comfort of a warm bed – these became moments of profound gratitude, reminders of the beauty and abundance that surrounded me.</w:t>
      </w:r>
    </w:p>
    <w:p>
      <w:pPr>
        <w:autoSpaceDN w:val="0"/>
        <w:autoSpaceDE w:val="0"/>
        <w:widowControl/>
        <w:spacing w:line="264" w:lineRule="exact" w:before="264" w:after="0"/>
        <w:ind w:left="0" w:right="144" w:firstLine="0"/>
        <w:jc w:val="left"/>
      </w:pPr>
      <w:r>
        <w:t xml:space="preserve">This new perspective wasn't a denial of my past struggles but a testament to my resilience. I learned that the capacity for growth and healing lies within us all, waiting to be discovered and </w:t>
        <w:br/>
        <w:t>nurtured. It was about understanding that healing is a journey, not a destination, a continuous process of learning, growing, and transforming. And in that transformation, I found not just healing, but a deeper appreciation for life, for connection, and for the transformative power of embracing the present moment.</w:t>
      </w:r>
    </w:p>
    <w:p>
      <w:pPr>
        <w:autoSpaceDN w:val="0"/>
        <w:autoSpaceDE w:val="0"/>
        <w:widowControl/>
        <w:spacing w:line="264" w:lineRule="exact" w:before="264" w:after="0"/>
        <w:ind w:left="0" w:right="0" w:firstLine="0"/>
        <w:jc w:val="left"/>
      </w:pPr>
      <w:r>
        <w:t>The journey continues, of course. There are moments when the shadows of the past still threaten to engulf me, when old anxieties resurface, and the weight of past experiences threaten to once again steal my joy. But now, I have the tools and the resilience to manage these moments. I know that they are temporary, passing clouds in an otherwise clear and sunny sky. I have the self-compassion to acknowledge these feelings without letting them define me, and the self-awareness to identify their triggers and respond with kindness rather than criticism.</w:t>
      </w:r>
    </w:p>
    <w:p>
      <w:pPr>
        <w:autoSpaceDN w:val="0"/>
        <w:autoSpaceDE w:val="0"/>
        <w:widowControl/>
        <w:spacing w:line="264" w:lineRule="exact" w:before="264" w:after="0"/>
        <w:ind w:left="0" w:right="0" w:firstLine="0"/>
        <w:jc w:val="left"/>
      </w:pPr>
      <w:r>
        <w:t xml:space="preserve">The present is my sanctuary, a place where I cultivate hope, nurture my dreams, and build a future that aligns with my values and aspirations. It’s a place where I celebrate the small victories and embrace the challenges with renewed courage and determination. The present is a constant reminder of my strength, my resilience, and my unwavering capacity for love and joy. It is a testament to the power of healing, and a beacon of hope for a future brimming with possibility. The journey to healing isn’t a race, but a </w:t>
        <w:br/>
        <w:t>continuous process of growth, learning, and self-discovery. And in the embrace of the present, I continue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Forward</w:t>
      </w:r>
    </w:p>
    <w:p>
      <w:pPr>
        <w:autoSpaceDN w:val="0"/>
        <w:autoSpaceDE w:val="0"/>
        <w:widowControl/>
        <w:spacing w:line="264" w:lineRule="exact" w:before="286" w:after="0"/>
        <w:ind w:left="0" w:right="0" w:firstLine="0"/>
        <w:jc w:val="left"/>
      </w:pPr>
      <w:r>
        <w:t xml:space="preserve">The sun, a warm hand on my shoulder, woke me that morning. It wasn't just the physical warmth; it was a feeling, a pervasive sense of optimism that had been absent for so long. It was a feeling of possibility, of a future unburdened by the weight of the past. It wasn’t the absence of sadness, but rather a conscious choice to coexist with it, to allow it to exist alongside the burgeoning joy that was taking root within me. The grief, once a raging inferno </w:t>
        <w:br/>
        <w:t>consuming my world, had been reduced to embers, still smoldering, but no longer capable of setting everything ablaze.</w:t>
      </w:r>
    </w:p>
    <w:p>
      <w:pPr>
        <w:autoSpaceDN w:val="0"/>
        <w:autoSpaceDE w:val="0"/>
        <w:widowControl/>
        <w:spacing w:line="264" w:lineRule="exact" w:before="264" w:after="0"/>
        <w:ind w:left="0" w:right="0" w:firstLine="0"/>
        <w:jc w:val="left"/>
      </w:pPr>
      <w:r>
        <w:t xml:space="preserve">I stood by the window, the city stretching out before me like a vast, unfolding canvas. The mundane hum of traffic, the distant sirens, the laughter of children playing in a nearby park – sounds that had once grated on my raw nerves now held a different resonance. They were the soundtrack of life continuing, a reminder that even amidst personal darkness, the world keeps turning, vibrant and alive. It was a profound and comforting realization. The rhythm of the city, once a relentless reminder of my isolation, now experienced like a </w:t>
        <w:br/>
        <w:t>comforting embrace, a gentle reassurance that I wasn't alone in my journey.</w:t>
      </w:r>
    </w:p>
    <w:p>
      <w:pPr>
        <w:autoSpaceDN w:val="0"/>
        <w:autoSpaceDE w:val="0"/>
        <w:widowControl/>
        <w:spacing w:line="264" w:lineRule="exact" w:before="264" w:after="0"/>
        <w:ind w:left="0" w:right="0" w:firstLine="0"/>
        <w:jc w:val="left"/>
      </w:pPr>
      <w:r>
        <w:t xml:space="preserve">That day, I decided to take a spontaneous trip. I packed a small bag, hopped into my car, and drove without a destination in mind. The road stretched before me, a metaphor for the open-ended future I was beginning to embrace. I drove through winding country roads, past fields of wildflowers, their vibrant colors mirroring the </w:t>
        <w:br/>
        <w:t>blossoming hope in my heart. I stopped at roadside cafes, savoring simple pleasures – the rich aroma of freshly brewed coffee, the taste of warm bread, the friendly smiles of strangers. These were small moments, but they held immense significance, reminders of the beauty and abundance that existed outside the confines of my grief.</w:t>
      </w:r>
    </w:p>
    <w:p>
      <w:pPr>
        <w:autoSpaceDN w:val="0"/>
        <w:autoSpaceDE w:val="0"/>
        <w:widowControl/>
        <w:spacing w:line="264" w:lineRule="exact" w:before="264" w:after="0"/>
        <w:ind w:left="0" w:right="0" w:firstLine="0"/>
        <w:jc w:val="left"/>
      </w:pPr>
      <w:r>
        <w:t>I spent the night in a cozy cabin nestled in the woods, the sounds of nature replacing the city's clamor. The crackling fireplace, the gentle rustling of leaves, the sight of stars illuminating the vast, inky sky – these were sensations I had forgotten existed, buried beneath layers of sadness and self-neglect. The solitude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isolating; it was restorative. It allowed me to connect with myself, to reflect on my journey, to acknowledge the progress I had made, and to reaffirm my commitment to creating a life filled with </w:t>
        <w:br/>
        <w:t>purpose and joy. The silence, far from being empty, was filled with a sense of peace and tranquility that settled deep within my soul.</w:t>
      </w:r>
    </w:p>
    <w:p>
      <w:pPr>
        <w:autoSpaceDN w:val="0"/>
        <w:autoSpaceDE w:val="0"/>
        <w:widowControl/>
        <w:spacing w:line="264" w:lineRule="exact" w:before="264" w:after="0"/>
        <w:ind w:left="0" w:right="0" w:firstLine="0"/>
        <w:jc w:val="left"/>
      </w:pPr>
      <w:r>
        <w:t xml:space="preserve">The return to the city was not a return to the same reality. It was a return to a city that had been transformed by my inner </w:t>
        <w:br/>
        <w:t xml:space="preserve">transformation. The familiar streets now held a different </w:t>
        <w:br/>
        <w:t xml:space="preserve">significance, their rhythm altered by my newfound appreciation for life's simplicity. The people I encountered – shopkeepers, </w:t>
        <w:br/>
        <w:t xml:space="preserve">colleagues, friends – seemed brighter, their interactions infused with a warmth and understanding that had previously been </w:t>
        <w:br/>
        <w:t>obscured by my emotional distress.</w:t>
      </w:r>
    </w:p>
    <w:p>
      <w:pPr>
        <w:autoSpaceDN w:val="0"/>
        <w:autoSpaceDE w:val="0"/>
        <w:widowControl/>
        <w:spacing w:line="264" w:lineRule="exact" w:before="264" w:after="0"/>
        <w:ind w:left="0" w:right="0" w:firstLine="0"/>
        <w:jc w:val="left"/>
      </w:pPr>
      <w:r>
        <w:t xml:space="preserve">My work continued to flourish. The projects that once experienced </w:t>
        <w:br/>
        <w:t xml:space="preserve">insurmountable now held a sense of excitement and challenge, rather than dread and anxiety. My creativity flowed freely, </w:t>
        <w:br/>
        <w:t xml:space="preserve">unimpeded by the emotional blockages that had plagued me for so long. I found myself engaging in collaborations with renewed passion and enthusiasm, my interactions with colleagues marked by empathy, understanding, and a collaborative spirit. The trust I had carefully rebuilt, both professionally and personally, was a </w:t>
        <w:br/>
        <w:t>testament to the resilience I had discovered within myself.</w:t>
      </w:r>
    </w:p>
    <w:p>
      <w:pPr>
        <w:autoSpaceDN w:val="0"/>
        <w:autoSpaceDE w:val="0"/>
        <w:widowControl/>
        <w:spacing w:line="264" w:lineRule="exact" w:before="264" w:after="0"/>
        <w:ind w:left="0" w:right="144" w:firstLine="0"/>
        <w:jc w:val="left"/>
      </w:pPr>
      <w:r>
        <w:t>My relationships deepened. The bonds I had nurtured during my healing journey blossomed into something even more meaningful.</w:t>
      </w:r>
    </w:p>
    <w:p>
      <w:pPr>
        <w:autoSpaceDN w:val="0"/>
        <w:autoSpaceDE w:val="0"/>
        <w:widowControl/>
        <w:spacing w:line="264" w:lineRule="exact" w:before="58" w:after="0"/>
        <w:ind w:left="0" w:right="144" w:firstLine="0"/>
        <w:jc w:val="left"/>
      </w:pPr>
      <w:r>
        <w:t>Conversations were richer, filled with shared laughter, mutual support, and a sense of unwavering connection. I had learned the value of vulnerability, the importance of allowing others to see the full spectrum of my emotions, both the light and the shadow. The connections were no longer guarded or fragile, but strong and resilient, capable of weathering any storm.</w:t>
      </w:r>
    </w:p>
    <w:p>
      <w:pPr>
        <w:autoSpaceDN w:val="0"/>
        <w:autoSpaceDE w:val="0"/>
        <w:widowControl/>
        <w:spacing w:line="264" w:lineRule="exact" w:before="264" w:after="0"/>
        <w:ind w:left="0" w:right="0" w:firstLine="0"/>
        <w:jc w:val="left"/>
      </w:pPr>
      <w:r>
        <w:t xml:space="preserve">I started exploring new passions. I took up pottery, the cool, </w:t>
        <w:br/>
        <w:t>malleable clay a welcome contrast to the rigid structure of my past.</w:t>
      </w:r>
    </w:p>
    <w:p>
      <w:pPr>
        <w:autoSpaceDN w:val="0"/>
        <w:autoSpaceDE w:val="0"/>
        <w:widowControl/>
        <w:spacing w:line="264" w:lineRule="exact" w:before="58" w:after="0"/>
        <w:ind w:left="0" w:right="0" w:firstLine="0"/>
        <w:jc w:val="left"/>
      </w:pPr>
      <w:r>
        <w:t xml:space="preserve">Each piece I created was a testament to my own evolution, a </w:t>
        <w:br/>
        <w:t>tangible expression of the form my life was taking. I.  joined a hiking group, finding solace and strength in the challenges of the trails, the breathtaking vistas serving as reminders of the beauty and wonder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that surrounded me. The physical exertion not only improved my physical health but also sharpened my focus and clarity of mind.</w:t>
      </w:r>
    </w:p>
    <w:p>
      <w:pPr>
        <w:autoSpaceDN w:val="0"/>
        <w:autoSpaceDE w:val="0"/>
        <w:widowControl/>
        <w:spacing w:line="264" w:lineRule="exact" w:before="264" w:after="0"/>
        <w:ind w:left="0" w:right="0" w:firstLine="0"/>
        <w:jc w:val="left"/>
      </w:pPr>
      <w:r>
        <w:t xml:space="preserve">There were days, of course, when the old shadows returned. Days when the memory of loss threatened to overwhelm me, when doubt crept in, and the familiar ache of grief resurfaced. But these </w:t>
        <w:br/>
        <w:t>moments were no longer the defining features of my life. They were fleeting clouds passing across a largely clear sky. I had developed coping mechanisms – meditation, journaling, spending time in nature, connecting with loved ones – tools that allowed me to navigate these difficult times with grace and self-compassion.</w:t>
      </w:r>
    </w:p>
    <w:p>
      <w:pPr>
        <w:autoSpaceDN w:val="0"/>
        <w:autoSpaceDE w:val="0"/>
        <w:widowControl/>
        <w:spacing w:line="264" w:lineRule="exact" w:before="264" w:after="0"/>
        <w:ind w:left="0" w:right="0" w:firstLine="0"/>
        <w:jc w:val="left"/>
      </w:pPr>
      <w:r>
        <w:t>I discovered the power of forgiveness, not just for those who had hurt me but also for myself. I understood that self-criticism was a barrier to healing, a relentless cycle of self-doubt that prevented me from embracing the present moment. Learning to forgive myself for my past mistakes, my vulnerabilities, and my moments of weakness, allowed me to move forward with a lighter heart and a greater sense of self-acceptance.</w:t>
      </w:r>
    </w:p>
    <w:p>
      <w:pPr>
        <w:autoSpaceDN w:val="0"/>
        <w:autoSpaceDE w:val="0"/>
        <w:widowControl/>
        <w:spacing w:line="264" w:lineRule="exact" w:before="264" w:after="0"/>
        <w:ind w:left="0" w:right="144" w:firstLine="0"/>
        <w:jc w:val="left"/>
      </w:pPr>
      <w:r>
        <w:t>Looking forward wasn't about forgetting the past; it was about integrating it into the larger narrative of my life. It was about understanding that the scars I carried were not blemishes but testaments to my resilience, my capacity for growth, and my enduring strength. The pain I had experienced had forged a deeper understanding of myself, a heightened empathy for others, and a renewed appreciation for the simple joys of life.</w:t>
      </w:r>
    </w:p>
    <w:p>
      <w:pPr>
        <w:autoSpaceDN w:val="0"/>
        <w:autoSpaceDE w:val="0"/>
        <w:widowControl/>
        <w:spacing w:line="264" w:lineRule="exact" w:before="264" w:after="0"/>
        <w:ind w:left="0" w:right="0" w:firstLine="0"/>
        <w:jc w:val="left"/>
      </w:pPr>
      <w:r>
        <w:t>My future was not a predetermined path, but an unfolding journey filled with possibilities and opportunities. It was a future where I would continue to learn, to grow, to challenge myself, and to create a life that was authentically mine. It was a future where I would embrace the unknown with courage and curiosity, knowing that even in the face of adversity, I possessed the strength to overcome challenges and to cultivate a life filled with purpose, joy, and love.</w:t>
      </w:r>
    </w:p>
    <w:p>
      <w:pPr>
        <w:autoSpaceDN w:val="0"/>
        <w:autoSpaceDE w:val="0"/>
        <w:widowControl/>
        <w:spacing w:line="264" w:lineRule="exact" w:before="58" w:after="0"/>
        <w:ind w:left="0" w:right="0" w:firstLine="0"/>
        <w:jc w:val="left"/>
      </w:pPr>
      <w:r>
        <w:t>The path ahead remained unclear, but that uncertainty was no longer a source of fear; it was a source of excitement, an invitation to explore the.  vast and boundless landscape of my future. the journey had been long and arduous, but the destination, the future i was now stepping towards, was illuminated, promising, and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hope and anticipation of a life well-lived.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Opportunities</w:t>
      </w:r>
    </w:p>
    <w:p>
      <w:pPr>
        <w:autoSpaceDN w:val="0"/>
        <w:autoSpaceDE w:val="0"/>
        <w:widowControl/>
        <w:spacing w:line="264" w:lineRule="exact" w:before="286" w:after="0"/>
        <w:ind w:left="0" w:right="0" w:firstLine="0"/>
        <w:jc w:val="left"/>
      </w:pPr>
      <w:r>
        <w:t xml:space="preserve">The pottery class was surprisingly therapeutic. The cool, wet clay experienced grounding, a stark contrast to the frantic energy that had </w:t>
        <w:br/>
        <w:t xml:space="preserve">previously consumed me. Each rotation of the wheel, each careful press of my fingers into the yielding earth, was a meditation, a quiet act of creation that brought a sense of calm and focus. I wasn’t just shaping clay; I was shaping myself, molding the raw material of my emotions into something beautiful and enduring. The </w:t>
        <w:br/>
        <w:t xml:space="preserve">imperfections, the cracks, the slight asymmetries – they became a part of the beauty, a testament to the journey, the struggle, the eventual triumph of creating something from the chaos. Each </w:t>
        <w:br/>
        <w:t xml:space="preserve">finished piece, whether a simple bowl or a more ambitious vase, was a tangible representation of my progress, a symbol of my </w:t>
        <w:br/>
        <w:t>resilience and my ability to create something meaningful from the fragments of my broken heart.</w:t>
      </w:r>
    </w:p>
    <w:p>
      <w:pPr>
        <w:autoSpaceDN w:val="0"/>
        <w:autoSpaceDE w:val="0"/>
        <w:widowControl/>
        <w:spacing w:line="324" w:lineRule="exact" w:before="204" w:after="0"/>
        <w:ind w:left="0" w:right="0" w:firstLine="0"/>
        <w:jc w:val="left"/>
      </w:pPr>
      <w:r>
        <w:t>The hiking group was another unexpected source of rejuvenation.</w:t>
      </w:r>
    </w:p>
    <w:p>
      <w:pPr>
        <w:autoSpaceDN w:val="0"/>
        <w:autoSpaceDE w:val="0"/>
        <w:widowControl/>
        <w:spacing w:line="264" w:lineRule="exact" w:before="60" w:after="0"/>
        <w:ind w:left="0" w:right="0" w:firstLine="0"/>
        <w:jc w:val="left"/>
      </w:pPr>
      <w:r>
        <w:t xml:space="preserve">The rhythmic pounding of my feet on the trails, the exertion of climbing steep inclines, the breathtaking views from the </w:t>
        <w:br/>
        <w:t xml:space="preserve">mountaintops – it all served as a powerful antidote to the </w:t>
        <w:br/>
        <w:t>introspection that had sometimes experienced suffocating. Being surrounded by nature, by the quiet majesty of the mountains and forests, helped to quiet the internal chatter, to slow the relentless pace of my thoughts. The camaraderie of the group, the shared challenge of the hikes, created a sense of belonging, a feeling of connection that extended beyond the confines of my personal journey. We shared stories, laughter, and moments of quiet contemplation, our shared experiences forging bonds of friendship that were both profound and uplifting.</w:t>
      </w:r>
    </w:p>
    <w:p>
      <w:pPr>
        <w:autoSpaceDN w:val="0"/>
        <w:autoSpaceDE w:val="0"/>
        <w:widowControl/>
        <w:spacing w:line="264" w:lineRule="exact" w:before="264" w:after="0"/>
        <w:ind w:left="0" w:right="0" w:firstLine="0"/>
        <w:jc w:val="left"/>
      </w:pPr>
      <w:r>
        <w:t xml:space="preserve">Beyond the physical activities, I began to explore intellectual pursuits that had long been neglected. I enrolled in a creative writing workshop, finding a kinship with other writers who shared a similar passion for storytelling. The workshop provided a space for vulnerability, a safe haven to share my work, to receive </w:t>
        <w:br/>
        <w:t>constructive feedback, and to connect with others who understood the complexities and challenges of the creative process. The shared experiences and the mutual support were incredibly validating.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 of writing itself, once a source of anxiety and self-doubt, became a source of empowerment, a powerful tool for self-expression and self-discovery.</w:t>
      </w:r>
    </w:p>
    <w:p>
      <w:pPr>
        <w:autoSpaceDN w:val="0"/>
        <w:autoSpaceDE w:val="0"/>
        <w:widowControl/>
        <w:spacing w:line="264" w:lineRule="exact" w:before="264" w:after="0"/>
        <w:ind w:left="0" w:right="0" w:firstLine="0"/>
        <w:jc w:val="left"/>
      </w:pPr>
      <w:r>
        <w:t xml:space="preserve">Professionally, new opportunities presented themselves. A colleague suggested I lead a team on a new project, a challenge I initially hesitated to accept. The fear of failure, a familiar companion, reared its head. But I remembered the strength I had cultivated, the resilience I had discovered during my healing process. I accepted the challenge, embracing the uncertainty and the potential for growth. Leading the team was demanding but incredibly rewarding. I learned to delegate effectively, to trust my team's capabilities, and to foster a collaborative environment where everyone experienced valued and empowered. The project's success was a testament to the </w:t>
        <w:br/>
        <w:t>leadership skills I had developed and the trust I had cultivated, not just within the team, but within myself.</w:t>
      </w:r>
    </w:p>
    <w:p>
      <w:pPr>
        <w:autoSpaceDN w:val="0"/>
        <w:autoSpaceDE w:val="0"/>
        <w:widowControl/>
        <w:spacing w:line="264" w:lineRule="exact" w:before="264" w:after="0"/>
        <w:ind w:left="0" w:right="144" w:firstLine="0"/>
        <w:jc w:val="left"/>
      </w:pPr>
      <w:r>
        <w:t xml:space="preserve">My relationships with friends and family deepened. The </w:t>
        <w:br/>
        <w:t>vulnerability I had embraced in my personal healing journey extended to my interactions with others. I found myself sharing more openly, expressing my feelings more honestly, and allowing myself to be seen in all my complexity. The connections were richer, more meaningful, and profoundly more fulfilling. I learned the importance of healthy boundaries, the necessity of prioritizing self-care, and the value of genuine connection over superficial interactions. The relationships that survived were stronger, more resilient, and a constant source of love and support.</w:t>
      </w:r>
    </w:p>
    <w:p>
      <w:pPr>
        <w:autoSpaceDN w:val="0"/>
        <w:autoSpaceDE w:val="0"/>
        <w:widowControl/>
        <w:spacing w:line="264" w:lineRule="exact" w:before="264" w:after="0"/>
        <w:ind w:left="0" w:right="0" w:firstLine="0"/>
        <w:jc w:val="left"/>
      </w:pPr>
      <w:r>
        <w:t xml:space="preserve">The lingering sadness, the echoes of loss, still visited me from time to time. There were moments of unexpected grief, sudden waves of emotion that threatened to overwhelm me. But these moments were less frequent, less intense, and easier to navigate. I had developed a repertoire of coping mechanisms: meditation, spending time in nature, engaging in creative activities, connecting with loved ones –tools that allowed me to process my emotions without being </w:t>
        <w:br/>
        <w:t>consumed by them.</w:t>
      </w:r>
    </w:p>
    <w:p>
      <w:pPr>
        <w:autoSpaceDN w:val="0"/>
        <w:autoSpaceDE w:val="0"/>
        <w:widowControl/>
        <w:spacing w:line="264" w:lineRule="exact" w:before="264" w:after="0"/>
        <w:ind w:left="0" w:right="144" w:firstLine="0"/>
        <w:jc w:val="left"/>
      </w:pPr>
      <w:r>
        <w:t xml:space="preserve">The process of healing was not linear; it was a winding path, filled with ups and downs, moments of progress and moments of </w:t>
        <w:br/>
        <w:t>regression. But the overall trajectory was upward, a gradual climb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towards a brighter, more hopeful future. I learned the importance of self-compassion, the necessity of forgiving myself for my </w:t>
        <w:br/>
        <w:t>imperfections and vulnerabilities. I realized that my scars, the marks left by past experiences, were not blemishes but testaments to my resilience, my capacity for growth, and my enduring strength.</w:t>
      </w:r>
    </w:p>
    <w:p>
      <w:pPr>
        <w:autoSpaceDN w:val="0"/>
        <w:autoSpaceDE w:val="0"/>
        <w:widowControl/>
        <w:spacing w:line="264" w:lineRule="exact" w:before="264" w:after="0"/>
        <w:ind w:left="0" w:right="0" w:firstLine="0"/>
        <w:jc w:val="left"/>
      </w:pPr>
      <w:r>
        <w:t xml:space="preserve">The future remained open-ended, full of possibilities and </w:t>
        <w:br/>
        <w:t>uncertainties. But the fear that had once paralyzed me was replaced by a sense of excitement, a yearning for new adventures, and a deep-seated belief in my ability to navigate whatever challenges lay ahead. I was no longer defined by my past, but empowered by it.</w:t>
      </w:r>
    </w:p>
    <w:p>
      <w:pPr>
        <w:autoSpaceDN w:val="0"/>
        <w:autoSpaceDE w:val="0"/>
        <w:widowControl/>
        <w:spacing w:line="264" w:lineRule="exact" w:before="58" w:after="0"/>
        <w:ind w:left="0" w:right="0" w:firstLine="0"/>
        <w:jc w:val="left"/>
      </w:pPr>
      <w:r>
        <w:t>The lessons learned, the strength gained, the wisdom acquired –these were the gifts that I carried with me as I embarked on this new chapter of my life, a chapter filled with the promise of growth, joy, and a love that was both profound and enduring. The path ahead remained unclear, but that uncertainty was no longer a source of fear; it was an invitation to explore, to create, and to embrace the boundless possibilities of a life lived authentically and wholeheartedly. The journey had been arduous, but the destination, though yet unseen, promised a future brighter than I could have ever imagined. It was a future where I could finally breathe, a future where I could truly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0" w:firstLine="0"/>
        <w:jc w:val="left"/>
      </w:pPr>
      <w:r>
        <w:t>The cafe was bustling, a symphony of clinking mugs and low murmurs, yet I sat cocooned in a quiet corner, a steaming mug of chai warming my hands. The sun streamed through the large window, illuminating dust motes dancing in the air, a miniature, mesmerizing universe unfolding before me. It was a scene I would have once found mundane, even irritating, a stark contrast to the introspective solitude I’d cultivated during my healing journey. But now, the gentle hum of activity, the casual chatter of strangers, experienced comforting, a reminder of the vibrant world I was slowly re-</w:t>
        <w:br/>
        <w:t>integrating into.</w:t>
      </w:r>
    </w:p>
    <w:p>
      <w:pPr>
        <w:autoSpaceDN w:val="0"/>
        <w:autoSpaceDE w:val="0"/>
        <w:widowControl/>
        <w:spacing w:line="264" w:lineRule="exact" w:before="264" w:after="0"/>
        <w:ind w:left="0" w:right="288" w:firstLine="0"/>
        <w:jc w:val="left"/>
      </w:pPr>
      <w:r>
        <w:t>I smiled, a genuine, unforced smile that reached my eyes. It experienced strange, almost unfamiliar, like rediscovering a forgotten muscle.</w:t>
      </w:r>
    </w:p>
    <w:p>
      <w:pPr>
        <w:autoSpaceDN w:val="0"/>
        <w:autoSpaceDE w:val="0"/>
        <w:widowControl/>
        <w:spacing w:line="264" w:lineRule="exact" w:before="60" w:after="0"/>
        <w:ind w:left="0" w:right="144" w:firstLine="0"/>
        <w:jc w:val="left"/>
      </w:pPr>
      <w:r>
        <w:t>For so long, my face had been a mask, a carefully constructed facade concealing the raw emotion beneath. Now, the mask was gone, replaced by a natural expression of contentment. It wasn’t a forced happiness; it was a quiet joy, a deep-seated sense of peace that emanated from within.</w:t>
      </w:r>
    </w:p>
    <w:p>
      <w:pPr>
        <w:autoSpaceDN w:val="0"/>
        <w:autoSpaceDE w:val="0"/>
        <w:widowControl/>
        <w:spacing w:line="264" w:lineRule="exact" w:before="264" w:after="0"/>
        <w:ind w:left="0" w:right="0" w:firstLine="0"/>
        <w:jc w:val="left"/>
      </w:pPr>
      <w:r>
        <w:t>The book in my lap, a collection of short stories by a writer I’d discovered in the creative writing workshop, remained unopened. The words were there, waiting to transport me to other worlds, but my attention was elsewhere, focused on the subtle shift in my internal landscape. The anxiety, the constant low hum of fear that had been my constant companion, was largely absent. In its place was a calm confidence, a sense of self-assuredness I had never known before.</w:t>
      </w:r>
    </w:p>
    <w:p>
      <w:pPr>
        <w:autoSpaceDN w:val="0"/>
        <w:autoSpaceDE w:val="0"/>
        <w:widowControl/>
        <w:spacing w:line="264" w:lineRule="exact" w:before="264" w:after="0"/>
        <w:ind w:left="0" w:right="0" w:firstLine="0"/>
        <w:jc w:val="left"/>
      </w:pPr>
      <w:r>
        <w:t>It wasn’t that the pain was gone entirely. Sometimes, a flicker of sadness would pass, a fleeting memory that stirred a ghost of what had been. But these moments were brief, manageable, like passing clouds on a sunny day. They no longer held the power to darken my sky, to drown me in despair. I had learned to acknowledge them, to feel them without being consumed by them. I had learned to live alongside my grief, to integrate it into the fabric of my life without letting it define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This newfound peace wasn't a passive acceptance of my </w:t>
        <w:br/>
        <w:t xml:space="preserve">circumstances; it was an active choice, a conscious decision to embrace life with open arms. I had learned to appreciate the small moments, the quiet joys that had previously eluded me. The warmth of the sun on my skin, the taste of freshly brewed coffee, the laughter of a child – these simple pleasures now held a </w:t>
        <w:br/>
        <w:t>profound significance, a depth of meaning I hadn't recognized before.</w:t>
      </w:r>
    </w:p>
    <w:p>
      <w:pPr>
        <w:autoSpaceDN w:val="0"/>
        <w:autoSpaceDE w:val="0"/>
        <w:widowControl/>
        <w:spacing w:line="264" w:lineRule="exact" w:before="264" w:after="0"/>
        <w:ind w:left="0" w:right="144" w:firstLine="0"/>
        <w:jc w:val="left"/>
      </w:pPr>
      <w:r>
        <w:t xml:space="preserve">My relationships had blossomed. The friendships forged in the hiking group and the writing workshop had deepened, becoming a constant source of support and inspiration. We shared not only experiences but also vulnerabilities, creating a tapestry of </w:t>
        <w:br/>
        <w:t>connection woven with threads of trust, empathy, and mutual respect. There was a profound intimacy in these relationships, a sense of shared journey that transcended the superficialities of everyday life.</w:t>
      </w:r>
    </w:p>
    <w:p>
      <w:pPr>
        <w:autoSpaceDN w:val="0"/>
        <w:autoSpaceDE w:val="0"/>
        <w:widowControl/>
        <w:spacing w:line="264" w:lineRule="exact" w:before="264" w:after="0"/>
        <w:ind w:left="0" w:right="0" w:firstLine="0"/>
        <w:jc w:val="left"/>
      </w:pPr>
      <w:r>
        <w:t>And then there was him. It wasn’t a replacement for the love I had lost; it was something entirely new, something unexpected and deeply fulfilling. He witnessed me, truly saw me, with all my scars and imperfections. He didn't try to fix me or change me; he simply loved me, exactly as I was. His love was a gentle embrace, a safe haven where I could be myself, completely and unapologetically. It was a love that nurtured my spirit, that strengthened my resolve, that helped me to believe in the possibility of happiness again.</w:t>
      </w:r>
    </w:p>
    <w:p>
      <w:pPr>
        <w:autoSpaceDN w:val="0"/>
        <w:autoSpaceDE w:val="0"/>
        <w:widowControl/>
        <w:spacing w:line="264" w:lineRule="exact" w:before="264" w:after="0"/>
        <w:ind w:left="0" w:right="0" w:firstLine="0"/>
        <w:jc w:val="left"/>
      </w:pPr>
      <w:r>
        <w:t>Our life together wasn’t a fairytale; it was real, with its share of challenges and disagreements. But these moments were navigated with a maturity and understanding born from my past experiences. I had learned the importance of communication, of expressing my needs and feelings openly and honestly. I had learned the value of compromise, of finding common ground, of working together to navigate the complexities of a shared life. Our relationship was a testament to the growth I had experienced, a symbol of my capacity for love and connection on a deeper, more profound level.</w:t>
      </w:r>
    </w:p>
    <w:p>
      <w:pPr>
        <w:autoSpaceDN w:val="0"/>
        <w:autoSpaceDE w:val="0"/>
        <w:widowControl/>
        <w:spacing w:line="264" w:lineRule="exact" w:before="264" w:after="0"/>
        <w:ind w:left="0" w:right="0" w:firstLine="0"/>
        <w:jc w:val="left"/>
      </w:pPr>
      <w:r>
        <w:t xml:space="preserve">My professional life continued to flourish. The project I had </w:t>
        <w:br/>
        <w:t>spearheaded had been a resounding success, propelling me into new opportunities and challenges. I embraced the uncertainties,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doubt, recognizing them as integral parts of the growth process. I had discovered a leadership style that valued </w:t>
        <w:br/>
        <w:t xml:space="preserve">collaboration, empathy, and mutual respect. I had learned to </w:t>
        <w:br/>
        <w:t xml:space="preserve">empower those around me, to create an environment where </w:t>
        <w:br/>
        <w:t>everyone experienced valued and empowered to contribute their unique talents.</w:t>
      </w:r>
    </w:p>
    <w:p>
      <w:pPr>
        <w:autoSpaceDN w:val="0"/>
        <w:autoSpaceDE w:val="0"/>
        <w:widowControl/>
        <w:spacing w:line="264" w:lineRule="exact" w:before="264" w:after="0"/>
        <w:ind w:left="0" w:right="0" w:firstLine="0"/>
        <w:jc w:val="left"/>
      </w:pPr>
      <w:r>
        <w:t xml:space="preserve">The creative writing workshop continued to be a source of </w:t>
        <w:br/>
        <w:t>inspiration and validation. My writing had evolved, becoming more nuanced, more emotionally resonant. I had discovered a voice, a style that was uniquely my own, reflecting the evolution of my personal journey. The act of writing became less a cathartic release and more a celebration of life, a way to explore the nuances of human experience and share my unique perspective with the world.</w:t>
      </w:r>
    </w:p>
    <w:p>
      <w:pPr>
        <w:autoSpaceDN w:val="0"/>
        <w:autoSpaceDE w:val="0"/>
        <w:widowControl/>
        <w:spacing w:line="264" w:lineRule="exact" w:before="264" w:after="0"/>
        <w:ind w:left="0" w:right="0" w:firstLine="0"/>
        <w:jc w:val="left"/>
      </w:pPr>
      <w:r>
        <w:t>Evenings were spent curled up on the sofa, a good book in my hands or a movie playing softly on the television. There was a sense of peace, of contentment, of simply being present in the moment. The frantic energy that had once consumed me was replaced by a quiet calm, a stillness that allowed me to appreciate the beauty of everyday life. The simple act of breathing, once a struggle, now experienced like a privilege, a profound connection to the living, breathing world around me.</w:t>
      </w:r>
    </w:p>
    <w:p>
      <w:pPr>
        <w:autoSpaceDN w:val="0"/>
        <w:autoSpaceDE w:val="0"/>
        <w:widowControl/>
        <w:spacing w:line="264" w:lineRule="exact" w:before="264" w:after="0"/>
        <w:ind w:left="0" w:right="144" w:firstLine="0"/>
        <w:jc w:val="left"/>
      </w:pPr>
      <w:r>
        <w:t>It wasn't a perfect life; it was a life lived authentically, a life embraced wholeheartedly. The scars remained, a reminder of the journey I had undertaken, the challenges overcome, the lessons learned. They were not blemishes but badges of honor, testaments to my resilience, my strength, my ability to emerge from the ashes of heartbreak stronger and more complete.</w:t>
      </w:r>
    </w:p>
    <w:p>
      <w:pPr>
        <w:autoSpaceDN w:val="0"/>
        <w:autoSpaceDE w:val="0"/>
        <w:widowControl/>
        <w:spacing w:line="264" w:lineRule="exact" w:before="264" w:after="0"/>
        <w:ind w:left="0" w:right="0" w:firstLine="0"/>
        <w:jc w:val="left"/>
      </w:pPr>
      <w:r>
        <w:t xml:space="preserve">This new chapter wasn't just about moving on; it was about moving forward, about embracing the future with open arms and a heart full of hope. It was about living a life defined not by loss but by love, a life illuminated by joy, a life filled with the quiet </w:t>
        <w:br/>
        <w:t>contentment that comes from embracing authenticity, vulnerability, and the unwavering belief in one's own capacity for growth and resilience. It was a life lived fully, a life lived beautifully, a life finally, truly my own. The path ahead remained a mystery, but the uncertainty held no fear, only the exciting promise of what was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Opening Their Heart</w:t>
      </w:r>
    </w:p>
    <w:p>
      <w:pPr>
        <w:autoSpaceDN w:val="0"/>
        <w:autoSpaceDE w:val="0"/>
        <w:widowControl/>
        <w:spacing w:line="264" w:lineRule="exact" w:before="286" w:after="0"/>
        <w:ind w:left="0" w:right="0" w:firstLine="0"/>
        <w:jc w:val="left"/>
      </w:pPr>
      <w:r>
        <w:t>The first tentative step was the hardest. It experienced like stepping out onto a tightrope, a precarious balance between hope and fear. For so long, I had constructed a fortress around my heart, a protective barrier against further pain. Opening myself up to the possibility of new love felt like dismantling that fortress, brick by painful brick, exposing a vulnerability I hadn't allowed myself to feel in years.</w:t>
      </w:r>
    </w:p>
    <w:p>
      <w:pPr>
        <w:autoSpaceDN w:val="0"/>
        <w:autoSpaceDE w:val="0"/>
        <w:widowControl/>
        <w:spacing w:line="264" w:lineRule="exact" w:before="264" w:after="0"/>
        <w:ind w:left="0" w:right="0" w:firstLine="0"/>
        <w:jc w:val="left"/>
      </w:pPr>
      <w:r>
        <w:t xml:space="preserve">Yet, the quiet contentment I had cultivated wasn't a static state; it was a fertile ground for growth. It allowed for the possibility of new experiences, new connections, new emotions. The fear, of course, lingered. The specter of past heartbreak cast a long shadow, </w:t>
        <w:br/>
        <w:t xml:space="preserve">whispering warnings of potential disappointment, of future pain. But the fear no longer held the same paralyzing grip. I had learned to acknowledge it, to recognize it for what it was – a natural </w:t>
        <w:br/>
        <w:t>response to past trauma – without letting it dictate my actions.</w:t>
      </w:r>
    </w:p>
    <w:p>
      <w:pPr>
        <w:autoSpaceDN w:val="0"/>
        <w:autoSpaceDE w:val="0"/>
        <w:widowControl/>
        <w:spacing w:line="264" w:lineRule="exact" w:before="264" w:after="0"/>
        <w:ind w:left="0" w:right="0" w:firstLine="0"/>
        <w:jc w:val="left"/>
      </w:pPr>
      <w:r>
        <w:t xml:space="preserve">It started subtly. A smile exchanged with a barista, a brief </w:t>
        <w:br/>
        <w:t xml:space="preserve">conversation with a fellow hiker, a shared laugh during a writing workshop. These seemingly insignificant interactions became </w:t>
        <w:br/>
        <w:t>touchstones, reminders of the capacity for human connection, of the possibility of joy and understanding outside the confines of my grief. Each interaction, however small, chipped away at the walls of my self-imposed isolation, opening cracks of light into the darkness.</w:t>
      </w:r>
    </w:p>
    <w:p>
      <w:pPr>
        <w:autoSpaceDN w:val="0"/>
        <w:autoSpaceDE w:val="0"/>
        <w:widowControl/>
        <w:spacing w:line="264" w:lineRule="exact" w:before="264" w:after="0"/>
        <w:ind w:left="0" w:right="0" w:firstLine="0"/>
        <w:jc w:val="left"/>
      </w:pPr>
      <w:r>
        <w:t xml:space="preserve">One evening, at a post-workshop gathering, I found myself talking to Liam. He was a quiet man, a writer with a kind smile and eyes that seemed to see beyond the surface. We talked about our writing, about our lives, about the challenges and joys of the creative </w:t>
        <w:br/>
        <w:t xml:space="preserve">process. He listened intently, his presence a comforting warmth that melted away the usual anxieties that accompanied such </w:t>
        <w:br/>
        <w:t>conversations. There was no pressure, no expectation. It was just a gentle exchange of ideas, a sharing of vulnerabilities. He didn't shy away from my past; he acknowledged it, recognizing it as a part of the story I was writing, of who I was.</w:t>
      </w:r>
    </w:p>
    <w:p>
      <w:pPr>
        <w:autoSpaceDN w:val="0"/>
        <w:autoSpaceDE w:val="0"/>
        <w:widowControl/>
        <w:spacing w:line="264" w:lineRule="exact" w:before="264" w:after="0"/>
        <w:ind w:left="0" w:right="432" w:firstLine="0"/>
        <w:jc w:val="left"/>
      </w:pPr>
      <w:r>
        <w:t>Our conversations deepened over time. We explored museums, wandered through parks, and spent hours discussing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the nuances of Chekhov to the complexities of human </w:t>
        <w:br/>
        <w:t>relationships. He wasn’t trying to replace my past love; he was simply present, offering companionship and understanding without demanding anything in return. He witnessed the scars, the lingering wounds, but he didn't recoil. Instead, his gaze was filled with empathy, a gentle understanding that transcended words.</w:t>
      </w:r>
    </w:p>
    <w:p>
      <w:pPr>
        <w:autoSpaceDN w:val="0"/>
        <w:autoSpaceDE w:val="0"/>
        <w:widowControl/>
        <w:spacing w:line="264" w:lineRule="exact" w:before="264" w:after="0"/>
        <w:ind w:left="0" w:right="0" w:firstLine="0"/>
        <w:jc w:val="left"/>
      </w:pPr>
      <w:r>
        <w:t>He didn't try to fill the void left by my previous relationship. Instead, he offered a different kind of space, a space of acceptance, of shared laughter, of quiet companionship. It wasn't a rush; it was a slow, deliberate dance, a careful weaving of two lives, two hearts that had both known loss, but had also discovered the strength to rebuild.</w:t>
      </w:r>
    </w:p>
    <w:p>
      <w:pPr>
        <w:autoSpaceDN w:val="0"/>
        <w:autoSpaceDE w:val="0"/>
        <w:widowControl/>
        <w:spacing w:line="264" w:lineRule="exact" w:before="264" w:after="0"/>
        <w:ind w:left="0" w:right="0" w:firstLine="0"/>
        <w:jc w:val="center"/>
      </w:pPr>
      <w:r>
        <w:t>The intimacy was not immediate. It was earned, cultivated through shared experiences, through vulnerability, through mutual respect.</w:t>
      </w:r>
    </w:p>
    <w:p>
      <w:pPr>
        <w:autoSpaceDN w:val="0"/>
        <w:autoSpaceDE w:val="0"/>
        <w:widowControl/>
        <w:spacing w:line="264" w:lineRule="exact" w:before="58" w:after="0"/>
        <w:ind w:left="0" w:right="0" w:firstLine="0"/>
        <w:jc w:val="left"/>
      </w:pPr>
      <w:r>
        <w:t xml:space="preserve">It wasn't about filling the emptiness; it was about creating </w:t>
        <w:br/>
        <w:t>something new, something unique, something beautiful that arose from the ashes of the past. The trust grew slowly, organically, like a tender plant pushing its way through the hard ground.</w:t>
      </w:r>
    </w:p>
    <w:p>
      <w:pPr>
        <w:autoSpaceDN w:val="0"/>
        <w:autoSpaceDE w:val="0"/>
        <w:widowControl/>
        <w:spacing w:line="264" w:lineRule="exact" w:before="264" w:after="0"/>
        <w:ind w:left="0" w:right="0" w:firstLine="0"/>
        <w:jc w:val="left"/>
      </w:pPr>
      <w:r>
        <w:t xml:space="preserve">We celebrated the small moments – a shared cup of coffee on a rainy morning, a quiet evening spent reading side-by-side, a </w:t>
        <w:br/>
        <w:t>spontaneous hike through the woods. These moments were not replacements for the past, but were rather unique experiences, infused with their own particular joy, their own unique meaning. They were the building blocks of something new, a testament to the resilient power of the human heart.</w:t>
      </w:r>
    </w:p>
    <w:p>
      <w:pPr>
        <w:autoSpaceDN w:val="0"/>
        <w:autoSpaceDE w:val="0"/>
        <w:widowControl/>
        <w:spacing w:line="264" w:lineRule="exact" w:before="264" w:after="0"/>
        <w:ind w:left="0" w:right="0" w:firstLine="0"/>
        <w:jc w:val="left"/>
      </w:pPr>
      <w:r>
        <w:t xml:space="preserve">There were moments of doubt, of course. Ghosts of the past would sometimes intrude, whispering fears of repetition, of future </w:t>
        <w:br/>
        <w:t>heartbreak. But these moments were less frequent, less intense, less able to overwhelm. The confidence I had gained, the peace I had cultivated, acted as an anchor, steadying me during the turbulent moments.</w:t>
      </w:r>
    </w:p>
    <w:p>
      <w:pPr>
        <w:autoSpaceDN w:val="0"/>
        <w:autoSpaceDE w:val="0"/>
        <w:widowControl/>
        <w:spacing w:line="264" w:lineRule="exact" w:before="264" w:after="0"/>
        <w:ind w:left="0" w:right="144" w:firstLine="0"/>
        <w:jc w:val="left"/>
      </w:pPr>
      <w:r>
        <w:t>Liam never pressured me. He respected my pace, my need for time and space. He understood that opening my heart again wasn't a switch I could simply flip on. It was a gradual process, a delicate unfolding, a tender awakening of emotions that had lain dormant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far too long.</w:t>
      </w:r>
    </w:p>
    <w:p>
      <w:pPr>
        <w:autoSpaceDN w:val="0"/>
        <w:autoSpaceDE w:val="0"/>
        <w:widowControl/>
        <w:spacing w:line="264" w:lineRule="exact" w:before="264" w:after="0"/>
        <w:ind w:left="0" w:right="0" w:firstLine="0"/>
        <w:jc w:val="left"/>
      </w:pPr>
      <w:r>
        <w:t>His patience, his kindness, his unwavering support, were a balm to my wounded spirit. He didn't try to fix me or change me; he simply loved me, scars and all. His love was a gentle current, carrying me towards a future I had once believed unattainable. He showed me that love wasn't about erasing the past, but about integrating it, embracing it, and moving forward with a newfound understanding of myself and my capacity for both heartbreak and healing.</w:t>
      </w:r>
    </w:p>
    <w:p>
      <w:pPr>
        <w:autoSpaceDN w:val="0"/>
        <w:autoSpaceDE w:val="0"/>
        <w:widowControl/>
        <w:spacing w:line="264" w:lineRule="exact" w:before="264" w:after="0"/>
        <w:ind w:left="0" w:right="144" w:firstLine="0"/>
        <w:jc w:val="left"/>
      </w:pPr>
      <w:r>
        <w:t>He taught me that love could be a sanctuary, a safe place where vulnerability wasn't a weakness, but a strength. It was a space where I could be completely myself, without fear of judgment or rejection. It was a place of warmth, of acceptance, of unwavering support.</w:t>
      </w:r>
    </w:p>
    <w:p>
      <w:pPr>
        <w:autoSpaceDN w:val="0"/>
        <w:autoSpaceDE w:val="0"/>
        <w:widowControl/>
        <w:spacing w:line="264" w:lineRule="exact" w:before="264" w:after="0"/>
        <w:ind w:left="0" w:right="0" w:firstLine="0"/>
        <w:jc w:val="left"/>
      </w:pPr>
      <w:r>
        <w:t xml:space="preserve">The path wasn’t always smooth. There were disagreements, </w:t>
        <w:br/>
        <w:t>moments of frustration, challenges that tested our strength and resolve. But these challenges weren't sources of despair; they were opportunities for growth, for deepening our understanding of each other, for strengthening the bonds of our relationship. We learned to communicate openly and honestly, to express our needs and feelings without fear of judgment. We learned the importance of compromise, of empathy, of understanding the other's perspective.</w:t>
      </w:r>
    </w:p>
    <w:p>
      <w:pPr>
        <w:autoSpaceDN w:val="0"/>
        <w:autoSpaceDE w:val="0"/>
        <w:widowControl/>
        <w:spacing w:line="264" w:lineRule="exact" w:before="264" w:after="0"/>
        <w:ind w:left="0" w:right="0" w:firstLine="0"/>
        <w:jc w:val="left"/>
      </w:pPr>
      <w:r>
        <w:t>And in the quiet moments, in the shared silences, in the simple gestures of affection, I found a peace I had never known before. It wasn't a blissful oblivion to the pain of the past; it was a quiet acceptance, a serene understanding that the wounds remained, yet they no longer defined me.</w:t>
      </w:r>
    </w:p>
    <w:p>
      <w:pPr>
        <w:autoSpaceDN w:val="0"/>
        <w:autoSpaceDE w:val="0"/>
        <w:widowControl/>
        <w:spacing w:line="264" w:lineRule="exact" w:before="264" w:after="0"/>
        <w:ind w:left="0" w:right="144" w:firstLine="0"/>
        <w:jc w:val="left"/>
      </w:pPr>
      <w:r>
        <w:t>This new love wasn't a replacement; it was a transformation, a metamorphosis from the ashes of grief. It was a testament to my capacity for growth, my resilience, my ability to love again, not despite my past, but because of it. It was a love built on the foundation of understanding, acceptance, and a shared journey toward healing. It was a love that nurtured my soul, strengthened my spirit, and filled my life with a profound, enduring joy. And in that joy, I found a future I could truly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Trust</w:t>
      </w:r>
    </w:p>
    <w:p>
      <w:pPr>
        <w:autoSpaceDN w:val="0"/>
        <w:autoSpaceDE w:val="0"/>
        <w:widowControl/>
        <w:spacing w:line="264" w:lineRule="exact" w:before="286" w:after="0"/>
        <w:ind w:left="0" w:right="0" w:firstLine="0"/>
        <w:jc w:val="left"/>
      </w:pPr>
      <w:r>
        <w:t xml:space="preserve">The quiet hum of the coffee shop was a comforting backdrop to our conversations. Liam and I had found a rhythm, a comfortable silence that existed between words, a shared understanding that transcended the need for constant verbal affirmation. We talked about everything and nothing – the intricacies of plot development, the absurdity of daily life, the quiet beauty of a perfectly brewed cup of coffee. These were moments of connection, of shared </w:t>
        <w:br/>
        <w:t xml:space="preserve">vulnerability, where our laughter and our silences intertwined, creating a tapestry of intimacy. It wasn't a loud, boisterous </w:t>
        <w:br/>
        <w:t>connection; it was a subtle, gentle unfolding, like a flower slowly opening its petals to the sun.</w:t>
      </w:r>
    </w:p>
    <w:p>
      <w:pPr>
        <w:autoSpaceDN w:val="0"/>
        <w:autoSpaceDE w:val="0"/>
        <w:widowControl/>
        <w:spacing w:line="264" w:lineRule="exact" w:before="266" w:after="0"/>
        <w:ind w:left="0" w:right="0" w:firstLine="0"/>
        <w:jc w:val="left"/>
      </w:pPr>
      <w:r>
        <w:t xml:space="preserve">Trust, I realized, wasn't a sudden eruption; it was a gradual process of revelation, of shared experiences, of witnessing each other's vulnerabilities without judgment. It wasn't simply about revealing my past trauma, but also about observing Liam's openness, his willingness to share his own struggles and insecurities. This </w:t>
        <w:br/>
        <w:t>reciprocity was crucial; it built a foundation of mutual respect and understanding, fostering a sense of safety and acceptance that was essential for genuine intimacy.</w:t>
      </w:r>
    </w:p>
    <w:p>
      <w:pPr>
        <w:autoSpaceDN w:val="0"/>
        <w:autoSpaceDE w:val="0"/>
        <w:widowControl/>
        <w:spacing w:line="264" w:lineRule="exact" w:before="264" w:after="0"/>
        <w:ind w:left="0" w:right="0" w:firstLine="0"/>
        <w:jc w:val="left"/>
      </w:pPr>
      <w:r>
        <w:t>One evening, as we walked along the beach, the waves a rhythmic pulse against the shore, he told me about his own heartbreak, a story tinged with sadness but also with resilience, with a quiet acceptance of loss. Hearing his story, hearing his vulnerability, stripped bare and honest, was a pivotal moment. It was a testament to the strength of his character, his willingness to expose his inner landscape without fear of judgment. It cemented the trust we had been carefully cultivating. It was in that moment, under the vast expanse of the night sky, that I understood that true intimacy wasn't about perfection or the absence of flaws, but about the courageous act of sharing them.</w:t>
      </w:r>
    </w:p>
    <w:p>
      <w:pPr>
        <w:autoSpaceDN w:val="0"/>
        <w:autoSpaceDE w:val="0"/>
        <w:widowControl/>
        <w:spacing w:line="264" w:lineRule="exact" w:before="264" w:after="0"/>
        <w:ind w:left="0" w:right="0" w:firstLine="0"/>
        <w:jc w:val="left"/>
      </w:pPr>
      <w:r>
        <w:t>We began to explore our vulnerabilities more deeply. He confessed his anxieties about his writing career, the doubts that gnawed at him despite his successes. I shared my lingering fears of repeating past mistakes, the phantom pain of heartbreak that still occasionally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surfaced, like a submerged rock in a calm sea. These confessions weren't acts of weakness; they were acts of bravery, a testament to the strength we were building together. They were the bricks and mortar of our growing trust.</w:t>
      </w:r>
    </w:p>
    <w:p>
      <w:pPr>
        <w:autoSpaceDN w:val="0"/>
        <w:autoSpaceDE w:val="0"/>
        <w:widowControl/>
        <w:spacing w:line="264" w:lineRule="exact" w:before="264" w:after="0"/>
        <w:ind w:left="0" w:right="0" w:firstLine="0"/>
        <w:jc w:val="left"/>
      </w:pPr>
      <w:r>
        <w:t xml:space="preserve">Building trust also involved setting boundaries. It wasn't about erasing my past, but about integrating it into the present, allowing it to inform my future without dictating it. There were times when I needed space, when the memories of my past love became </w:t>
        <w:br/>
        <w:t xml:space="preserve">overwhelming. Liam respected these needs, never pushing or </w:t>
        <w:br/>
        <w:t xml:space="preserve">pressuring me to move faster than I was comfortable. He </w:t>
        <w:br/>
        <w:t>understood that healing wasn't a linear process, that there would be setbacks and moments of regression. His acceptance, his patience, were invaluable.</w:t>
      </w:r>
    </w:p>
    <w:p>
      <w:pPr>
        <w:autoSpaceDN w:val="0"/>
        <w:autoSpaceDE w:val="0"/>
        <w:widowControl/>
        <w:spacing w:line="264" w:lineRule="exact" w:before="264" w:after="0"/>
        <w:ind w:left="0" w:right="0" w:firstLine="0"/>
        <w:jc w:val="left"/>
      </w:pPr>
      <w:r>
        <w:t>He respected my need for autonomy, my need to maintain my independence. He never tried to control me, to dictate my actions, or to stifle my individuality. Instead, he celebrated my strengths, encouraged my ambitions, and supported my passions. This mutual respect, this acknowledgement of each other's individuality, was a cornerstone of our growing intimacy. It wasn’t about merging into one entity; it was about two distinct individuals choosing to share their lives, their strengths, and their vulnerabilities.</w:t>
      </w:r>
    </w:p>
    <w:p>
      <w:pPr>
        <w:autoSpaceDN w:val="0"/>
        <w:autoSpaceDE w:val="0"/>
        <w:widowControl/>
        <w:spacing w:line="264" w:lineRule="exact" w:before="264" w:after="0"/>
        <w:ind w:left="0" w:right="0" w:firstLine="0"/>
        <w:jc w:val="left"/>
      </w:pPr>
      <w:r>
        <w:t xml:space="preserve">Our communication became more profound. We learned to </w:t>
        <w:br/>
        <w:t xml:space="preserve">articulate our needs, our feelings, our desires, without fear of judgment or rejection. Disagreements arose, of course, but we learned to navigate them with empathy and understanding, </w:t>
        <w:br/>
        <w:t xml:space="preserve">listening to each other's perspectives, seeking common ground, and striving for compromise. These challenges weren't sources of </w:t>
        <w:br/>
        <w:t>division; they were opportunities for growth, for deepening our understanding of each other, for strengthening the foundations of our trust.</w:t>
      </w:r>
    </w:p>
    <w:p>
      <w:pPr>
        <w:autoSpaceDN w:val="0"/>
        <w:autoSpaceDE w:val="0"/>
        <w:widowControl/>
        <w:spacing w:line="264" w:lineRule="exact" w:before="266" w:after="0"/>
        <w:ind w:left="0" w:right="0" w:firstLine="0"/>
        <w:jc w:val="left"/>
      </w:pPr>
      <w:r>
        <w:t xml:space="preserve">The physical intimacy evolved naturally, a reflection of the </w:t>
        <w:br/>
        <w:t xml:space="preserve">emotional intimacy we had cultivated. It wasn't a desperate need to fill a void; it was a gentle exploration, a tender expression of </w:t>
        <w:br/>
        <w:t xml:space="preserve">affection, a shared dance of bodies and souls that echoed the </w:t>
        <w:br/>
        <w:t>emotional connection we had painstakingly built. It was a testament to the power of trust, a tangible manifestation of the safe space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had created together. It was an affirmation of our shared journey, a silent acknowledgment of the love that had blossomed from the ashes of loss.</w:t>
      </w:r>
    </w:p>
    <w:p>
      <w:pPr>
        <w:autoSpaceDN w:val="0"/>
        <w:autoSpaceDE w:val="0"/>
        <w:widowControl/>
        <w:spacing w:line="264" w:lineRule="exact" w:before="264" w:after="0"/>
        <w:ind w:left="0" w:right="0" w:firstLine="0"/>
        <w:jc w:val="left"/>
      </w:pPr>
      <w:r>
        <w:t xml:space="preserve">Evenings were often spent in companionable silence, content in each other's presence. Sometimes, we'd read side-by-side, the rustle of pages a soft melody in the quiet room. Other times, we’d simply sit together, enjoying the quiet intimacy of shared space, a </w:t>
        <w:br/>
        <w:t xml:space="preserve">comfortable silence punctuated by the occasional shared smile or glance. These moments of unspoken understanding were as </w:t>
        <w:br/>
        <w:t>significant as the conversations; they spoke volumes about the trust we had built, the depth of our connection, the comfort we found in each other's presence.</w:t>
      </w:r>
    </w:p>
    <w:p>
      <w:pPr>
        <w:autoSpaceDN w:val="0"/>
        <w:autoSpaceDE w:val="0"/>
        <w:widowControl/>
        <w:spacing w:line="264" w:lineRule="exact" w:before="264" w:after="0"/>
        <w:ind w:left="0" w:right="0" w:firstLine="0"/>
        <w:jc w:val="left"/>
      </w:pPr>
      <w:r>
        <w:t xml:space="preserve">It wasn't always easy. There were moments when the ghosts of the past threatened to resurface, when old wounds re-opened, when doubts lingered like shadows in the corners of my mind. But Liam’s unwavering support, his patient understanding, and his </w:t>
        <w:br/>
        <w:t>unconditional love, acted as a beacon, guiding me through the darkest moments. He was my anchor in the storm, my safe harbor in times of emotional turmoil.</w:t>
      </w:r>
    </w:p>
    <w:p>
      <w:pPr>
        <w:autoSpaceDN w:val="0"/>
        <w:autoSpaceDE w:val="0"/>
        <w:widowControl/>
        <w:spacing w:line="264" w:lineRule="exact" w:before="264" w:after="0"/>
        <w:ind w:left="0" w:right="0" w:firstLine="0"/>
        <w:jc w:val="left"/>
      </w:pPr>
      <w:r>
        <w:t xml:space="preserve">His love wasn’t a replacement for what I had lost; it was a </w:t>
        <w:br/>
        <w:t>testament to the capacity of the human heart to heal, to love again, to find joy and fulfillment after experiencing profound sorrow. It was a love built on a foundation of trust, mutual respect, and unwavering support. It was a love that was not just romantic, but also a deep, enduring friendship, a partnership built on mutual understanding and growth.</w:t>
      </w:r>
    </w:p>
    <w:p>
      <w:pPr>
        <w:autoSpaceDN w:val="0"/>
        <w:autoSpaceDE w:val="0"/>
        <w:widowControl/>
        <w:spacing w:line="264" w:lineRule="exact" w:before="264" w:after="0"/>
        <w:ind w:left="0" w:right="0" w:firstLine="0"/>
        <w:jc w:val="left"/>
      </w:pPr>
      <w:r>
        <w:t xml:space="preserve">And as I appeared into Liam's eyes, as I experienced the warmth of his hand in mine, I knew that I wasn't merely moving on; I was evolving, </w:t>
        <w:br/>
        <w:t>transforming, embracing a future that was not defined by the pain of the past, but by the joy and resilience of the present. I had found love again, not as a replacement, but as a testament to my ability to heal, to grow, and to embrace the possibility of enduring happiness.</w:t>
      </w:r>
    </w:p>
    <w:p>
      <w:pPr>
        <w:autoSpaceDN w:val="0"/>
        <w:autoSpaceDE w:val="0"/>
        <w:widowControl/>
        <w:spacing w:line="264" w:lineRule="exact" w:before="60" w:after="0"/>
        <w:ind w:left="0" w:right="144" w:firstLine="0"/>
        <w:jc w:val="left"/>
      </w:pPr>
      <w:r>
        <w:t xml:space="preserve">It was a love forged in the crucible of grief, a love that was </w:t>
        <w:br/>
        <w:t>stronger, deeper, and more meaningful because of the journey we had both taken to reach it. The trust we had built together was the solid foundation upon which our love would continue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w:t>
      </w:r>
    </w:p>
    <w:p>
      <w:pPr>
        <w:autoSpaceDN w:val="0"/>
        <w:autoSpaceDE w:val="0"/>
        <w:widowControl/>
        <w:spacing w:line="264" w:lineRule="exact" w:before="286" w:after="0"/>
        <w:ind w:left="0" w:right="0" w:firstLine="0"/>
        <w:jc w:val="left"/>
      </w:pPr>
      <w:r>
        <w:t>The morning sun streamed through the gap in the curtains, painting a warm stripe across the bed. Liam was still asleep, his breath soft and even against the pillow. Watching him, a wave of contentment washed over me, a feeling so profound it almost took my breath away. It wasn’t just the comfort of his presence, the quiet intimacy of sharing a bed, but the deeper sense of peace that had settled within me. This wasn't the frantic, desperate clutching at love that had characterized my previous relationships; this was a quiet, steady burn, a gentle warmth that permeated every aspect of my being.</w:t>
      </w:r>
    </w:p>
    <w:p>
      <w:pPr>
        <w:autoSpaceDN w:val="0"/>
        <w:autoSpaceDE w:val="0"/>
        <w:widowControl/>
        <w:spacing w:line="264" w:lineRule="exact" w:before="266" w:after="0"/>
        <w:ind w:left="0" w:right="0" w:firstLine="0"/>
        <w:jc w:val="left"/>
      </w:pPr>
      <w:r>
        <w:t xml:space="preserve">I traced the line of his jaw, the delicate curve of his cheekbone, remembering the first time I had really seen him, beyond the </w:t>
        <w:br/>
        <w:t>surface charm, beyond the easy smile. It had been during one of our early conversations, when he’d confessed his fear of failure, his vulnerability laid bare. In that moment, I witnessed beyond the polished exterior, beyond the carefully constructed persona, and I saw his soul. And in that soul, I saw a reflection of my own vulnerabilities, my own fears, my own imperfections.</w:t>
      </w:r>
    </w:p>
    <w:p>
      <w:pPr>
        <w:autoSpaceDN w:val="0"/>
        <w:autoSpaceDE w:val="0"/>
        <w:widowControl/>
        <w:spacing w:line="264" w:lineRule="exact" w:before="264" w:after="0"/>
        <w:ind w:left="0" w:right="0" w:firstLine="0"/>
        <w:jc w:val="left"/>
      </w:pPr>
      <w:r>
        <w:t>That was the crux of it, I realized. It wasn't that Liam was somehow perfect; far from it. He had his insecurities, his anxieties, his own shadows. But he didn’t shy away from them; he embraced them, owning them, sharing them with me. And in his willingness to be seen, truly seen, with all his flaws and imperfections, he gave me permission to do the same.</w:t>
      </w:r>
    </w:p>
    <w:p>
      <w:pPr>
        <w:autoSpaceDN w:val="0"/>
        <w:autoSpaceDE w:val="0"/>
        <w:widowControl/>
        <w:spacing w:line="264" w:lineRule="exact" w:before="264" w:after="0"/>
        <w:ind w:left="0" w:right="144" w:firstLine="0"/>
        <w:jc w:val="left"/>
      </w:pPr>
      <w:r>
        <w:t>For so long, I had hidden behind a wall of self-protection, afraid to reveal the cracks in my facade, afraid of being judged, afraid of being rejected. My previous relationship had taught me a harsh lesson about vulnerability – a lesson I had learned the hard way. I had given my heart completely, only to have it shattered, leaving me with a deep-seated fear of opening myself up again.</w:t>
      </w:r>
    </w:p>
    <w:p>
      <w:pPr>
        <w:autoSpaceDN w:val="0"/>
        <w:autoSpaceDE w:val="0"/>
        <w:widowControl/>
        <w:spacing w:line="264" w:lineRule="exact" w:before="264" w:after="0"/>
        <w:ind w:left="0" w:right="100" w:firstLine="0"/>
        <w:jc w:val="both"/>
      </w:pPr>
      <w:r>
        <w:t>But Liam was different. He didn't demand perfection; he celebrated imperfection. He didn't judge my scars; he witnessed them as a testament to my resilience, to my ability to survive and to overcome. He saw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my past not as a burden, but as a part of my story, a story that had shaped me into the woman I was today.</w:t>
      </w:r>
    </w:p>
    <w:p>
      <w:pPr>
        <w:autoSpaceDN w:val="0"/>
        <w:autoSpaceDE w:val="0"/>
        <w:widowControl/>
        <w:spacing w:line="264" w:lineRule="exact" w:before="264" w:after="0"/>
        <w:ind w:left="0" w:right="0" w:firstLine="0"/>
        <w:jc w:val="left"/>
      </w:pPr>
      <w:r>
        <w:t xml:space="preserve">One evening, I shared a particularly painful memory, a story from my childhood that had haunted me for years. As I spoke, the tears flowed freely, a torrent of emotion I hadn’t allowed myself to express for so long. I expected judgment, expected pity, even expected him to pull away. But instead, he held my hand, his touch gentle and reassuring, his eyes filled with empathy and </w:t>
        <w:br/>
        <w:t>understanding. He listened without interruption, his silence a comforting presence, a silent affirmation of his acceptance.</w:t>
      </w:r>
    </w:p>
    <w:p>
      <w:pPr>
        <w:autoSpaceDN w:val="0"/>
        <w:autoSpaceDE w:val="0"/>
        <w:widowControl/>
        <w:spacing w:line="264" w:lineRule="exact" w:before="264" w:after="0"/>
        <w:ind w:left="0" w:right="144" w:firstLine="0"/>
        <w:jc w:val="left"/>
      </w:pPr>
      <w:r>
        <w:t xml:space="preserve">When I was finished, he didn’t offer platitudes or empty </w:t>
        <w:br/>
        <w:t>reassurances. He simply said, “I’m so sorry that happened to you.”It was a simple sentence, but it carried so much weight, so much understanding, so much compassion. It was in that moment, surrounded by the quiet intimacy of our shared space, that I truly understood the power of vulnerability. It wasn't weakness; it was strength. It wasn't exposure; it was connection.</w:t>
      </w:r>
    </w:p>
    <w:p>
      <w:pPr>
        <w:autoSpaceDN w:val="0"/>
        <w:autoSpaceDE w:val="0"/>
        <w:widowControl/>
        <w:spacing w:line="264" w:lineRule="exact" w:before="264" w:after="0"/>
        <w:ind w:left="0" w:right="0" w:firstLine="0"/>
        <w:jc w:val="left"/>
      </w:pPr>
      <w:r>
        <w:t>And in that connection, I found healing. The wounds of my past didn't vanish overnight, but they began to fade, their sharpness dulled by the warmth of his love, by the strength of our shared vulnerability. He didn't erase my pain; he helped me to understand it, to process it, to integrate it into my life in a way that didn't define me but enriched me.</w:t>
      </w:r>
    </w:p>
    <w:p>
      <w:pPr>
        <w:autoSpaceDN w:val="0"/>
        <w:autoSpaceDE w:val="0"/>
        <w:widowControl/>
        <w:spacing w:line="264" w:lineRule="exact" w:before="264" w:after="0"/>
        <w:ind w:left="0" w:right="0" w:firstLine="0"/>
        <w:jc w:val="left"/>
      </w:pPr>
      <w:r>
        <w:t>The vulnerability wasn't one-sided. Liam shared his own struggles, his own anxieties, his own fears. He spoke of the pressure of his demanding career, the doubts that gnawed at him, the fear of failure. He confessed his insecurities about his physical appearance, his anxieties about the future. These confessions weren't acts of weakness; they were acts of courage, of trust. They showed me that even the most outwardly successful individuals struggle with inner demons, and that vulnerability isn't a sign of weakness, but a mark of authenticity.</w:t>
      </w:r>
    </w:p>
    <w:p>
      <w:pPr>
        <w:autoSpaceDN w:val="0"/>
        <w:autoSpaceDE w:val="0"/>
        <w:widowControl/>
        <w:spacing w:line="264" w:lineRule="exact" w:before="264" w:after="0"/>
        <w:ind w:left="0" w:right="0" w:firstLine="0"/>
        <w:jc w:val="left"/>
      </w:pPr>
      <w:r>
        <w:t>His honesty, his willingness to be seen, inspired me to be even more open, to share even more of myself. We explored the complexities of our emotions together, navigating the delicate terrain of hurt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feelings, misunderstandings, and occasional disagreements. These weren't moments of fracturing; they were moments of growth, of deepening our understanding of each other, of strengthening the bonds of our connection.</w:t>
      </w:r>
    </w:p>
    <w:p>
      <w:pPr>
        <w:autoSpaceDN w:val="0"/>
        <w:autoSpaceDE w:val="0"/>
        <w:widowControl/>
        <w:spacing w:line="264" w:lineRule="exact" w:before="264" w:after="0"/>
        <w:ind w:left="0" w:right="0" w:firstLine="0"/>
        <w:jc w:val="left"/>
      </w:pPr>
      <w:r>
        <w:t>We learned to communicate our needs, our fears, our desires, with honesty and openness. We learned to listen, truly listen, to each other's perspectives, even when they differed from our own. We learned to compromise, to find common ground, to navigate conflict with empathy and respect. Our communication wasn't perfect, but it was real, authentic, vulnerable.</w:t>
      </w:r>
    </w:p>
    <w:p>
      <w:pPr>
        <w:autoSpaceDN w:val="0"/>
        <w:autoSpaceDE w:val="0"/>
        <w:widowControl/>
        <w:spacing w:line="264" w:lineRule="exact" w:before="264" w:after="0"/>
        <w:ind w:left="0" w:right="0" w:firstLine="0"/>
        <w:jc w:val="left"/>
      </w:pPr>
      <w:r>
        <w:t xml:space="preserve">We discovered that the things we often kept hidden – our </w:t>
        <w:br/>
        <w:t xml:space="preserve">insecurities, our fears, our past hurts – were the very things that drew us closer together. They weren't obstacles to overcome; they were opportunities for connection, for growth, for deepening </w:t>
        <w:br/>
        <w:t>intimacy. It wasn't about erasing our imperfections; it was about embracing them, celebrating them, and sharing them with someone who valued our authenticity.</w:t>
      </w:r>
    </w:p>
    <w:p>
      <w:pPr>
        <w:autoSpaceDN w:val="0"/>
        <w:autoSpaceDE w:val="0"/>
        <w:widowControl/>
        <w:spacing w:line="264" w:lineRule="exact" w:before="264" w:after="0"/>
        <w:ind w:left="0" w:right="0" w:firstLine="0"/>
        <w:jc w:val="left"/>
      </w:pPr>
      <w:r>
        <w:t>One night, lying in bed, I confessed to feeling a pang of guilt, a lingering shadow of my past love. Liam listened patiently, his hand gently stroking my hair. When I finished, he said, “It’s okay to feel these things. It doesn’t mean you don’t love me. It means you’re human.” His words were a balm to my soul, a reassurance that my feelings were valid, that my past didn't diminish the present, and that he wasn't threatened by my vulnerability.</w:t>
      </w:r>
    </w:p>
    <w:p>
      <w:pPr>
        <w:autoSpaceDN w:val="0"/>
        <w:autoSpaceDE w:val="0"/>
        <w:widowControl/>
        <w:spacing w:line="264" w:lineRule="exact" w:before="264" w:after="0"/>
        <w:ind w:left="0" w:right="144" w:firstLine="0"/>
        <w:jc w:val="left"/>
      </w:pPr>
      <w:r>
        <w:t>Our love was a testament to the power of healing, a testament to the resilience of the human heart. It was a love built on trust, on mutual respect, on unwavering support. It was a love that had blossomed from the ashes of heartbreak, a love that was stronger, deeper, and more meaningful because of the journey we had both undertaken to reach it. It was a love that was not just romantic; it was a profound and enduring friendship.</w:t>
      </w:r>
    </w:p>
    <w:p>
      <w:pPr>
        <w:autoSpaceDN w:val="0"/>
        <w:autoSpaceDE w:val="0"/>
        <w:widowControl/>
        <w:spacing w:line="264" w:lineRule="exact" w:before="264" w:after="0"/>
        <w:ind w:left="0" w:right="144" w:firstLine="0"/>
        <w:jc w:val="left"/>
      </w:pPr>
      <w:r>
        <w:t>The vulnerability wasn’t always easy. There were moments when old wounds reopened, when the ghosts of the past threatened to overwhelm me. But Liam’s unwavering support, his unwavering love, his patient understanding, were my anchors in the storms,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guiding me through the darkest moments, reminding me that I was not alone. He celebrated my strength, my resilience, my capacity to heal. His love was not a replacement for what I had lost; it was a testament to my capacity to love again, to embrace the future with hope and joy.</w:t>
      </w:r>
    </w:p>
    <w:p>
      <w:pPr>
        <w:autoSpaceDN w:val="0"/>
        <w:autoSpaceDE w:val="0"/>
        <w:widowControl/>
        <w:spacing w:line="264" w:lineRule="exact" w:before="264" w:after="0"/>
        <w:ind w:left="0" w:right="0" w:firstLine="0"/>
        <w:jc w:val="left"/>
      </w:pPr>
      <w:r>
        <w:t>And as I lay here, watching Liam sleep, feeling the warmth of his presence, the quiet intimacy of our shared space, I knew that I had found something truly special. I had found a love that celebrated my vulnerabilities, a love that embraced my imperfections, a love that had healed my broken heart and opened it to the possibility of enduring happiness. A love that was stronger, deeper, and more meaningful because it was built on a foundation of trust, of shared vulnerability, and of unwavering, unconditional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Intimacy</w:t>
      </w:r>
    </w:p>
    <w:p>
      <w:pPr>
        <w:autoSpaceDN w:val="0"/>
        <w:autoSpaceDE w:val="0"/>
        <w:widowControl/>
        <w:spacing w:line="264" w:lineRule="exact" w:before="286" w:after="0"/>
        <w:ind w:left="0" w:right="0" w:firstLine="0"/>
        <w:jc w:val="left"/>
      </w:pPr>
      <w:r>
        <w:t xml:space="preserve">The quiet hum of the refrigerator was the only sound as I sat at the kitchen table, a mug of chamomile tea warming my hands. Liam was out, a rare solo evening for him, attending a professional development seminar. The solitude, usually a source of anxiety, experienced different tonight. It wasn’t loneliness; it was a quiet contentment, a sense of peace that had settled deep within my bones. This wasn't the frantic scramble for connection that had defined my past </w:t>
        <w:br/>
        <w:t>relationships. This was calm, the gentle ebb and flow of a tide that carried me with it, rather than threatening to crash over me.</w:t>
      </w:r>
    </w:p>
    <w:p>
      <w:pPr>
        <w:autoSpaceDN w:val="0"/>
        <w:autoSpaceDE w:val="0"/>
        <w:widowControl/>
        <w:spacing w:line="264" w:lineRule="exact" w:before="264" w:after="0"/>
        <w:ind w:left="0" w:right="144" w:firstLine="0"/>
        <w:jc w:val="left"/>
      </w:pPr>
      <w:r>
        <w:t>I thought back to our first real conversation, not the superficial pleasantries of early dates, but the late-night heart-to-hearts that had peeled away the layers, revealing the raw, unfiltered versions of ourselves. He'd talked about his childhood, the insecurities that clung to him like shadows, the fear of never truly belonging. I remember the surprising honesty, the vulnerability that experienced both brave and terrifyingly intimate. And in sharing his fears, he unknowingly gave me permission to share mine.</w:t>
      </w:r>
    </w:p>
    <w:p>
      <w:pPr>
        <w:autoSpaceDN w:val="0"/>
        <w:autoSpaceDE w:val="0"/>
        <w:widowControl/>
        <w:spacing w:line="264" w:lineRule="exact" w:before="264" w:after="0"/>
        <w:ind w:left="0" w:right="144" w:firstLine="0"/>
        <w:jc w:val="left"/>
      </w:pPr>
      <w:r>
        <w:t xml:space="preserve">For so long, I had guarded my heart with a fortress of walls, </w:t>
        <w:br/>
        <w:t>carefully constructed brick by brick over years of disappointments.</w:t>
      </w:r>
    </w:p>
    <w:p>
      <w:pPr>
        <w:autoSpaceDN w:val="0"/>
        <w:autoSpaceDE w:val="0"/>
        <w:widowControl/>
        <w:spacing w:line="264" w:lineRule="exact" w:before="60" w:after="0"/>
        <w:ind w:left="0" w:right="0" w:firstLine="0"/>
        <w:jc w:val="left"/>
      </w:pPr>
      <w:r>
        <w:t>The fear of vulnerability, of being seen for who I truly was, had been a constant companion. I had worn my armor proudly, a shield against the pain of rejection. But Liam, he chipped away at those walls, not with brute force, but with gentle persistence, his kindness a slow, steady erosion of my defenses.</w:t>
      </w:r>
    </w:p>
    <w:p>
      <w:pPr>
        <w:autoSpaceDN w:val="0"/>
        <w:autoSpaceDE w:val="0"/>
        <w:widowControl/>
        <w:spacing w:line="264" w:lineRule="exact" w:before="264" w:after="0"/>
        <w:ind w:left="0" w:right="288" w:firstLine="0"/>
        <w:jc w:val="left"/>
      </w:pPr>
      <w:r>
        <w:t>He didn't rush me. He didn't pressure me. He simply offered his hand, a silent invitation to step out of the shadows and into the light. And as I did, I discovered a strength I hadn't known I possessed. It wasn’t about erasing my past, my wounds, my anxieties; it was about accepting them, integrating them into the tapestry of my being. He witnessed my scars not as blemishes, but as evidence of battles won, a testament to my survival.</w:t>
      </w:r>
    </w:p>
    <w:p>
      <w:pPr>
        <w:autoSpaceDN w:val="0"/>
        <w:autoSpaceDE w:val="0"/>
        <w:widowControl/>
        <w:spacing w:line="264" w:lineRule="exact" w:before="264" w:after="0"/>
        <w:ind w:left="0" w:right="0" w:firstLine="0"/>
        <w:jc w:val="left"/>
      </w:pPr>
      <w:r>
        <w:t>Our intimacy wasn't just physical; it was a profound emotional connection, a shared vulnerability that transcended the superficial.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 explored the complexities of our feelings, the nuances of unspoken words, the silent language of touch and shared glances. We weren't afraid to disagree, to challenge each other, to wrestle with difficult conversations. These moments of friction, instead of tearing us apart, forged a stronger bond, a deeper understanding.</w:t>
      </w:r>
    </w:p>
    <w:p>
      <w:pPr>
        <w:autoSpaceDN w:val="0"/>
        <w:autoSpaceDE w:val="0"/>
        <w:widowControl/>
        <w:spacing w:line="264" w:lineRule="exact" w:before="60" w:after="0"/>
        <w:ind w:left="0" w:right="0" w:firstLine="0"/>
        <w:jc w:val="left"/>
      </w:pPr>
      <w:r>
        <w:t>We learned to navigate our differences with grace and empathy, understanding that disagreement wasn't the antithesis of love, but a testament to the depth of our connection.</w:t>
      </w:r>
    </w:p>
    <w:p>
      <w:pPr>
        <w:autoSpaceDN w:val="0"/>
        <w:autoSpaceDE w:val="0"/>
        <w:widowControl/>
        <w:spacing w:line="264" w:lineRule="exact" w:before="264" w:after="0"/>
        <w:ind w:left="0" w:right="0" w:firstLine="0"/>
        <w:jc w:val="left"/>
      </w:pPr>
      <w:r>
        <w:t>It wasn't always easy. There were moments when the ghosts of my past returned, when the shadows of doubt threatened to engulf me. There were nights when the weight of past hurts experienced overwhelming, when the fear of repeating old patterns crept into our shared space. But in those moments, Liam's unwavering support was my lifeline, his love a constant source of strength. He listened patiently, without judgment, offering solace not with empty platitudes, but with genuine empathy. He didn’t try to fix me, to erase my pain, but to walk alongside me, to share the burden of my anxieties.</w:t>
      </w:r>
    </w:p>
    <w:p>
      <w:pPr>
        <w:autoSpaceDN w:val="0"/>
        <w:autoSpaceDE w:val="0"/>
        <w:widowControl/>
        <w:spacing w:line="264" w:lineRule="exact" w:before="264" w:after="0"/>
        <w:ind w:left="0" w:right="0" w:firstLine="0"/>
        <w:jc w:val="left"/>
      </w:pPr>
      <w:r>
        <w:t>One evening, amidst a particularly intense conversation, I confessed a deep-seated fear of abandonment, a fear rooted in childhood experiences. The words tumbled out, a torrent of raw emotion. I braced myself for pity, for awkward silence, for a retreat. But Liam simply held my hand, his touch a silent reassurance, his eyes filled with a depth of understanding that left me speechless. He didn't offer solutions, he offered presence, a comforting sanctuary in the storm of my emotions. He listened without interrupting, validating my feelings, reminding me that my anxieties were valid, that my feelings were real.</w:t>
      </w:r>
    </w:p>
    <w:p>
      <w:pPr>
        <w:autoSpaceDN w:val="0"/>
        <w:autoSpaceDE w:val="0"/>
        <w:widowControl/>
        <w:spacing w:line="264" w:lineRule="exact" w:before="264" w:after="0"/>
        <w:ind w:left="0" w:right="0" w:firstLine="0"/>
        <w:jc w:val="left"/>
      </w:pPr>
      <w:r>
        <w:t xml:space="preserve">And in that shared vulnerability, in the quiet acknowledgment of our shared imperfections, I found a level of intimacy I had never before experienced. It wasn’t about finding a perfect partner; it was about finding someone who accepted my imperfections, celebrated my strength, and understood the intricacies of my soul. It was about finding someone who could walk alongside me, not on a path paved with perfection, but on a winding road marked by growth, </w:t>
        <w:br/>
        <w:t>challenges, and unexpected detours.</w:t>
      </w:r>
    </w:p>
    <w:p>
      <w:pPr>
        <w:autoSpaceDN w:val="0"/>
        <w:autoSpaceDE w:val="0"/>
        <w:widowControl/>
        <w:spacing w:line="324" w:lineRule="exact" w:before="204" w:after="0"/>
        <w:ind w:left="0" w:right="0" w:firstLine="0"/>
        <w:jc w:val="left"/>
      </w:pPr>
      <w:r>
        <w:t>Our intimacy extended beyond our physical connection. It was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shared laughter over silly jokes, in the quiet moments of </w:t>
        <w:br/>
        <w:t xml:space="preserve">companionship, in the shared silences that spoke volumes. It was in the way he would anticipate my needs, the way he would </w:t>
        <w:br/>
        <w:t xml:space="preserve">effortlessly make me feel safe and secure, the way his mere </w:t>
        <w:br/>
        <w:t>presence could dispel a cloud of anxiety.</w:t>
      </w:r>
    </w:p>
    <w:p>
      <w:pPr>
        <w:autoSpaceDN w:val="0"/>
        <w:autoSpaceDE w:val="0"/>
        <w:widowControl/>
        <w:spacing w:line="264" w:lineRule="exact" w:before="264" w:after="0"/>
        <w:ind w:left="0" w:right="0" w:firstLine="0"/>
        <w:jc w:val="left"/>
      </w:pPr>
      <w:r>
        <w:t>His support wasn't limited to our private moments. He encouraged my ambitions, celebrated my successes, and offered unwavering support during times of self-doubt. He celebrated my independence, my creativity, and my individuality. It wasn’t about possessing me; it was about cherishing me, respecting me, and empowering me to be the best version of myself.</w:t>
      </w:r>
    </w:p>
    <w:p>
      <w:pPr>
        <w:autoSpaceDN w:val="0"/>
        <w:autoSpaceDE w:val="0"/>
        <w:widowControl/>
        <w:spacing w:line="264" w:lineRule="exact" w:before="264" w:after="0"/>
        <w:ind w:left="0" w:right="0" w:firstLine="0"/>
        <w:jc w:val="left"/>
      </w:pPr>
      <w:r>
        <w:t>Our relationship wasn't devoid of conflict. We argued, we disagreed, we had our share of misunderstandings. But those conflicts, far from shattering our bond, strengthened it. They were opportunities to communicate, to learn, to grow, to deepen our understanding of each other's needs and perspectives.</w:t>
      </w:r>
    </w:p>
    <w:p>
      <w:pPr>
        <w:autoSpaceDN w:val="0"/>
        <w:autoSpaceDE w:val="0"/>
        <w:widowControl/>
        <w:spacing w:line="264" w:lineRule="exact" w:before="264" w:after="0"/>
        <w:ind w:left="0" w:right="144" w:firstLine="0"/>
        <w:jc w:val="left"/>
      </w:pPr>
      <w:r>
        <w:t>In learning to truly communicate, to listen with empathy, to navigate disagreements with respect, we discovered a deeper intimacy. It wasn't about avoiding conflict; it was about facing it with courage, with openness, with a commitment to resolving our differences through mutual understanding.</w:t>
      </w:r>
    </w:p>
    <w:p>
      <w:pPr>
        <w:autoSpaceDN w:val="0"/>
        <w:autoSpaceDE w:val="0"/>
        <w:widowControl/>
        <w:spacing w:line="264" w:lineRule="exact" w:before="264" w:after="0"/>
        <w:ind w:left="0" w:right="144" w:firstLine="0"/>
        <w:jc w:val="left"/>
      </w:pPr>
      <w:r>
        <w:t>The trust we built was the foundation upon which our intimacy thrived. It wasn’t just about honesty; it was about vulnerability. It was about being completely ourselves, with all our flaws and insecurities, and still being loved, cherished, and accepted. It was about creating a safe space where we could be truly authentic, without fear of judgment or rejection.</w:t>
      </w:r>
    </w:p>
    <w:p>
      <w:pPr>
        <w:autoSpaceDN w:val="0"/>
        <w:autoSpaceDE w:val="0"/>
        <w:widowControl/>
        <w:spacing w:line="264" w:lineRule="exact" w:before="264" w:after="0"/>
        <w:ind w:left="0" w:right="0" w:firstLine="0"/>
        <w:jc w:val="left"/>
      </w:pPr>
      <w:r>
        <w:t xml:space="preserve">And as I sit here, sipping my tea, the quiet hum of the refrigerator a gentle backdrop to my thoughts, I realize that intimacy isn't about grand gestures or sweeping declarations. It’s about the quiet </w:t>
        <w:br/>
        <w:t>moments, the shared silences, the unspoken understanding. It’s about the trust, the vulnerability, the acceptance. It's about finding someone who sees you, truly sees you, with all your flaws and imperfections, and loves you anyway. And in finding that, I found something truly precious – a love that nourishes my soul,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that heals my heart, and a future filled with the promise of enduring joy. It’s a quiet revolution, this intimacy, a slow, steady building of a life together, brick by vulnerable brick, a testament to the power of shared experiences and mutual support. And it’s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Romance</w:t>
      </w:r>
    </w:p>
    <w:p>
      <w:pPr>
        <w:autoSpaceDN w:val="0"/>
        <w:autoSpaceDE w:val="0"/>
        <w:widowControl/>
        <w:spacing w:line="264" w:lineRule="exact" w:before="286" w:after="0"/>
        <w:ind w:left="0" w:right="0" w:firstLine="0"/>
        <w:jc w:val="left"/>
      </w:pPr>
      <w:r>
        <w:t xml:space="preserve">The scent of freshly brewed coffee mingled with the aroma of baking bread, a comforting symphony that welcomed me each morning. Liam was humming softly in the kitchen, a low, rumbling melody that vibrated through the floorboards and settled into my bones. It was a sound I'd come to associate with peace, with </w:t>
        <w:br/>
        <w:t xml:space="preserve">contentment, with the quiet joy of simply being together. Gone were the frantic anxieties, the echoing silences of my past </w:t>
        <w:br/>
        <w:t>relationships. This experienced different, a slow burn of affection, a gentle warmth that spread through my veins.</w:t>
      </w:r>
    </w:p>
    <w:p>
      <w:pPr>
        <w:autoSpaceDN w:val="0"/>
        <w:autoSpaceDE w:val="0"/>
        <w:widowControl/>
        <w:spacing w:line="264" w:lineRule="exact" w:before="264" w:after="0"/>
        <w:ind w:left="0" w:right="144" w:firstLine="0"/>
        <w:jc w:val="left"/>
      </w:pPr>
      <w:r>
        <w:t>He emerged from the kitchen, a flour-dusted apron tied around his waist, his smile a sunbeam breaking through the morning mist. He handed me a steaming mug, the warmth seeping into my hands, mirroring the warmth that had spread through my life since he'd entered it. It wasn’t just romantic love; it was a deep, abiding friendship, a shared journey of understanding and acceptance. We talked easily, effortlessly, our conversations weaving a tapestry of shared experiences and future dreams. The mundane had become magical. Grocery shopping was an adventure, a chance to discover new tastes and share laughter over oddly shaped vegetables. Even the quiet evenings spent side-by-side, each lost in our own books, experienced intimate and fulfilling. There was a comfortable silence, a shared understanding that transcended words.</w:t>
      </w:r>
    </w:p>
    <w:p>
      <w:pPr>
        <w:autoSpaceDN w:val="0"/>
        <w:autoSpaceDE w:val="0"/>
        <w:widowControl/>
        <w:spacing w:line="264" w:lineRule="exact" w:before="264" w:after="0"/>
        <w:ind w:left="0" w:right="0" w:firstLine="0"/>
        <w:jc w:val="left"/>
      </w:pPr>
      <w:r>
        <w:t xml:space="preserve">This wasn't the frantic search for validation that had characterized my previous relationships. I wasn’t trying to fill a void, to erase the pain of my past. This was different; this was about building </w:t>
        <w:br/>
        <w:t>something new, something strong, something beautiful. I experienced seen, truly seen, for the first time in my life. Not just my strengths, but my vulnerabilities, my anxieties, my deepest fears; Liam met each one with patience, with understanding, with unwavering love. He didn’t try to fix me; he simply loved me, flaws and all.</w:t>
      </w:r>
    </w:p>
    <w:p>
      <w:pPr>
        <w:autoSpaceDN w:val="0"/>
        <w:autoSpaceDE w:val="0"/>
        <w:widowControl/>
        <w:spacing w:line="264" w:lineRule="exact" w:before="264" w:after="0"/>
        <w:ind w:left="0" w:right="0" w:firstLine="0"/>
        <w:jc w:val="left"/>
      </w:pPr>
      <w:r>
        <w:t>One rainy afternoon, curled up on the sofa with a good book, Liam surprised me with a small, intricately carved wooden box. Inside, nestled on a bed of velvet, lay a silver locket. It was simple, elegant, but the inscription on the back took my breath away: "Always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Forever, Liam." Tears welled up in my eyes, not tears of sadness, but of overwhelming joy, of gratitude, of deep, abiding love. This wasn't just a gift; it was a symbol of our journey, of the trust we'd built, the bond we'd forged. It represented the quiet intimacy of shared moments, the subtle gestures of affection, the unwavering support that had become the bedrock of our relationship.</w:t>
      </w:r>
    </w:p>
    <w:p>
      <w:pPr>
        <w:autoSpaceDN w:val="0"/>
        <w:autoSpaceDE w:val="0"/>
        <w:widowControl/>
        <w:spacing w:line="264" w:lineRule="exact" w:before="264" w:after="0"/>
        <w:ind w:left="0" w:right="0" w:firstLine="0"/>
        <w:jc w:val="left"/>
      </w:pPr>
      <w:r>
        <w:t>Our intimacy extended far beyond the physical. It was in the shared silences, the knowing glances, the unspoken words that held more meaning than any grand pronouncements of love. It was in the way he would anticipate my needs, the way his presence could quell my anxieties, the way his touch could soothe my soul. It was the quiet comfort of his hand in mine, the warmth of his arm around me, the gentle caress of his lips on my forehead. It was the feeling of being completely, utterly safe and cherished.</w:t>
      </w:r>
    </w:p>
    <w:p>
      <w:pPr>
        <w:autoSpaceDN w:val="0"/>
        <w:autoSpaceDE w:val="0"/>
        <w:widowControl/>
        <w:spacing w:line="264" w:lineRule="exact" w:before="264" w:after="0"/>
        <w:ind w:left="0" w:right="0" w:firstLine="0"/>
        <w:jc w:val="left"/>
      </w:pPr>
      <w:r>
        <w:t xml:space="preserve">We talked about the future, not with a sense of frantic planning, but with a shared vision, a gentle unfolding of possibilities. We talked about travel, about adventures, about building a life together, brick by brick. He encouraged my creative pursuits, celebrated my </w:t>
        <w:br/>
        <w:t>successes, and offered unwavering support during times of self-doubt. He witnessed my potential, my strength, my resilience. He didn't define me; he celebrated me, embraced me, loved me.</w:t>
      </w:r>
    </w:p>
    <w:p>
      <w:pPr>
        <w:autoSpaceDN w:val="0"/>
        <w:autoSpaceDE w:val="0"/>
        <w:widowControl/>
        <w:spacing w:line="264" w:lineRule="exact" w:before="264" w:after="0"/>
        <w:ind w:left="0" w:right="0" w:firstLine="0"/>
        <w:jc w:val="left"/>
      </w:pPr>
      <w:r>
        <w:t xml:space="preserve">There were moments, of course, when the ghosts of my past </w:t>
        <w:br/>
        <w:t>returned, when the shadows of doubt threatened to creep in. There were moments of friction, disagreements, and misunderstandings. But those moments didn’t shatter our bond; they strengthened it.</w:t>
      </w:r>
    </w:p>
    <w:p>
      <w:pPr>
        <w:autoSpaceDN w:val="0"/>
        <w:autoSpaceDE w:val="0"/>
        <w:widowControl/>
        <w:spacing w:line="264" w:lineRule="exact" w:before="58" w:after="0"/>
        <w:ind w:left="0" w:right="288" w:firstLine="0"/>
        <w:jc w:val="left"/>
      </w:pPr>
      <w:r>
        <w:t>They were opportunities to communicate, to learn, to grow, to deepen our understanding of each other. We learned to navigate those moments with grace, with empathy, with a commitment to working through our differences. We learned that conflict wasn't the antithesis of love; it was a testament to the depth of our connection.</w:t>
      </w:r>
    </w:p>
    <w:p>
      <w:pPr>
        <w:autoSpaceDN w:val="0"/>
        <w:autoSpaceDE w:val="0"/>
        <w:widowControl/>
        <w:spacing w:line="264" w:lineRule="exact" w:before="264" w:after="0"/>
        <w:ind w:left="0" w:right="144" w:firstLine="0"/>
        <w:jc w:val="left"/>
      </w:pPr>
      <w:r>
        <w:t>The love we shared wasn’t a fairytale; it wasn't perfect. But it was real, genuine, deeply profound. It was a testament to the resilience of the human spirit, the power of forgiveness, the transformative capacity of love. It wasn’t about erasing the past; it was about integrating it, accepting it, and moving forward,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evening, as we watched the sunset from our balcony, sipping wine, I experienced an overwhelming sense of peace and gratitude. This wasn’t just a relationship; it was a homecoming, a return to myself. It was the feeling of finally belonging, of being completely, utterly loved and cherished. The anxieties, the insecurities, the ghosts of my past – they were still there, but they were muted now, dulled by the warmth of Liam's love, overshadowed by the brilliance of our shared future.</w:t>
      </w:r>
    </w:p>
    <w:p>
      <w:pPr>
        <w:autoSpaceDN w:val="0"/>
        <w:autoSpaceDE w:val="0"/>
        <w:widowControl/>
        <w:spacing w:line="264" w:lineRule="exact" w:before="264" w:after="0"/>
        <w:ind w:left="0" w:right="0" w:firstLine="0"/>
        <w:jc w:val="left"/>
      </w:pPr>
      <w:r>
        <w:t>Our relationship was a testament to the possibility of healing, of finding love again, of building a life filled with joy, with intimacy, with unwavering support. It wasn't a grand, sweeping romance; it was a quiet, gentle evolution, a slow, steady unfolding of love's transformative power. It was a love that nourished my soul, a love that healed my heart, a love that filled my life with an enduring joy that I never thought possible. And as I appeared into Liam’s eyes, reflecting the colors of the setting sun, I knew, with unwavering certainty, that this was where I belonged. This was my home, my haven, my love. This was forever.</w:t>
      </w:r>
    </w:p>
    <w:p>
      <w:pPr>
        <w:autoSpaceDN w:val="0"/>
        <w:autoSpaceDE w:val="0"/>
        <w:widowControl/>
        <w:spacing w:line="264" w:lineRule="exact" w:before="264" w:after="0"/>
        <w:ind w:left="0" w:right="0" w:firstLine="0"/>
        <w:jc w:val="left"/>
      </w:pPr>
      <w:r>
        <w:t xml:space="preserve">We started small, sharing simple meals, going for walks in the park, building memories, one quiet moment at a time. Each shared </w:t>
        <w:br/>
        <w:t xml:space="preserve">experience added another brick to the solid foundation of our relationship. The intimacy wasn't about grand gestures or </w:t>
        <w:br/>
        <w:t>extravagant displays of affection; it was in the quiet moments, the shared silences, the unspoken understanding that flowed effortlessly between us. It was in the way he would anticipate my needs, the little things that spoke volumes of his love and devotion. It was the way he would listen, truly listen, without judgment, offering a safe space for me to be myself, vulnerabilities and all.</w:t>
      </w:r>
    </w:p>
    <w:p>
      <w:pPr>
        <w:autoSpaceDN w:val="0"/>
        <w:autoSpaceDE w:val="0"/>
        <w:widowControl/>
        <w:spacing w:line="264" w:lineRule="exact" w:before="264" w:after="0"/>
        <w:ind w:left="0" w:right="0" w:firstLine="0"/>
        <w:jc w:val="left"/>
      </w:pPr>
      <w:r>
        <w:t xml:space="preserve">We weren’t afraid to challenge each other, to have difficult </w:t>
        <w:br/>
        <w:t xml:space="preserve">conversations, to navigate disagreements with respect and empathy. These moments, rather than tearing us apart, deepened our bond, enhancing our understanding of each other's needs and </w:t>
        <w:br/>
        <w:t xml:space="preserve">perspectives. It wasn't about avoiding conflict; it was about facing it with courage, honesty, and a commitment to resolving our </w:t>
        <w:br/>
        <w:t>differences with mutual respect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trust we built was the cornerstone of our relationship, the bedrock upon which our intimacy thrived. It was a trust that transcended words, a shared vulnerability that allowed us to be completely authentic, without fear of judgment or rejection. This vulnerability wasn’t a weakness but a strength, a testament to the depth and strength of our bond. It was in the quiet moments, the shared laughter, the silent understanding, that our true intimacy blossomed.</w:t>
      </w:r>
    </w:p>
    <w:p>
      <w:pPr>
        <w:autoSpaceDN w:val="0"/>
        <w:autoSpaceDE w:val="0"/>
        <w:widowControl/>
        <w:spacing w:line="264" w:lineRule="exact" w:before="264" w:after="0"/>
        <w:ind w:left="0" w:right="0" w:firstLine="0"/>
        <w:jc w:val="left"/>
      </w:pPr>
      <w:r>
        <w:t xml:space="preserve">Our shared experiences enriched our lives, adding depth and meaning to our connection. From spontaneous weekend getaways to quiet nights at home, every moment experienced precious, a testament to the love we were building. We celebrated each other's </w:t>
        <w:br/>
        <w:t>achievements, offering unwavering support during times of self-doubt. We grew together, supporting each other's personal and professional growth, creating a life that was vibrant, exciting, and profoundly fulfilling.</w:t>
      </w:r>
    </w:p>
    <w:p>
      <w:pPr>
        <w:autoSpaceDN w:val="0"/>
        <w:autoSpaceDE w:val="0"/>
        <w:widowControl/>
        <w:spacing w:line="264" w:lineRule="exact" w:before="264" w:after="0"/>
        <w:ind w:left="0" w:right="0" w:firstLine="0"/>
        <w:jc w:val="left"/>
      </w:pPr>
      <w:r>
        <w:t>And yet, amidst the joy and happiness, a flicker of apprehension sometimes surfaced. The memories of my past remained, a subtle reminder of the pain and heartbreak I had endured. But Liam's love, unwavering and constant, provided a sanctuary, a safe haven where I could process my past experiences without fear. His patience and understanding allowed me to heal, to move forward, to embrace the joy of a new beginning.</w:t>
      </w:r>
    </w:p>
    <w:p>
      <w:pPr>
        <w:autoSpaceDN w:val="0"/>
        <w:autoSpaceDE w:val="0"/>
        <w:widowControl/>
        <w:spacing w:line="264" w:lineRule="exact" w:before="264" w:after="0"/>
        <w:ind w:left="0" w:right="0" w:firstLine="0"/>
        <w:jc w:val="left"/>
      </w:pPr>
      <w:r>
        <w:t xml:space="preserve">His love was not a quick fix or a magic cure; it was a steady, </w:t>
        <w:br/>
        <w:t>enduring force that gradually eroded the scars of the past. It was in his gentle touch, his patient ear, his unwavering support that I found the strength to rebuild my life, to embrace my future with open arms and a heart brimming with hope and love. And as I stood there, bathed in the golden glow of the setting sun, I knew that this love, this life, was a miracle, a testament to the resilience of the human spirit and the transformative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w:t>
      </w:r>
    </w:p>
    <w:p>
      <w:pPr>
        <w:autoSpaceDN w:val="0"/>
        <w:autoSpaceDE w:val="0"/>
        <w:widowControl/>
        <w:spacing w:line="264" w:lineRule="exact" w:before="286" w:after="0"/>
        <w:ind w:left="0" w:right="0" w:firstLine="0"/>
        <w:jc w:val="left"/>
      </w:pPr>
      <w:r>
        <w:t xml:space="preserve">The kettle whistled, a sharp, cheerful sound that sliced through the quiet of the morning. I smiled, a genuine, heartfelt smile that reached my eyes and warmed me from the inside out. The simple act of hearing that whistle, the promise of a warm cup of tea, experienced like a blessing. It was a small thing, insignificant in the grand scheme of life, yet it held a profound weight, a testament to the abundance that surrounded me. This gratitude, this awareness of the simple joys, wasn't something that had always been present. It was a gradual unfolding, a blossoming awareness that had taken root and grown, nurtured by the love and the life I had </w:t>
        <w:br/>
        <w:t>painstakingly rebuilt.</w:t>
      </w:r>
    </w:p>
    <w:p>
      <w:pPr>
        <w:autoSpaceDN w:val="0"/>
        <w:autoSpaceDE w:val="0"/>
        <w:widowControl/>
        <w:spacing w:line="264" w:lineRule="exact" w:before="266" w:after="0"/>
        <w:ind w:left="0" w:right="0" w:firstLine="0"/>
        <w:jc w:val="left"/>
      </w:pPr>
      <w:r>
        <w:t>I poured the steaming water over the tea leaves, the fragrant steam swirling around me like a comforting embrace. The aroma alone was enough to fill me with a sense of peace, a quiet contentment that settled deep within my soul. It wasn't just the tea; it was the quiet stillness of the morning, the gentle sunlight filtering through the curtains, the birdsong outside my window – all these small, seemingly insignificant details combined to create a symphony of gratitude. I took a slow, deliberate sip, savoring the warmth, the flavor, the feeling of being completely present in this moment.</w:t>
      </w:r>
    </w:p>
    <w:p>
      <w:pPr>
        <w:autoSpaceDN w:val="0"/>
        <w:autoSpaceDE w:val="0"/>
        <w:widowControl/>
        <w:spacing w:line="264" w:lineRule="exact" w:before="264" w:after="0"/>
        <w:ind w:left="0" w:right="0" w:firstLine="0"/>
        <w:jc w:val="left"/>
      </w:pPr>
      <w:r>
        <w:t xml:space="preserve">I thought of Liam, still asleep beside me, his breathing slow and even. His presence, a quiet, steady warmth, filled the room, </w:t>
        <w:br/>
        <w:t>wrapping me in a cocoon of love and security. The simple act of waking up beside him, feeling the comforting weight of his body beside mine, filled me with an overwhelming sense of joy and gratitude. It wasn't just the physical intimacy; it was the deep, abiding connection we shared, a bond forged through shared experiences, mutual respect, and unwavering love. He was my safe harbor, my refuge, my home.</w:t>
      </w:r>
    </w:p>
    <w:p>
      <w:pPr>
        <w:autoSpaceDN w:val="0"/>
        <w:autoSpaceDE w:val="0"/>
        <w:widowControl/>
        <w:spacing w:line="264" w:lineRule="exact" w:before="264" w:after="0"/>
        <w:ind w:left="0" w:right="0" w:firstLine="0"/>
        <w:jc w:val="left"/>
      </w:pPr>
      <w:r>
        <w:t xml:space="preserve">I got out of bed, careful not to disturb him, and walked to the window. The city was slowly waking up, the sounds of distant traffic merging with the chirping of birds, creating a vibrant, </w:t>
        <w:br/>
        <w:t>chaotic symphony. I watched as the sun rose higher in the sky, painting the clouds in hues of orange, pink, and gold. The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scene, so commonplace yet profoundly moving, filled me with a sense of awe and wonder. It was a reminder of the magic that existed in the mundane, the extraordinary that lay hidden within the ordinary.</w:t>
      </w:r>
    </w:p>
    <w:p>
      <w:pPr>
        <w:autoSpaceDN w:val="0"/>
        <w:autoSpaceDE w:val="0"/>
        <w:widowControl/>
        <w:spacing w:line="264" w:lineRule="exact" w:before="264" w:after="0"/>
        <w:ind w:left="0" w:right="144" w:firstLine="0"/>
        <w:jc w:val="left"/>
      </w:pPr>
      <w:r>
        <w:t xml:space="preserve">I spent the next few hours tending to the small tasks that made up my day: making breakfast, watering the plants, organizing my workspace. Each task, once a chore, now experienced like a privilege, an opportunity to express my gratitude for the simple blessings in my life. The warmth of the sun on my skin, the taste of freshly </w:t>
        <w:br/>
        <w:t>squeezed orange juice, the satisfying feeling of accomplishing a small task – these were the building blocks of my happiness, the small joys that added up to a life well-lived.</w:t>
      </w:r>
    </w:p>
    <w:p>
      <w:pPr>
        <w:autoSpaceDN w:val="0"/>
        <w:autoSpaceDE w:val="0"/>
        <w:widowControl/>
        <w:spacing w:line="264" w:lineRule="exact" w:before="264" w:after="0"/>
        <w:ind w:left="0" w:right="144" w:firstLine="0"/>
        <w:jc w:val="left"/>
      </w:pPr>
      <w:r>
        <w:t xml:space="preserve">I found myself reflecting on my past, on the years of pain and heartache, the struggles and losses that had shaped me. I realized that those experiences, however difficult, had ultimately led me to this place of gratitude, this profound appreciation for the simple joys of life. The pain had been a crucible, forging me into a </w:t>
        <w:br/>
        <w:t>stronger, more resilient, more grateful person.</w:t>
      </w:r>
    </w:p>
    <w:p>
      <w:pPr>
        <w:autoSpaceDN w:val="0"/>
        <w:autoSpaceDE w:val="0"/>
        <w:widowControl/>
        <w:spacing w:line="264" w:lineRule="exact" w:before="264" w:after="0"/>
        <w:ind w:left="0" w:right="144" w:firstLine="0"/>
        <w:jc w:val="left"/>
      </w:pPr>
      <w:r>
        <w:t>Later that day, I went for a walk in the park, the crisp autumn air invigorating my senses. I watched children playing, their laughter echoing through the trees, and experienced a surge of joy and gratitude.</w:t>
      </w:r>
    </w:p>
    <w:p>
      <w:pPr>
        <w:autoSpaceDN w:val="0"/>
        <w:autoSpaceDE w:val="0"/>
        <w:widowControl/>
        <w:spacing w:line="264" w:lineRule="exact" w:before="58" w:after="0"/>
        <w:ind w:left="0" w:right="0" w:firstLine="0"/>
        <w:jc w:val="left"/>
      </w:pPr>
      <w:r>
        <w:t xml:space="preserve">Their uninhibited happiness was a reminder of the simple, </w:t>
        <w:br/>
        <w:t>unadulterated joy that is often lost in adulthood. I watched couples strolling hand-in-hand, their love palpable in the air, and experienced a pang of happiness for them, for the shared journey they were embarking on. I witnessed elderly people sitting on benches, sharing stories and laughter, and felt a profound sense of respect for their longevity, for the lives they had lived, the experiences they had accumulated.</w:t>
      </w:r>
    </w:p>
    <w:p>
      <w:pPr>
        <w:autoSpaceDN w:val="0"/>
        <w:autoSpaceDE w:val="0"/>
        <w:widowControl/>
        <w:spacing w:line="264" w:lineRule="exact" w:before="264" w:after="0"/>
        <w:ind w:left="0" w:right="144" w:firstLine="0"/>
        <w:jc w:val="left"/>
      </w:pPr>
      <w:r>
        <w:t xml:space="preserve">I stopped by a small flower shop, captivated by the vibrant colors and intoxicating fragrances. I bought a small bouquet of </w:t>
        <w:br/>
        <w:t>wildflowers, their delicate petals a testament to the beauty of nature's simple gifts. The act of buying those flowers, of bringing a touch of beauty into my home, experienced like an act of self-care, a small gesture of gratitude for the life I had been given.</w:t>
      </w:r>
    </w:p>
    <w:p>
      <w:pPr>
        <w:autoSpaceDN w:val="0"/>
        <w:autoSpaceDE w:val="0"/>
        <w:widowControl/>
        <w:spacing w:line="324" w:lineRule="exact" w:before="204" w:after="0"/>
        <w:ind w:left="0" w:right="0" w:firstLine="0"/>
        <w:jc w:val="left"/>
      </w:pPr>
      <w:r>
        <w:t>That evening, as Liam and I sat down for dinner, I experienced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overwhelming sense of contentment. The food was simple, but delicious, and the conversation flowed effortlessly. We talked about our day, our dreams, our fears, sharing our vulnerabilities with an ease and trust that only a deep connection could provide. The warmth of the meal, the comfort of his presence, the shared </w:t>
        <w:br/>
        <w:t>laughter – all these things combined to create a perfect evening, a moment to be savored and cherished.</w:t>
      </w:r>
    </w:p>
    <w:p>
      <w:pPr>
        <w:autoSpaceDN w:val="0"/>
        <w:autoSpaceDE w:val="0"/>
        <w:widowControl/>
        <w:spacing w:line="264" w:lineRule="exact" w:before="264" w:after="0"/>
        <w:ind w:left="0" w:right="0" w:firstLine="0"/>
        <w:jc w:val="left"/>
      </w:pPr>
      <w:r>
        <w:t xml:space="preserve">As we sat on the balcony later that night, watching the stars emerge in the darkening sky, I experienced an overwhelming sense of gratitude for the life I had been given. It wasn't a perfect life; it had its share of challenges and struggles. But it was a life filled with love, with joy, with purpose. It was a life I had fought for, a life I had </w:t>
        <w:br/>
        <w:t>painstakingly rebuilt, brick by brick, moment by moment.</w:t>
      </w:r>
    </w:p>
    <w:p>
      <w:pPr>
        <w:autoSpaceDN w:val="0"/>
        <w:autoSpaceDE w:val="0"/>
        <w:widowControl/>
        <w:spacing w:line="264" w:lineRule="exact" w:before="264" w:after="0"/>
        <w:ind w:left="0" w:right="0" w:firstLine="0"/>
        <w:jc w:val="left"/>
      </w:pPr>
      <w:r>
        <w:t xml:space="preserve">I realized that gratitude wasn’t a passive emotion; it was an active practice, a conscious choice to focus on the positive aspects of life, to appreciate the small joys, the simple blessings, the unwavering love that surrounded me. It was a choice to look beyond the </w:t>
        <w:br/>
        <w:t xml:space="preserve">challenges, to see the beauty in the midst of the chaos, to find joy in the everyday. And as I appeared into Liam's eyes, reflecting the </w:t>
        <w:br/>
        <w:t xml:space="preserve">twinkling stars above, I knew that my life, my love, my journey, was a testament to the incredible power of gratitude, to the </w:t>
        <w:br/>
        <w:t>transformative power of hope, and to the enduring strength of the human spirit. It was a life worth celebrating, a life worth living, a life worth cherishing, a life overflowing with gratitude. This was my life, my love, my forever. And I was profoundly, deeply grateful.</w:t>
      </w:r>
    </w:p>
    <w:p>
      <w:pPr>
        <w:autoSpaceDN w:val="0"/>
        <w:autoSpaceDE w:val="0"/>
        <w:widowControl/>
        <w:spacing w:line="264" w:lineRule="exact" w:before="58" w:after="0"/>
        <w:ind w:left="0" w:right="432" w:firstLine="0"/>
        <w:jc w:val="left"/>
      </w:pPr>
      <w:r>
        <w:t>Each breath I took, each beat of my heart, each shared moment, was a gift, a testament to the enduring magic of life, and to the miracle of being alive.</w:t>
      </w:r>
    </w:p>
    <w:p>
      <w:pPr>
        <w:autoSpaceDN w:val="0"/>
        <w:autoSpaceDE w:val="0"/>
        <w:widowControl/>
        <w:spacing w:line="264" w:lineRule="exact" w:before="264" w:after="0"/>
        <w:ind w:left="0" w:right="0" w:firstLine="0"/>
        <w:jc w:val="left"/>
      </w:pPr>
      <w:r>
        <w:t>The quiet moments, the shared silences, the unspoken words – these were the threads that wove the rich tapestry of our love. It wasn't about grand gestures or extravagant displays of affection; it was in the little things, the subtle nuances of our connection, the unspoken understanding that flowed effortlessly between us. It was the way he would anticipate my needs, the way his presence could instantly calm my anxieties, the way his touch could soothe my soul. It was the feeling of complete safety, of being utterly cherished, of being truly seen and understood. The simple act of holding hands,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sharing a cup of tea, of watching the sunset together – these were the moments that solidified our bond, that deepened our intimacy, that nurtured our love.</w:t>
      </w:r>
    </w:p>
    <w:p>
      <w:pPr>
        <w:autoSpaceDN w:val="0"/>
        <w:autoSpaceDE w:val="0"/>
        <w:widowControl/>
        <w:spacing w:line="264" w:lineRule="exact" w:before="264" w:after="0"/>
        <w:ind w:left="0" w:right="0" w:firstLine="0"/>
        <w:jc w:val="left"/>
      </w:pPr>
      <w:r>
        <w:t>And it was in those moments, in the quiet spaces between the words, that I found the profound gratitude that fueled my spirit. I was grateful for the stability, for the love, for the simple joys that made up our everyday lives. I was grateful for the laughter, for the shared adventures, for the quiet evenings spent side-by-side, lost in our own worlds yet profoundly connected. I was grateful for the challenges we faced together, for the difficult conversations we navigated with respect and empathy, for the moments that tested our resolve and ultimately strengthened our bond. I was grateful for the trust we had built, the vulnerability we shared, the unwavering support we offered each other.</w:t>
      </w:r>
    </w:p>
    <w:p>
      <w:pPr>
        <w:autoSpaceDN w:val="0"/>
        <w:autoSpaceDE w:val="0"/>
        <w:widowControl/>
        <w:spacing w:line="264" w:lineRule="exact" w:before="264" w:after="0"/>
        <w:ind w:left="0" w:right="0" w:firstLine="0"/>
        <w:jc w:val="left"/>
      </w:pPr>
      <w:r>
        <w:t xml:space="preserve">My gratitude wasn’t just directed towards Liam; it extended to every aspect of my life. I was grateful for the roof over my head, for the food on my table, for the health and well-being of my loved ones. I was grateful for the opportunities I had been given, for the challenges that had shaped me, for the lessons I had learned. I was grateful for the simple beauty of the world around me – the </w:t>
        <w:br/>
        <w:t>changing seasons, the vibrant colors of nature, the quiet stillness of a peaceful morning.</w:t>
      </w:r>
    </w:p>
    <w:p>
      <w:pPr>
        <w:autoSpaceDN w:val="0"/>
        <w:autoSpaceDE w:val="0"/>
        <w:widowControl/>
        <w:spacing w:line="264" w:lineRule="exact" w:before="264" w:after="0"/>
        <w:ind w:left="0" w:right="0" w:firstLine="0"/>
        <w:jc w:val="left"/>
      </w:pPr>
      <w:r>
        <w:t xml:space="preserve">This gratitude wasn’t a fleeting emotion; it was a conscious choice, a daily practice that infused my life with a sense of peace, purpose, and joy. It was a recognition of the abundance that surrounded me, an acknowledgment of the blessings I had been given, and a deep appreciation for the miracle of being alive. And as I continued to nurture this gratitude, I knew that my life would continue to unfold, filled with love, joy, and an enduring sense of peace and </w:t>
        <w:br/>
        <w:t xml:space="preserve">contentment. This wasn’t just a feeling; it was a way of life, a </w:t>
        <w:br/>
        <w:t>testament to the transformative power of appreciation and the enduring strength of the human spirit. This was my life, my love, my gratitude, my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w:t>
      </w:r>
    </w:p>
    <w:p>
      <w:pPr>
        <w:autoSpaceDN w:val="0"/>
        <w:autoSpaceDE w:val="0"/>
        <w:widowControl/>
        <w:spacing w:line="264" w:lineRule="exact" w:before="286" w:after="0"/>
        <w:ind w:left="0" w:right="0" w:firstLine="0"/>
        <w:jc w:val="left"/>
      </w:pPr>
      <w:r>
        <w:t xml:space="preserve">The scent of freshly baked bread mingled with the aroma of </w:t>
        <w:br/>
        <w:t xml:space="preserve">brewing coffee, a comforting symphony that greeted me as I </w:t>
        <w:br/>
        <w:t xml:space="preserve">descended the stairs. Sunlight streamed through the kitchen </w:t>
        <w:br/>
        <w:t>window, illuminating dust motes dancing in the golden rays. It was a scene of quiet domesticity, a picture of contentment that filled me with a deep sense of gratitude. This wasn't just a house; it was a home, filled with laughter, love, and the comforting weight of shared memories.</w:t>
      </w:r>
    </w:p>
    <w:p>
      <w:pPr>
        <w:autoSpaceDN w:val="0"/>
        <w:autoSpaceDE w:val="0"/>
        <w:widowControl/>
        <w:spacing w:line="264" w:lineRule="exact" w:before="264" w:after="0"/>
        <w:ind w:left="0" w:right="0" w:firstLine="0"/>
        <w:jc w:val="left"/>
      </w:pPr>
      <w:r>
        <w:t>Liam stirred in his armchair, a newspaper clutched in his hand, his brow furrowed in concentration. He appeared up as I entered, his face breaking into a smile that banished the lines of concentration. It was a small smile, an intimate gesture, yet it held the weight of a thousand unspoken words, a testament to the years we had spent building our life together, brick by brick, moment by moment.</w:t>
      </w:r>
    </w:p>
    <w:p>
      <w:pPr>
        <w:autoSpaceDN w:val="0"/>
        <w:autoSpaceDE w:val="0"/>
        <w:widowControl/>
        <w:spacing w:line="264" w:lineRule="exact" w:before="264" w:after="0"/>
        <w:ind w:left="0" w:right="0" w:firstLine="0"/>
        <w:jc w:val="left"/>
      </w:pPr>
      <w:r>
        <w:t xml:space="preserve">“Morning, sleepyhead,” he murmured, his voice a low rumble that sent a shiver of warmth down my spine. He set down the </w:t>
        <w:br/>
        <w:t>newspaper, his eyes meeting mine, a silent communication passing between us, a language of love and understanding that transcended words.</w:t>
      </w:r>
    </w:p>
    <w:p>
      <w:pPr>
        <w:autoSpaceDN w:val="0"/>
        <w:autoSpaceDE w:val="0"/>
        <w:widowControl/>
        <w:spacing w:line="264" w:lineRule="exact" w:before="264" w:after="0"/>
        <w:ind w:left="0" w:right="0" w:firstLine="0"/>
        <w:jc w:val="left"/>
      </w:pPr>
      <w:r>
        <w:t xml:space="preserve">I settled into the chair opposite him, the warmth of the coffee warming my hands, mirroring the warmth that filled my heart. We talked about inconsequential things – the weather, the news, the plans for the day – but the conversation flowed effortlessly, a </w:t>
        <w:br/>
        <w:t>comfortable rhythm established over years of shared experiences, of mutual respect, and unwavering love.</w:t>
      </w:r>
    </w:p>
    <w:p>
      <w:pPr>
        <w:autoSpaceDN w:val="0"/>
        <w:autoSpaceDE w:val="0"/>
        <w:widowControl/>
        <w:spacing w:line="264" w:lineRule="exact" w:before="264" w:after="0"/>
        <w:ind w:left="0" w:right="0" w:firstLine="0"/>
        <w:jc w:val="left"/>
      </w:pPr>
      <w:r>
        <w:t>The warmth of his presence, the simple comfort of his company, filled me with a deep sense of gratitude. It wasn’t just the physical intimacy, though that was certainly a part of it; it was the deep, abiding connection we shared, the unspoken understanding that bound us together. He was my anchor, my refuge, my constant in a world of ever-shifting sands. The thought of him filled me with an overwhelming sense of peace and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Later that day, I visited my mother. Her apartment, though small, was filled with the warmth of her spirit, with the comforting scent of old books and freshly brewed tea. We sat by the window, </w:t>
        <w:br/>
        <w:t xml:space="preserve">watching the world go by, sharing stories and laughter, the familiar rhythm of our conversation a soothing balm to my soul. She had been through so much, yet her spirit remained unbroken, a </w:t>
        <w:br/>
        <w:t>testament to her strength and resilience. Her presence, her love, her unwavering support – these were the gifts that had shaped me, that had molded me into the person I was today.</w:t>
      </w:r>
    </w:p>
    <w:p>
      <w:pPr>
        <w:autoSpaceDN w:val="0"/>
        <w:autoSpaceDE w:val="0"/>
        <w:widowControl/>
        <w:spacing w:line="264" w:lineRule="exact" w:before="264" w:after="0"/>
        <w:ind w:left="0" w:right="0" w:firstLine="0"/>
        <w:jc w:val="left"/>
      </w:pPr>
      <w:r>
        <w:t xml:space="preserve">I listened to her stories, her reminiscences of our childhood, her experiences, her observations of the world. Her wisdom, her </w:t>
        <w:br/>
        <w:t>kindness, her unconditional love – these were the gifts that had shaped me, that had guided me, that had nurtured my soul. The simple act of sitting with her, of sharing her company, of offering a listening ear, filled me with a profound sense of gratitude. She was my rock, my guiding light, my constant source of strength.</w:t>
      </w:r>
    </w:p>
    <w:p>
      <w:pPr>
        <w:autoSpaceDN w:val="0"/>
        <w:autoSpaceDE w:val="0"/>
        <w:widowControl/>
        <w:spacing w:line="264" w:lineRule="exact" w:before="264" w:after="0"/>
        <w:ind w:left="0" w:right="0" w:firstLine="0"/>
        <w:jc w:val="left"/>
      </w:pPr>
      <w:r>
        <w:t xml:space="preserve">That evening, we had dinner with friends, a lively gathering filled with laughter, conversation, and the shared joy of companionship. I appeared around the table, at the faces of the people I loved, and experienced an overwhelming sense of gratitude for the richness of my life, for the bonds I shared with those around me. These were the people who had walked with me through thick and thin, who had </w:t>
        <w:br/>
        <w:t>celebrated my victories and comforted me in my sorrows, who had been my constant source of support and encouragement. Their friendship, their love, their unwavering loyalty – these were the treasures that enriched my life beyond measure.</w:t>
      </w:r>
    </w:p>
    <w:p>
      <w:pPr>
        <w:autoSpaceDN w:val="0"/>
        <w:autoSpaceDE w:val="0"/>
        <w:widowControl/>
        <w:spacing w:line="264" w:lineRule="exact" w:before="264" w:after="0"/>
        <w:ind w:left="0" w:right="0" w:firstLine="0"/>
        <w:jc w:val="left"/>
      </w:pPr>
      <w:r>
        <w:t xml:space="preserve">The evening ended with a walk along the beach, the salty air </w:t>
        <w:br/>
        <w:t xml:space="preserve">invigorating my senses, the rhythmic crashing of the waves a </w:t>
        <w:br/>
        <w:t>soothing balm to my soul. The moon cast a silver glow on the water, creating a magical atmosphere. As we walked hand-in-hand, I experienced a profound sense of contentment, of peace, of gratitude for the simple joys of life, for the love that surrounded me, for the blessings I had been given.</w:t>
      </w:r>
    </w:p>
    <w:p>
      <w:pPr>
        <w:autoSpaceDN w:val="0"/>
        <w:autoSpaceDE w:val="0"/>
        <w:widowControl/>
        <w:spacing w:line="264" w:lineRule="exact" w:before="264" w:after="0"/>
        <w:ind w:left="0" w:right="144" w:firstLine="0"/>
        <w:jc w:val="left"/>
      </w:pPr>
      <w:r>
        <w:t>Over the next few days, I found myself pausing more frequently, taking a moment to appreciate the small things: the warmth of the sun on my skin, the vibrant colors of a flower, the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silence of a quiet morning. I made a conscious effort to </w:t>
        <w:br/>
        <w:t>acknowledge these moments, to savor them, to let them fill me with gratitude. I realized that gratitude wasn't just a feeling; it was a practice, a way of life. It was a choice to focus on the positive, to appreciate the good, to find joy in the midst of the challenges.</w:t>
      </w:r>
    </w:p>
    <w:p>
      <w:pPr>
        <w:autoSpaceDN w:val="0"/>
        <w:autoSpaceDE w:val="0"/>
        <w:widowControl/>
        <w:spacing w:line="264" w:lineRule="exact" w:before="264" w:after="0"/>
        <w:ind w:left="0" w:right="0" w:firstLine="0"/>
        <w:jc w:val="left"/>
      </w:pPr>
      <w:r>
        <w:t>I started keeping a gratitude journal, writing down the things I was thankful for each day, large and small. It was a simple exercise, but it had a profound effect on my outlook. By focusing on the positive, by acknowledging the blessings in my life, I shifted my perspective, transforming my outlook from one of negativity and complaint to one of appreciation and joy.</w:t>
      </w:r>
    </w:p>
    <w:p>
      <w:pPr>
        <w:autoSpaceDN w:val="0"/>
        <w:autoSpaceDE w:val="0"/>
        <w:widowControl/>
        <w:spacing w:line="264" w:lineRule="exact" w:before="264" w:after="0"/>
        <w:ind w:left="0" w:right="0" w:firstLine="0"/>
        <w:jc w:val="left"/>
      </w:pPr>
      <w:r>
        <w:t>This wasn't a magical transformation; it was a gradual unfolding, a slow and steady shift in consciousness. It required patience, it required effort, it required a willingness to embrace the positive, to let go of the negative, to open my heart to the abundance that surrounded me. But as I continued to cultivate this practice of gratitude, I found that my life became increasingly richer, more fulfilling, more joyful.</w:t>
      </w:r>
    </w:p>
    <w:p>
      <w:pPr>
        <w:autoSpaceDN w:val="0"/>
        <w:autoSpaceDE w:val="0"/>
        <w:widowControl/>
        <w:spacing w:line="264" w:lineRule="exact" w:before="264" w:after="0"/>
        <w:ind w:left="0" w:right="144" w:firstLine="0"/>
        <w:jc w:val="left"/>
      </w:pPr>
      <w:r>
        <w:t>My relationships deepened, my connections strengthened, and my overall sense of well-being improved. I experienced more connected to myself, more connected to others, more connected to the world around me. The world seemed brighter, more vibrant, more alive. And it all began with a simple act of gratitude, a conscious choice to appreciate the gifts I had been given.</w:t>
      </w:r>
    </w:p>
    <w:p>
      <w:pPr>
        <w:autoSpaceDN w:val="0"/>
        <w:autoSpaceDE w:val="0"/>
        <w:widowControl/>
        <w:spacing w:line="264" w:lineRule="exact" w:before="264" w:after="0"/>
        <w:ind w:left="0" w:right="0" w:firstLine="0"/>
        <w:jc w:val="left"/>
      </w:pPr>
      <w:r>
        <w:t xml:space="preserve">The simple act of waking up each morning, of breathing in the fresh air, of feeling the warmth of the sun on my skin, filled me with gratitude. It was a reminder of the preciousness of life, of the </w:t>
        <w:br/>
        <w:t>miracle of existence. I realized that every moment was a gift, every breath a blessing, every experience an opportunity for growth and learning.</w:t>
      </w:r>
    </w:p>
    <w:p>
      <w:pPr>
        <w:autoSpaceDN w:val="0"/>
        <w:autoSpaceDE w:val="0"/>
        <w:widowControl/>
        <w:spacing w:line="264" w:lineRule="exact" w:before="264" w:after="0"/>
        <w:ind w:left="0" w:right="144" w:firstLine="0"/>
        <w:jc w:val="left"/>
      </w:pPr>
      <w:r>
        <w:t xml:space="preserve">And as I continued to cultivate this sense of gratitude, I realized that it wasn’t just about appreciating the good things in my life; it was also.  about accepting the challenges, the struggles, the </w:t>
        <w:br/>
        <w:t>hardships. because it was through these experiences, through the difficult times, that i had learned and grown, that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stronger, more resilient, more compassionate.</w:t>
      </w:r>
    </w:p>
    <w:p>
      <w:pPr>
        <w:autoSpaceDN w:val="0"/>
        <w:autoSpaceDE w:val="0"/>
        <w:widowControl/>
        <w:spacing w:line="264" w:lineRule="exact" w:before="266" w:after="0"/>
        <w:ind w:left="0" w:right="0" w:firstLine="0"/>
        <w:jc w:val="left"/>
      </w:pPr>
      <w:r>
        <w:t xml:space="preserve">I learned to appreciate the lessons that came from adversity, to find strength in vulnerability, to embrace the imperfections of life. And in doing so, I found a deeper, more profound appreciation for the gifts that surrounded me. The challenges, the hardships, the </w:t>
        <w:br/>
        <w:t>struggles – they too became gifts, shaping me, molding me, making me stronger, wiser, more grateful.</w:t>
      </w:r>
    </w:p>
    <w:p>
      <w:pPr>
        <w:autoSpaceDN w:val="0"/>
        <w:autoSpaceDE w:val="0"/>
        <w:widowControl/>
        <w:spacing w:line="264" w:lineRule="exact" w:before="264" w:after="0"/>
        <w:ind w:left="0" w:right="0" w:firstLine="0"/>
        <w:jc w:val="left"/>
      </w:pPr>
      <w:r>
        <w:t>My journey of gratitude wasn’t a destination, but a continuous unfolding, a lifelong practice. It was a path of self-discovery, a path of growth, a path of connection. And as I continued to walk this path, I knew that my life would continue to unfold, filled with love, joy, and an enduring sense of peace and contentment. This was my life, my love, my gratitude, my forever. And I was profoundly, deeply, eternally grateful.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Joy</w:t>
      </w:r>
    </w:p>
    <w:p>
      <w:pPr>
        <w:autoSpaceDN w:val="0"/>
        <w:autoSpaceDE w:val="0"/>
        <w:widowControl/>
        <w:spacing w:line="264" w:lineRule="exact" w:before="286" w:after="0"/>
        <w:ind w:left="0" w:right="0" w:firstLine="0"/>
        <w:jc w:val="left"/>
      </w:pPr>
      <w:r>
        <w:t xml:space="preserve">The sun warmed my face as I sat on the park bench, the scent of freshly cut grass filling the air. A small child giggled nearby, </w:t>
        <w:br/>
        <w:t>chasing a brightly colored balloon that bobbed and weaved in the gentle breeze. The scene was idyllic, peaceful, a perfect postcard of a summer afternoon. And yet, it was the simple beauty of it all that struck me, the quiet joy in the everyday. For so long, I had been trapped in the shadows of my grief, unable to see the light, unable to feel the warmth of the sun on my skin. But now, something had shifted. A subtle change, perhaps, but a significant one nonetheless. I was beginning to see the world differently, to appreciate the small things, the simple pleasures that had been obscured by my sorrow.</w:t>
      </w:r>
    </w:p>
    <w:p>
      <w:pPr>
        <w:autoSpaceDN w:val="0"/>
        <w:autoSpaceDE w:val="0"/>
        <w:widowControl/>
        <w:spacing w:line="264" w:lineRule="exact" w:before="266" w:after="0"/>
        <w:ind w:left="0" w:right="0" w:firstLine="0"/>
        <w:jc w:val="left"/>
      </w:pPr>
      <w:r>
        <w:t>The laughter of the child echoed in my ears, a reminder of the vibrancy of life, the innocent joy that exists even amidst the harsh realities of the world. I watched as he stumbled, his small body tumbling onto the soft grass, his tears quickly replaced with another burst of laughter as he scrambled back to his feet. His resilience, his capacity for joy, was a powerful lesson. It reminded me of my own capacity for healing, for finding happiness again, even amidst the lingering pain.</w:t>
      </w:r>
    </w:p>
    <w:p>
      <w:pPr>
        <w:autoSpaceDN w:val="0"/>
        <w:autoSpaceDE w:val="0"/>
        <w:widowControl/>
        <w:spacing w:line="264" w:lineRule="exact" w:before="264" w:after="0"/>
        <w:ind w:left="0" w:right="0" w:firstLine="0"/>
        <w:jc w:val="left"/>
      </w:pPr>
      <w:r>
        <w:t>That evening, I cooked a simple meal, savoring the process, the familiar aromas filling my kitchen. I had always enjoyed cooking, but lately, the simple act of preparing a meal had experienced like a chore, a burden. Now, it was a source of pleasure, a creative outlet, a way to nourish both my body and my soul. The clinking of utensils, the sizzle of food in the pan, the rhythmic chopping of vegetables –these were the sounds of contentment, of peace, of simple joy.</w:t>
      </w:r>
    </w:p>
    <w:p>
      <w:pPr>
        <w:autoSpaceDN w:val="0"/>
        <w:autoSpaceDE w:val="0"/>
        <w:widowControl/>
        <w:spacing w:line="264" w:lineRule="exact" w:before="264" w:after="0"/>
        <w:ind w:left="0" w:right="144" w:firstLine="0"/>
        <w:jc w:val="left"/>
      </w:pPr>
      <w:r>
        <w:t xml:space="preserve">Later, I curled up on the sofa with a good book, the pages filled with tales of adventure and romance. I allowed myself to lose myself in the stories, to escape the confines of my own reality, to experience the vicarious joys of others. It was a simple act, a small pleasure, yet it filled me with a deep sense of contentment. The weight of my grief seemed to lift, even if only momentarily, </w:t>
        <w:br/>
        <w:t>replaced by the lightness of imagination, the escapism of a well-written 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began to notice the small acts of kindness, the unexpected gestures of generosity that filled my days. A friendly smile from a stranger, a helping hand from a colleague, a thoughtful text from a friend –these were the threads of connection that wove together the </w:t>
        <w:br/>
        <w:t>tapestry of my life. And as I noticed them, I experienced a surge of gratitude, a sense of appreciation for the good that existed in the world, for the people who brought light into my darkness.</w:t>
      </w:r>
    </w:p>
    <w:p>
      <w:pPr>
        <w:autoSpaceDN w:val="0"/>
        <w:autoSpaceDE w:val="0"/>
        <w:widowControl/>
        <w:spacing w:line="264" w:lineRule="exact" w:before="264" w:after="0"/>
        <w:ind w:left="0" w:right="0" w:firstLine="0"/>
        <w:jc w:val="left"/>
      </w:pPr>
      <w:r>
        <w:t xml:space="preserve">I started taking long walks in nature, breathing in the fresh air, feeling the earth beneath my feet. The sights, sounds, and smells of the natural world were a balm to my soul, a reminder of the beauty and wonder that surrounded me. The vibrant colors of the flowers, the rustling of the leaves, the songs of the birds – these were the elements of a symphony of joy, a natural orchestra playing a </w:t>
        <w:br/>
        <w:t xml:space="preserve">calming melody. I found myself pausing to observe the intricate details of nature, the delicate petals of a flower, the intricate </w:t>
        <w:br/>
        <w:t>pattern of a leaf, the complex structure of a spider's web. Each detail held a unique beauty, a hidden wonder that filled me with awe and amazement.</w:t>
      </w:r>
    </w:p>
    <w:p>
      <w:pPr>
        <w:autoSpaceDN w:val="0"/>
        <w:autoSpaceDE w:val="0"/>
        <w:widowControl/>
        <w:spacing w:line="264" w:lineRule="exact" w:before="264" w:after="0"/>
        <w:ind w:left="0" w:right="0" w:firstLine="0"/>
        <w:jc w:val="left"/>
      </w:pPr>
      <w:r>
        <w:t>One day, I stumbled upon a small group of musicians playing in the park. Their music filled the air, a lively blend of folk and jazz that lifted my spirits and filled me with a sense of joy. I sat and listened, letting the music wash over me, transporting me to another place, another time, a place where sorrow didn't exist. The rhythm of the music seemed to echo the rhythm of my own heart, a comforting beat that resonated deep within my soul.</w:t>
      </w:r>
    </w:p>
    <w:p>
      <w:pPr>
        <w:autoSpaceDN w:val="0"/>
        <w:autoSpaceDE w:val="0"/>
        <w:widowControl/>
        <w:spacing w:line="264" w:lineRule="exact" w:before="264" w:after="0"/>
        <w:ind w:left="0" w:right="0" w:firstLine="0"/>
        <w:jc w:val="left"/>
      </w:pPr>
      <w:r>
        <w:t>I started to paint again, reconnecting with a creative outlet I had neglected for so long. The process of creating art was therapeutic, a way to express my emotions, to work through my pain, to find beauty in the midst of the chaos. Each stroke of the brush experienced like a small act of defiance, a statement of resilience, a testament to my enduring spirit.</w:t>
      </w:r>
    </w:p>
    <w:p>
      <w:pPr>
        <w:autoSpaceDN w:val="0"/>
        <w:autoSpaceDE w:val="0"/>
        <w:widowControl/>
        <w:spacing w:line="264" w:lineRule="exact" w:before="264" w:after="0"/>
        <w:ind w:left="0" w:right="0" w:firstLine="0"/>
        <w:jc w:val="left"/>
      </w:pPr>
      <w:r>
        <w:t xml:space="preserve">I rediscovered my love for music, listening to old albums, </w:t>
        <w:br/>
        <w:t>discovering new artists, letting the melodies fill my days. Music became a companion, a friend, a source of comfort and solace. The sounds of music became a backdrop to my life, a constant stream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joy and inspiration.</w:t>
      </w:r>
    </w:p>
    <w:p>
      <w:pPr>
        <w:autoSpaceDN w:val="0"/>
        <w:autoSpaceDE w:val="0"/>
        <w:widowControl/>
        <w:spacing w:line="264" w:lineRule="exact" w:before="266" w:after="0"/>
        <w:ind w:left="0" w:right="0" w:firstLine="0"/>
        <w:jc w:val="left"/>
      </w:pPr>
      <w:r>
        <w:t>I found myself laughing again, truly laughing, from deep within my soul. The sound of my laughter echoed in my ears, a reminder that joy was still possible, that happiness could still be found, even amidst the lingering pain.</w:t>
      </w:r>
    </w:p>
    <w:p>
      <w:pPr>
        <w:autoSpaceDN w:val="0"/>
        <w:autoSpaceDE w:val="0"/>
        <w:widowControl/>
        <w:spacing w:line="264" w:lineRule="exact" w:before="264" w:after="0"/>
        <w:ind w:left="0" w:right="0" w:firstLine="0"/>
        <w:jc w:val="left"/>
      </w:pPr>
      <w:r>
        <w:t>I began to understand that joy wasn't the absence of sorrow, but a coexistence, a balance, a delicate dance between darkness and light. It was the acceptance of the full spectrum of human emotions, the recognition that even in the midst of sadness, there was still room for joy, still room for laughter, still room for hope.</w:t>
      </w:r>
    </w:p>
    <w:p>
      <w:pPr>
        <w:autoSpaceDN w:val="0"/>
        <w:autoSpaceDE w:val="0"/>
        <w:widowControl/>
        <w:spacing w:line="264" w:lineRule="exact" w:before="264" w:after="0"/>
        <w:ind w:left="0" w:right="0" w:firstLine="0"/>
        <w:jc w:val="left"/>
      </w:pPr>
      <w:r>
        <w:t xml:space="preserve">My newfound appreciation for the simple joys of life extended to my relationships with others. I made a conscious effort to connect with the people I loved, to cherish the bonds we shared. I spent time with my family and friends, engaging in meaningful </w:t>
        <w:br/>
        <w:t>conversations, sharing laughter and stories, creating memories that would last a lifetime. The bonds of love and friendship were a source of strength and support, helping me navigate the challenges of life with grace and resilience.</w:t>
      </w:r>
    </w:p>
    <w:p>
      <w:pPr>
        <w:autoSpaceDN w:val="0"/>
        <w:autoSpaceDE w:val="0"/>
        <w:widowControl/>
        <w:spacing w:line="264" w:lineRule="exact" w:before="264" w:after="0"/>
        <w:ind w:left="0" w:right="0" w:firstLine="0"/>
        <w:jc w:val="left"/>
      </w:pPr>
      <w:r>
        <w:t xml:space="preserve">The journey wasn't always easy, there were still moments of </w:t>
        <w:br/>
        <w:t>sadness, moments of grief, moments when the shadow of my loss threatened to engulf me once more. But now, I had the tools to cope, the strength to persevere, the understanding that even in the darkest of times, there was still a glimmer of light, still a spark of joy, still a reason to hope. And I embraced that hope, that joy, that light, with an open heart and a grateful spirit, understanding that life is a tapestry woven with threads of both sorrow and joy, and it is in the intricate beauty of that tapestry that we find our true selves. The simple joy of breathing, of being alive, was enough. And it was a joy I would cherish, every single day, for the rest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Celebration</w:t>
      </w:r>
    </w:p>
    <w:p>
      <w:pPr>
        <w:autoSpaceDN w:val="0"/>
        <w:autoSpaceDE w:val="0"/>
        <w:widowControl/>
        <w:spacing w:line="264" w:lineRule="exact" w:before="286" w:after="0"/>
        <w:ind w:left="0" w:right="0" w:firstLine="0"/>
        <w:jc w:val="left"/>
      </w:pPr>
      <w:r>
        <w:t>The first real celebration came quietly. It wasn't a party, no flashing lights or boisterous laughter. It was the quiet satisfaction of paying off the last of my credit card debt, a burden that had loomed over me like a dark cloud for far too long. The email confirmation experienced like a small victory, a testament to my newfound resilience and self-discipline. I poured myself a glass of sparkling cider – a small indulgence – and raised it in a silent toast to myself, to my strength, to my ability to overcome adversity. It was a small moment, yet it felt monumental. It was a tangible symbol of progress, a visible marker on the path toward a brighter future. The weight lifted was not just financial; it was emotional, a sense of freedom and control reclaimed.</w:t>
      </w:r>
    </w:p>
    <w:p>
      <w:pPr>
        <w:autoSpaceDN w:val="0"/>
        <w:autoSpaceDE w:val="0"/>
        <w:widowControl/>
        <w:spacing w:line="264" w:lineRule="exact" w:before="264" w:after="0"/>
        <w:ind w:left="0" w:right="0" w:firstLine="0"/>
        <w:jc w:val="left"/>
      </w:pPr>
      <w:r>
        <w:t xml:space="preserve">Then came the gradual blooming of my garden. I'd always loved gardening, but grief had left me neglecting the small patch of land behind my house. Now, I painstakingly weeded, planted, and </w:t>
        <w:br/>
        <w:t xml:space="preserve">nurtured each delicate seedling. The slow emergence of vibrant blossoms – the first timid crocus, the bold splash of tulips, the delicate unfurling of a rose – experienced like a rebirth, a mirroring of my own slow but steady healing process. Each new bloom was a </w:t>
        <w:br/>
        <w:t xml:space="preserve">celebration, a reminder of the beauty that could emerge from even the most barren of landscapes. I took photos, documenting each stage, each tiny victory. The garden became a living testament to my growth, a tangible representation of my resilience and capacity for renewal. Each morning, I'd wake and be greeted by a new </w:t>
        <w:br/>
        <w:t>bloom, a silent reminder of the beauty and potential for growth that resided within myself.</w:t>
      </w:r>
    </w:p>
    <w:p>
      <w:pPr>
        <w:autoSpaceDN w:val="0"/>
        <w:autoSpaceDE w:val="0"/>
        <w:widowControl/>
        <w:spacing w:line="264" w:lineRule="exact" w:before="264" w:after="0"/>
        <w:ind w:left="0" w:right="0" w:firstLine="0"/>
        <w:jc w:val="left"/>
      </w:pPr>
      <w:r>
        <w:t xml:space="preserve">One Saturday, on a whim, I decided to bake a cake. It wasn't a special occasion, just a simple urge to create something beautiful and delicious. The process was therapeutic; the rhythmic mixing, the sweet aroma filling my kitchen, the satisfying thump of the cake pan against the countertop – all brought a sense of calm and </w:t>
        <w:br/>
        <w:t xml:space="preserve">centeredness. The end result wasn't perfect – a little lopsided, perhaps – but it was undeniably delicious. I sat on my porch, </w:t>
        <w:br/>
        <w:t>enjoying a slice with a steaming cup of tea, basking in the simple pleasure of creating something beautiful and nourishing.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small victory, a quiet celebration of my ability to find joy in the mundane, to find beauty in imperfection.</w:t>
      </w:r>
    </w:p>
    <w:p>
      <w:pPr>
        <w:autoSpaceDN w:val="0"/>
        <w:autoSpaceDE w:val="0"/>
        <w:widowControl/>
        <w:spacing w:line="264" w:lineRule="exact" w:before="264" w:after="0"/>
        <w:ind w:left="0" w:right="0" w:firstLine="0"/>
        <w:jc w:val="left"/>
      </w:pPr>
      <w:r>
        <w:t xml:space="preserve">The next significant celebration was more spontaneous. An old friend from college, someone I’d lost touch with over the years, unexpectedly called. We talked for hours, catching up, laughing, reminiscing about old times. It was a reminder of the enduring power of friendship, of the connections that can weather the storms of life. It was a celebration of connection, of the enduring bonds that sustain us during challenging times. That evening, fueled by the conversation, I decided to reach out to other friends and family I’d neglected during my darker days. The responses were </w:t>
        <w:br/>
        <w:t xml:space="preserve">overwhelmingly positive, messages of support and love that </w:t>
        <w:br/>
        <w:t>warmed my heart and filled me with gratitude.</w:t>
      </w:r>
    </w:p>
    <w:p>
      <w:pPr>
        <w:autoSpaceDN w:val="0"/>
        <w:autoSpaceDE w:val="0"/>
        <w:widowControl/>
        <w:spacing w:line="264" w:lineRule="exact" w:before="264" w:after="0"/>
        <w:ind w:left="0" w:right="0" w:firstLine="0"/>
        <w:jc w:val="left"/>
      </w:pPr>
      <w:r>
        <w:t>Then there was the trip. I booked a weekend getaway to the coast, something I hadn't considered before. The journey itself was an act of self-care, a purposeful escape from my usual routine. The sound of the ocean waves, the smell of the salty air, the vastness of the horizon – it was a profound experience, a humbling reminder of the beauty and power of the natural world. I walked along the shore, collecting shells, feeling the sand between my toes. The simple act of breathing in the fresh air, feeling the sun on my face, the wind in my hair, experienced liberating. It wasn't a grand adventure, but it was a celebration of my own courage, my willingness to step outside my comfort zone and embrace new experiences.</w:t>
      </w:r>
    </w:p>
    <w:p>
      <w:pPr>
        <w:autoSpaceDN w:val="0"/>
        <w:autoSpaceDE w:val="0"/>
        <w:widowControl/>
        <w:spacing w:line="264" w:lineRule="exact" w:before="264" w:after="0"/>
        <w:ind w:left="0" w:right="0" w:firstLine="0"/>
        <w:jc w:val="left"/>
      </w:pPr>
      <w:r>
        <w:t>Slowly but surely, I started attending social events again, small gatherings initially, and then larger ones. I discovered a renewed appreciation for human connection, for the shared laughter, the lively conversations, the sense of belonging. I realized that isolating myself hadn’t helped me heal; quite the opposite, it had prolonged my suffering. I began to understand that even in the face of grief, connection is essential, a vital component in the healing process.</w:t>
      </w:r>
    </w:p>
    <w:p>
      <w:pPr>
        <w:autoSpaceDN w:val="0"/>
        <w:autoSpaceDE w:val="0"/>
        <w:widowControl/>
        <w:spacing w:line="264" w:lineRule="exact" w:before="60" w:after="0"/>
        <w:ind w:left="0" w:right="0" w:firstLine="0"/>
        <w:jc w:val="left"/>
      </w:pPr>
      <w:r>
        <w:t>Each successful social engagement was a silent celebration of my growing confidence, my ability to reintegrate myself into the world, to find joy in human interaction once more.</w:t>
      </w:r>
    </w:p>
    <w:p>
      <w:pPr>
        <w:autoSpaceDN w:val="0"/>
        <w:autoSpaceDE w:val="0"/>
        <w:widowControl/>
        <w:spacing w:line="264" w:lineRule="exact" w:before="264" w:after="0"/>
        <w:ind w:left="0" w:right="0" w:firstLine="0"/>
        <w:jc w:val="left"/>
      </w:pPr>
      <w:r>
        <w:t>One evening, I decided to go to a concert. The music resonated deep within me, connecting to emotions I hadn’t fully processed.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allowed myself to feel the full spectrum of my emotions, the sadness, the joy, the longing, all intertwined, all valid. The music was a celebration of life itself, a powerful expression of the </w:t>
        <w:br/>
        <w:t>complexities of human experience. The ability to feel such intense emotions again, without being overwhelmed by grief, experienced like a massive step forward.</w:t>
      </w:r>
    </w:p>
    <w:p>
      <w:pPr>
        <w:autoSpaceDN w:val="0"/>
        <w:autoSpaceDE w:val="0"/>
        <w:widowControl/>
        <w:spacing w:line="264" w:lineRule="exact" w:before="264" w:after="0"/>
        <w:ind w:left="0" w:right="0" w:firstLine="0"/>
        <w:jc w:val="left"/>
      </w:pPr>
      <w:r>
        <w:t>My journey of healing and celebration wasn't linear. There were setbacks, moments of overwhelming sadness, days when the grief experienced too heavy to bear. But these moments became opportunities for self-reflection, for understanding, for growth. I learned to embrace the full spectrum of human emotions, acknowledging both the light and the darkness, accepting that they are both a part of life's rich tapestry.</w:t>
      </w:r>
    </w:p>
    <w:p>
      <w:pPr>
        <w:autoSpaceDN w:val="0"/>
        <w:autoSpaceDE w:val="0"/>
        <w:widowControl/>
        <w:spacing w:line="264" w:lineRule="exact" w:before="264" w:after="0"/>
        <w:ind w:left="0" w:right="0" w:firstLine="0"/>
        <w:jc w:val="left"/>
      </w:pPr>
      <w:r>
        <w:t>The quiet moments of celebration continued: the perfectly brewed cup of coffee on a crisp morning, the unexpected phone call from a loved one, the satisfaction of completing a challenging task, the beauty of a sunset, the comfort of a warm bath. These were the quiet joys, the small victories, the subtle reminders of the beauty and wonder that still existed in the world, even amidst the pain.</w:t>
      </w:r>
    </w:p>
    <w:p>
      <w:pPr>
        <w:autoSpaceDN w:val="0"/>
        <w:autoSpaceDE w:val="0"/>
        <w:widowControl/>
        <w:spacing w:line="264" w:lineRule="exact" w:before="60" w:after="0"/>
        <w:ind w:left="0" w:right="0" w:firstLine="0"/>
        <w:jc w:val="left"/>
      </w:pPr>
      <w:r>
        <w:t xml:space="preserve">And it was in these moments, in the accumulation of these small triumphs, that I discovered a profound and enduring sense of gratitude, an appreciation for the gift of life, for the opportunity to heal, to grow, to love, and to celebrate, no matter how small the occasion. I realized that the true celebration wasn't about grand gestures or monumental events; it was about embracing the </w:t>
        <w:br/>
        <w:t xml:space="preserve">everyday, the ordinary, the simple pleasures that often get </w:t>
        <w:br/>
        <w:t xml:space="preserve">overlooked. It was about finding joy in the present moment, </w:t>
        <w:br/>
        <w:t>appreciating the beauty of each day, and recognizing that even in the midst of sorrow, life is still worth celebrating. The journey wasn't over, but I was finally, fully, embracing the dance between darkness and light, and finding beauty in the intricate tapestry of it all. The sun continued to rise each day, a constant reminder of hope, of renewal, and of the ongoing celebration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Contentment</w:t>
      </w:r>
    </w:p>
    <w:p>
      <w:pPr>
        <w:autoSpaceDN w:val="0"/>
        <w:autoSpaceDE w:val="0"/>
        <w:widowControl/>
        <w:spacing w:line="264" w:lineRule="exact" w:before="286" w:after="0"/>
        <w:ind w:left="0" w:right="0" w:firstLine="0"/>
        <w:jc w:val="left"/>
      </w:pPr>
      <w:r>
        <w:t>The quiet hum of contentment settled over me like a gentle blanket. It wasn't a sudden explosion of joy, but a slow, steady accumulation of small, beautiful moments. The feeling wasn't a denial of the pain I'd endured, but rather a peaceful acceptance of it, a recognition that even amidst the shadows, the sun still shone. It was in the quiet moments, in the spaces between the breaths, that I found a sense of profound peace, a stillness that had been absent for so long.</w:t>
      </w:r>
    </w:p>
    <w:p>
      <w:pPr>
        <w:autoSpaceDN w:val="0"/>
        <w:autoSpaceDE w:val="0"/>
        <w:widowControl/>
        <w:spacing w:line="264" w:lineRule="exact" w:before="264" w:after="0"/>
        <w:ind w:left="0" w:right="0" w:firstLine="0"/>
        <w:jc w:val="left"/>
      </w:pPr>
      <w:r>
        <w:t xml:space="preserve">This new serenity wasn’t about forgetting; it was about </w:t>
        <w:br/>
        <w:t>remembering differently. The memories still came, of course, the sharp pangs of loss still surfaced unexpectedly, but they no longer held the same paralyzing power. They were now woven into the tapestry of my life, a part of my story, a reminder of the depth of love I'd experienced, rather than a constant source of debilitating pain. I learned to hold those memories gently, acknowledging their significance without allowing them to dictate my present or future.</w:t>
      </w:r>
    </w:p>
    <w:p>
      <w:pPr>
        <w:autoSpaceDN w:val="0"/>
        <w:autoSpaceDE w:val="0"/>
        <w:widowControl/>
        <w:spacing w:line="264" w:lineRule="exact" w:before="264" w:after="0"/>
        <w:ind w:left="0" w:right="0" w:firstLine="0"/>
        <w:jc w:val="left"/>
      </w:pPr>
      <w:r>
        <w:t xml:space="preserve">One evening, I found myself spontaneously rearranging my </w:t>
        <w:br/>
        <w:t>apartment. It was a simple act, but it experienced incredibly symbolic. I cleared out clutter, both physical and emotional. I donated items that no longer served me, symbolically releasing old patterns of thinking and behaving that had been holding me back. I rearranged furniture, creating a space that felt more open, more inviting, more reflective of my new-found peace. The simple act of physically changing my environment felt deeply restorative, creating a space that mirrored the inner calm I was cultivating.</w:t>
      </w:r>
    </w:p>
    <w:p>
      <w:pPr>
        <w:autoSpaceDN w:val="0"/>
        <w:autoSpaceDE w:val="0"/>
        <w:widowControl/>
        <w:spacing w:line="264" w:lineRule="exact" w:before="264" w:after="0"/>
        <w:ind w:left="0" w:right="0" w:firstLine="0"/>
        <w:jc w:val="left"/>
      </w:pPr>
      <w:r>
        <w:t xml:space="preserve">This newfound contentment also extended to my relationships. I began to cherish the connections I had with my friends and family, recognizing the profound value of human interaction. I stopped dwelling on past hurts and misunderstandings, choosing instead to focus on the present and future. I reached out to people I'd </w:t>
        <w:br/>
        <w:t xml:space="preserve">neglected, rekindling old friendships and strengthening existing bonds. It was in these connections, in the sharing of laughter and vulnerability, that I found a deep sense of belonging and </w:t>
        <w:br/>
        <w:t>acceptance. The simple act of sharing a meal, or even just a cup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coffee, with a loved one became a sacred ritual, a celebration of the present moment.</w:t>
      </w:r>
    </w:p>
    <w:p>
      <w:pPr>
        <w:autoSpaceDN w:val="0"/>
        <w:autoSpaceDE w:val="0"/>
        <w:widowControl/>
        <w:spacing w:line="264" w:lineRule="exact" w:before="264" w:after="0"/>
        <w:ind w:left="0" w:right="0" w:firstLine="0"/>
        <w:jc w:val="left"/>
      </w:pPr>
      <w:r>
        <w:t>My creative pursuits flourished. The grief had initially silenced my creative spirit, but now I found a renewed passion for writing and painting. The emotions I'd suppressed for so long began to flow freely onto the page and onto the canvas. My art became a vehicle for self-expression, a way to process my experiences and translate my emotions into something tangible and beautiful. It wasn't about creating masterpieces; it was about the process of creation itself, the act of giving form to my inner world, a testament to my resilience and my ability to find beauty in the midst of pain.</w:t>
      </w:r>
    </w:p>
    <w:p>
      <w:pPr>
        <w:autoSpaceDN w:val="0"/>
        <w:autoSpaceDE w:val="0"/>
        <w:widowControl/>
        <w:spacing w:line="264" w:lineRule="exact" w:before="264" w:after="0"/>
        <w:ind w:left="0" w:right="0" w:firstLine="0"/>
        <w:jc w:val="left"/>
      </w:pPr>
      <w:r>
        <w:t xml:space="preserve">I began to pay attention to the small details of my everyday life, the things I had previously overlooked in my grief. The warmth of the sun on my skin, the taste of freshly brewed coffee, the scent of rain on dry earth – these simple pleasures became sources of deep satisfaction and gratitude. I learned to savor each moment, </w:t>
        <w:br/>
        <w:t>recognizing its fleeting nature, and appreciating the beauty that existed in the ordinary. The world suddenly experienced vibrant and alive, filled with countless opportunities for wonder and appreciation.</w:t>
      </w:r>
    </w:p>
    <w:p>
      <w:pPr>
        <w:autoSpaceDN w:val="0"/>
        <w:autoSpaceDE w:val="0"/>
        <w:widowControl/>
        <w:spacing w:line="264" w:lineRule="exact" w:before="264" w:after="0"/>
        <w:ind w:left="0" w:right="0" w:firstLine="0"/>
        <w:jc w:val="left"/>
      </w:pPr>
      <w:r>
        <w:t>One day, while walking in the park, I noticed a small robin building its nest. I watched it for a long time, fascinated by its meticulous work, its unwavering determination. It struck me as a metaphor for my own journey of healing: slow, steady, persistent, and ultimately rewarding. The robin’s simple act of building a home, a safe haven, resonated deeply within me. It was a reminder of the importance of creating a safe and nurturing space for myself, both internally and externally.</w:t>
      </w:r>
    </w:p>
    <w:p>
      <w:pPr>
        <w:autoSpaceDN w:val="0"/>
        <w:autoSpaceDE w:val="0"/>
        <w:widowControl/>
        <w:spacing w:line="264" w:lineRule="exact" w:before="264" w:after="0"/>
        <w:ind w:left="0" w:right="0" w:firstLine="0"/>
        <w:jc w:val="left"/>
      </w:pPr>
      <w:r>
        <w:t xml:space="preserve">I started taking long walks in nature, becoming more attuned to the rhythms of the natural world. The changing seasons, the subtle shifts in the landscape, the unfolding of life around me – these things became sources of profound inspiration and peace. I </w:t>
        <w:br/>
        <w:t>discovered a sense of connection to something larger than myself, a humbling reminder of my place in the grand scheme of things. The vastness of the sky, the silence of the forest, the rhythm of the waves – these were powerful reminders of the enduring beauty and resilience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found solace in routines. The simple act of waking up early, </w:t>
        <w:br/>
        <w:t xml:space="preserve">making a cup of tea, and journaling became a ritual that grounded me, creating a sense of stability and predictability in a world that had experienced chaotic and unpredictable for so long. It was in these </w:t>
        <w:br/>
        <w:t>consistent acts of self-care that I found the strength and resilience to navigate the challenges that still arose. The daily routines were not just about completing tasks, but about nurturing my physical, mental, and emotional well-being.</w:t>
      </w:r>
    </w:p>
    <w:p>
      <w:pPr>
        <w:autoSpaceDN w:val="0"/>
        <w:autoSpaceDE w:val="0"/>
        <w:widowControl/>
        <w:spacing w:line="324" w:lineRule="exact" w:before="204" w:after="0"/>
        <w:ind w:left="0" w:right="0" w:firstLine="0"/>
        <w:jc w:val="left"/>
      </w:pPr>
      <w:r>
        <w:t>My sense of contentment wasn't static; it was fluid, ever-evolving.</w:t>
      </w:r>
    </w:p>
    <w:p>
      <w:pPr>
        <w:autoSpaceDN w:val="0"/>
        <w:autoSpaceDE w:val="0"/>
        <w:widowControl/>
        <w:spacing w:line="264" w:lineRule="exact" w:before="60" w:after="0"/>
        <w:ind w:left="0" w:right="0" w:firstLine="0"/>
        <w:jc w:val="left"/>
      </w:pPr>
      <w:r>
        <w:t xml:space="preserve">There were still moments of sadness, moments when the pain </w:t>
        <w:br/>
        <w:t>resurfaced, but they were no longer all-consuming. They were simply parts of the larger tapestry of my life, woven into the rich fabric of my experience. I learned to embrace the full spectrum of human emotion, accepting that darkness and light are both essential components of life's journey. The joy I experienced was not a denial of the sorrow, but a testament to the resilience of the human spirit, the ability to find beauty and hope even in the face of profound loss.</w:t>
      </w:r>
    </w:p>
    <w:p>
      <w:pPr>
        <w:autoSpaceDN w:val="0"/>
        <w:autoSpaceDE w:val="0"/>
        <w:widowControl/>
        <w:spacing w:line="264" w:lineRule="exact" w:before="264" w:after="0"/>
        <w:ind w:left="0" w:right="0" w:firstLine="0"/>
        <w:jc w:val="left"/>
      </w:pPr>
      <w:r>
        <w:t xml:space="preserve">The path to contentment wasn't linear; it was a winding road, full of twists and turns, unexpected detours, and moments of profound beauty. But it was a journey I embraced fully, with open arms and a grateful heart, recognizing that the true measure of life lies not in the absence of suffering, but in the capacity to find joy and peace amidst it all. And in that acceptance, in that quiet contentment, I found a deeper, more meaningful understanding of what it truly meant to celebrate life. The celebration wasn't a grand event, but a quiet acknowledgment of the simple wonders surrounding me, a continuous expression of gratitude for the gift of existence, and the enduring power of hope. The sun rose each morning, a silent </w:t>
        <w:br/>
        <w:t>promise of new beginnings and the continued unfolding of my journey towards a life brimming with a peaceful and profound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SelfReflection</w:t>
      </w:r>
    </w:p>
    <w:p>
      <w:pPr>
        <w:autoSpaceDN w:val="0"/>
        <w:autoSpaceDE w:val="0"/>
        <w:widowControl/>
        <w:spacing w:line="264" w:lineRule="exact" w:before="286" w:after="0"/>
        <w:ind w:left="0" w:right="0" w:firstLine="0"/>
        <w:jc w:val="left"/>
      </w:pPr>
      <w:r>
        <w:t>The quiet hum of contentment, once a fragile whisper, had grown into a steady song within me. It wasn't a silencing of the past, but a reframing of it. The memories, once jagged shards piercing my heart, now experienced like smooth, polished stones, each holding a unique reflection of the love I had known, the love I had lost. They were a testament to the intensity of that bond, a reminder of the depths of emotion I was capable of feeling, a proof of my capacity for both profound joy and devastating sorrow.</w:t>
      </w:r>
    </w:p>
    <w:p>
      <w:pPr>
        <w:autoSpaceDN w:val="0"/>
        <w:autoSpaceDE w:val="0"/>
        <w:widowControl/>
        <w:spacing w:line="264" w:lineRule="exact" w:before="264" w:after="0"/>
        <w:ind w:left="0" w:right="0" w:firstLine="0"/>
        <w:jc w:val="left"/>
      </w:pPr>
      <w:r>
        <w:t>I found myself drawn to introspection, spending hours lost in thought, exploring the labyrinthine corridors of my own mind. It wasn't a morbid exercise; it was an act of self-discovery, a journey of understanding. I began to journal, pouring my thoughts and feelings onto the page, transforming the chaotic jumble of emotions into coherent narratives. The act of writing became a form of therapy, a way to untangle the complexities of my grief and emerge with a clearer understanding of myself.</w:t>
      </w:r>
    </w:p>
    <w:p>
      <w:pPr>
        <w:autoSpaceDN w:val="0"/>
        <w:autoSpaceDE w:val="0"/>
        <w:widowControl/>
        <w:spacing w:line="264" w:lineRule="exact" w:before="264" w:after="0"/>
        <w:ind w:left="0" w:right="0" w:firstLine="0"/>
        <w:jc w:val="left"/>
      </w:pPr>
      <w:r>
        <w:t>One particularly insightful evening, while reviewing my journal entries, a pattern emerged. I noticed that many of my most painful memories were intertwined with feelings of inadequacy, of self-doubt. I realized that my grief had, in a way, amplified these pre-existing insecurities. The loss had not only taken my partner but had also momentarily shattered my sense of self-worth. I had unconsciously equated my value with my relationship, believing that without it, I was somehow incomplete, diminished.</w:t>
      </w:r>
    </w:p>
    <w:p>
      <w:pPr>
        <w:autoSpaceDN w:val="0"/>
        <w:autoSpaceDE w:val="0"/>
        <w:widowControl/>
        <w:spacing w:line="264" w:lineRule="exact" w:before="264" w:after="0"/>
        <w:ind w:left="0" w:right="0" w:firstLine="0"/>
        <w:jc w:val="left"/>
      </w:pPr>
      <w:r>
        <w:t xml:space="preserve">This realization was both painful and liberating. The pain stemmed from confronting the vulnerability of my previous self-image, the fragility of my sense of identity. But the liberation came from the understanding that my worth was not contingent upon a </w:t>
        <w:br/>
        <w:t>relationship, that my value resided within myself, independent of external validation. I was not defined by my past; I was defined by my resilience, my capacity for growth, my enduring spirit.</w:t>
      </w:r>
    </w:p>
    <w:p>
      <w:pPr>
        <w:autoSpaceDN w:val="0"/>
        <w:autoSpaceDE w:val="0"/>
        <w:widowControl/>
        <w:spacing w:line="264" w:lineRule="exact" w:before="264" w:after="0"/>
        <w:ind w:left="0" w:right="144" w:firstLine="0"/>
        <w:jc w:val="center"/>
      </w:pPr>
      <w:r>
        <w:t>The journey of self-discovery wasn't always easy. There were days when the darkness threatened to engulf me, days when the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grief experienced unbearable. But I learned to navigate these moments with a newfound sense of self-compassion. I stopped judging myself for my emotions, accepting that sadness, anger, and even despair were all valid parts of the healing process. I allowed myself to feel them fully, without resistance, knowing that they were temporary visitors, not permanent residents.</w:t>
      </w:r>
    </w:p>
    <w:p>
      <w:pPr>
        <w:autoSpaceDN w:val="0"/>
        <w:autoSpaceDE w:val="0"/>
        <w:widowControl/>
        <w:spacing w:line="264" w:lineRule="exact" w:before="264" w:after="0"/>
        <w:ind w:left="0" w:right="0" w:firstLine="0"/>
        <w:jc w:val="left"/>
      </w:pPr>
      <w:r>
        <w:t xml:space="preserve">This self-compassion extended to my physical well-being. I </w:t>
        <w:br/>
        <w:t xml:space="preserve">prioritized healthy habits, recognizing the deep connection between my physical and mental health. I started exercising regularly, finding solace in the rhythmic movement of my body. I paid </w:t>
        <w:br/>
        <w:t xml:space="preserve">attention to my diet, nourishing myself with wholesome foods. I made sleep a priority, understanding that rest was essential for both physical and emotional recovery. These acts of self-care weren't about achieving perfection; they were about demonstrating </w:t>
        <w:br/>
        <w:t>kindness and respect for my body and mind.</w:t>
      </w:r>
    </w:p>
    <w:p>
      <w:pPr>
        <w:autoSpaceDN w:val="0"/>
        <w:autoSpaceDE w:val="0"/>
        <w:widowControl/>
        <w:spacing w:line="264" w:lineRule="exact" w:before="264" w:after="0"/>
        <w:ind w:left="0" w:right="0" w:firstLine="0"/>
        <w:jc w:val="left"/>
      </w:pPr>
      <w:r>
        <w:t>My creative pursuits continued to flourish. Writing became my sanctuary, a place where I could process my emotions, explore my thoughts, and give voice to my experiences. I started writing poetry, allowing the raw emotion to flow freely onto the page. The words became a conduit for my grief, a means of transforming pain into beauty. I discovered a power in vulnerability, a strength in sharing my story, even with myself.</w:t>
      </w:r>
    </w:p>
    <w:p>
      <w:pPr>
        <w:autoSpaceDN w:val="0"/>
        <w:autoSpaceDE w:val="0"/>
        <w:widowControl/>
        <w:spacing w:line="264" w:lineRule="exact" w:before="264" w:after="0"/>
        <w:ind w:left="0" w:right="144" w:firstLine="0"/>
        <w:jc w:val="left"/>
      </w:pPr>
      <w:r>
        <w:t xml:space="preserve">I also started painting again, finding solace in the tactile nature of the medium. The vibrant colors became a counterpoint to the darkness I had been carrying within me. The act of creating something tangible, something beautiful, from the raw emotions churning within me was both cathartic and empowering. It was a testament to my ability to transform pain into something </w:t>
        <w:br/>
        <w:t>meaningful, something lasting.</w:t>
      </w:r>
    </w:p>
    <w:p>
      <w:pPr>
        <w:autoSpaceDN w:val="0"/>
        <w:autoSpaceDE w:val="0"/>
        <w:widowControl/>
        <w:spacing w:line="264" w:lineRule="exact" w:before="266" w:after="0"/>
        <w:ind w:left="0" w:right="0" w:firstLine="0"/>
        <w:jc w:val="left"/>
      </w:pPr>
      <w:r>
        <w:t xml:space="preserve">The process of self-reflection wasn't confined to solitary </w:t>
        <w:br/>
        <w:t>introspection. I also found healing in connecting with others. I sought out therapy, finding a safe space to explore my feelings and gain professional guidance. The therapist helped me to identify and challenge negative thought patterns, to develop healthier coping mechanisms, and to build a stronger sense of self. The therapeutic relationship was invaluable, providing a framework for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discovery and personal growth.</w:t>
      </w:r>
    </w:p>
    <w:p>
      <w:pPr>
        <w:autoSpaceDN w:val="0"/>
        <w:autoSpaceDE w:val="0"/>
        <w:widowControl/>
        <w:spacing w:line="264" w:lineRule="exact" w:before="266" w:after="0"/>
        <w:ind w:left="0" w:right="144" w:firstLine="0"/>
        <w:jc w:val="left"/>
      </w:pPr>
      <w:r>
        <w:t>I reconnected with friends and family, recognizing the importance of human connection in the healing process. I opened up to them about my grief, sharing my vulnerability and allowing myself to be supported. Their love and compassion were essential, providing a lifeline during the darkest moments. The simple act of sharing my experience, of being seen and detected, was immensely powerful.</w:t>
      </w:r>
    </w:p>
    <w:p>
      <w:pPr>
        <w:autoSpaceDN w:val="0"/>
        <w:autoSpaceDE w:val="0"/>
        <w:widowControl/>
        <w:spacing w:line="264" w:lineRule="exact" w:before="264" w:after="0"/>
        <w:ind w:left="0" w:right="144" w:firstLine="0"/>
        <w:jc w:val="left"/>
      </w:pPr>
      <w:r>
        <w:t xml:space="preserve">I learned to set boundaries, protecting my emotional well-being. I began to say no to things that drained my energy, prioritizing activities that nurtured my mind, body, and spirit. I learned to be assertive, to communicate my needs clearly and effectively, and to advocate for myself. This newfound self-respect was empowering, allowing me to create a life that was both meaningful and </w:t>
        <w:br/>
        <w:t>sustainable.</w:t>
      </w:r>
    </w:p>
    <w:p>
      <w:pPr>
        <w:autoSpaceDN w:val="0"/>
        <w:autoSpaceDE w:val="0"/>
        <w:widowControl/>
        <w:spacing w:line="264" w:lineRule="exact" w:before="264" w:after="0"/>
        <w:ind w:left="0" w:right="0" w:firstLine="0"/>
        <w:jc w:val="left"/>
      </w:pPr>
      <w:r>
        <w:t>My understanding of self-compassion grew deeper as I learned to acknowledge and accept my imperfections. I realized that I didn't have to be perfect to be worthy of love and happiness. I embraced my flaws, recognizing them as integral parts of my unique identity.</w:t>
      </w:r>
    </w:p>
    <w:p>
      <w:pPr>
        <w:autoSpaceDN w:val="0"/>
        <w:autoSpaceDE w:val="0"/>
        <w:widowControl/>
        <w:spacing w:line="264" w:lineRule="exact" w:before="60" w:after="0"/>
        <w:ind w:left="0" w:right="144" w:firstLine="0"/>
        <w:jc w:val="left"/>
      </w:pPr>
      <w:r>
        <w:t xml:space="preserve">I allowed myself to make mistakes, acknowledging them as </w:t>
        <w:br/>
        <w:t>opportunities for learning and growth. Self-acceptance became a foundation for my newfound contentment, a bedrock of self-worth.</w:t>
      </w:r>
    </w:p>
    <w:p>
      <w:pPr>
        <w:autoSpaceDN w:val="0"/>
        <w:autoSpaceDE w:val="0"/>
        <w:widowControl/>
        <w:spacing w:line="264" w:lineRule="exact" w:before="264" w:after="0"/>
        <w:ind w:left="0" w:right="0" w:firstLine="0"/>
        <w:jc w:val="left"/>
      </w:pPr>
      <w:r>
        <w:t>The journey of self-reflection was not a linear progression, but rather a cyclical process. There were setbacks, moments of doubt, and times when the grief experienced overwhelming. But I learned to approach these challenges with a new perspective, understanding that they were a natural part of the healing process. I learned to be patient with myself, recognizing that healing is not a race, but a marathon.</w:t>
      </w:r>
    </w:p>
    <w:p>
      <w:pPr>
        <w:autoSpaceDN w:val="0"/>
        <w:autoSpaceDE w:val="0"/>
        <w:widowControl/>
        <w:spacing w:line="264" w:lineRule="exact" w:before="266" w:after="0"/>
        <w:ind w:left="0" w:right="0" w:firstLine="0"/>
        <w:jc w:val="left"/>
      </w:pPr>
      <w:r>
        <w:t>As I appeared back over the past months, I witnessed a transformation. The person staring back at me from the mirror was different, stronger, more resilient, more compassionate. The grief had etched its mark upon me, but it had also shaped me, refined me, made me more aware of the beauty and fragility of life. I had emerged from the darkness not unscathed, but transformed, carrying the scars of my past as a testament to my strength and resilience. The contentment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experienced wasn't a naive denial of the pain I had endured, but a profound acceptance of it, a recognition of my own capacity for growth and transformation, a celebration of the enduring power of the human spirit. The journey had been long, arduous, and at times, unbearable; yet the destination – this newfound sense of self and quiet contentment – made every step worthwhile.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Development</w:t>
      </w:r>
    </w:p>
    <w:p>
      <w:pPr>
        <w:autoSpaceDN w:val="0"/>
        <w:autoSpaceDE w:val="0"/>
        <w:widowControl/>
        <w:spacing w:line="264" w:lineRule="exact" w:before="286" w:after="0"/>
        <w:ind w:left="0" w:right="0" w:firstLine="0"/>
        <w:jc w:val="left"/>
      </w:pPr>
      <w:r>
        <w:t>The quiet contentment I had found wasn’t a passive state; it was a springboard. It fueled a desire within me, a yearning to not merely heal, but to thrive. The grief, though still a presence, no longer held me captive. It was a shadow, yes, but one I could walk alongside, its darkness no longer eclipsing the light of my own burgeoning self.</w:t>
      </w:r>
    </w:p>
    <w:p>
      <w:pPr>
        <w:autoSpaceDN w:val="0"/>
        <w:autoSpaceDE w:val="0"/>
        <w:widowControl/>
        <w:spacing w:line="264" w:lineRule="exact" w:before="58" w:after="0"/>
        <w:ind w:left="0" w:right="0" w:firstLine="0"/>
        <w:jc w:val="left"/>
      </w:pPr>
      <w:r>
        <w:t>This new energy spurred me on to actively pursue self-</w:t>
        <w:br/>
        <w:t>improvement, a conscious effort to become.  the best version of myself, a version stronger and more resilient than the one who had stumbled through the initial darkness of loss.</w:t>
      </w:r>
    </w:p>
    <w:p>
      <w:pPr>
        <w:autoSpaceDN w:val="0"/>
        <w:autoSpaceDE w:val="0"/>
        <w:widowControl/>
        <w:spacing w:line="322" w:lineRule="exact" w:before="206" w:after="0"/>
        <w:ind w:left="0" w:right="0" w:firstLine="0"/>
        <w:jc w:val="left"/>
      </w:pPr>
      <w:r>
        <w:t>My journey began with a renewed focus on my physical well-being.</w:t>
      </w:r>
    </w:p>
    <w:p>
      <w:pPr>
        <w:autoSpaceDN w:val="0"/>
        <w:autoSpaceDE w:val="0"/>
        <w:widowControl/>
        <w:spacing w:line="264" w:lineRule="exact" w:before="60" w:after="0"/>
        <w:ind w:left="0" w:right="0" w:firstLine="0"/>
        <w:jc w:val="left"/>
      </w:pPr>
      <w:r>
        <w:t xml:space="preserve">The healthy habits I'd adopted during my healing phase were no longer simply acts of self-preservation; they became a source of empowerment. My daily runs transformed from a means of </w:t>
        <w:br/>
        <w:t xml:space="preserve">managing grief into a celebration of my body's strength and </w:t>
        <w:br/>
        <w:t>endurance. Each mile covered experienced like a victory, a testament to my capacity to overcome challenges. The runner's high wasn't just a physical phenomenon; it was a mental and emotional uplift, a surge of confidence that carried over into other aspects of my life.</w:t>
      </w:r>
    </w:p>
    <w:p>
      <w:pPr>
        <w:autoSpaceDN w:val="0"/>
        <w:autoSpaceDE w:val="0"/>
        <w:widowControl/>
        <w:spacing w:line="264" w:lineRule="exact" w:before="264" w:after="0"/>
        <w:ind w:left="0" w:right="0" w:firstLine="0"/>
        <w:jc w:val="left"/>
      </w:pPr>
      <w:r>
        <w:t xml:space="preserve">I delved deeper into mindful eating, understanding the powerful connection between nutrition and mental clarity. I wasn't just fueling my body; I was nourishing my mind, providing it with the sustenance it needed to thrive. The process became less about restriction and more about appreciation, about savoring the tastes and textures of healthy foods, acknowledging the energy and </w:t>
        <w:br/>
        <w:t>vitality they provided. This mindful approach extended beyond food to other areas of my life, allowing me to appreciate the smaller moments, the quiet joys that often go unnoticed in the whirlwind of daily life.</w:t>
      </w:r>
    </w:p>
    <w:p>
      <w:pPr>
        <w:autoSpaceDN w:val="0"/>
        <w:autoSpaceDE w:val="0"/>
        <w:widowControl/>
        <w:spacing w:line="264" w:lineRule="exact" w:before="264" w:after="0"/>
        <w:ind w:left="0" w:right="0" w:firstLine="0"/>
        <w:jc w:val="left"/>
      </w:pPr>
      <w:r>
        <w:t>Sleep, once elusive and fragmented, became a sanctuary, a time for restoration and rejuvenation. I created a consistent sleep schedule, prioritizing rest and recognizing its importance for both physical and mental well-being. My dreams, once filled with the haunting echoes of the past, began to reflect my evolving inner landscape, filled with hope, creativity, and a sense of emerging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physical, I focused on cultivating emotional </w:t>
        <w:br/>
        <w:t xml:space="preserve">intelligence. I actively sought opportunities to challenge myself, to step outside my comfort zone. I enrolled in a pottery class, a </w:t>
        <w:br/>
        <w:t xml:space="preserve">medium I’d always admired but never explored. The initial </w:t>
        <w:br/>
        <w:t>awkwardness gave way to a sense of accomplishment as I shaped the clay, finding a parallel between the malleability of the material and the flexibility of my own spirit. The imperfections in my creations mirrored my own imperfections, reminding me that beauty could emerge from imperfection, that flaws didn't diminish value.</w:t>
      </w:r>
    </w:p>
    <w:p>
      <w:pPr>
        <w:autoSpaceDN w:val="0"/>
        <w:autoSpaceDE w:val="0"/>
        <w:widowControl/>
        <w:spacing w:line="264" w:lineRule="exact" w:before="264" w:after="0"/>
        <w:ind w:left="0" w:right="144" w:firstLine="0"/>
        <w:jc w:val="left"/>
      </w:pPr>
      <w:r>
        <w:t xml:space="preserve">I also started volunteering at a local animal shelter. The </w:t>
        <w:br/>
        <w:t>unconditional love of the animals provided a balm to my wounded soul. Caring for them, giving them attention and affection, filled a void that had previously experienced impossible to fill. It was a humbling experience, a reminder of the interconnectedness of life, and a testament to the power of compassion. The act of selfless giving brought a profound sense of fulfillment, a feeling far greater than any self-centered pursuit could provide.</w:t>
      </w:r>
    </w:p>
    <w:p>
      <w:pPr>
        <w:autoSpaceDN w:val="0"/>
        <w:autoSpaceDE w:val="0"/>
        <w:widowControl/>
        <w:spacing w:line="264" w:lineRule="exact" w:before="264" w:after="0"/>
        <w:ind w:left="0" w:right="0" w:firstLine="0"/>
        <w:jc w:val="left"/>
      </w:pPr>
      <w:r>
        <w:t xml:space="preserve">Intellectual stimulation became another important aspect of my personal growth. I enrolled in a college course, something I’d </w:t>
        <w:br/>
        <w:t>always dreamed of but never had the opportunity to pursue. The intellectual challenge was invigorating, reigniting a passion for learning that had been dormant for years. The camaraderie among my fellow students created a supportive community, a place where I could share my experiences and learn from others. This intellectual growth deepened my understanding of the world and broadened my perspective, offering a fresh lens through which to view my past and my future.</w:t>
      </w:r>
    </w:p>
    <w:p>
      <w:pPr>
        <w:autoSpaceDN w:val="0"/>
        <w:autoSpaceDE w:val="0"/>
        <w:widowControl/>
        <w:spacing w:line="264" w:lineRule="exact" w:before="264" w:after="0"/>
        <w:ind w:left="0" w:right="0" w:firstLine="0"/>
        <w:jc w:val="left"/>
      </w:pPr>
      <w:r>
        <w:t>My creative pursuits continued to flourish. Writing, painting, and poetry remained my sanctuaries, places where I could process my emotions, explore my thoughts, and give voice to my experiences. I began to experiment with different writing styles and mediums, pushing my creative boundaries and discovering new ways to express myself. The act of creation became less about expressing pain and more about celebrating life, about finding beauty in the ordinary and capturing the extraordinary moments. My art reflected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this shift, becoming more vibrant, more hopeful, more alive.</w:t>
      </w:r>
    </w:p>
    <w:p>
      <w:pPr>
        <w:autoSpaceDN w:val="0"/>
        <w:autoSpaceDE w:val="0"/>
        <w:widowControl/>
        <w:spacing w:line="264" w:lineRule="exact" w:before="266" w:after="0"/>
        <w:ind w:left="0" w:right="0" w:firstLine="0"/>
        <w:jc w:val="left"/>
      </w:pPr>
      <w:r>
        <w:t xml:space="preserve">Alongside my creative work, I sought out personal growth </w:t>
        <w:br/>
        <w:t>opportunities, attending workshops on self-esteem, communication, and emotional resilience. These workshops provided tools and techniques to manage stress, build healthy relationships, and cultivate self-awareness. The experience was both challenging and rewarding, pushing me to confront my limitations and embrace my strengths. I learned to recognize my limiting beliefs and replace them with empowering ones, transforming my inner dialogue from self-criticism to self-compassion.</w:t>
      </w:r>
    </w:p>
    <w:p>
      <w:pPr>
        <w:autoSpaceDN w:val="0"/>
        <w:autoSpaceDE w:val="0"/>
        <w:widowControl/>
        <w:spacing w:line="264" w:lineRule="exact" w:before="264" w:after="0"/>
        <w:ind w:left="0" w:right="0" w:firstLine="0"/>
        <w:jc w:val="left"/>
      </w:pPr>
      <w:r>
        <w:t>Meditation became an integral part of my daily routine, a practice that fostered self-awareness and emotional regulation. The quiet moments of stillness allowed me to connect with my inner self, to observe my thoughts and feelings without judgment. The practice helped to calm my racing mind, reducing anxiety and promoting a sense of inner peace. This newfound peace wasn't the absence of emotions, but rather the acceptance of them, the ability to navigate the emotional landscape with grace and composure.</w:t>
      </w:r>
    </w:p>
    <w:p>
      <w:pPr>
        <w:autoSpaceDN w:val="0"/>
        <w:autoSpaceDE w:val="0"/>
        <w:widowControl/>
        <w:spacing w:line="324" w:lineRule="exact" w:before="204" w:after="0"/>
        <w:ind w:left="0" w:right="0" w:firstLine="0"/>
        <w:jc w:val="left"/>
      </w:pPr>
      <w:r>
        <w:t>I also embarked on a journey of self-reflection through journaling.</w:t>
      </w:r>
    </w:p>
    <w:p>
      <w:pPr>
        <w:autoSpaceDN w:val="0"/>
        <w:autoSpaceDE w:val="0"/>
        <w:widowControl/>
        <w:spacing w:line="264" w:lineRule="exact" w:before="60" w:after="0"/>
        <w:ind w:left="0" w:right="0" w:firstLine="0"/>
        <w:jc w:val="left"/>
      </w:pPr>
      <w:r>
        <w:t>The daily practice of writing my thoughts and feelings proved invaluable in understanding my emotional patterns and identifying areas for improvement. It wasn’t just about documenting my experiences; it was about processing them, making sense of them, and finding meaning in them. The act of writing became a form of therapy, a way to untangle the complexities of my thoughts and emotions, and to emerge with a clearer understanding of myself.</w:t>
      </w:r>
    </w:p>
    <w:p>
      <w:pPr>
        <w:autoSpaceDN w:val="0"/>
        <w:autoSpaceDE w:val="0"/>
        <w:widowControl/>
        <w:spacing w:line="264" w:lineRule="exact" w:before="264" w:after="0"/>
        <w:ind w:left="0" w:right="0" w:firstLine="0"/>
        <w:jc w:val="left"/>
      </w:pPr>
      <w:r>
        <w:t xml:space="preserve">My relationships underwent a transformation as well. I learned to set healthy boundaries, protecting my emotional well-being and ensuring that my relationships were mutually beneficial. I </w:t>
        <w:br/>
        <w:t xml:space="preserve">communicated my needs clearly and effectively, fostering open and honest communication with those closest to me. This new </w:t>
        <w:br/>
        <w:t>assertiveness wasn't about dominance; it was about respect, both for myself and for others. The relationships that thrived were those built on mutual understanding, trust, and respect.</w:t>
      </w:r>
    </w:p>
    <w:p>
      <w:pPr>
        <w:autoSpaceDN w:val="0"/>
        <w:autoSpaceDE w:val="0"/>
        <w:widowControl/>
        <w:spacing w:line="324" w:lineRule="exact" w:before="204" w:after="0"/>
        <w:ind w:left="0" w:right="0" w:firstLine="0"/>
        <w:jc w:val="left"/>
      </w:pPr>
      <w:r>
        <w:t>This journey of self-improvement wasn't always easy.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of doubt, times when I questioned my progress, times when the old patterns of self-criticism threatened to resurface. But I learned to approach these setbacks with compassion, understanding that they were a natural part of the process. I learned to forgive myself for my imperfections, recognizing that growth is not a linear path, but a winding road with its share of ups and downs.</w:t>
      </w:r>
    </w:p>
    <w:p>
      <w:pPr>
        <w:autoSpaceDN w:val="0"/>
        <w:autoSpaceDE w:val="0"/>
        <w:widowControl/>
        <w:spacing w:line="264" w:lineRule="exact" w:before="264" w:after="0"/>
        <w:ind w:left="0" w:right="0" w:firstLine="0"/>
        <w:jc w:val="left"/>
      </w:pPr>
      <w:r>
        <w:t xml:space="preserve">The transformation wasn't just about external changes; it was a profound inner shift. I developed a deeper understanding of my own resilience, my capacity for growth, and my intrinsic worth. The contentment I had found was no longer fragile; it was deeply </w:t>
        <w:br/>
        <w:t>rooted, a testament to the power of self-compassion, self-</w:t>
        <w:br/>
        <w:t xml:space="preserve">acceptance, and a commitment to becoming the best version of myself. The scars of the past remained, but they were now </w:t>
        <w:br/>
        <w:t>interwoven with the vibrant threads of my newfound strength, resilience, and unwavering belief in my own potential. The journey had been challenging, but the destination, this empowered and contented self, made it all worthwhile.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Intelligence</w:t>
      </w:r>
    </w:p>
    <w:p>
      <w:pPr>
        <w:autoSpaceDN w:val="0"/>
        <w:autoSpaceDE w:val="0"/>
        <w:widowControl/>
        <w:spacing w:line="264" w:lineRule="exact" w:before="286" w:after="0"/>
        <w:ind w:left="0" w:right="0" w:firstLine="0"/>
        <w:jc w:val="left"/>
      </w:pPr>
      <w:r>
        <w:t xml:space="preserve">The pottery class, initially a tentative step outside my comfort zone, became a surprising crucible for emotional growth. The cool, </w:t>
        <w:br/>
        <w:t xml:space="preserve">yielding clay mirrored the malleability of my own emotional state. Each imperfect pot, each lopsided vase, reflected the imperfections I had long tried to hide, to smooth over, to erase. But in the process of creation, I discovered a new appreciation for those very </w:t>
        <w:br/>
        <w:t xml:space="preserve">imperfections. The cracks and flaws weren't blemishes; they were part of the story, the history etched into the very being of the object. They spoke of the process, the struggle, the eventual </w:t>
        <w:br/>
        <w:t xml:space="preserve">triumph of form emerging from chaos. This mirrored my own emotional journey, the scars of loss and grief becoming part of the tapestry of my life, adding depth and complexity to the narrative of my being. The satisfaction of creating something tangible from raw material was deeply therapeutic, a potent counterpoint to the intangible grief that had once consumed me. It was a lesson in embracing imperfection, in finding beauty in the uneven, the </w:t>
        <w:br/>
        <w:t>unpredictable, the flawed.</w:t>
      </w:r>
    </w:p>
    <w:p>
      <w:pPr>
        <w:autoSpaceDN w:val="0"/>
        <w:autoSpaceDE w:val="0"/>
        <w:widowControl/>
        <w:spacing w:line="264" w:lineRule="exact" w:before="264" w:after="0"/>
        <w:ind w:left="0" w:right="0" w:firstLine="0"/>
        <w:jc w:val="left"/>
      </w:pPr>
      <w:r>
        <w:t xml:space="preserve">The animal shelter volunteering offered an entirely different kind of emotional education. The unconditional love of the animals, their simple joy and unwavering acceptance, was a profound balm to my wounded soul. Their dependence on me, their need for care and attention, shifted my focus outward, away from the inward-turned grief that had consumed me for so long. The quiet moments spent cuddling a frightened kitten, the gentle strokes I gave to a weary dog, brought a sense of purpose and meaning that transcended my own personal pain. I learned empathy on a visceral level, </w:t>
        <w:br/>
        <w:t xml:space="preserve">experiencing the depth of connection with creatures who </w:t>
        <w:br/>
        <w:t xml:space="preserve">communicated not through words, but through soulful eyes and affectionate nuzzles. The shelter became a sanctuary, a place of both giving and receiving, a space where I could nurture others while simultaneously nurturing myself. The quiet contentment I found in their company was a powerful reminder that love could manifest in countless ways, that the capacity for connection </w:t>
        <w:br/>
        <w:t>extended far beyond the confines of my past relationship.</w:t>
      </w:r>
    </w:p>
    <w:p>
      <w:pPr>
        <w:autoSpaceDN w:val="0"/>
        <w:autoSpaceDE w:val="0"/>
        <w:widowControl/>
        <w:spacing w:line="322" w:lineRule="exact" w:before="206" w:after="0"/>
        <w:ind w:left="0" w:right="0" w:firstLine="0"/>
        <w:jc w:val="left"/>
      </w:pPr>
      <w:r>
        <w:t>My newfound emotional intelligence wasn't solely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my own feelings; it was also about developing the ability to navigate the complex emotional landscape of others. This meant actively listening, truly hearing what people were saying, both verbally and nonverbally. It meant learning to empathize, to step into another person's shoes and understand their perspective, even if it differed from my own. It meant learning to express my own feelings with clarity and honesty, avoiding the passive-</w:t>
        <w:br/>
        <w:t xml:space="preserve">aggressiveness that had characterized some of my past interactions. The journey of improved communication was challenging, requiring constant self-awareness and a willingness to adapt my approach based on the specific dynamics of each relationship. I learned to approach disagreements with a spirit of curiosity rather than </w:t>
        <w:br/>
        <w:t xml:space="preserve">defensiveness, seeking to understand the underlying needs and motivations of the other person, rather than merely reacting to their words. This meant slowing down, choosing my words carefully, and paying attention to body language, both my own and that of the other person. The process was transformative, strengthening my existing relationships and creating opportunities for new and </w:t>
        <w:br/>
        <w:t>meaningful connections.</w:t>
      </w:r>
    </w:p>
    <w:p>
      <w:pPr>
        <w:autoSpaceDN w:val="0"/>
        <w:autoSpaceDE w:val="0"/>
        <w:widowControl/>
        <w:spacing w:line="264" w:lineRule="exact" w:before="264" w:after="0"/>
        <w:ind w:left="0" w:right="0" w:firstLine="0"/>
        <w:jc w:val="left"/>
      </w:pPr>
      <w:r>
        <w:t>The process of emotional growth wasn't linear. There were moments of regression, times when old patterns of behavior resurfaced, times when the emotional pain of the past experienced almost overwhelmingly present. There were moments of doubt, moments when I questioned my progress, and wondered if I was actually making any headway.</w:t>
      </w:r>
    </w:p>
    <w:p>
      <w:pPr>
        <w:autoSpaceDN w:val="0"/>
        <w:autoSpaceDE w:val="0"/>
        <w:widowControl/>
        <w:spacing w:line="264" w:lineRule="exact" w:before="58" w:after="0"/>
        <w:ind w:left="0" w:right="0" w:firstLine="0"/>
        <w:jc w:val="left"/>
      </w:pPr>
      <w:r>
        <w:t xml:space="preserve">But these setbacks became opportunities for learning, for deeper self-understanding. I learned to acknowledge my emotions, to allow myself to feel the full spectrum of human experience, without judgment or self-criticism. I recognized that emotions were not enemies to be conquered, but messengers to be understood, </w:t>
        <w:br/>
        <w:t xml:space="preserve">providing valuable insights into my needs and desires. This </w:t>
        <w:br/>
        <w:t>acceptance of my full emotional range—the highs and lows, the joys and sorrows—became a cornerstone of my emotional intelligence. It was a profound shift from trying to control or suppress my feelings to acknowledging and embracing them as an integral part of who I was.</w:t>
      </w:r>
    </w:p>
    <w:p>
      <w:pPr>
        <w:autoSpaceDN w:val="0"/>
        <w:autoSpaceDE w:val="0"/>
        <w:widowControl/>
        <w:spacing w:line="264" w:lineRule="exact" w:before="264" w:after="0"/>
        <w:ind w:left="0" w:right="0" w:firstLine="0"/>
        <w:jc w:val="left"/>
      </w:pPr>
      <w:r>
        <w:t>This emotional growth extended into the realm of self-compassion. I learned to treat myself with the same kindness and understanding that I would offer a close friend struggling with similar challenges.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stopped the cycle of self-criticism and replaced it with a gentle, accepting inner voice. I acknowledged my imperfections, my vulnerabilities, my mistakes, without allowing them to define me. This self-compassion was crucial in navigating difficult emotional terrain. It provided a buffer against self-doubt and self-criticism, allowing me to approach setbacks with resilience and grace. It empowered me to view my journey not as a series of failures or successes, but as a continuous process of growth and learning. The self-compassion became a source of strength, allowing me to approach challenges with renewed energy and determination.</w:t>
      </w:r>
    </w:p>
    <w:p>
      <w:pPr>
        <w:autoSpaceDN w:val="0"/>
        <w:autoSpaceDE w:val="0"/>
        <w:widowControl/>
        <w:spacing w:line="264" w:lineRule="exact" w:before="264" w:after="0"/>
        <w:ind w:left="0" w:right="0" w:firstLine="0"/>
        <w:jc w:val="left"/>
      </w:pPr>
      <w:r>
        <w:t xml:space="preserve">Another key element in my journey was the conscious cultivation of mindfulness. Initially, meditation experienced like an impossible task. My mind, a whirlwind of thoughts and emotions, resisted the stillness. But with persistent practice, I began to find moments of quietude, of clarity. Mindfulness taught me to observe my thoughts and feelings without judgment, to simply acknowledge their presence without getting swept away by them. This ability to detach from my emotions, to observe them objectively, proved invaluable in </w:t>
        <w:br/>
        <w:t xml:space="preserve">managing stress and regulating my emotional responses. I learned to identify my emotional triggers, understanding the patterns that led to negative emotional states. This awareness provided me with the power to consciously choose different responses, breaking free from old, unhelpful patterns. Mindfulness became an anchor, </w:t>
        <w:br/>
        <w:t>grounding me in the present moment, preventing me from getting lost in the anxieties of the future or the regrets of the past.</w:t>
      </w:r>
    </w:p>
    <w:p>
      <w:pPr>
        <w:autoSpaceDN w:val="0"/>
        <w:autoSpaceDE w:val="0"/>
        <w:widowControl/>
        <w:spacing w:line="264" w:lineRule="exact" w:before="264" w:after="0"/>
        <w:ind w:left="0" w:right="0" w:firstLine="0"/>
        <w:jc w:val="left"/>
      </w:pPr>
      <w:r>
        <w:t xml:space="preserve">My relationships benefited immensely from this increased </w:t>
        <w:br/>
        <w:t xml:space="preserve">emotional intelligence. I learned to set healthy boundaries, </w:t>
        <w:br/>
        <w:t xml:space="preserve">protecting my emotional well-being while cultivating healthy, reciprocal connections. This wasn't about isolating myself, but about creating relationships that were mutually supportive and respectful. I learned to express my needs directly, clearly, and honestly, without resorting to passive-aggressive behavior or </w:t>
        <w:br/>
        <w:t xml:space="preserve">manipulative tactics. This direct communication fostered deeper levels of understanding and trust with others. I learned to recognize and respect the emotional needs of others, creating a more </w:t>
        <w:br/>
        <w:t>empathetic and supportive environment in my relationships. The relationships that thrived were those built on a foundation of mutual understanding, respect, and emotional honesty. This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about achieving perfect relationships; it was about creating </w:t>
        <w:br/>
        <w:t>healthier, more fulfilling interactions based on self-awareness and empathy.</w:t>
      </w:r>
    </w:p>
    <w:p>
      <w:pPr>
        <w:autoSpaceDN w:val="0"/>
        <w:autoSpaceDE w:val="0"/>
        <w:widowControl/>
        <w:spacing w:line="264" w:lineRule="exact" w:before="264" w:after="0"/>
        <w:ind w:left="0" w:right="0" w:firstLine="0"/>
        <w:jc w:val="left"/>
      </w:pPr>
      <w:r>
        <w:t xml:space="preserve">The journey towards emotional intelligence was, and continues to be, a continuous process of growth and self-discovery. It is a </w:t>
        <w:br/>
        <w:t xml:space="preserve">journey of constant learning, of refining my understanding of myself and my relationship with the world. It is a journey of self-acceptance, of embracing my imperfections and celebrating my strengths. It is a journey of building resilience, of learning to </w:t>
        <w:br/>
        <w:t xml:space="preserve">navigate the inevitable ups and downs of life with grace, </w:t>
        <w:br/>
        <w:t>compassion, and self-awareness. It's a journey that has transformed me, not just in how I manage my emotions, but in how I experience life itself – with greater depth, clarity, and a profound sense of gratitude for every step along the way. The contentment I now feel isn't a fleeting moment, but a deep and enduring sense of peace, rooted in self-understanding and a growing appreciation for the intricate complexity of the human emotional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w:t>
      </w:r>
    </w:p>
    <w:p>
      <w:pPr>
        <w:autoSpaceDN w:val="0"/>
        <w:autoSpaceDE w:val="0"/>
        <w:widowControl/>
        <w:spacing w:line="264" w:lineRule="exact" w:before="286" w:after="0"/>
        <w:ind w:left="0" w:right="0" w:firstLine="0"/>
        <w:jc w:val="left"/>
      </w:pPr>
      <w:r>
        <w:t>The crisp autumn air nipped at my cheeks as I walked, the fallen leaves crunching under my boots – a sound that once would have grated on my nerves, now a comforting rhythm accompanying my thoughts. The initial shockwave of grief, the tsunami that had threatened to drown me, had receded, leaving behind a landscape scarred but not broken. The process of healing wasn't a neat, linear progression; it was more akin to navigating a winding mountain path, with steep ascents and treacherous descents, moments of breathtaking vistas and periods of dense fog obscuring the way forward. But I was climbing, slowly, steadily, gaining altitude.</w:t>
      </w:r>
    </w:p>
    <w:p>
      <w:pPr>
        <w:autoSpaceDN w:val="0"/>
        <w:autoSpaceDE w:val="0"/>
        <w:widowControl/>
        <w:spacing w:line="264" w:lineRule="exact" w:before="266" w:after="0"/>
        <w:ind w:left="0" w:right="0" w:firstLine="0"/>
        <w:jc w:val="left"/>
      </w:pPr>
      <w:r>
        <w:t>One unexpected source of strength was found in the simplest of acts: tending my small garden. The tiny seedlings, fragile and vulnerable, mirrored my own emotional state during the early months of my loss. I nurtured them with the same care I had once devoted to my relationship, watching with a mixture of anxiety and hope as they pushed through the soil, reaching for the sun. Their tenacious growth became a powerful symbol of my own resilience.</w:t>
      </w:r>
    </w:p>
    <w:p>
      <w:pPr>
        <w:autoSpaceDN w:val="0"/>
        <w:autoSpaceDE w:val="0"/>
        <w:widowControl/>
        <w:spacing w:line="264" w:lineRule="exact" w:before="60" w:after="0"/>
        <w:ind w:left="0" w:right="144" w:firstLine="0"/>
        <w:jc w:val="left"/>
      </w:pPr>
      <w:r>
        <w:t>Each tiny leaf unfurling, each delicate blossom opening, was a testament to the inherent power of life to persevere, to bloom even in the face of adversity. The garden became a sanctuary, a place where I could connect with nature's cycles of growth and decay, a place where I could find solace and renewal.</w:t>
      </w:r>
    </w:p>
    <w:p>
      <w:pPr>
        <w:autoSpaceDN w:val="0"/>
        <w:autoSpaceDE w:val="0"/>
        <w:widowControl/>
        <w:spacing w:line="264" w:lineRule="exact" w:before="264" w:after="0"/>
        <w:ind w:left="0" w:right="0" w:firstLine="0"/>
        <w:jc w:val="left"/>
      </w:pPr>
      <w:r>
        <w:t xml:space="preserve">The act of planting, weeding, and harvesting became a meditation, a grounding practice that anchored me in the present moment. I found myself losing myself in the repetitive tasks, the quiet rhythm of my movements a counterpoint to the chaotic storm that still raged within me. The soil, rich and earthy, grounded me, drawing me away from the swirling vortex of my thoughts. The scent of damp earth and blooming flowers filled my senses, offering a </w:t>
        <w:br/>
        <w:t xml:space="preserve">comforting balm to my wounded soul. It wasn't just the physical act of gardening that was therapeutic, it was the connection to </w:t>
        <w:br/>
        <w:t>something larger than myself, the understanding that life continued, that nature's cycles persevered, regardless of my personal loss.</w:t>
      </w:r>
    </w:p>
    <w:p>
      <w:pPr>
        <w:autoSpaceDN w:val="0"/>
        <w:autoSpaceDE w:val="0"/>
        <w:widowControl/>
        <w:spacing w:line="322" w:lineRule="exact" w:before="206" w:after="0"/>
        <w:ind w:left="0" w:right="0" w:firstLine="0"/>
        <w:jc w:val="left"/>
      </w:pPr>
      <w:r>
        <w:t>My friends, too, played a crucial role in my healing. They didn't 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fix me, to offer platitudes or easy solutions. Instead, they offered their unwavering presence, their listening ears, their compassionate hearts. They sat with me in silence, sharing my grief without </w:t>
        <w:br/>
        <w:t xml:space="preserve">judgment, allowing me to express my pain without expectation. They understood that healing took time, that there were no quick fixes, no shortcuts to emotional wholeness. Their steadfast support, their quiet understanding, was a lifeline during the darkest </w:t>
        <w:br/>
        <w:t xml:space="preserve">moments. They were a tangible reminder that I wasn't alone, that I was surrounded by love and support, even amidst the </w:t>
        <w:br/>
        <w:t>overwhelming sadness.</w:t>
      </w:r>
    </w:p>
    <w:p>
      <w:pPr>
        <w:autoSpaceDN w:val="0"/>
        <w:autoSpaceDE w:val="0"/>
        <w:widowControl/>
        <w:spacing w:line="264" w:lineRule="exact" w:before="264" w:after="0"/>
        <w:ind w:left="0" w:right="0" w:firstLine="0"/>
        <w:jc w:val="left"/>
      </w:pPr>
      <w:r>
        <w:t>I learned to accept the ebb and flow of my emotions. There were days when the grief washed over me, a tide of sorrow pulling me under. On those days, I allowed myself to grieve, to weep, to feel the full weight of my loss. I didn't fight the sadness; I surrendered to it, knowing that it was a necessary part of the healing process. But there were also days of unexpected joy, moments of lightness that pierced through the darkness. I learned to savor those moments, to appreciate the small blessings, the simple pleasures that life still offered. The contrast between the darkness and the light became a testament to the resilience of the human spirit, the capacity to endure, to adapt, to find joy even amidst sorrow.</w:t>
      </w:r>
    </w:p>
    <w:p>
      <w:pPr>
        <w:autoSpaceDN w:val="0"/>
        <w:autoSpaceDE w:val="0"/>
        <w:widowControl/>
        <w:spacing w:line="264" w:lineRule="exact" w:before="264" w:after="0"/>
        <w:ind w:left="0" w:right="0" w:firstLine="0"/>
        <w:jc w:val="left"/>
      </w:pPr>
      <w:r>
        <w:t xml:space="preserve">The art of forgiveness, both of myself and others, emerged as a pivotal component of my healing journey. Forgiving myself for the things I experienced I had done wrong, the things I couldn't undo, was a profound act of self-compassion. It was a recognition that everyone makes mistakes, that imperfection is inherent to the human </w:t>
        <w:br/>
        <w:t xml:space="preserve">experience. Forgiving myself allowed me to release the burden of self-blame, freeing myself to move forward, unburdened by the weight of past regrets. Similarly, forgiving others, those who had hurt me, consciously or unconsciously, was a necessary step in my own emotional liberation. It wasn't about condoning their actions, but about releasing the anger and resentment that had held me captive for so long. It was about freeing myself from the bonds of negativity, allowing myself to embrace a more peaceful, </w:t>
        <w:br/>
        <w:t>compassionate outlook on life.</w:t>
      </w:r>
    </w:p>
    <w:p>
      <w:pPr>
        <w:autoSpaceDN w:val="0"/>
        <w:autoSpaceDE w:val="0"/>
        <w:widowControl/>
        <w:spacing w:line="264" w:lineRule="exact" w:before="264" w:after="0"/>
        <w:ind w:left="0" w:right="144" w:firstLine="0"/>
        <w:jc w:val="left"/>
      </w:pPr>
      <w:r>
        <w:t>The process of rebuilding my life wasn't about replacing what had been lost, but about creating something new, something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something authentically mine. I explored new interests, discovering hidden talents and passions I had never known existed. I embraced new opportunities, stepping outside my comfort zone and </w:t>
        <w:br/>
        <w:t>challenging myself in ways I never thought possible. I took risks, embracing the uncertainty and embracing the unknown with a newfound courage. The fear of failure still lingered, but it no longer paralyzed me. I learned to view failure not as an ending but as a learning opportunity, a chance to grow and adapt. The challenges I faced became stepping stones, leading me towards a future filled with purpose and meaning.</w:t>
      </w:r>
    </w:p>
    <w:p>
      <w:pPr>
        <w:autoSpaceDN w:val="0"/>
        <w:autoSpaceDE w:val="0"/>
        <w:widowControl/>
        <w:spacing w:line="264" w:lineRule="exact" w:before="264" w:after="0"/>
        <w:ind w:left="0" w:right="0" w:firstLine="0"/>
        <w:jc w:val="left"/>
      </w:pPr>
      <w:r>
        <w:t xml:space="preserve">My understanding of love also evolved. It wasn't a singular, all-consuming emotion, confined to a single relationship. It was a multifaceted experience, capable of expressing itself in countless ways. The love I experienced for my friends, my family, my pets, my </w:t>
        <w:br/>
        <w:t xml:space="preserve">community – it was a vast, expansive feeling that extended far beyond the confines of my past relationship. The loss I had </w:t>
        <w:br/>
        <w:t>experienced hadn't extinguished my capacity for love; it had merely refined it, deepened it, made it more nuanced and complex. I discovered the power of self-love, the importance of nurturing my own well-being, of honoring my own needs and desires. It was a love that began within, radiating outwards, enriching every aspect of my life.</w:t>
      </w:r>
    </w:p>
    <w:p>
      <w:pPr>
        <w:autoSpaceDN w:val="0"/>
        <w:autoSpaceDE w:val="0"/>
        <w:widowControl/>
        <w:spacing w:line="264" w:lineRule="exact" w:before="264" w:after="0"/>
        <w:ind w:left="0" w:right="0" w:firstLine="0"/>
        <w:jc w:val="left"/>
      </w:pPr>
      <w:r>
        <w:t>Today, the scars of my loss remain, a visible reminder of the pain I have endured. But these scars are not blemishes; they are part of my story, a testament to my resilience, my capacity for growth and transformation. They are a reminder of the strength I found within myself, the unwavering support of my loved ones, and the profound journey of healing I have undertaken. The path to healing is a long and winding one, but I am walking it, one step at a time, with a renewed sense of purpose, a deeper understanding of myself, and an unwavering belief in my own capacity to thrive. The journey is far from over, but I am no longer haunted by the ghosts of the past.</w:t>
      </w:r>
    </w:p>
    <w:p>
      <w:pPr>
        <w:autoSpaceDN w:val="0"/>
        <w:autoSpaceDE w:val="0"/>
        <w:widowControl/>
        <w:spacing w:line="264" w:lineRule="exact" w:before="60" w:after="0"/>
        <w:ind w:left="0" w:right="432" w:firstLine="0"/>
        <w:jc w:val="left"/>
      </w:pPr>
      <w:r>
        <w:t>Instead, I am guided by the strength I’ve found in the present, looking forward to a future I am creating with each deliberate, hopeful stride. The future unfolds before me, not as a terrifying unknown, but as an open invitation for a life that celebrates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Transformation</w:t>
      </w:r>
    </w:p>
    <w:p>
      <w:pPr>
        <w:autoSpaceDN w:val="0"/>
        <w:autoSpaceDE w:val="0"/>
        <w:widowControl/>
        <w:spacing w:line="264" w:lineRule="exact" w:before="286" w:after="0"/>
        <w:ind w:left="0" w:right="144" w:firstLine="0"/>
        <w:jc w:val="left"/>
      </w:pPr>
      <w:r>
        <w:t>The first tentative buds of spring arrived subtly, almost shyly, mirroring the hesitant steps I was taking in my own life. The garden, once a symbol of my own fragile state, now flourished, a riot of color and life. The vibrant hues of tulips, daffodils, and hyacinths painted a joyful picture against the backdrop of the still-healing landscape of my heart. It was more than just a garden; it was a testament to my own capacity for growth, a reflection of the burgeoning confidence blooming within me.</w:t>
      </w:r>
    </w:p>
    <w:p>
      <w:pPr>
        <w:autoSpaceDN w:val="0"/>
        <w:autoSpaceDE w:val="0"/>
        <w:widowControl/>
        <w:spacing w:line="264" w:lineRule="exact" w:before="264" w:after="0"/>
        <w:ind w:left="0" w:right="144" w:firstLine="0"/>
        <w:jc w:val="left"/>
      </w:pPr>
      <w:r>
        <w:t xml:space="preserve">I found myself drawn to new challenges, activities that had once seemed daunting now held a certain allure. I enrolled in a pottery class, the cool, smooth clay a soothing balm to my still-raw </w:t>
        <w:br/>
        <w:t xml:space="preserve">emotions. The rhythmic turning of the wheel, the feel of the clay between my fingers, provided a sense of focus and control I hadn't realized I craved. The imperfections in my creations – lopsided mugs, uneven bowls – didn't diminish their beauty; they became reminders of my own flaws, my own imperfections, and my </w:t>
        <w:br/>
        <w:t>acceptance of them. Each piece, flawed and imperfect as it was, represented a step forward, a tangible manifestation of my journey of self-discovery.</w:t>
      </w:r>
    </w:p>
    <w:p>
      <w:pPr>
        <w:autoSpaceDN w:val="0"/>
        <w:autoSpaceDE w:val="0"/>
        <w:widowControl/>
        <w:spacing w:line="264" w:lineRule="exact" w:before="264" w:after="0"/>
        <w:ind w:left="0" w:right="0" w:firstLine="0"/>
        <w:jc w:val="left"/>
      </w:pPr>
      <w:r>
        <w:t>This newfound confidence extended beyond the confines of my creative pursuits. I started saying "yes" more often, stepping outside my comfort zone and embracing new experiences. I volunteered at a local animal shelter, finding solace in the unconditional love of the furry creatures, their unwavering affection a balm to my wounded soul. The responsibility of caring for them, of giving them comfort and affection, grounded me, anchoring me in the present moment, pulling me away from the ghosts of my past. It was a humbling experience, a reminder that my pain, while significant, was not the only pain in the world.</w:t>
      </w:r>
    </w:p>
    <w:p>
      <w:pPr>
        <w:autoSpaceDN w:val="0"/>
        <w:autoSpaceDE w:val="0"/>
        <w:widowControl/>
        <w:spacing w:line="264" w:lineRule="exact" w:before="264" w:after="0"/>
        <w:ind w:left="0" w:right="144" w:firstLine="0"/>
        <w:jc w:val="left"/>
      </w:pPr>
      <w:r>
        <w:t xml:space="preserve">My friendships deepened, evolving beyond the shared grief we had navigated together. We celebrated milestones, laughed until our sides ached, shared dreams and aspirations without the shadow of loss hanging heavy in the air. The laughter was genuine, </w:t>
        <w:br/>
        <w:t>unburdened by the weight of sorrow, a joyous sound that echoed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through my life, filling the spaces once occupied by silence and sadness. The support they provided wasn't just a crutch; it was a catalyst, fueling my growth and inspiring me to embrace my potential.</w:t>
      </w:r>
    </w:p>
    <w:p>
      <w:pPr>
        <w:autoSpaceDN w:val="0"/>
        <w:autoSpaceDE w:val="0"/>
        <w:widowControl/>
        <w:spacing w:line="264" w:lineRule="exact" w:before="264" w:after="0"/>
        <w:ind w:left="0" w:right="144" w:firstLine="0"/>
        <w:jc w:val="left"/>
      </w:pPr>
      <w:r>
        <w:t xml:space="preserve">My relationship with myself transformed. The self-doubt that had plagued me for so long gradually faded, replaced by a growing sense of self-worth and self-acceptance. I began to prioritize my well-being, engaging in activities that brought me joy and </w:t>
        <w:br/>
        <w:t>fulfillment. Regular walks in nature, meditation sessions in the quiet solitude of my garden, and spending time with loved ones became rituals, anchors in the ever-shifting currents of life. Self-care, once a luxury, became a necessity, a fundamental part of my routine, a testament to my commitment to my own emotional health.</w:t>
      </w:r>
    </w:p>
    <w:p>
      <w:pPr>
        <w:autoSpaceDN w:val="0"/>
        <w:autoSpaceDE w:val="0"/>
        <w:widowControl/>
        <w:spacing w:line="324" w:lineRule="exact" w:before="204" w:after="0"/>
        <w:ind w:left="0" w:right="0" w:firstLine="0"/>
        <w:jc w:val="left"/>
      </w:pPr>
      <w:r>
        <w:t>I learned to recognize and embrace the power of vulnerability.</w:t>
      </w:r>
    </w:p>
    <w:p>
      <w:pPr>
        <w:autoSpaceDN w:val="0"/>
        <w:autoSpaceDE w:val="0"/>
        <w:widowControl/>
        <w:spacing w:line="264" w:lineRule="exact" w:before="60" w:after="0"/>
        <w:ind w:left="0" w:right="0" w:firstLine="0"/>
        <w:jc w:val="left"/>
      </w:pPr>
      <w:r>
        <w:t xml:space="preserve">Sharing my experiences, my fears, and my hopes with others </w:t>
        <w:br/>
        <w:t>became a source of strength, a way of connecting with others on a deeper level. The shame and self-consciousness that once held me captive began to dissipate, replaced by a sense of authenticity and empowerment. Vulnerability wasn't weakness; it was a sign of courage, a testament to my willingness to embrace the complexities of life.</w:t>
      </w:r>
    </w:p>
    <w:p>
      <w:pPr>
        <w:autoSpaceDN w:val="0"/>
        <w:autoSpaceDE w:val="0"/>
        <w:widowControl/>
        <w:spacing w:line="264" w:lineRule="exact" w:before="264" w:after="0"/>
        <w:ind w:left="0" w:right="144" w:firstLine="0"/>
        <w:jc w:val="left"/>
      </w:pPr>
      <w:r>
        <w:t xml:space="preserve">The memories of my loss still surfaced, moments of unexpected sadness still washed over me, but they no longer held the same power. They were still part of my narrative, but they no longer defined me. They were integrated into the tapestry of my life, woven into the fabric of my being, not as wounds that bled </w:t>
        <w:br/>
        <w:t>constantly, but as scars that served as a reminder of my resilience, my capacity for healing, my ability to grow and transform.</w:t>
      </w:r>
    </w:p>
    <w:p>
      <w:pPr>
        <w:autoSpaceDN w:val="0"/>
        <w:autoSpaceDE w:val="0"/>
        <w:widowControl/>
        <w:spacing w:line="264" w:lineRule="exact" w:before="266" w:after="0"/>
        <w:ind w:left="0" w:right="0" w:firstLine="0"/>
        <w:jc w:val="left"/>
      </w:pPr>
      <w:r>
        <w:t xml:space="preserve">My dreams had also shifted. They were no longer filled with the haunting specter of my past, replaced by vivid images of possibility, of adventure, of a future filled with promise and potential. I found myself planning for the future, setting goals, and pursuing </w:t>
        <w:br/>
        <w:t>opportunities that once seemed beyond my reach. The fear of the unknown had diminished, replaced by a sense of excitement, an eagerness to embrace whatever life had in store for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sense of grief had shifted. It wasn't erased, it never would be completely erased; it was woven into the fabric of my being, a part of who I was, but it no longer controlled me. It was a softer sorrow now, a quiet ache that resided in the recesses of my heart, a </w:t>
        <w:br/>
        <w:t>reminder of the depth of love I had experienced, a testament to the enduring power of human connection. It wasn't something to be feared or suppressed, but rather something to be acknowledged and accepted, a reminder of my capacity for both profound love and profound loss.</w:t>
      </w:r>
    </w:p>
    <w:p>
      <w:pPr>
        <w:autoSpaceDN w:val="0"/>
        <w:autoSpaceDE w:val="0"/>
        <w:widowControl/>
        <w:spacing w:line="264" w:lineRule="exact" w:before="264" w:after="0"/>
        <w:ind w:left="0" w:right="0" w:firstLine="0"/>
        <w:jc w:val="left"/>
      </w:pPr>
      <w:r>
        <w:t xml:space="preserve">The transformation wasn't a sudden epiphany, a dramatic shift from one state of being to another. It was a gradual process, an </w:t>
        <w:br/>
        <w:t>evolution, a series of small steps forward, of incremental changes that, when taken together, represented a profound shift in my perspective, my understanding of myself, and my relationship with the world around me.</w:t>
      </w:r>
    </w:p>
    <w:p>
      <w:pPr>
        <w:autoSpaceDN w:val="0"/>
        <w:autoSpaceDE w:val="0"/>
        <w:widowControl/>
        <w:spacing w:line="264" w:lineRule="exact" w:before="264" w:after="0"/>
        <w:ind w:left="0" w:right="0" w:firstLine="0"/>
        <w:jc w:val="left"/>
      </w:pPr>
      <w:r>
        <w:t xml:space="preserve">My capacity for love had also evolved. The love I experienced for my </w:t>
        <w:br/>
        <w:t xml:space="preserve">departed loved one was not diminished; instead, it was transformed, deepened, and refined. It was a love that transcended time and space, a love that persisted even in the face of loss. This love didn't prevent me from moving on, from building new relationships, from opening my heart to new connections. Instead, it fueled my </w:t>
        <w:br/>
        <w:t>compassion, my empathy, and my capacity for connection, making me more capable of loving others, of building healthy relationships, of experiencing the fullness of life.</w:t>
      </w:r>
    </w:p>
    <w:p>
      <w:pPr>
        <w:autoSpaceDN w:val="0"/>
        <w:autoSpaceDE w:val="0"/>
        <w:widowControl/>
        <w:spacing w:line="264" w:lineRule="exact" w:before="264" w:after="0"/>
        <w:ind w:left="0" w:right="0" w:firstLine="0"/>
        <w:jc w:val="left"/>
      </w:pPr>
      <w:r>
        <w:t xml:space="preserve">I discovered a strength within myself I never knew existed, a </w:t>
        <w:br/>
        <w:t>resilience that surprised even me. The challenges I had faced had not broken me; they had made me stronger, more compassionate, and more empathetic. The process of healing had been arduous, but it had also been transformative, leaving me a different person – a stronger, wiser, and more resilient individual.</w:t>
      </w:r>
    </w:p>
    <w:p>
      <w:pPr>
        <w:autoSpaceDN w:val="0"/>
        <w:autoSpaceDE w:val="0"/>
        <w:widowControl/>
        <w:spacing w:line="264" w:lineRule="exact" w:before="264" w:after="0"/>
        <w:ind w:left="0" w:right="0" w:firstLine="0"/>
        <w:jc w:val="left"/>
      </w:pPr>
      <w:r>
        <w:t>The future stretched before me, not as a daunting expanse of uncertainty, but as a landscape of possibilities, filled with potential and promise. I was no longer haunted by the ghosts of my past; I was guided by the light of my present, my heart filled with hope and a renewed sense of purpose. The scars of my past remained,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visible testament to the pain I had endured, but these scars were not blemishes; they were badges of honor, symbols of my resilience, my strength, my unwavering capacity for growth and transformation. I had emerged from the depths of sorrow, not merely unscathed, but stronger, wiser, and ready to embrace whatever life had in store for me, with open arms and an open heart. The journey had been long and difficult, but the destination, the person I had become, was worth every single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 xml:space="preserve">The act of forgiving myself wasn't a single, dramatic event, a </w:t>
        <w:br/>
        <w:t>sudden release of pent-up emotion. It was a slow, gradual process, a quiet unraveling of self-blame that happened almost imperceptibly, like the slow melting of snow on a spring morning. It began with small acts of self-compassion, tiny shifts in my internal dialogue. Instead of berating myself for past mistakes, I started to treat myself with the same kindness and understanding I would offer a close friend facing similar struggles.</w:t>
      </w:r>
    </w:p>
    <w:p>
      <w:pPr>
        <w:autoSpaceDN w:val="0"/>
        <w:autoSpaceDE w:val="0"/>
        <w:widowControl/>
        <w:spacing w:line="264" w:lineRule="exact" w:before="264" w:after="0"/>
        <w:ind w:left="0" w:right="0" w:firstLine="0"/>
        <w:jc w:val="left"/>
      </w:pPr>
      <w:r>
        <w:t xml:space="preserve">I began to acknowledge the limitations of my past self, the </w:t>
        <w:br/>
        <w:t>constraints of my experiences, and the impact they had on my choices. I understood that I had acted within the context of my own limited understanding and resources. The mistakes I had made weren't a reflection of my inherent worth, but rather a testament to the imperfect nature of being human, a reminder that we are all works in progress, constantly evolving and learning.</w:t>
      </w:r>
    </w:p>
    <w:p>
      <w:pPr>
        <w:autoSpaceDN w:val="0"/>
        <w:autoSpaceDE w:val="0"/>
        <w:widowControl/>
        <w:spacing w:line="264" w:lineRule="exact" w:before="264" w:after="0"/>
        <w:ind w:left="0" w:right="0" w:firstLine="0"/>
        <w:jc w:val="left"/>
      </w:pPr>
      <w:r>
        <w:t xml:space="preserve">This understanding wasn't a dismissal of my past actions; it was a reframing of their significance. The errors I had committed were not erased, but their power to define me was diminished. They were no longer the defining aspects of my narrative, they were simply </w:t>
        <w:br/>
        <w:t>moments in time, lessons learned, experiences that shaped me into the person I was today.</w:t>
      </w:r>
    </w:p>
    <w:p>
      <w:pPr>
        <w:autoSpaceDN w:val="0"/>
        <w:autoSpaceDE w:val="0"/>
        <w:widowControl/>
        <w:spacing w:line="264" w:lineRule="exact" w:before="264" w:after="0"/>
        <w:ind w:left="0" w:right="0" w:firstLine="0"/>
        <w:jc w:val="left"/>
      </w:pPr>
      <w:r>
        <w:t xml:space="preserve">One of the most significant shifts occurred in my relationship with my own emotions. For so long, I had suppressed my feelings, buried them deep beneath layers of denial and self-criticism. This </w:t>
        <w:br/>
        <w:t xml:space="preserve">avoidance had only intensified my suffering, creating a pressure cooker of unexpressed emotions that threatened to overwhelm me. Learning to acknowledge and process my feelings without judgment was a crucial step towards self-forgiveness. This wasn't about </w:t>
        <w:br/>
        <w:t>wallowing in negativity, but about allowing myself to feel the full spectrum of human experience, the highs and the lows, the joys and the sorrows, without assigning value judgments or self-</w:t>
        <w:br/>
        <w:t>recrimination.</w:t>
      </w:r>
    </w:p>
    <w:p>
      <w:pPr>
        <w:autoSpaceDN w:val="0"/>
        <w:autoSpaceDE w:val="0"/>
        <w:widowControl/>
        <w:spacing w:line="322" w:lineRule="exact" w:before="206" w:after="0"/>
        <w:ind w:left="0" w:right="0" w:firstLine="0"/>
        <w:jc w:val="left"/>
      </w:pPr>
      <w:r>
        <w:t>I started journaling regularly, pouring my thoughts and feelings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onto paper without censorship or self-editing. The act of writing became a form of emotional release, a way of giving voice to the silent screams within. The pages of my journal became a safe space, a sanctuary where I could explore my emotions without fear of judgment or condemnation. It was here, amidst the raw honesty of my written words, that I began to understand the roots of my self-criticism, to identify the patterns of negative self-talk, and to </w:t>
        <w:br/>
        <w:t>challenge the validity of my self-condemnation.</w:t>
      </w:r>
    </w:p>
    <w:p>
      <w:pPr>
        <w:autoSpaceDN w:val="0"/>
        <w:autoSpaceDE w:val="0"/>
        <w:widowControl/>
        <w:spacing w:line="264" w:lineRule="exact" w:before="264" w:after="0"/>
        <w:ind w:left="0" w:right="0" w:firstLine="0"/>
        <w:jc w:val="left"/>
      </w:pPr>
      <w:r>
        <w:t>Meditation became another crucial tool in my journey of self-forgiveness. The practice of mindfulness allowed me to cultivate self-awareness, to observe my thoughts and feelings without getting swept away by them. I learned to identify and detach from negative thought patterns, replacing self-criticism with self-compassion. The stillness of meditation provided a sanctuary from the incessant chatter of my inner critic, allowing me to reconnect with my inner wisdom and my inherent goodness.</w:t>
      </w:r>
    </w:p>
    <w:p>
      <w:pPr>
        <w:autoSpaceDN w:val="0"/>
        <w:autoSpaceDE w:val="0"/>
        <w:widowControl/>
        <w:spacing w:line="264" w:lineRule="exact" w:before="264" w:after="0"/>
        <w:ind w:left="0" w:right="0" w:firstLine="0"/>
        <w:jc w:val="left"/>
      </w:pPr>
      <w:r>
        <w:t xml:space="preserve">I also sought professional support, working with a therapist to explore the underlying causes of my self-blame. The sessions </w:t>
        <w:br/>
        <w:t xml:space="preserve">provided a safe and supportive space to confront my past, to </w:t>
        <w:br/>
        <w:t>process my emotions, and to develop healthier coping mechanisms.</w:t>
      </w:r>
    </w:p>
    <w:p>
      <w:pPr>
        <w:autoSpaceDN w:val="0"/>
        <w:autoSpaceDE w:val="0"/>
        <w:widowControl/>
        <w:spacing w:line="264" w:lineRule="exact" w:before="60" w:after="0"/>
        <w:ind w:left="0" w:right="0" w:firstLine="0"/>
        <w:jc w:val="left"/>
      </w:pPr>
      <w:r>
        <w:t>My therapist helped me to identify and challenge the negative beliefs that fueled my self-criticism, to reframe my narrative, and to cultivate a more compassionate and self-accepting perspective. The process wasn't always easy; it required courage, vulnerability, and a willingness to confront uncomfortable truths, but the rewards were immeasurable.</w:t>
      </w:r>
    </w:p>
    <w:p>
      <w:pPr>
        <w:autoSpaceDN w:val="0"/>
        <w:autoSpaceDE w:val="0"/>
        <w:widowControl/>
        <w:spacing w:line="264" w:lineRule="exact" w:before="264" w:after="0"/>
        <w:ind w:left="0" w:right="0" w:firstLine="0"/>
        <w:jc w:val="left"/>
      </w:pPr>
      <w:r>
        <w:t xml:space="preserve">A pivotal moment in my journey of self-forgiveness involved </w:t>
        <w:br/>
        <w:t xml:space="preserve">confronting a specific incident from my past that had been a </w:t>
        <w:br/>
        <w:t xml:space="preserve">persistent source of self-recrimination. It was a mistake that had caused significant pain and suffering to myself and others. For years, I had replayed this incident in my mind, endlessly berating myself, dwelling on what I could have done differently. Through therapy, I was able to dissect this memory, to understand the </w:t>
        <w:br/>
        <w:t>context in which it occurred, and to recognize that while my actions were regrettable, they were also reflective of the person I was at that time, a person who was less mature, less informed, and less equipped to deal with the situation. Accepting that this past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did not define my entire being was a turning point. It was a powerful realization that allowed me to release the grip of self-blame and to forgive myself for this past mistake.</w:t>
      </w:r>
    </w:p>
    <w:p>
      <w:pPr>
        <w:autoSpaceDN w:val="0"/>
        <w:autoSpaceDE w:val="0"/>
        <w:widowControl/>
        <w:spacing w:line="264" w:lineRule="exact" w:before="264" w:after="0"/>
        <w:ind w:left="0" w:right="144" w:firstLine="0"/>
        <w:jc w:val="left"/>
      </w:pPr>
      <w:r>
        <w:t xml:space="preserve">The journey toward self-forgiveness wasn't a race, it was a </w:t>
        <w:br/>
        <w:t xml:space="preserve">marathon. There were days when self-doubt crept back in, days when the weight of past mistakes experienced unbearable. But these </w:t>
        <w:br/>
        <w:t>moments became opportunities for self-compassion, chances to practice the skills I had learned. Instead of succumbing to negative self-talk, I reminded myself of the progress I had made, of the compassion I had developed for myself, and of the understanding that I was doing the best I could with what I had at the time.</w:t>
      </w:r>
    </w:p>
    <w:p>
      <w:pPr>
        <w:autoSpaceDN w:val="0"/>
        <w:autoSpaceDE w:val="0"/>
        <w:widowControl/>
        <w:spacing w:line="264" w:lineRule="exact" w:before="264" w:after="0"/>
        <w:ind w:left="0" w:right="0" w:firstLine="0"/>
        <w:jc w:val="left"/>
      </w:pPr>
      <w:r>
        <w:t xml:space="preserve">Self-forgiveness wasn't about erasing the past, or ignoring the pain it had caused. It was about integrating my past experiences, both the positive and the negative, into the larger narrative of my life. It was about accepting my imperfections, embracing my </w:t>
        <w:br/>
        <w:t>vulnerabilities, and recognizing that my value as a human being was not contingent upon being flawless.</w:t>
      </w:r>
    </w:p>
    <w:p>
      <w:pPr>
        <w:autoSpaceDN w:val="0"/>
        <w:autoSpaceDE w:val="0"/>
        <w:widowControl/>
        <w:spacing w:line="264" w:lineRule="exact" w:before="264" w:after="0"/>
        <w:ind w:left="0" w:right="0" w:firstLine="0"/>
        <w:jc w:val="left"/>
      </w:pPr>
      <w:r>
        <w:t>It was about embracing my imperfections, understanding that they are part of what makes me unique, and realizing that my worth isn't diminished by my mistakes. It's about acknowledging that everyone makes mistakes, and that these mistakes don't define us. The ability to forgive oneself allows us to move forward, to learn from our experiences, and to grow into more compassionate and self-</w:t>
        <w:br/>
        <w:t>accepting individuals. This self-acceptance, this unwavering belief in my own worth despite my imperfections, was the true reward of my journey of self-forgiveness. It was the key that unlocked a new level of self-love, a profound sense of peace, and an unshakeable confidence in my ability to navigate the challenges of life.</w:t>
      </w:r>
    </w:p>
    <w:p>
      <w:pPr>
        <w:autoSpaceDN w:val="0"/>
        <w:autoSpaceDE w:val="0"/>
        <w:widowControl/>
        <w:spacing w:line="264" w:lineRule="exact" w:before="264" w:after="0"/>
        <w:ind w:left="0" w:right="0" w:firstLine="0"/>
        <w:jc w:val="left"/>
      </w:pPr>
      <w:r>
        <w:t xml:space="preserve">The garden continued to flourish, mirroring the growth and </w:t>
        <w:br/>
        <w:t>resilience within me. The vibrant colors, the intoxicating fragrances, the gentle hum of bees – all served as reminders of the beauty that can emerge even from the most barren landscapes. My garden wasn't just a symbol of my healing, it was a manifestation of it. The process of tending to it, of nurturing its growth, mirrored my own journey of self-care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days turned into weeks, and the weeks into months, I </w:t>
        <w:br/>
        <w:t>continued to practice self-compassion, choosing kindness and understanding over self-criticism. I learned that self-forgiveness is an ongoing practice, not a destination. It’s a continuous process of self-discovery, a journey of self-acceptance, a lifelong commitment to treating oneself with the same love and compassion that one would offer a cherished friend. And in that ongoing practice, I found a profound and enduring peace. The haunting specter of self-blame, once so dominant, had finally faded, replaced by a quiet sense of inner serenity, a deep and unwavering self-acceptance, and the unwavering belief in my capacity for growth, healing, and love.</w:t>
      </w:r>
    </w:p>
    <w:p>
      <w:pPr>
        <w:autoSpaceDN w:val="0"/>
        <w:autoSpaceDE w:val="0"/>
        <w:widowControl/>
        <w:spacing w:line="264" w:lineRule="exact" w:before="60" w:after="0"/>
        <w:ind w:left="0" w:right="0" w:firstLine="0"/>
        <w:jc w:val="left"/>
      </w:pPr>
      <w:r>
        <w:t xml:space="preserve">The future stretched ahead, not as a daunting expanse of </w:t>
        <w:br/>
        <w:t>uncertainty, but as a landscape of possibilities, filled with potential and promise.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Forgiving others proved to be a different beast entirely. Self-forgiveness, while arduous, experienced like an inward journey, a solitary excavation of my own soul. Forgiving others, however, felt like venturing into a battlefield strewn with the wreckage of past hurts.</w:t>
      </w:r>
    </w:p>
    <w:p>
      <w:pPr>
        <w:autoSpaceDN w:val="0"/>
        <w:autoSpaceDE w:val="0"/>
        <w:widowControl/>
        <w:spacing w:line="264" w:lineRule="exact" w:before="58" w:after="0"/>
        <w:ind w:left="0" w:right="428" w:firstLine="0"/>
        <w:jc w:val="both"/>
      </w:pPr>
      <w:r>
        <w:t>It demanded a level of empathy and understanding that I wasn't sure I possessed, especially when the wounds were still raw and bleeding.</w:t>
      </w:r>
    </w:p>
    <w:p>
      <w:pPr>
        <w:autoSpaceDN w:val="0"/>
        <w:autoSpaceDE w:val="0"/>
        <w:widowControl/>
        <w:spacing w:line="264" w:lineRule="exact" w:before="264" w:after="0"/>
        <w:ind w:left="0" w:right="0" w:firstLine="0"/>
        <w:jc w:val="left"/>
      </w:pPr>
      <w:r>
        <w:t>The first person I needed to forgive was Liam. The memories of our relationship, once vibrant and filled with laughter, now experienced like shards of glass embedded in my skin. His betrayal hadn't been a single, catastrophic event, but a slow, insidious erosion of trust, a series of small acts of omission and commission that chipped away at the foundation of our love until it crumbled into dust. The anger I felt towards him was a constant companion, a burning ember that refused to be extinguished. It fueled my sleepless nights, poisoned my days, and cast a long shadow over my attempts to heal.</w:t>
      </w:r>
    </w:p>
    <w:p>
      <w:pPr>
        <w:autoSpaceDN w:val="0"/>
        <w:autoSpaceDE w:val="0"/>
        <w:widowControl/>
        <w:spacing w:line="264" w:lineRule="exact" w:before="264" w:after="0"/>
        <w:ind w:left="0" w:right="0" w:firstLine="0"/>
        <w:jc w:val="left"/>
      </w:pPr>
      <w:r>
        <w:t xml:space="preserve">Forgiveness, I realised, wasn't about condoning his actions. It wasn't about pretending that the hurt he caused didn't matter. It was about releasing the grip of the anger, the resentment, the bitterness that had become so deeply entrenched within me. It was about </w:t>
        <w:br/>
        <w:t xml:space="preserve">acknowledging the pain, validating my feelings, and then </w:t>
        <w:br/>
        <w:t>consciously choosing to let go.</w:t>
      </w:r>
    </w:p>
    <w:p>
      <w:pPr>
        <w:autoSpaceDN w:val="0"/>
        <w:autoSpaceDE w:val="0"/>
        <w:widowControl/>
        <w:spacing w:line="264" w:lineRule="exact" w:before="264" w:after="0"/>
        <w:ind w:left="0" w:right="0" w:firstLine="0"/>
        <w:jc w:val="left"/>
      </w:pPr>
      <w:r>
        <w:t>It wasn't a decision I made easily. It took time, introspection, and a willingness to confront some uncomfortable truths about myself. I realised that my anger towards Liam wasn't solely about his actions. It was also about my own vulnerabilities, my own insecurities, my own fear of being hurt. He had triggered these vulnerabilities, exploited them, but the responsibility for my pain wasn't solely his.</w:t>
      </w:r>
    </w:p>
    <w:p>
      <w:pPr>
        <w:autoSpaceDN w:val="0"/>
        <w:autoSpaceDE w:val="0"/>
        <w:widowControl/>
        <w:spacing w:line="264" w:lineRule="exact" w:before="60" w:after="0"/>
        <w:ind w:left="0" w:right="144" w:firstLine="0"/>
        <w:jc w:val="left"/>
      </w:pPr>
      <w:r>
        <w:t xml:space="preserve">I needed to acknowledge my role in the unraveling of our </w:t>
        <w:br/>
        <w:t>relationship, my own contributions to the dynamics that led to its demise. This wasn't about blame, but about understanding the complex interplay of factors that had brought us to this point.</w:t>
      </w:r>
    </w:p>
    <w:p>
      <w:pPr>
        <w:autoSpaceDN w:val="0"/>
        <w:autoSpaceDE w:val="0"/>
        <w:widowControl/>
        <w:spacing w:line="322" w:lineRule="exact" w:before="206" w:after="0"/>
        <w:ind w:left="0" w:right="0" w:firstLine="0"/>
        <w:jc w:val="left"/>
      </w:pPr>
      <w:r>
        <w:t>I started by journaling again, but this time, I focused on Liam,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feelings towards him, on the memories that still haunted me. I wrote about the joy we had shared, the laughter, the intimacy, the moments of profound connection. I wrote about the betrayal, the hurt, the anger, the devastation. I wrote until the words flowed freely, until the dam of my emotions burst, flooding the pages of my journal with a torrent of raw, unfiltered feelings.</w:t>
      </w:r>
    </w:p>
    <w:p>
      <w:pPr>
        <w:autoSpaceDN w:val="0"/>
        <w:autoSpaceDE w:val="0"/>
        <w:widowControl/>
        <w:spacing w:line="264" w:lineRule="exact" w:before="264" w:after="0"/>
        <w:ind w:left="0" w:right="144" w:firstLine="0"/>
        <w:jc w:val="left"/>
      </w:pPr>
      <w:r>
        <w:t>This act of writing wasn't an attempt to understand him, but to understand myself. It was about acknowledging the pain, allowing myself to feel it fully, without judgment or self-recrimination.</w:t>
      </w:r>
    </w:p>
    <w:p>
      <w:pPr>
        <w:autoSpaceDN w:val="0"/>
        <w:autoSpaceDE w:val="0"/>
        <w:widowControl/>
        <w:spacing w:line="264" w:lineRule="exact" w:before="60" w:after="0"/>
        <w:ind w:left="0" w:right="144" w:firstLine="0"/>
        <w:jc w:val="left"/>
      </w:pPr>
      <w:r>
        <w:t>Through writing, I began to see a more nuanced picture of our relationship, one that included both the light and the shadow, the joy and the pain.</w:t>
      </w:r>
    </w:p>
    <w:p>
      <w:pPr>
        <w:autoSpaceDN w:val="0"/>
        <w:autoSpaceDE w:val="0"/>
        <w:widowControl/>
        <w:spacing w:line="264" w:lineRule="exact" w:before="264" w:after="0"/>
        <w:ind w:left="0" w:right="0" w:firstLine="0"/>
        <w:jc w:val="left"/>
      </w:pPr>
      <w:r>
        <w:t>Next came my parents. Their divorce had been a seismic event in my childhood, a rupture that left me feeling lost and insecure. The anger and resentment I had harbored towards them for years had poisoned my relationships, fueled my anxieties, and created a deep-seated fear of intimacy. Forgiving them was even more challenging than forgiving Liam. The wounds were deeper, the scars more pronounced.</w:t>
      </w:r>
    </w:p>
    <w:p>
      <w:pPr>
        <w:autoSpaceDN w:val="0"/>
        <w:autoSpaceDE w:val="0"/>
        <w:widowControl/>
        <w:spacing w:line="264" w:lineRule="exact" w:before="264" w:after="0"/>
        <w:ind w:left="0" w:right="144" w:firstLine="0"/>
        <w:jc w:val="left"/>
      </w:pPr>
      <w:r>
        <w:t xml:space="preserve">Forgiving my parents wasn't about condoning their actions or erasing the hurt they had caused. It was about understanding the limitations of their own humanity, the imperfections that had shaped their decisions, the burdens they carried that I hadn't fully grasped until later in life. It was about realizing that they were flawed individuals, like everyone else, who were operating within the confines of their own experiences, fears, and limited </w:t>
        <w:br/>
        <w:t>understanding.</w:t>
      </w:r>
    </w:p>
    <w:p>
      <w:pPr>
        <w:autoSpaceDN w:val="0"/>
        <w:autoSpaceDE w:val="0"/>
        <w:widowControl/>
        <w:spacing w:line="264" w:lineRule="exact" w:before="264" w:after="0"/>
        <w:ind w:left="0" w:right="0" w:firstLine="0"/>
        <w:jc w:val="left"/>
      </w:pPr>
      <w:r>
        <w:t>I sought out professional help again, this time focusing specifically on my relationship with my parents. Therapy provided a safe space to explore the complexities of our family dynamics, to unpack the unresolved conflicts, and to confront the lingering emotions that had plagued me for so long. My therapist helped me to understand that my parents' actions weren't necessarily malicious; they were often the result of their own unresolved traumas and struggles.</w:t>
      </w:r>
    </w:p>
    <w:p>
      <w:pPr>
        <w:autoSpaceDN w:val="0"/>
        <w:autoSpaceDE w:val="0"/>
        <w:widowControl/>
        <w:spacing w:line="324" w:lineRule="exact" w:before="204" w:after="0"/>
        <w:ind w:left="0" w:right="0" w:firstLine="0"/>
        <w:jc w:val="left"/>
      </w:pPr>
      <w:r>
        <w:t>My therapist introduced me to the concept of "compassionate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understanding," a practice that involved trying to see things from my parents' perspective, to understand the circumstances that had shaped their choices, and to acknowledge the love and care they had offered in the midst of their flaws. It wasn't easy. There were times when my anger resurfaced, when the old wounds reopened.</w:t>
      </w:r>
    </w:p>
    <w:p>
      <w:pPr>
        <w:autoSpaceDN w:val="0"/>
        <w:autoSpaceDE w:val="0"/>
        <w:widowControl/>
        <w:spacing w:line="264" w:lineRule="exact" w:before="60" w:after="0"/>
        <w:ind w:left="0" w:right="0" w:firstLine="0"/>
        <w:jc w:val="left"/>
      </w:pPr>
      <w:r>
        <w:t>But I persisted, reminding myself that forgiveness wasn't about condoning their behavior, but about releasing the hold it had on my own well-being.</w:t>
      </w:r>
    </w:p>
    <w:p>
      <w:pPr>
        <w:autoSpaceDN w:val="0"/>
        <w:autoSpaceDE w:val="0"/>
        <w:widowControl/>
        <w:spacing w:line="264" w:lineRule="exact" w:before="264" w:after="0"/>
        <w:ind w:left="0" w:right="288" w:firstLine="0"/>
        <w:jc w:val="left"/>
      </w:pPr>
      <w:r>
        <w:t xml:space="preserve">The process was slow and painstaking. It involved conversations, apologies, and a gradual shift in my own perspective. It wasn't a sudden epiphany, a dramatic moment of reconciliation. It was a series of small steps, a gradual letting go of the anger and </w:t>
        <w:br/>
        <w:t>resentment that had poisoned my life for so long.</w:t>
      </w:r>
    </w:p>
    <w:p>
      <w:pPr>
        <w:autoSpaceDN w:val="0"/>
        <w:autoSpaceDE w:val="0"/>
        <w:widowControl/>
        <w:spacing w:line="264" w:lineRule="exact" w:before="264" w:after="0"/>
        <w:ind w:left="0" w:right="144" w:firstLine="0"/>
        <w:jc w:val="left"/>
      </w:pPr>
      <w:r>
        <w:t>Over time, I started to see them as human beings, imperfect and flawed, just like me. Their actions were not without consequence, but they were also part of a larger, complex narrative that I was finally beginning to understand. This wasn't a whitewashing of the past, but a more nuanced perspective, a more balanced view that incorporated their struggles and limitations, alongside their love and care.</w:t>
      </w:r>
    </w:p>
    <w:p>
      <w:pPr>
        <w:autoSpaceDN w:val="0"/>
        <w:autoSpaceDE w:val="0"/>
        <w:widowControl/>
        <w:spacing w:line="264" w:lineRule="exact" w:before="264" w:after="0"/>
        <w:ind w:left="0" w:right="144" w:firstLine="0"/>
        <w:jc w:val="left"/>
      </w:pPr>
      <w:r>
        <w:t>The garden, that constant companion on my journey to healing, continued to grow and flourish. Each new bloom experienced like a symbol of my progress, a testament to the resilience of both the earth and my spirit. The quiet solitude of tending to my plants became a sanctuary, a refuge from the turbulence within me.</w:t>
      </w:r>
    </w:p>
    <w:p>
      <w:pPr>
        <w:autoSpaceDN w:val="0"/>
        <w:autoSpaceDE w:val="0"/>
        <w:widowControl/>
        <w:spacing w:line="264" w:lineRule="exact" w:before="264" w:after="0"/>
        <w:ind w:left="0" w:right="0" w:firstLine="0"/>
        <w:jc w:val="left"/>
      </w:pPr>
      <w:r>
        <w:t xml:space="preserve">Forgiving others wasn't a linear process. It involved setbacks, moments of doubt, and the occasional relapse into old patterns of resentment. But with each relapse came a renewed commitment to self-compassion and a deeper understanding of the complexities of human relationships. It was a journey of self-discovery, a process of self-growth, a testament to the resilience of the human spirit. And in the end, the peace that came from letting go of the burden of anger and resentment was worth the effort, a testament to the transformative power of forgiveness. The garden flourished, </w:t>
        <w:br/>
        <w:t>reflecting the blossoming peace within me. The scent of blooming jasmine and the hum of the bees became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beauty that can emerge even from the darkest of experiences, a promise of a future filled with hope, healing, and the quiet joy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Compassion</w:t>
      </w:r>
    </w:p>
    <w:p>
      <w:pPr>
        <w:autoSpaceDN w:val="0"/>
        <w:autoSpaceDE w:val="0"/>
        <w:widowControl/>
        <w:spacing w:line="264" w:lineRule="exact" w:before="286" w:after="0"/>
        <w:ind w:left="0" w:right="0" w:firstLine="0"/>
        <w:jc w:val="left"/>
      </w:pPr>
      <w:r>
        <w:t>Compassion, I discovered, wasn't a fleeting emotion, a momentary burst of sympathy, but a deep, abiding wellspring of understanding.</w:t>
      </w:r>
    </w:p>
    <w:p>
      <w:pPr>
        <w:autoSpaceDN w:val="0"/>
        <w:autoSpaceDE w:val="0"/>
        <w:widowControl/>
        <w:spacing w:line="264" w:lineRule="exact" w:before="58" w:after="0"/>
        <w:ind w:left="0" w:right="144" w:firstLine="0"/>
        <w:jc w:val="left"/>
      </w:pPr>
      <w:r>
        <w:t xml:space="preserve">It was the quiet recognition of shared humanity, the </w:t>
        <w:br/>
        <w:t>acknowledgment that everyone carries their own burdens, their own scars, their own struggles. It wasn't about condoning harmful actions, but about recognizing the complex tapestry of experiences that shape human behavior. This understanding, I found, was the bedrock upon which forgiveness could finally take root.</w:t>
      </w:r>
    </w:p>
    <w:p>
      <w:pPr>
        <w:autoSpaceDN w:val="0"/>
        <w:autoSpaceDE w:val="0"/>
        <w:widowControl/>
        <w:spacing w:line="264" w:lineRule="exact" w:before="264" w:after="0"/>
        <w:ind w:left="0" w:right="0" w:firstLine="0"/>
        <w:jc w:val="left"/>
      </w:pPr>
      <w:r>
        <w:t xml:space="preserve">It started subtly, with small acts of kindness towards myself. I began to treat myself with the same gentleness and patience I would offer a dear friend struggling with similar pain. Instead of berating </w:t>
        <w:br/>
        <w:t xml:space="preserve">myself for past mistakes, I acknowledged my imperfections, my vulnerabilities, my inherent humanness. I recognized that my </w:t>
        <w:br/>
        <w:t>journey wasn't a race to perfection, but a slow, often meandering path towards self-acceptance. This self-compassion was crucial, because it allowed me to approach the forgiveness of others from a place of strength, not weakness. It allowed me to extend empathy without sacrificing my own well-being.</w:t>
      </w:r>
    </w:p>
    <w:p>
      <w:pPr>
        <w:autoSpaceDN w:val="0"/>
        <w:autoSpaceDE w:val="0"/>
        <w:widowControl/>
        <w:spacing w:line="264" w:lineRule="exact" w:before="264" w:after="0"/>
        <w:ind w:left="0" w:right="0" w:firstLine="0"/>
        <w:jc w:val="left"/>
      </w:pPr>
      <w:r>
        <w:t xml:space="preserve">My relationship with my sister, Sarah, had always been fraught with tension. We were polar opposites, with vastly different </w:t>
        <w:br/>
        <w:t xml:space="preserve">personalities and life goals. Our arguments were legendary, fueled by years of resentment and unspoken expectations. I had always experienced judged by her, her success a constant, subtle reminder of my </w:t>
        <w:br/>
        <w:t xml:space="preserve">perceived failures. Conversely, I felt she witnessed me as a burden, always needing something from her. This simmering resentment had </w:t>
        <w:br/>
        <w:t>created a chasm between us, a silent battlefield where the echoes of past conflicts lingered.</w:t>
      </w:r>
    </w:p>
    <w:p>
      <w:pPr>
        <w:autoSpaceDN w:val="0"/>
        <w:autoSpaceDE w:val="0"/>
        <w:widowControl/>
        <w:spacing w:line="264" w:lineRule="exact" w:before="264" w:after="0"/>
        <w:ind w:left="0" w:right="0" w:firstLine="0"/>
        <w:jc w:val="left"/>
      </w:pPr>
      <w:r>
        <w:t>Cultivating compassion for Sarah required a conscious effort to shift my perspective. I began to examine my own contributions to the conflict, acknowledging my own insecurities and the ways in which my own behavior had perpetuated the cycle of negativity. I realized that my resentment wasn't solely about her perceived flaws; it was also about my own deep-seated fears of inadequacy and my struggle to define my own success outside of her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started small, reaching out with a simple text message, expressing a desire to reconnect. It wasn't easy. The fear of rejection, of </w:t>
        <w:br/>
        <w:t>another clash, was palpable. But the desire for connection, for a different kind of relationship, was stronger. Our first conversation was tentative, filled with awkward silences and the unspoken baggage of years of conflict. But beneath the surface, I sensed a shift, a willingness on both our parts to try a new approach.</w:t>
      </w:r>
    </w:p>
    <w:p>
      <w:pPr>
        <w:autoSpaceDN w:val="0"/>
        <w:autoSpaceDE w:val="0"/>
        <w:widowControl/>
        <w:spacing w:line="264" w:lineRule="exact" w:before="264" w:after="0"/>
        <w:ind w:left="0" w:right="144" w:firstLine="0"/>
        <w:jc w:val="left"/>
      </w:pPr>
      <w:r>
        <w:t xml:space="preserve">We started sharing our lives, our struggles, our joys, and our vulnerabilities. We talked about the things we had never dared to mention before, the things we had kept hidden away in the dark corners of our hearts. We acknowledged the hurt we had caused each other, the misunderstandings, the unmet expectations. We didn’t erase the past, but we acknowledged its impact and </w:t>
        <w:br/>
        <w:t>committed to creating a more compassionate space for future interactions.</w:t>
      </w:r>
    </w:p>
    <w:p>
      <w:pPr>
        <w:autoSpaceDN w:val="0"/>
        <w:autoSpaceDE w:val="0"/>
        <w:widowControl/>
        <w:spacing w:line="264" w:lineRule="exact" w:before="264" w:after="0"/>
        <w:ind w:left="0" w:right="0" w:firstLine="0"/>
        <w:jc w:val="left"/>
      </w:pPr>
      <w:r>
        <w:t>This process wasn't without its setbacks. Old patterns resurfaced, triggering familiar arguments and defensiveness. But each time we stumbled, we picked ourselves up, acknowledging the imperfection of the process, reaffirming our commitment to building a more understanding and loving relationship. The garden continued to be my solace, each carefully tended plant representing the patient growth of our bond.</w:t>
      </w:r>
    </w:p>
    <w:p>
      <w:pPr>
        <w:autoSpaceDN w:val="0"/>
        <w:autoSpaceDE w:val="0"/>
        <w:widowControl/>
        <w:spacing w:line="264" w:lineRule="exact" w:before="264" w:after="0"/>
        <w:ind w:left="0" w:right="0" w:firstLine="0"/>
        <w:jc w:val="left"/>
      </w:pPr>
      <w:r>
        <w:t>Extending compassion to others wasn't always easy. It required a conscious effort to step outside of my own emotional landscape and try to see the world from their perspective. It required a deep understanding of the human condition, an acknowledgment that everyone carries their own burdens, their own pain, their own stories.</w:t>
      </w:r>
    </w:p>
    <w:p>
      <w:pPr>
        <w:autoSpaceDN w:val="0"/>
        <w:autoSpaceDE w:val="0"/>
        <w:widowControl/>
        <w:spacing w:line="264" w:lineRule="exact" w:before="266" w:after="0"/>
        <w:ind w:left="0" w:right="0" w:firstLine="0"/>
        <w:jc w:val="left"/>
      </w:pPr>
      <w:r>
        <w:t>There were times when anger and resentment threatened to engulf me, when the impulse to retaliate, to lash out, experienced overwhelming.</w:t>
      </w:r>
    </w:p>
    <w:p>
      <w:pPr>
        <w:autoSpaceDN w:val="0"/>
        <w:autoSpaceDE w:val="0"/>
        <w:widowControl/>
        <w:spacing w:line="264" w:lineRule="exact" w:before="60" w:after="0"/>
        <w:ind w:left="0" w:right="144" w:firstLine="0"/>
        <w:jc w:val="left"/>
      </w:pPr>
      <w:r>
        <w:t>But I found strength in the lessons I had learned. I learned to practice mindfulness, to pause, to breathe, to center myself before reacting. I discovered the power of self-compassion, of treating myself with kindness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reached out to old friends, mending fractured relationships with apologies, with genuine attempts at understanding. I acknowledged the role I played in the breakdown of these connections, the hurt I had inadvertently caused. The responses weren't always positive, some relationships remained irreparably damaged, but the act of reaching out, of extending the olive branch, provided a measure of peace.</w:t>
      </w:r>
    </w:p>
    <w:p>
      <w:pPr>
        <w:autoSpaceDN w:val="0"/>
        <w:autoSpaceDE w:val="0"/>
        <w:widowControl/>
        <w:spacing w:line="264" w:lineRule="exact" w:before="264" w:after="0"/>
        <w:ind w:left="0" w:right="0" w:firstLine="0"/>
        <w:jc w:val="left"/>
      </w:pPr>
      <w:r>
        <w:t xml:space="preserve">Through this process, I learned that compassion wasn't about fixing others or absolving them of their wrongdoing; it was about </w:t>
        <w:br/>
        <w:t>recognizing their humanity, acknowledging their struggles, and understanding that their actions often stemmed from their own experiences and traumas. It was about creating space for empathy, for forgiveness, both for myself and for others.</w:t>
      </w:r>
    </w:p>
    <w:p>
      <w:pPr>
        <w:autoSpaceDN w:val="0"/>
        <w:autoSpaceDE w:val="0"/>
        <w:widowControl/>
        <w:spacing w:line="264" w:lineRule="exact" w:before="264" w:after="0"/>
        <w:ind w:left="0" w:right="0" w:firstLine="0"/>
        <w:jc w:val="left"/>
      </w:pPr>
      <w:r>
        <w:t>The garden, my sanctuary, continued to thrive. It became a physical manifestation of my inner healing, a testament to the resilience of both nature and the human spirit. The vibrant colors of the flowers, the gentle rustling of the leaves, the quiet hum of the bees, all became symbols of the peace I was finding within myself.</w:t>
      </w:r>
    </w:p>
    <w:p>
      <w:pPr>
        <w:autoSpaceDN w:val="0"/>
        <w:autoSpaceDE w:val="0"/>
        <w:widowControl/>
        <w:spacing w:line="264" w:lineRule="exact" w:before="264" w:after="0"/>
        <w:ind w:left="0" w:right="0" w:firstLine="0"/>
        <w:jc w:val="left"/>
      </w:pPr>
      <w:r>
        <w:t xml:space="preserve">The journey toward compassion and forgiveness was far from over, it’s a lifelong process, a constant work in progress. But the path I had walked, paved with self-compassion and a willingness to </w:t>
        <w:br/>
        <w:t xml:space="preserve">understand, had led me to a deeper sense of peace and a greater capacity for love. The scent of the blooming jasmine, once a </w:t>
        <w:br/>
        <w:t>bittersweet reminder of loss, now carried the fragrance of hope, a promise of a future filled with healing, understanding, and the quiet joy of self-acceptance. The garden, a testament to my growth, bloomed alongside my capacity for empathy. The humming of the bees now seemed to echo the harmony within, a testament to the transformative power of compassion and forgiveness. The world, once seen through a lens of pain, gradually revealed its beauty and depth, reflecting the blooming peace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w:t>
      </w:r>
    </w:p>
    <w:p>
      <w:pPr>
        <w:autoSpaceDN w:val="0"/>
        <w:autoSpaceDE w:val="0"/>
        <w:widowControl/>
        <w:spacing w:line="264" w:lineRule="exact" w:before="286" w:after="0"/>
        <w:ind w:left="0" w:right="144" w:firstLine="0"/>
        <w:jc w:val="left"/>
      </w:pPr>
      <w:r>
        <w:t xml:space="preserve">The weight lifted, not with a dramatic crash, but a slow, gentle easing. It wasn't a sudden absence of grief, but a subtle shift in perspective. The sharp edges of sorrow softened, the raw pain muted to a dull ache, a constant companion rather than a </w:t>
        <w:br/>
        <w:t xml:space="preserve">suffocating presence. This wasn't about forgetting; it was about accepting. Accepting the past, with all its complexities and </w:t>
        <w:br/>
        <w:t xml:space="preserve">contradictions, its joys and heartbreaks. It was about </w:t>
        <w:br/>
        <w:t>acknowledging the irreplaceable nature of the loss, yet recognizing the capacity of the human heart to hold both sorrow and joy, pain and peace, simultaneously.</w:t>
      </w:r>
    </w:p>
    <w:p>
      <w:pPr>
        <w:autoSpaceDN w:val="0"/>
        <w:autoSpaceDE w:val="0"/>
        <w:widowControl/>
        <w:spacing w:line="264" w:lineRule="exact" w:before="266" w:after="0"/>
        <w:ind w:left="0" w:right="0" w:firstLine="0"/>
        <w:jc w:val="left"/>
      </w:pPr>
      <w:r>
        <w:t xml:space="preserve">The garden continued to be my refuge, my sanctuary. But the </w:t>
        <w:br/>
        <w:t>symbolism had evolved. No longer a metaphor for my struggling spirit, it represented the resilience of life, the persistent growth even in the face of adversity. The vibrant colors of the flowers no longer triggered a sharp pang of longing, but a gentle reminder of the beauty that still existed in the world, even in the absence of the one who had once shared it with me. The gentle rustling of leaves whispered secrets of acceptance, not despair. The humming of the bees was a lullaby of peace, a soft melody that soothed the lingering echoes of my grief.</w:t>
      </w:r>
    </w:p>
    <w:p>
      <w:pPr>
        <w:autoSpaceDN w:val="0"/>
        <w:autoSpaceDE w:val="0"/>
        <w:widowControl/>
        <w:spacing w:line="264" w:lineRule="exact" w:before="264" w:after="0"/>
        <w:ind w:left="0" w:right="0" w:firstLine="0"/>
        <w:jc w:val="left"/>
      </w:pPr>
      <w:r>
        <w:t xml:space="preserve">I began to notice the small things again, things I had overlooked in the shadow of my grief. The changing colors of the leaves, the subtle shift in the air, the first blush of dawn, the quiet whisper of the evening breeze. These moments, once insignificant, now held a profound beauty, a delicate reminder of life's fleeting and precious nature. I found myself appreciating the simplicity of everyday life, the quiet joy of a cup of tea, the warmth of the sun on my skin, the comfort of a well-loved book. These simple pleasures, once </w:t>
        <w:br/>
        <w:t>overshadowed by my sorrow, now held a newfound significance, a gentle balm to my weary soul.</w:t>
      </w:r>
    </w:p>
    <w:p>
      <w:pPr>
        <w:autoSpaceDN w:val="0"/>
        <w:autoSpaceDE w:val="0"/>
        <w:widowControl/>
        <w:spacing w:line="264" w:lineRule="exact" w:before="264" w:after="0"/>
        <w:ind w:left="0" w:right="0" w:firstLine="0"/>
        <w:jc w:val="left"/>
      </w:pPr>
      <w:r>
        <w:t>Sleep, once a battlefield of nightmares and restless tossing, became a sanctuary. The dreams that haunted me, filled with fragmented memories and lingering regrets, began to fade. They were replaced by quieter dreams, dreams of peace and serenity, dreams that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tear at the seams of my heart. I woke each morning with a lighter heart, a renewed sense of purpose, a quiet determination to embrace the day, regardless of the lingering ache.</w:t>
      </w:r>
    </w:p>
    <w:p>
      <w:pPr>
        <w:autoSpaceDN w:val="0"/>
        <w:autoSpaceDE w:val="0"/>
        <w:widowControl/>
        <w:spacing w:line="264" w:lineRule="exact" w:before="264" w:after="0"/>
        <w:ind w:left="0" w:right="0" w:firstLine="0"/>
        <w:jc w:val="left"/>
      </w:pPr>
      <w:r>
        <w:t xml:space="preserve">My interactions with others shifted, too. The walls I had erected around my heart, brick by brick, in the aftermath of my loss, slowly began to crumble. I found myself reaching out to old friends, </w:t>
        <w:br/>
        <w:t>acquaintances, even strangers, connecting on a deeper level, sharing my vulnerability without fear of judgment. The connections I forged weren't shallow; they were genuine, real, born of shared experience and mutual understanding. I experienced a profound sense of connection, as if the threads of my heart had been painstakingly rewoven, stronger and more resilient than before.</w:t>
      </w:r>
    </w:p>
    <w:p>
      <w:pPr>
        <w:autoSpaceDN w:val="0"/>
        <w:autoSpaceDE w:val="0"/>
        <w:widowControl/>
        <w:spacing w:line="264" w:lineRule="exact" w:before="264" w:after="0"/>
        <w:ind w:left="0" w:right="144" w:firstLine="0"/>
        <w:jc w:val="left"/>
      </w:pPr>
      <w:r>
        <w:t xml:space="preserve">There was a newfound lightness in my step, an ease in my </w:t>
        <w:br/>
        <w:t>demeanor that I hadn’t realized was absent. I allowed myself to laugh again, to fully embrace joy, without the guilt or the self-reproach that had once accompanied any expression of happiness.</w:t>
      </w:r>
    </w:p>
    <w:p>
      <w:pPr>
        <w:autoSpaceDN w:val="0"/>
        <w:autoSpaceDE w:val="0"/>
        <w:widowControl/>
        <w:spacing w:line="264" w:lineRule="exact" w:before="60" w:after="0"/>
        <w:ind w:left="0" w:right="0" w:firstLine="0"/>
        <w:jc w:val="left"/>
      </w:pPr>
      <w:r>
        <w:t>This joy wasn't a betrayal of my grief; it was a testament to my resilience, a demonstration of my capacity for healing. The tears still came, occasionally, but they weren't tears of despair; they were tears of release, a natural expression of the emotional landscape that I was navigating.</w:t>
      </w:r>
    </w:p>
    <w:p>
      <w:pPr>
        <w:autoSpaceDN w:val="0"/>
        <w:autoSpaceDE w:val="0"/>
        <w:widowControl/>
        <w:spacing w:line="264" w:lineRule="exact" w:before="264" w:after="0"/>
        <w:ind w:left="0" w:right="0" w:firstLine="0"/>
        <w:jc w:val="left"/>
      </w:pPr>
      <w:r>
        <w:t>Forgiveness, I discovered, wasn't a single act, but a continuous process, a lifelong journey. It wasn't about condoning the actions that caused me pain, but about releasing the grip of resentment, the weight of anger, the burden of bitterness. It wasn't about forgetting; it was about accepting, understanding, and moving forward. This process demanded honesty, both with myself and with others. I had to confront the difficult emotions, acknowledge the pain, and allow myself to feel it without judgment. I had to recognize that my pain was valid, but it didn't define me.</w:t>
      </w:r>
    </w:p>
    <w:p>
      <w:pPr>
        <w:autoSpaceDN w:val="0"/>
        <w:autoSpaceDE w:val="0"/>
        <w:widowControl/>
        <w:spacing w:line="264" w:lineRule="exact" w:before="266" w:after="0"/>
        <w:ind w:left="0" w:right="0" w:firstLine="0"/>
        <w:jc w:val="left"/>
      </w:pPr>
      <w:r>
        <w:t>I learned to separate the actions of others from their inherent worth. I realized that their mistakes, their failings, didn't negate their humanity. They were flawed, yes, just as I was. But their flaws did not diminish their intrinsic value. This understanding was crucial in my journey towards forgiveness. It allowed me to see them, not as villains in the story of my life, but as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individuals grappling with their own struggles, their own demons.</w:t>
      </w:r>
    </w:p>
    <w:p>
      <w:pPr>
        <w:autoSpaceDN w:val="0"/>
        <w:autoSpaceDE w:val="0"/>
        <w:widowControl/>
        <w:spacing w:line="264" w:lineRule="exact" w:before="266" w:after="0"/>
        <w:ind w:left="0" w:right="0" w:firstLine="0"/>
        <w:jc w:val="left"/>
      </w:pPr>
      <w:r>
        <w:t xml:space="preserve">The memories still surfaced, occasionally, but they no longer held the power to overwhelm me. They were simply memories, </w:t>
        <w:br/>
        <w:t>fragments of a past that had shaped me, but didn't define me. They were part of the story of my life, a story that was ongoing, evolving, and still unfolding. The pain was still there, a quiet hum in the background, but it didn't dictate the rhythm of my life. I had found a way to integrate it into the symphony of my existence, creating a harmony of sorrow and joy, loss and love.</w:t>
      </w:r>
    </w:p>
    <w:p>
      <w:pPr>
        <w:autoSpaceDN w:val="0"/>
        <w:autoSpaceDE w:val="0"/>
        <w:widowControl/>
        <w:spacing w:line="264" w:lineRule="exact" w:before="264" w:after="0"/>
        <w:ind w:left="0" w:right="0" w:firstLine="0"/>
        <w:jc w:val="left"/>
      </w:pPr>
      <w:r>
        <w:t xml:space="preserve">The garden, in its quiet beauty, became a constant reminder of this inner harmony. Each perfectly formed bloom, each gently swaying stem, echoed the delicate balance I had found within myself. The vibrant colors, no longer a reminder of what was lost, but a </w:t>
        <w:br/>
        <w:t>celebration of what remained, what had been gained. The world, once a blurry landscape seen through a veil of grief, gradually sharpened into focus, revealing its inherent beauty, its intricate details, its boundless wonder.</w:t>
      </w:r>
    </w:p>
    <w:p>
      <w:pPr>
        <w:autoSpaceDN w:val="0"/>
        <w:autoSpaceDE w:val="0"/>
        <w:widowControl/>
        <w:spacing w:line="264" w:lineRule="exact" w:before="264" w:after="0"/>
        <w:ind w:left="0" w:right="0" w:firstLine="0"/>
        <w:jc w:val="left"/>
      </w:pPr>
      <w:r>
        <w:t xml:space="preserve">The journey was long, arduous, at times almost unbearable. There were moments of doubt, moments of despair, moments when the old wounds threatened to reopen. But through it all, I held onto the hope, the belief in my own capacity for healing, in the resilience of the human spirit. And in the quiet moments, amidst the gentle rustling of leaves and the soft hum of the bees, I found a peace that transcended my loss, a peace that embraced the beauty and the pain, the joy and the sorrow, the completeness of my life, in all its complexity and imperfection. The scent of jasmine, once </w:t>
        <w:br/>
        <w:t xml:space="preserve">bittersweet, now held the sweet fragrance of acceptance, </w:t>
        <w:br/>
        <w:t>forgiveness, and the quiet joy of living. The garden bloomed, a testament to the enduring power of the human spirit, to heal, to grow, to find beauty in the face of adversity, and to finally, let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w:t>
      </w:r>
    </w:p>
    <w:p>
      <w:pPr>
        <w:autoSpaceDN w:val="0"/>
        <w:autoSpaceDE w:val="0"/>
        <w:widowControl/>
        <w:spacing w:line="264" w:lineRule="exact" w:before="286" w:after="0"/>
        <w:ind w:left="0" w:right="0" w:firstLine="0"/>
        <w:jc w:val="left"/>
      </w:pPr>
      <w:r>
        <w:t>The sun warmed my skin, a familiar comfort that once experienced foreign, a luxury I hadn't allowed myself. Now, basking in its warmth felt like a natural right, a simple pleasure that filled me with a quiet contentment. The garden, my constant companion throughout this arduous journey, was ablaze with color, a vibrant tapestry woven with the threads of resilience and rebirth. Each flower, each leaf, whispered tales of healing, of growth, of the enduring power of the human spirit.</w:t>
      </w:r>
    </w:p>
    <w:p>
      <w:pPr>
        <w:autoSpaceDN w:val="0"/>
        <w:autoSpaceDE w:val="0"/>
        <w:widowControl/>
        <w:spacing w:line="264" w:lineRule="exact" w:before="264" w:after="0"/>
        <w:ind w:left="0" w:right="0" w:firstLine="0"/>
        <w:jc w:val="left"/>
      </w:pPr>
      <w:r>
        <w:t xml:space="preserve">It wasn’t a sudden awakening, a miraculous transformation. The shift was gradual, subtle, like the changing of seasons, the slow, unhurried unfolding of a new dawn. The pain, once a raging </w:t>
        <w:br/>
        <w:t>tempest, had subsided to a gentle murmur, a background hum that no longer drowned out the symphony of my life. It was present, yes, but it didn't dictate the rhythm. I had learned to dance with it, to move to its rhythm, to find a harmony between the melody of sorrow and the crescendo of joy.</w:t>
      </w:r>
    </w:p>
    <w:p>
      <w:pPr>
        <w:autoSpaceDN w:val="0"/>
        <w:autoSpaceDE w:val="0"/>
        <w:widowControl/>
        <w:spacing w:line="324" w:lineRule="exact" w:before="204" w:after="0"/>
        <w:ind w:left="0" w:right="0" w:firstLine="0"/>
        <w:jc w:val="left"/>
      </w:pPr>
      <w:r>
        <w:t>My days were filled with a purpose I hadn't known existed before.</w:t>
      </w:r>
    </w:p>
    <w:p>
      <w:pPr>
        <w:autoSpaceDN w:val="0"/>
        <w:autoSpaceDE w:val="0"/>
        <w:widowControl/>
        <w:spacing w:line="264" w:lineRule="exact" w:before="60" w:after="0"/>
        <w:ind w:left="0" w:right="0" w:firstLine="0"/>
        <w:jc w:val="left"/>
      </w:pPr>
      <w:r>
        <w:t xml:space="preserve">The emptiness, the vast chasm that had once consumed me, was filled, not with a replacement for what was lost, but with a </w:t>
        <w:br/>
        <w:t>newfound appreciation for the beauty that remained. I found joy in the simplest things: the warmth of a sunrise, the laughter of a child, the gentle caress of a breeze. These moments, once overlooked in the shadow of my grief, were now beacons of light, guiding me along my path.</w:t>
      </w:r>
    </w:p>
    <w:p>
      <w:pPr>
        <w:autoSpaceDN w:val="0"/>
        <w:autoSpaceDE w:val="0"/>
        <w:widowControl/>
        <w:spacing w:line="264" w:lineRule="exact" w:before="264" w:after="0"/>
        <w:ind w:left="0" w:right="0" w:firstLine="0"/>
        <w:jc w:val="left"/>
      </w:pPr>
      <w:r>
        <w:t xml:space="preserve">My relationships had deepened, strengthened by the shared </w:t>
        <w:br/>
        <w:t>vulnerability I had embraced. I no longer hid behind walls of fear and self-preservation; instead, I offered my heart, raw and exposed, to those who deserved it, those who could appreciate its fragility and its strength. The connections I forged were genuine, profound, born of shared experience and mutual understanding. They weren't mere acquaintanceships; they were bonds, woven with the threads of empathy and trust.</w:t>
      </w:r>
    </w:p>
    <w:p>
      <w:pPr>
        <w:autoSpaceDN w:val="0"/>
        <w:autoSpaceDE w:val="0"/>
        <w:widowControl/>
        <w:spacing w:line="322" w:lineRule="exact" w:before="206" w:after="0"/>
        <w:ind w:left="0" w:right="0" w:firstLine="0"/>
        <w:jc w:val="left"/>
      </w:pPr>
      <w:r>
        <w:t>I had rediscovered my passions, those pursuits that once brought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immense joy but had been buried under layers of grief. I painted again, the brushstrokes mirroring the emotional landscape I was traversing, the canvas a reflection of the healing process. The colors were vibrant, bold, a testament to the resurgence of life within me. The music, once a source of melancholic reflection, now filled me with inspiration, with a desire to create, to express the symphony of emotions residing within my soul.</w:t>
      </w:r>
    </w:p>
    <w:p>
      <w:pPr>
        <w:autoSpaceDN w:val="0"/>
        <w:autoSpaceDE w:val="0"/>
        <w:widowControl/>
        <w:spacing w:line="264" w:lineRule="exact" w:before="264" w:after="0"/>
        <w:ind w:left="0" w:right="0" w:firstLine="0"/>
        <w:jc w:val="left"/>
      </w:pPr>
      <w:r>
        <w:t>Forgiveness, the final and perhaps most challenging stage of my journey, had brought a sense of liberation I hadn't anticipated. It wasn't about condoning the actions that caused me pain, but about freeing myself from the shackles of resentment, the weight of anger, the bitterness that had clung to me like a persistent shadow. It was about acknowledging the human capacity for error, for flaws, for mistakes. It was about understanding, not excusing.</w:t>
      </w:r>
    </w:p>
    <w:p>
      <w:pPr>
        <w:autoSpaceDN w:val="0"/>
        <w:autoSpaceDE w:val="0"/>
        <w:widowControl/>
        <w:spacing w:line="264" w:lineRule="exact" w:before="264" w:after="0"/>
        <w:ind w:left="0" w:right="144" w:firstLine="0"/>
        <w:jc w:val="left"/>
      </w:pPr>
      <w:r>
        <w:t xml:space="preserve">I learned to separate the actions of individuals from their inherent worth. Their failings, their shortcomings, did not negate their humanity. They were not villains in the grand narrative of my life; they were merely individuals, flawed and imperfect, navigating their own paths, grappling with their own demons. This </w:t>
        <w:br/>
        <w:t>understanding allowed me to release the grip of judgment, to extend compassion, to finally let go.</w:t>
      </w:r>
    </w:p>
    <w:p>
      <w:pPr>
        <w:autoSpaceDN w:val="0"/>
        <w:autoSpaceDE w:val="0"/>
        <w:widowControl/>
        <w:spacing w:line="264" w:lineRule="exact" w:before="264" w:after="0"/>
        <w:ind w:left="0" w:right="144" w:firstLine="0"/>
        <w:jc w:val="left"/>
      </w:pPr>
      <w:r>
        <w:t xml:space="preserve">Sleep became a sanctuary, a place of peace and quiet reflection, where dreams no longer haunted me but offered solace and </w:t>
        <w:br/>
        <w:t xml:space="preserve">serenity. I woke each morning with a renewed sense of purpose, a quiet determination to embrace the day, to savor each moment, to appreciate the precious gift of life. The lingering ache remained, a gentle reminder of what I had endured, a testament to my </w:t>
        <w:br/>
        <w:t>resilience, but it no longer dictated the rhythm of my heart.</w:t>
      </w:r>
    </w:p>
    <w:p>
      <w:pPr>
        <w:autoSpaceDN w:val="0"/>
        <w:autoSpaceDE w:val="0"/>
        <w:widowControl/>
        <w:spacing w:line="264" w:lineRule="exact" w:before="264" w:after="0"/>
        <w:ind w:left="0" w:right="0" w:firstLine="0"/>
        <w:jc w:val="left"/>
      </w:pPr>
      <w:r>
        <w:t xml:space="preserve">The garden, once a symbol of my struggle, was now a testament to my triumph. The vibrant blooms, the lush foliage, reflected the beauty that had blossomed within me. It was a constant reminder of my inner strength, of my capacity for healing, of my ability to find joy amidst sorrow, to embrace life in all its complexities and </w:t>
        <w:br/>
        <w:t>imperfections.</w:t>
      </w:r>
    </w:p>
    <w:p>
      <w:pPr>
        <w:autoSpaceDN w:val="0"/>
        <w:autoSpaceDE w:val="0"/>
        <w:widowControl/>
        <w:spacing w:line="324" w:lineRule="exact" w:before="204" w:after="0"/>
        <w:ind w:left="0" w:right="0" w:firstLine="0"/>
        <w:jc w:val="left"/>
      </w:pPr>
      <w:r>
        <w:t>The scent of jasmine, once tinged with bittersweet memories,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held a sweet fragrance, a reminder of the journey I had completed, the lessons I had learned, the strength I had gained. It was the scent of acceptance, of forgiveness, of healing, of peace. The garden, in its quiet beauty, mirrored the serene landscape within me.</w:t>
      </w:r>
    </w:p>
    <w:p>
      <w:pPr>
        <w:autoSpaceDN w:val="0"/>
        <w:autoSpaceDE w:val="0"/>
        <w:widowControl/>
        <w:spacing w:line="264" w:lineRule="exact" w:before="264" w:after="0"/>
        <w:ind w:left="0" w:right="0" w:firstLine="0"/>
        <w:jc w:val="left"/>
      </w:pPr>
      <w:r>
        <w:t>My heart, once shattered and broken, had been painstakingly reassembled, stronger, more resilient, and infinitely more beautiful.</w:t>
      </w:r>
    </w:p>
    <w:p>
      <w:pPr>
        <w:autoSpaceDN w:val="0"/>
        <w:autoSpaceDE w:val="0"/>
        <w:widowControl/>
        <w:spacing w:line="264" w:lineRule="exact" w:before="60" w:after="0"/>
        <w:ind w:left="0" w:right="0" w:firstLine="0"/>
        <w:jc w:val="left"/>
      </w:pPr>
      <w:r>
        <w:t xml:space="preserve">The scars remained, a testament to my journey, but they were no longer wounds that bled; they were etchings that told a story of survival, of resilience, of hope. They were reminders of my strength, of my ability to heal, to grow, to flourish, even in the face of </w:t>
        <w:br/>
        <w:t>adversity.</w:t>
      </w:r>
    </w:p>
    <w:p>
      <w:pPr>
        <w:autoSpaceDN w:val="0"/>
        <w:autoSpaceDE w:val="0"/>
        <w:widowControl/>
        <w:spacing w:line="264" w:lineRule="exact" w:before="264" w:after="0"/>
        <w:ind w:left="0" w:right="0" w:firstLine="0"/>
        <w:jc w:val="left"/>
      </w:pPr>
      <w:r>
        <w:t xml:space="preserve">This wasn't the end of my story; it was a new beginning. A new chapter, filled with the promise of joy, of peace, of growth, of a love that transcended loss, a love that embraced life in all its </w:t>
        <w:br/>
        <w:t xml:space="preserve">multifaceted glory. The journey had been long and arduous, but I had emerged stronger, more compassionate, more understanding. I had found my way back to myself, to a place of peace and </w:t>
        <w:br/>
        <w:t>contentment, a place where I could finally breathe again, where the sun warmed my skin, and the garden bloomed in harmony with my heart.</w:t>
      </w:r>
    </w:p>
    <w:p>
      <w:pPr>
        <w:autoSpaceDN w:val="0"/>
        <w:autoSpaceDE w:val="0"/>
        <w:widowControl/>
        <w:spacing w:line="264" w:lineRule="exact" w:before="264" w:after="0"/>
        <w:ind w:left="0" w:right="0" w:firstLine="0"/>
        <w:jc w:val="left"/>
      </w:pPr>
      <w:r>
        <w:t>The world, once a blurred landscape seen through a veil of grief, was now sharply defined, vibrant and full of life. The colors were brighter, the sounds more resonant, the experiences more profound.</w:t>
      </w:r>
    </w:p>
    <w:p>
      <w:pPr>
        <w:autoSpaceDN w:val="0"/>
        <w:autoSpaceDE w:val="0"/>
        <w:widowControl/>
        <w:spacing w:line="264" w:lineRule="exact" w:before="58" w:after="0"/>
        <w:ind w:left="0" w:right="288" w:firstLine="0"/>
        <w:jc w:val="left"/>
      </w:pPr>
      <w:r>
        <w:t>I embraced each day with a newfound appreciation, a sense of wonder that mirrored the beauty that had blossomed within me.</w:t>
      </w:r>
    </w:p>
    <w:p>
      <w:pPr>
        <w:autoSpaceDN w:val="0"/>
        <w:autoSpaceDE w:val="0"/>
        <w:widowControl/>
        <w:spacing w:line="264" w:lineRule="exact" w:before="264" w:after="0"/>
        <w:ind w:left="0" w:right="144" w:firstLine="0"/>
        <w:jc w:val="left"/>
      </w:pPr>
      <w:r>
        <w:t>I had learned to live alongside my grief, not to conquer it, but to integrate it into the fabric of my existence. It was a part of me, a testament to my journey, but it no longer defined me. I was more than the sum of my sorrows; I was a mosaic of experiences, a tapestry woven with threads of joy and sorrow, of love and loss, of pain and peace.</w:t>
      </w:r>
    </w:p>
    <w:p>
      <w:pPr>
        <w:autoSpaceDN w:val="0"/>
        <w:autoSpaceDE w:val="0"/>
        <w:widowControl/>
        <w:spacing w:line="264" w:lineRule="exact" w:before="264" w:after="0"/>
        <w:ind w:left="0" w:right="0" w:firstLine="0"/>
        <w:jc w:val="left"/>
      </w:pPr>
      <w:r>
        <w:t>The journey toward healing was not a straight line, but a winding path filled with unexpected turns and detours. There were moments of doubt, moments of relapse, when the old wounds threatened to reopen, when the darkness threatened to engulf me once more.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through it all, I held on, clinging to the belief in my own resilience, in the enduring power of the human spirit to heal, to grow, to find strength in the face of adversity.</w:t>
      </w:r>
    </w:p>
    <w:p>
      <w:pPr>
        <w:autoSpaceDN w:val="0"/>
        <w:autoSpaceDE w:val="0"/>
        <w:widowControl/>
        <w:spacing w:line="264" w:lineRule="exact" w:before="264" w:after="0"/>
        <w:ind w:left="0" w:right="0" w:firstLine="0"/>
        <w:jc w:val="left"/>
      </w:pPr>
      <w:r>
        <w:t xml:space="preserve">The memories, once painful reminders of what I had lost, now held a different significance. They were not wounds that needed to be reopened, but stories that shaped me, stories that made me who I was today. They were a testament to my journey, a reminder of the lessons I had learned, the strength I had gained. I carried them with me, not as burdens, but as integral parts of my narrative, a </w:t>
        <w:br/>
        <w:t>testament to my resilience, my capacity to heal, my ability to transform pain into growth.</w:t>
      </w:r>
    </w:p>
    <w:p>
      <w:pPr>
        <w:autoSpaceDN w:val="0"/>
        <w:autoSpaceDE w:val="0"/>
        <w:widowControl/>
        <w:spacing w:line="264" w:lineRule="exact" w:before="264" w:after="0"/>
        <w:ind w:left="0" w:right="0" w:firstLine="0"/>
        <w:jc w:val="left"/>
      </w:pPr>
      <w:r>
        <w:t xml:space="preserve">This wasn't merely survival; it was thriving. It was about embracing the fullness of life, in all its beauty and pain. It was about </w:t>
        <w:br/>
        <w:t xml:space="preserve">acknowledging the complexities of the human experience, the delicate balance between joy and sorrow, love and loss. It was about finding harmony amidst the chaos, finding peace amidst the storm. And it was about appreciating the quiet beauty of simply being, fully, completely, and authentically alive. The garden </w:t>
        <w:br/>
        <w:t xml:space="preserve">continued to bloom, a reflection of the vibrant life that flourished within me, a testament to the enduring power of healing and the infinite capacity of the human heart to love, to grieve, and </w:t>
        <w:br/>
        <w:t>ultimately, to thrive. The journey was complete, but the story continued, unfolding with each sunrise, each breath, each beat of my resilient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Harmony</w:t>
      </w:r>
    </w:p>
    <w:p>
      <w:pPr>
        <w:autoSpaceDN w:val="0"/>
        <w:autoSpaceDE w:val="0"/>
        <w:widowControl/>
        <w:spacing w:line="264" w:lineRule="exact" w:before="286" w:after="0"/>
        <w:ind w:left="0" w:right="0" w:firstLine="0"/>
        <w:jc w:val="left"/>
      </w:pPr>
      <w:r>
        <w:t>The quiet hum of contentment had become the soundtrack of my days. It wasn't the absence of sadness, but rather, its integration into the tapestry of my being. The grief, once a raging torrent, now flowed like a gentle stream, a constant presence, yet no longer capable of overwhelming me. I had learned to navigate its currents, to find solace in its ebb and flow. This wasn't a suppression of emotion, but a conscious acceptance, a recognition that sadness, like joy, is an integral part of the human experience.</w:t>
      </w:r>
    </w:p>
    <w:p>
      <w:pPr>
        <w:autoSpaceDN w:val="0"/>
        <w:autoSpaceDE w:val="0"/>
        <w:widowControl/>
        <w:spacing w:line="264" w:lineRule="exact" w:before="264" w:after="0"/>
        <w:ind w:left="0" w:right="0" w:firstLine="0"/>
        <w:jc w:val="left"/>
      </w:pPr>
      <w:r>
        <w:t xml:space="preserve">The garden, my sanctuary, continued its silent vigil, its vibrant blooms a reflection of the inner blossoming that had taken place within me. I spent hours tending to it, my hands working in the soil, a grounding force, connecting me to the earth, to the cycle of life and death, of growth and decay. Each seed I planted, each weed I pulled, each blossom I admired, was a meditation, a quiet </w:t>
        <w:br/>
        <w:t>contemplation of the cyclical nature of existence, the constant flux between creation and destruction. It was a reminder that even in decay, there is beauty, in endings, there are new beginnings.</w:t>
      </w:r>
    </w:p>
    <w:p>
      <w:pPr>
        <w:autoSpaceDN w:val="0"/>
        <w:autoSpaceDE w:val="0"/>
        <w:widowControl/>
        <w:spacing w:line="264" w:lineRule="exact" w:before="264" w:after="0"/>
        <w:ind w:left="0" w:right="0" w:firstLine="0"/>
        <w:jc w:val="left"/>
      </w:pPr>
      <w:r>
        <w:t xml:space="preserve">My creative passions, once dormant, now flourished. The canvases were alive with color, my brushstrokes bold and confident, </w:t>
        <w:br/>
        <w:t xml:space="preserve">expressing the newfound vibrancy within me. The music poured from my fingertips, a symphony of emotions, both joyful and </w:t>
        <w:br/>
        <w:t>melancholic, a testament to the full spectrum of human experience. The act of creating had become a form of therapy, a powerful tool for self-expression and healing. It was a release, a way to translate the inner landscape into tangible form, to give shape to the swirling emotions that once threatened to consume me.</w:t>
      </w:r>
    </w:p>
    <w:p>
      <w:pPr>
        <w:autoSpaceDN w:val="0"/>
        <w:autoSpaceDE w:val="0"/>
        <w:widowControl/>
        <w:spacing w:line="264" w:lineRule="exact" w:before="264" w:after="0"/>
        <w:ind w:left="0" w:right="0" w:firstLine="0"/>
        <w:jc w:val="left"/>
      </w:pPr>
      <w:r>
        <w:t xml:space="preserve">Sleep, once a refuge from the nightmares of the past, had </w:t>
        <w:br/>
        <w:t xml:space="preserve">transformed into a sanctuary of peace. My dreams were no longer haunted by shadows but were filled with images of hope, of </w:t>
        <w:br/>
        <w:t>serenity, of acceptance. I awoke each morning with a sense of gratitude, a quiet appreciation for the simple act of breathing, of being alive, of experiencing the beauty of a new day. The sun warmed my skin, not just physically, but emotionally, a comforting reminder of the warmth that had returned to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relationships I had nurtured deepened. The vulnerability I had embraced had forged stronger bonds, allowing for a level of </w:t>
        <w:br/>
        <w:t>intimacy and trust I hadn’t known was possible. I surrounded myself with people who understood the complexities of loss, who offered empathy and compassion without judgment. These were not superficial connections; they were profound partnerships, built on shared experiences, mutual respect, and genuine affection.</w:t>
      </w:r>
    </w:p>
    <w:p>
      <w:pPr>
        <w:autoSpaceDN w:val="0"/>
        <w:autoSpaceDE w:val="0"/>
        <w:widowControl/>
        <w:spacing w:line="264" w:lineRule="exact" w:before="264" w:after="0"/>
        <w:ind w:left="0" w:right="0" w:firstLine="0"/>
        <w:jc w:val="left"/>
      </w:pPr>
      <w:r>
        <w:t>Forgiveness, that elusive and often painful act, had become a source of profound liberation. It wasn’t about excusing the actions that had caused me pain, but rather about releasing the grip of resentment, of anger, of the bitterness that had clouded my judgment. It was about acknowledging the inherent imperfections of human nature, recognizing that everyone makes mistakes, that everyone struggles with their own demons. This acceptance wasn't a condoning of wrongdoing but rather an understanding of the complexities of the human condition.</w:t>
      </w:r>
    </w:p>
    <w:p>
      <w:pPr>
        <w:autoSpaceDN w:val="0"/>
        <w:autoSpaceDE w:val="0"/>
        <w:widowControl/>
        <w:spacing w:line="264" w:lineRule="exact" w:before="264" w:after="0"/>
        <w:ind w:left="0" w:right="0" w:firstLine="0"/>
        <w:jc w:val="left"/>
      </w:pPr>
      <w:r>
        <w:t xml:space="preserve">I had learned to see individuals not as perpetrators of my pain but as flawed human beings navigating their own difficult paths. Their mistakes didn’t negate their inherent worth; their flaws didn’t erase their humanity. This compassionate perspective allowed me to release the weight of anger and judgment, replacing it with </w:t>
        <w:br/>
        <w:t>understanding and empathy. It was a liberating act, one that freed me from the shackles of bitterness and allowed me to move forward with a lighter heart.</w:t>
      </w:r>
    </w:p>
    <w:p>
      <w:pPr>
        <w:autoSpaceDN w:val="0"/>
        <w:autoSpaceDE w:val="0"/>
        <w:widowControl/>
        <w:spacing w:line="264" w:lineRule="exact" w:before="264" w:after="0"/>
        <w:ind w:left="0" w:right="144" w:firstLine="0"/>
        <w:jc w:val="left"/>
      </w:pPr>
      <w:r>
        <w:t>The process was not without its challenges. There were days when the shadows returned, when the old wounds threatened to reopen, when the weight of grief seemed unbearable. These were moments of introspection, of self-doubt, but they no longer possessed the power to consume me. I had learned to identify these moments, to acknowledge their presence, and to approach them with a sense of compassion and self-understanding. They were not setbacks, but rather, integral parts of the healing process, opportunities for growth and self-discovery. Each time I navigated these moments, I emerged stronger, more resilient, more connected to myself.</w:t>
      </w:r>
    </w:p>
    <w:p>
      <w:pPr>
        <w:autoSpaceDN w:val="0"/>
        <w:autoSpaceDE w:val="0"/>
        <w:widowControl/>
        <w:spacing w:line="324" w:lineRule="exact" w:before="204" w:after="0"/>
        <w:ind w:left="0" w:right="0" w:firstLine="0"/>
        <w:jc w:val="left"/>
      </w:pPr>
      <w:r>
        <w:t>My sense of self had deepened; I understood my strengths and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vulnerabilities with a newfound clarity. I recognized my resilience, my ability to endure, my capacity for compassion. These qualities weren't abstract concepts but tangible aspects of my being, a source of strength and empowerment. I had discovered a profound </w:t>
        <w:br/>
        <w:t xml:space="preserve">connection with myself, a deep understanding of my inner </w:t>
        <w:br/>
        <w:t>landscape, my capacity for both joy and sorrow, my resilience in the face of adversity.</w:t>
      </w:r>
    </w:p>
    <w:p>
      <w:pPr>
        <w:autoSpaceDN w:val="0"/>
        <w:autoSpaceDE w:val="0"/>
        <w:widowControl/>
        <w:spacing w:line="264" w:lineRule="exact" w:before="264" w:after="0"/>
        <w:ind w:left="0" w:right="0" w:firstLine="0"/>
        <w:jc w:val="left"/>
      </w:pPr>
      <w:r>
        <w:t xml:space="preserve">The journey hadn't been about erasing the past, but about </w:t>
        <w:br/>
        <w:t>integrating it into the narrative of my life. The memories, once painful reminders of loss, were now cherished stories, integral parts of my personal journey. They shaped me, molded me, taught me valuable lessons about love, loss, resilience and the infinite capacity of the human heart to heal. The scars remained, visible reminders of my battles, but they were no longer wounds; they were badges of honor, emblems of my survival, symbols of my unwavering spirit.</w:t>
      </w:r>
    </w:p>
    <w:p>
      <w:pPr>
        <w:autoSpaceDN w:val="0"/>
        <w:autoSpaceDE w:val="0"/>
        <w:widowControl/>
        <w:spacing w:line="264" w:lineRule="exact" w:before="264" w:after="0"/>
        <w:ind w:left="0" w:right="0" w:firstLine="0"/>
        <w:jc w:val="left"/>
      </w:pPr>
      <w:r>
        <w:t xml:space="preserve">The world had regained its vibrant colors. The sounds were sharper, the experiences more profound, the moments more precious. I had learned to savor each day, to appreciate the simplest pleasures: the warmth of the sun on my skin, the gentle breeze rustling through the leaves, the laughter of a child. These were not merely </w:t>
        <w:br/>
        <w:t>pleasantries, but affirmations of life’s beauty, reminders of the joy that existed alongside the sorrow.</w:t>
      </w:r>
    </w:p>
    <w:p>
      <w:pPr>
        <w:autoSpaceDN w:val="0"/>
        <w:autoSpaceDE w:val="0"/>
        <w:widowControl/>
        <w:spacing w:line="264" w:lineRule="exact" w:before="264" w:after="0"/>
        <w:ind w:left="0" w:right="0" w:firstLine="0"/>
        <w:jc w:val="left"/>
      </w:pPr>
      <w:r>
        <w:t xml:space="preserve">Inner harmony wasn't the absence of conflict but the ability to navigate the complexities of life with grace, compassion, and a deep understanding of one's own self. It was a state of balance, a </w:t>
        <w:br/>
        <w:t xml:space="preserve">harmonious coexistence of joy and sorrow, strength and </w:t>
        <w:br/>
        <w:t>vulnerability, light and darkness. It was the acceptance of the full spectrum of human experience, the recognition that even in the midst of pain, there is beauty, in the darkness, there is light.</w:t>
      </w:r>
    </w:p>
    <w:p>
      <w:pPr>
        <w:autoSpaceDN w:val="0"/>
        <w:autoSpaceDE w:val="0"/>
        <w:widowControl/>
        <w:spacing w:line="264" w:lineRule="exact" w:before="266" w:after="0"/>
        <w:ind w:left="0" w:right="0" w:firstLine="0"/>
        <w:jc w:val="left"/>
      </w:pPr>
      <w:r>
        <w:t>The garden, my constant companion, continued to thrive, a vibrant reflection of my own inner growth. The flowers bloomed in their full glory, their colors reflecting the spectrum of my emotions: the deep reds of passion, the vibrant yellows of joy, the calming blues of serenity, and even the muted grays of melancholy. Each bloom was a testament to my journey, a symbol of my resilience, my capacity for healing, my ability to find peace in the midst of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 scent of jasmine, once a poignant reminder of loss, now held a sweet fragrance, a symbol of the inner peace I had achieved, the serenity I had found.</w:t>
      </w:r>
    </w:p>
    <w:p>
      <w:pPr>
        <w:autoSpaceDN w:val="0"/>
        <w:autoSpaceDE w:val="0"/>
        <w:widowControl/>
        <w:spacing w:line="264" w:lineRule="exact" w:before="264" w:after="0"/>
        <w:ind w:left="0" w:right="0" w:firstLine="0"/>
        <w:jc w:val="left"/>
      </w:pPr>
      <w:r>
        <w:t xml:space="preserve">This wasn't an ending, but a beginning. A new chapter filled with the promise of growth, of connection, of an unwavering belief in the beauty and resilience of the human spirit. The journey had been challenging, arduous, but the rewards were immeasurable: a </w:t>
        <w:br/>
        <w:t xml:space="preserve">profound understanding of self, a deep appreciation for life's </w:t>
        <w:br/>
        <w:t xml:space="preserve">complexities, and the unwavering belief in my capacity for love, resilience and lasting peace. The garden, in its quiet beauty, </w:t>
        <w:br/>
        <w:t>mirrored the serene landscape within me, a testament to the healing power of nature and the enduring strength of the human heart. The journey had been long, but the destination was worth the journey. And the story, my story,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Serenity</w:t>
      </w:r>
    </w:p>
    <w:p>
      <w:pPr>
        <w:autoSpaceDN w:val="0"/>
        <w:autoSpaceDE w:val="0"/>
        <w:widowControl/>
        <w:spacing w:line="264" w:lineRule="exact" w:before="286" w:after="0"/>
        <w:ind w:left="0" w:right="0" w:firstLine="0"/>
        <w:jc w:val="left"/>
      </w:pPr>
      <w:r>
        <w:t xml:space="preserve">The sun, a benevolent giant, spilled its golden light across my bedroom floor, painting the dust motes dancing in the air with a shimmering brilliance. I woke not with a start, as I once had, but with a gentle easing into consciousness, a soft unfolding of </w:t>
        <w:br/>
        <w:t xml:space="preserve">awareness. There was no frantic scramble for escape from the clutches of a nightmare, no lingering dread clinging to the edges of my sleep. Instead, there was simply peace – a profound, </w:t>
        <w:br/>
        <w:t>encompassing quietude that settled over me like a warm blanket. It wasn't the absence of emotion, but the presence of a calm so deep it held the potential for all feelings, yet was unburdened by any specific one.</w:t>
      </w:r>
    </w:p>
    <w:p>
      <w:pPr>
        <w:autoSpaceDN w:val="0"/>
        <w:autoSpaceDE w:val="0"/>
        <w:widowControl/>
        <w:spacing w:line="264" w:lineRule="exact" w:before="266" w:after="0"/>
        <w:ind w:left="0" w:right="0" w:firstLine="0"/>
        <w:jc w:val="left"/>
      </w:pPr>
      <w:r>
        <w:t>This serenity wasn't a sudden arrival, a dramatic shift from turmoil to tranquility. It was the culmination of a long and arduous journey, a slow, steady unfolding of the soul. It was the quiet whisper after the storm, the gentle lull after the tempest. It was the feeling of arriving home after a long, difficult journey.</w:t>
      </w:r>
    </w:p>
    <w:p>
      <w:pPr>
        <w:autoSpaceDN w:val="0"/>
        <w:autoSpaceDE w:val="0"/>
        <w:widowControl/>
        <w:spacing w:line="264" w:lineRule="exact" w:before="264" w:after="0"/>
        <w:ind w:left="0" w:right="144" w:firstLine="0"/>
        <w:jc w:val="left"/>
      </w:pPr>
      <w:r>
        <w:t>I sat on the edge of my bed, the cool wood grounding me, and watched the light play across the room. The air was still, save for the soft rustle of leaves outside my window. I breathed deeply, the cool air filling my lungs, expanding my chest, a gentle reminder of the simple act of living. Each inhale was a promise, each exhale a release, a gentle rhythm that mirrored the peaceful beat of my heart.</w:t>
      </w:r>
    </w:p>
    <w:p>
      <w:pPr>
        <w:autoSpaceDN w:val="0"/>
        <w:autoSpaceDE w:val="0"/>
        <w:widowControl/>
        <w:spacing w:line="264" w:lineRule="exact" w:before="264" w:after="0"/>
        <w:ind w:left="0" w:right="0" w:firstLine="0"/>
        <w:jc w:val="left"/>
      </w:pPr>
      <w:r>
        <w:t>The memories, once sharp and jagged edges in my consciousness, were now softened, smoothed by the passage of time and the balm of acceptance. They were still there, of course, woven into the fabric of my being, but they no longer held the power to wound me.</w:t>
      </w:r>
    </w:p>
    <w:p>
      <w:pPr>
        <w:autoSpaceDN w:val="0"/>
        <w:autoSpaceDE w:val="0"/>
        <w:widowControl/>
        <w:spacing w:line="264" w:lineRule="exact" w:before="60" w:after="0"/>
        <w:ind w:left="0" w:right="144" w:firstLine="0"/>
        <w:jc w:val="left"/>
      </w:pPr>
      <w:r>
        <w:t>They were part of my story, the chapters that led me to this moment of quietude. They were not to be erased, but understood, integrated, cherished even, for the lessons they had taught.</w:t>
      </w:r>
    </w:p>
    <w:p>
      <w:pPr>
        <w:autoSpaceDN w:val="0"/>
        <w:autoSpaceDE w:val="0"/>
        <w:widowControl/>
        <w:spacing w:line="264" w:lineRule="exact" w:before="264" w:after="0"/>
        <w:ind w:left="0" w:right="288" w:firstLine="0"/>
        <w:jc w:val="left"/>
      </w:pPr>
      <w:r>
        <w:t>I traced the lines on my palm, the faint wrinkles and creases a roadmap of my life, a testament to the years lived, the battles fought, the victories won. Each line held a story, a whisper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but now, I witnessed them not as scars, but as etchings of resilience, marks of my journey. I experienced a profound sense of gratitude for the experiences, both good and bad, that had shaped me, forged me, made me who I was.</w:t>
      </w:r>
    </w:p>
    <w:p>
      <w:pPr>
        <w:autoSpaceDN w:val="0"/>
        <w:autoSpaceDE w:val="0"/>
        <w:widowControl/>
        <w:spacing w:line="264" w:lineRule="exact" w:before="264" w:after="0"/>
        <w:ind w:left="0" w:right="0" w:firstLine="0"/>
        <w:jc w:val="left"/>
      </w:pPr>
      <w:r>
        <w:t xml:space="preserve">The fear, that constant companion of my grief, had finally begun to loosen its grip. It still visited, occasionally surfacing in the quiet moments, but it no longer held the same power. It no longer held me captive, dictating my actions, controlling my thoughts. Instead, it was a shadow, flitting at the periphery of my consciousness, but unable to penetrate the core of my being. I had learned to </w:t>
        <w:br/>
        <w:t>acknowledge its presence without allowing it to dictate my life.</w:t>
      </w:r>
    </w:p>
    <w:p>
      <w:pPr>
        <w:autoSpaceDN w:val="0"/>
        <w:autoSpaceDE w:val="0"/>
        <w:widowControl/>
        <w:spacing w:line="264" w:lineRule="exact" w:before="264" w:after="0"/>
        <w:ind w:left="0" w:right="0" w:firstLine="0"/>
        <w:jc w:val="left"/>
      </w:pPr>
      <w:r>
        <w:t xml:space="preserve">My creative pursuits, once a source of catharsis, had transformed into a celebration of life. The paintings were no longer solely expressions of sorrow, but vibrant bursts of color, joyful </w:t>
        <w:br/>
        <w:t xml:space="preserve">explorations of form and texture. The music, once melancholic and brooding, was now filled with uplifting melodies, hopeful </w:t>
        <w:br/>
        <w:t>harmonies. My creativity wasn't an escape from reality but an embrace of it, a joyous expression of the full spectrum of human experience.</w:t>
      </w:r>
    </w:p>
    <w:p>
      <w:pPr>
        <w:autoSpaceDN w:val="0"/>
        <w:autoSpaceDE w:val="0"/>
        <w:widowControl/>
        <w:spacing w:line="264" w:lineRule="exact" w:before="264" w:after="0"/>
        <w:ind w:left="0" w:right="0" w:firstLine="0"/>
        <w:jc w:val="left"/>
      </w:pPr>
      <w:r>
        <w:t>I experienced a growing connection to the world around me, a sense of belonging that had been missing for so long. The everyday marvels, once overlooked, were now imbued with a new significance. The beauty of a sunrise, the scent of rain on the earth, the warmth of the sun on my face – these simple pleasures held a profound depth that had been previously lost to me. I found joy in the mundane, in the ordinary, appreciating the beauty that existed in the everyday moments.</w:t>
      </w:r>
    </w:p>
    <w:p>
      <w:pPr>
        <w:autoSpaceDN w:val="0"/>
        <w:autoSpaceDE w:val="0"/>
        <w:widowControl/>
        <w:spacing w:line="264" w:lineRule="exact" w:before="264" w:after="0"/>
        <w:ind w:left="0" w:right="0" w:firstLine="0"/>
        <w:jc w:val="left"/>
      </w:pPr>
      <w:r>
        <w:t xml:space="preserve">The relationships in my life had deepened, the bonds strengthened by my newfound serenity. The vulnerability I had embraced had allowed for a level of intimacy and connection I had never </w:t>
        <w:br/>
        <w:t>experienced before. I surrounded myself with people who nurtured my spirit, who understood my journey, who offered support and encouragement without judgment. These relationships weren't superficial exchanges; they were profound partnerships, built on mutual respect, trust, and genuine affection.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had learned to embrace the silence, to find comfort in the solitude. The quiet moments were no longer filled with the echoes of my past but with a profound sense of inner peace. The silence was not empty but full, pregnant with possibility, a fertile ground for </w:t>
        <w:br/>
        <w:t>growth and self-discovery. It was in the stillness that I connected most deeply with myself, with the world around me, with the inherent beauty of existence.</w:t>
      </w:r>
    </w:p>
    <w:p>
      <w:pPr>
        <w:autoSpaceDN w:val="0"/>
        <w:autoSpaceDE w:val="0"/>
        <w:widowControl/>
        <w:spacing w:line="264" w:lineRule="exact" w:before="264" w:after="0"/>
        <w:ind w:left="0" w:right="0" w:firstLine="0"/>
        <w:jc w:val="left"/>
      </w:pPr>
      <w:r>
        <w:t>The garden, my refuge, continued to flourish, mirroring the growth and transformation within me. The flowers bloomed in vibrant profusion, a symphony of colors that mirrored the myriad emotions within my heart. The scent of the blossoms was intoxicating, a sweet fragrance that filled my senses and soothed my soul. The garden was more than just a space of beauty; it was a reflection of my inner peace, a testament to my journey of healing.</w:t>
      </w:r>
    </w:p>
    <w:p>
      <w:pPr>
        <w:autoSpaceDN w:val="0"/>
        <w:autoSpaceDE w:val="0"/>
        <w:widowControl/>
        <w:spacing w:line="264" w:lineRule="exact" w:before="264" w:after="0"/>
        <w:ind w:left="0" w:right="144" w:firstLine="0"/>
        <w:jc w:val="left"/>
      </w:pPr>
      <w:r>
        <w:t>One afternoon, I sat amongst the roses, their velvety petals soft against my skin, their fragrance intoxicatingly sweet. The sun warmed my face, and a gentle breeze rustled the leaves, creating a symphony of whispers. I closed my eyes, letting the peace wash over me, embracing the stillness, the serenity, the simple joy of being alive. In that moment, I knew that the journey hadn't ended; it was just beginning. A new chapter had opened, one filled with hope, with promise, with the unwavering belief in the resilience of the human spirit, and the enduring power of love and forgiveness.</w:t>
      </w:r>
    </w:p>
    <w:p>
      <w:pPr>
        <w:autoSpaceDN w:val="0"/>
        <w:autoSpaceDE w:val="0"/>
        <w:widowControl/>
        <w:spacing w:line="264" w:lineRule="exact" w:before="264" w:after="0"/>
        <w:ind w:left="0" w:right="0" w:firstLine="0"/>
        <w:jc w:val="left"/>
      </w:pPr>
      <w:r>
        <w:t xml:space="preserve">The serenity I had found wasn’t a destination but a state of being. It was a constant companion, a grounding force, a silent affirmation of my capacity for healing, for growth, for love. It was the gentle hum beneath the surface of life, a quiet understanding that even in the midst of chaos, peace is always possible. It was a recognition that the journey is just as important as the destination, and that within every challenge, there lies an opportunity for profound </w:t>
        <w:br/>
        <w:t>transformation, for self-discovery, and for the ultimate embrace of inner peace. The sun set, painting the sky with hues of orange and purple, and in its radiant beauty, I witnessed a reflection of the quiet serenity that had finally taken root within my soul. The journey continued, but now, it was a journey undertaken with grace, with strength, and with a profound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Contentment</w:t>
      </w:r>
    </w:p>
    <w:p>
      <w:pPr>
        <w:autoSpaceDN w:val="0"/>
        <w:autoSpaceDE w:val="0"/>
        <w:widowControl/>
        <w:spacing w:line="264" w:lineRule="exact" w:before="286" w:after="0"/>
        <w:ind w:left="0" w:right="0" w:firstLine="0"/>
        <w:jc w:val="left"/>
      </w:pPr>
      <w:r>
        <w:t xml:space="preserve">The morning light, filtering through the sheer curtains, painted soft, diffused stripes across my bedroom floor. I didn't reach for my phone, a habit ingrained from years of restless nights and anxious mornings. Instead, I lay still, breathing deeply, allowing the </w:t>
        <w:br/>
        <w:t>quietude to settle over me. There was no urgent need to check emails, to scroll through social media, to fill the silence with the incessant noise of the digital world. The silence was comfortable, a familiar friend.</w:t>
      </w:r>
    </w:p>
    <w:p>
      <w:pPr>
        <w:autoSpaceDN w:val="0"/>
        <w:autoSpaceDE w:val="0"/>
        <w:widowControl/>
        <w:spacing w:line="264" w:lineRule="exact" w:before="264" w:after="0"/>
        <w:ind w:left="0" w:right="0" w:firstLine="0"/>
        <w:jc w:val="left"/>
      </w:pPr>
      <w:r>
        <w:t xml:space="preserve">This contentment wasn't a passive state, a mere absence of </w:t>
        <w:br/>
        <w:t>unhappiness. It was an active embrace of the present moment, a conscious choice to appreciate the small, everyday joys that had once escaped my notice. The warmth of the sun on my skin, the gentle rhythm of my breath, the quiet chirping of birds outside my window – these were no longer background noise, but a symphony of existence, a melody played only for me.</w:t>
      </w:r>
    </w:p>
    <w:p>
      <w:pPr>
        <w:autoSpaceDN w:val="0"/>
        <w:autoSpaceDE w:val="0"/>
        <w:widowControl/>
        <w:spacing w:line="264" w:lineRule="exact" w:before="264" w:after="0"/>
        <w:ind w:left="0" w:right="0" w:firstLine="0"/>
        <w:jc w:val="left"/>
      </w:pPr>
      <w:r>
        <w:t>I rose from the bed, feeling the solid grounding of the floor beneath my feet, a sense of stability I hadn't experienced in years. My body, once a vessel of tension and anxiety, experienced light, almost weightless.</w:t>
      </w:r>
    </w:p>
    <w:p>
      <w:pPr>
        <w:autoSpaceDN w:val="0"/>
        <w:autoSpaceDE w:val="0"/>
        <w:widowControl/>
        <w:spacing w:line="264" w:lineRule="exact" w:before="60" w:after="0"/>
        <w:ind w:left="0" w:right="0" w:firstLine="0"/>
        <w:jc w:val="left"/>
      </w:pPr>
      <w:r>
        <w:t xml:space="preserve">The lingering aches and pains of my past grief, the physical </w:t>
        <w:br/>
        <w:t xml:space="preserve">manifestations of emotional turmoil, had subsided, leaving behind a sense of overall well-being. I moved through my day with a </w:t>
        <w:br/>
        <w:t>newfound grace, each action deliberate, purposeful, an expression of my inner peace.</w:t>
      </w:r>
    </w:p>
    <w:p>
      <w:pPr>
        <w:autoSpaceDN w:val="0"/>
        <w:autoSpaceDE w:val="0"/>
        <w:widowControl/>
        <w:spacing w:line="264" w:lineRule="exact" w:before="264" w:after="0"/>
        <w:ind w:left="0" w:right="0" w:firstLine="0"/>
        <w:jc w:val="left"/>
      </w:pPr>
      <w:r>
        <w:t xml:space="preserve">My work, once a desperate attempt to distract myself from the pain, had evolved into a source of profound satisfaction. The act of creation, the weaving of words and images into meaningful </w:t>
        <w:br/>
        <w:t xml:space="preserve">narratives, had become a meditation, a pathway to a deeper </w:t>
        <w:br/>
        <w:t>understanding of myself and the world around me. I poured my energy into my writing, not out of obligation or compulsion, but from an overflowing wellspring of inspiration. The words flowed freely, effortlessly, as if guided by an unseen hand. The characters I created experienced real, their struggles and triumphs resonating deeply within me. My writing became an act of self-expression, a reflection of the journey I had undertaken, the lessons I had learned.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stories I crafted were not solely tales of sorrow, but explorations of resilience, of hope, of the indomitable spirit of the human heart. The act of writing became a celebration of life, a tribute to the enduring power of the human spirit.</w:t>
      </w:r>
    </w:p>
    <w:p>
      <w:pPr>
        <w:autoSpaceDN w:val="0"/>
        <w:autoSpaceDE w:val="0"/>
        <w:widowControl/>
        <w:spacing w:line="264" w:lineRule="exact" w:before="264" w:after="0"/>
        <w:ind w:left="0" w:right="0" w:firstLine="0"/>
        <w:jc w:val="left"/>
      </w:pPr>
      <w:r>
        <w:t>I found myself drawn to the small acts of kindness, the simple gestures of connection. A smile shared with a stranger, a helping hand offered to someone in need, a listening ear extended to a friend in distress – these actions, once performed out of a sense of obligation or duty, were now infused with a genuine desire to contribute to the well-being of others. I nurtured my relationships, valuing the bonds I had forged, cherishing the connections I had made. My relationships became deeper, more meaningful, built on a foundation of mutual respect, trust, and shared experiences. It wasn't the intensity of emotion that defined these relationships but the quiet understanding, the unwavering support, and the shared laughter that filled the spaces between words.</w:t>
      </w:r>
    </w:p>
    <w:p>
      <w:pPr>
        <w:autoSpaceDN w:val="0"/>
        <w:autoSpaceDE w:val="0"/>
        <w:widowControl/>
        <w:spacing w:line="264" w:lineRule="exact" w:before="264" w:after="0"/>
        <w:ind w:left="0" w:right="432" w:firstLine="0"/>
        <w:jc w:val="left"/>
      </w:pPr>
      <w:r>
        <w:t xml:space="preserve">My relationship with myself had undergone a profound </w:t>
        <w:br/>
        <w:t>transformation. I had learned to accept my imperfections, to embrace my vulnerabilities, to forgive myself for past mistakes.</w:t>
      </w:r>
    </w:p>
    <w:p>
      <w:pPr>
        <w:autoSpaceDN w:val="0"/>
        <w:autoSpaceDE w:val="0"/>
        <w:widowControl/>
        <w:spacing w:line="264" w:lineRule="exact" w:before="60" w:after="0"/>
        <w:ind w:left="0" w:right="144" w:firstLine="0"/>
        <w:jc w:val="left"/>
      </w:pPr>
      <w:r>
        <w:t>Self-compassion became a guiding principle, a source of inner strength and resilience. I honored my needs, both physical and emotional, recognizing the importance of self-care in maintaining my overall well-being. I listened to my inner voice, trusting my intuition, and honoring my own truths. The journey of self-discovery was an ongoing process, a continuous unfolding of the soul.</w:t>
      </w:r>
    </w:p>
    <w:p>
      <w:pPr>
        <w:autoSpaceDN w:val="0"/>
        <w:autoSpaceDE w:val="0"/>
        <w:widowControl/>
        <w:spacing w:line="264" w:lineRule="exact" w:before="264" w:after="0"/>
        <w:ind w:left="0" w:right="0" w:firstLine="0"/>
        <w:jc w:val="left"/>
      </w:pPr>
      <w:r>
        <w:t xml:space="preserve">The garden, my sanctuary, continued to thrive, a reflection of my inner growth and transformation. The flowers bloomed in vibrant profusion, their colors a kaleidoscope of emotion. The scent of the blossoms filled the air, a sweet fragrance that soothed my soul. I spent hours tending to the plants, nurturing their growth, </w:t>
        <w:br/>
        <w:t xml:space="preserve">appreciating their beauty. The garden was more than just a space of beauty; it was a living testament to the resilience of life, a symbol of hope and renewal. It was a place where I could connect with nature, with the earth, with the inherent beauty of the world </w:t>
        <w:br/>
        <w:t>around me. It was a place where I could simply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creative pursuits, once a refuge from the pain, had blossomed into a vibrant expression of my newfound joy. The colors in my paintings were brighter, more intense, reflecting the richness of my inner life. My music, once melancholic and brooding, was now filled with uplifting melodies and hopeful harmonies. The art I created was no longer an escape from reality but an embrace of it, a joyous celebration of the human experience in all its complexity.</w:t>
      </w:r>
    </w:p>
    <w:p>
      <w:pPr>
        <w:autoSpaceDN w:val="0"/>
        <w:autoSpaceDE w:val="0"/>
        <w:widowControl/>
        <w:spacing w:line="264" w:lineRule="exact" w:before="264" w:after="0"/>
        <w:ind w:left="0" w:right="144" w:firstLine="0"/>
        <w:jc w:val="left"/>
      </w:pPr>
      <w:r>
        <w:t>Evenings were no longer fraught with anxiety and dread. Instead, I found solace in quiet contemplation, in the simple act of being present. I read books, listened to music, enjoyed long walks in nature. The sunsets were no longer a reminder of the passing of time but a breathtaking spectacle of beauty, a testament to the ephemeral nature of life. I learned to appreciate the beauty of the mundane, the ordinary moments that make up the tapestry of existence. The small things, once overlooked, were now imbued with a profound sense of meaning and significance.</w:t>
      </w:r>
    </w:p>
    <w:p>
      <w:pPr>
        <w:autoSpaceDN w:val="0"/>
        <w:autoSpaceDE w:val="0"/>
        <w:widowControl/>
        <w:spacing w:line="264" w:lineRule="exact" w:before="264" w:after="0"/>
        <w:ind w:left="0" w:right="0" w:firstLine="0"/>
        <w:jc w:val="left"/>
      </w:pPr>
      <w:r>
        <w:t xml:space="preserve">The sense of contentment wasn't a constant, unchanging state. There were moments of sadness, of doubt, of uncertainty. But these emotions no longer held the power to overwhelm me. I had learned to navigate them with grace, with acceptance, with a quiet </w:t>
        <w:br/>
        <w:t xml:space="preserve">understanding that life is a journey of highs and lows, of triumphs and setbacks. The challenges were not obstacles to be overcome but opportunities for growth, for learning, for deepening my </w:t>
        <w:br/>
        <w:t>understanding of myself and the world around me.</w:t>
      </w:r>
    </w:p>
    <w:p>
      <w:pPr>
        <w:autoSpaceDN w:val="0"/>
        <w:autoSpaceDE w:val="0"/>
        <w:widowControl/>
        <w:spacing w:line="264" w:lineRule="exact" w:before="264" w:after="0"/>
        <w:ind w:left="0" w:right="0" w:firstLine="0"/>
        <w:jc w:val="left"/>
      </w:pPr>
      <w:r>
        <w:t xml:space="preserve">One evening, as the stars began to emerge in the twilight sky, I sat on my porch, the cool night air enveloping me. A sense of profound gratitude washed over me, a feeling of deep satisfaction with the life I had created, the journey I had undertaken, the peace I had finally found. It wasn’t a perfect peace, a utopian state of bliss. It was a peace hard-won, earned through struggle, through </w:t>
        <w:br/>
        <w:t>perseverance, through the unwavering belief in my own resilience. It was a peace that allowed me to embrace the fullness of life, with all its complexities and contradictions, with all its joys and sorrows. It was a peace that resided deep within me, a silent hum, a gentle affirmation of my own capacity for love, for hope, for the enduring beauty of life. The journey continued, but now, it was a journey undertaken with grace, with gratitude, and with a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w:t>
      </w:r>
    </w:p>
    <w:p>
      <w:pPr>
        <w:autoSpaceDN w:val="0"/>
        <w:autoSpaceDE w:val="0"/>
        <w:widowControl/>
        <w:spacing w:line="264" w:lineRule="exact" w:before="286" w:after="0"/>
        <w:ind w:left="0" w:right="0" w:firstLine="0"/>
        <w:jc w:val="left"/>
      </w:pPr>
      <w:r>
        <w:t xml:space="preserve">The acceptance wasn't a sudden epiphany, a dramatic shift from despair to elation. It was a gradual unfolding, a slow, steady </w:t>
        <w:br/>
        <w:t xml:space="preserve">blossoming like the late summer flowers in my garden. It began with small acts of self-compassion, acknowledging the validity of my grief, refusing to judge myself for the lingering pain. I allowed myself to feel the sadness, the anger, the confusion, without </w:t>
        <w:br/>
        <w:t>attempting to suppress or deny these emotions. They were part of me, integral to my experience, and worthy of acknowledgment, not condemnation.</w:t>
      </w:r>
    </w:p>
    <w:p>
      <w:pPr>
        <w:autoSpaceDN w:val="0"/>
        <w:autoSpaceDE w:val="0"/>
        <w:widowControl/>
        <w:spacing w:line="264" w:lineRule="exact" w:before="264" w:after="0"/>
        <w:ind w:left="0" w:right="0" w:firstLine="0"/>
        <w:jc w:val="left"/>
      </w:pPr>
      <w:r>
        <w:t>This acceptance extended to my imperfections. For years, I had strived for an unattainable ideal, a version of myself polished and perfect, free from flaws. The pursuit of this illusion had only fueled my self-criticism, creating a cycle of dissatisfaction and self-</w:t>
        <w:br/>
        <w:t>reproach. Now, I appeared in the mirror and witnessed not a collection of imperfections, but a unique and beautiful individual, complete with all her scars and vulnerabilities. I loved the lines etched around my eyes, the subtle asymmetry of my face, the faint freckles scattered across my nose – each a testament to a life lived fully, a life marked by joy and sorrow, by triumphs and setbacks.</w:t>
      </w:r>
    </w:p>
    <w:p>
      <w:pPr>
        <w:autoSpaceDN w:val="0"/>
        <w:autoSpaceDE w:val="0"/>
        <w:widowControl/>
        <w:spacing w:line="264" w:lineRule="exact" w:before="264" w:after="0"/>
        <w:ind w:left="0" w:right="0" w:firstLine="0"/>
        <w:jc w:val="left"/>
      </w:pPr>
      <w:r>
        <w:t>This newfound self-acceptance extended to my relationships. I realized that expecting perfection from others was as unrealistic as expecting it from myself. I learned to appreciate the nuances of human connection, to embrace the imperfections and quirks that make each relationship unique and meaningful. My friendships deepened, strengthened by a mutual understanding and acceptance of our flaws. We laughed together, cried together, supported each other through thick and thin, and celebrated each other's victories, however small. The silence between us, once filled with unspoken anxieties, was now a comfortable space, a testament to our shared history and unwavering loyalty.</w:t>
      </w:r>
    </w:p>
    <w:p>
      <w:pPr>
        <w:autoSpaceDN w:val="0"/>
        <w:autoSpaceDE w:val="0"/>
        <w:widowControl/>
        <w:spacing w:line="264" w:lineRule="exact" w:before="264" w:after="0"/>
        <w:ind w:left="0" w:right="0" w:firstLine="0"/>
        <w:jc w:val="left"/>
      </w:pPr>
      <w:r>
        <w:t xml:space="preserve">My work, too, benefited from this acceptance. I no longer strived for perfection in my writing, for the elusive masterpiece that would validate my worth. Instead, I embraced the messy, imperfect </w:t>
        <w:br/>
        <w:t>process of creation, allowing my emotions to flow freely onto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page. My stories became more raw, more honest, more deeply resonant. I wrote not to impress others, but to express myself, to explore the complexities of the human experience, to share my truth with the world. The act of writing became a form of self-discovery, a journey of self-acceptance, and a powerful tool for healing.</w:t>
      </w:r>
    </w:p>
    <w:p>
      <w:pPr>
        <w:autoSpaceDN w:val="0"/>
        <w:autoSpaceDE w:val="0"/>
        <w:widowControl/>
        <w:spacing w:line="264" w:lineRule="exact" w:before="264" w:after="0"/>
        <w:ind w:left="0" w:right="0" w:firstLine="0"/>
        <w:jc w:val="left"/>
      </w:pPr>
      <w:r>
        <w:t xml:space="preserve">The acceptance extended even further, encompassing the world around me. I learned to appreciate the beauty of imperfection in nature – the gnarled branches of an old oak tree, the weathered stones of a forgotten wall, the cracks and imperfections in a piece of pottery. Each imperfection told a story, a testament to the passage of time, the enduring power of nature, the resilience of life itself. I found beauty in the unexpected, in the unplanned, in the </w:t>
        <w:br/>
        <w:t>serendipitous moments that unfolded throughout my days.</w:t>
      </w:r>
    </w:p>
    <w:p>
      <w:pPr>
        <w:autoSpaceDN w:val="0"/>
        <w:autoSpaceDE w:val="0"/>
        <w:widowControl/>
        <w:spacing w:line="264" w:lineRule="exact" w:before="264" w:after="0"/>
        <w:ind w:left="0" w:right="0" w:firstLine="0"/>
        <w:jc w:val="left"/>
      </w:pPr>
      <w:r>
        <w:t>My garden became a physical manifestation of this acceptance. I stopped striving for a perfectly manicured landscape, a picture-perfect scene from a magazine. Instead, I allowed the garden to evolve organically, embracing the wildness, the spontaneity, the unexpected growth. The weeds, once unwelcome intruders, became a part of the ecosystem, a testament to the natural world's untamed beauty. The flowers bloomed in their own time, their colors a reflection of the vibrant tapestry of life. The garden became a sanctuary, a microcosm of the world, a reminder that beauty can be found in imperfection, in chaos, in the untamed wilderness of life itself.</w:t>
      </w:r>
    </w:p>
    <w:p>
      <w:pPr>
        <w:autoSpaceDN w:val="0"/>
        <w:autoSpaceDE w:val="0"/>
        <w:widowControl/>
        <w:spacing w:line="264" w:lineRule="exact" w:before="264" w:after="0"/>
        <w:ind w:left="0" w:right="0" w:firstLine="0"/>
        <w:jc w:val="left"/>
      </w:pPr>
      <w:r>
        <w:t xml:space="preserve">I began to see challenges not as obstacles to be overcome, but as opportunities for growth. Setbacks were no longer viewed as </w:t>
        <w:br/>
        <w:t xml:space="preserve">failures, but as learning experiences, valuable lessons that shaped my character and strengthened my resilience. I embraced the </w:t>
        <w:br/>
        <w:t xml:space="preserve">inevitable ups and downs of life, the twists and turns of the journey, understanding that these experiences were essential to my </w:t>
        <w:br/>
        <w:t xml:space="preserve">evolution, to my understanding of myself and the world. The </w:t>
        <w:br/>
        <w:t>journey became the destination, the process more important than the outcome.</w:t>
      </w:r>
    </w:p>
    <w:p>
      <w:pPr>
        <w:autoSpaceDN w:val="0"/>
        <w:autoSpaceDE w:val="0"/>
        <w:widowControl/>
        <w:spacing w:line="264" w:lineRule="exact" w:before="264" w:after="0"/>
        <w:ind w:left="0" w:right="432" w:firstLine="0"/>
        <w:jc w:val="center"/>
      </w:pPr>
      <w:r>
        <w:t>This acceptance wasn't about ignoring the pain, suppressing the sadness, or pretending that everything was perfect.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acknowledging the full spectrum of human experience, embracing the joys and sorrows, the triumphs and setbacks, the complexities and contradictions that define our lives. It was about finding peace not in the absence of struggle, but in the acceptance of it, in the understanding that life is a journey, and that the journey itself is worthy of celebration.</w:t>
      </w:r>
    </w:p>
    <w:p>
      <w:pPr>
        <w:autoSpaceDN w:val="0"/>
        <w:autoSpaceDE w:val="0"/>
        <w:widowControl/>
        <w:spacing w:line="264" w:lineRule="exact" w:before="264" w:after="0"/>
        <w:ind w:left="0" w:right="0" w:firstLine="0"/>
        <w:jc w:val="left"/>
      </w:pPr>
      <w:r>
        <w:t>The evenings were no longer a time of dread, but a period of quiet reflection, of gratitude. I spent time journaling, expressing my thoughts and feelings, pouring my heart onto the page. The words flowed freely, unburdened by the need for perfection, the desire for validation. The writing became a form of meditation, a pathway to deeper understanding, a connection to my inner self. I read books, listened to music, enjoyed long walks in nature, soaking in the beauty of the world around me. I connected with friends, sharing laughter and conversation, strengthening the bonds that held me together.</w:t>
      </w:r>
    </w:p>
    <w:p>
      <w:pPr>
        <w:autoSpaceDN w:val="0"/>
        <w:autoSpaceDE w:val="0"/>
        <w:widowControl/>
        <w:spacing w:line="264" w:lineRule="exact" w:before="264" w:after="0"/>
        <w:ind w:left="0" w:right="0" w:firstLine="0"/>
        <w:jc w:val="left"/>
      </w:pPr>
      <w:r>
        <w:t>The simple pleasures of life, once overlooked, became sources of profound joy. The warmth of the sun on my face, the taste of freshly brewed coffee, the sound of rain falling on the roof, the scent of freshly baked bread – these small moments, once insignificant, now held a profound sense of meaning and significance. I savored these moments, appreciating the everyday miracles that surrounded me. I learned to find beauty in the mundane, in the ordinary rhythms of life.</w:t>
      </w:r>
    </w:p>
    <w:p>
      <w:pPr>
        <w:autoSpaceDN w:val="0"/>
        <w:autoSpaceDE w:val="0"/>
        <w:widowControl/>
        <w:spacing w:line="322" w:lineRule="exact" w:before="206" w:after="0"/>
        <w:ind w:left="0" w:right="0" w:firstLine="0"/>
        <w:jc w:val="center"/>
      </w:pPr>
      <w:r>
        <w:t>My creativity blossomed, unfettered by self-doubt and self-criticism.</w:t>
      </w:r>
    </w:p>
    <w:p>
      <w:pPr>
        <w:autoSpaceDN w:val="0"/>
        <w:autoSpaceDE w:val="0"/>
        <w:widowControl/>
        <w:spacing w:line="264" w:lineRule="exact" w:before="58" w:after="0"/>
        <w:ind w:left="0" w:right="0" w:firstLine="0"/>
        <w:jc w:val="left"/>
      </w:pPr>
      <w:r>
        <w:t>I painted, wrote poetry, played music, expressing my emotions freely, without fear of judgment. The art I created was raw, honest, and deeply personal, a reflection of my journey, my growth, my acceptance of myself and the world.</w:t>
      </w:r>
    </w:p>
    <w:p>
      <w:pPr>
        <w:autoSpaceDN w:val="0"/>
        <w:autoSpaceDE w:val="0"/>
        <w:widowControl/>
        <w:spacing w:line="264" w:lineRule="exact" w:before="266" w:after="0"/>
        <w:ind w:left="0" w:right="0" w:firstLine="0"/>
        <w:jc w:val="left"/>
      </w:pPr>
      <w:r>
        <w:t>One crisp autumn evening, as the leaves turned vibrant hues of red, gold, and orange, I sat on my porch, wrapped in a warm blanket, a cup of hot tea in my hands. The air was crisp and cool, the scent of woodsmoke drifting on the breeze. A profound sense of peace washed over me, a quiet contentment that settled deep within my soul. It wasn't a perfect peace, a state of blissful euphoria, but a hard-won peace, earned through struggle, through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the unwavering acceptance of myself and the life I had created. It was a peace that allowed me to embrace the fullness of life, with all its complexities and contradictions, its joys and </w:t>
        <w:br/>
        <w:t>sorrows, its triumphs and setbacks. It was a peace that resided within me, a quiet hum, a gentle affirmation of my resilience, my capacity for love, my unwavering belief in the enduring beauty of life. The journey wasn't over, but I was finally at peace, walking the path with grace, gratitude, and a profound sense of contentment.</w:t>
      </w:r>
    </w:p>
    <w:p>
      <w:pPr>
        <w:autoSpaceDN w:val="0"/>
        <w:autoSpaceDE w:val="0"/>
        <w:widowControl/>
        <w:spacing w:line="264" w:lineRule="exact" w:before="60" w:after="0"/>
        <w:ind w:left="0" w:right="0" w:firstLine="0"/>
        <w:jc w:val="left"/>
      </w:pPr>
      <w:r>
        <w:t xml:space="preserve">The future was uncertain, but I knew, with a certainty that </w:t>
        <w:br/>
        <w:t xml:space="preserve">resonated deep within my soul, that I was ready. I was ready to face whatever came next, armed with the strength of my self-acceptance, the resilience of my spirit, and the unwavering belief in the </w:t>
        <w:br/>
        <w:t>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w:t>
      </w:r>
    </w:p>
    <w:p>
      <w:pPr>
        <w:autoSpaceDN w:val="0"/>
        <w:autoSpaceDE w:val="0"/>
        <w:widowControl/>
        <w:spacing w:line="264" w:lineRule="exact" w:before="286" w:after="0"/>
        <w:ind w:left="0" w:right="0" w:firstLine="0"/>
        <w:jc w:val="left"/>
      </w:pPr>
      <w:r>
        <w:t xml:space="preserve">The sun warmed my face, a gentle caress that chased away the lingering chill of the autumn morning. I sat on the porch swing, the rhythmic creak a comforting counterpoint to the rustling leaves. A calmness settled over me, a quiet contentment that had become a familiar companion in recent months. It wasn't the absence of pain, the silencing of grief, but rather a peaceful acceptance, a quiet understanding that life, in all its complexities, was beautiful, </w:t>
        <w:br/>
        <w:t>worthy of celebration. And in that moment, a wave of profound gratitude washed over me.</w:t>
      </w:r>
    </w:p>
    <w:p>
      <w:pPr>
        <w:autoSpaceDN w:val="0"/>
        <w:autoSpaceDE w:val="0"/>
        <w:widowControl/>
        <w:spacing w:line="264" w:lineRule="exact" w:before="264" w:after="0"/>
        <w:ind w:left="0" w:right="0" w:firstLine="0"/>
        <w:jc w:val="left"/>
      </w:pPr>
      <w:r>
        <w:t xml:space="preserve">Gratitude. The word itself experienced weighty, imbued with a depth of meaning I hadn’t fully appreciated before. It wasn’t simply a </w:t>
        <w:br/>
        <w:t>fleeting emotion, a momentary feeling of thankfulness; it was a deep, abiding appreciation for the richness and complexity of my life, for the experiences, both joyous and sorrowful, that had shaped me into the person I am today.</w:t>
      </w:r>
    </w:p>
    <w:p>
      <w:pPr>
        <w:autoSpaceDN w:val="0"/>
        <w:autoSpaceDE w:val="0"/>
        <w:widowControl/>
        <w:spacing w:line="264" w:lineRule="exact" w:before="264" w:after="0"/>
        <w:ind w:left="0" w:right="0" w:firstLine="0"/>
        <w:jc w:val="left"/>
      </w:pPr>
      <w:r>
        <w:t>My gratitude began with the simple things, the everyday miracles that often go unnoticed. The warmth of the sun, the gentle breeze rustling through the leaves, the scent of damp earth after a rain shower – these were the small joys that filled my days with a quiet sense of wonder. I appreciated the taste of my morning coffee, the rich aroma filling my senses, the warmth spreading through me like a comforting embrace. The simple act of breathing, of being alive, became a source of profound gratitude.</w:t>
      </w:r>
    </w:p>
    <w:p>
      <w:pPr>
        <w:autoSpaceDN w:val="0"/>
        <w:autoSpaceDE w:val="0"/>
        <w:widowControl/>
        <w:spacing w:line="264" w:lineRule="exact" w:before="264" w:after="0"/>
        <w:ind w:left="0" w:right="0" w:firstLine="0"/>
        <w:jc w:val="left"/>
      </w:pPr>
      <w:r>
        <w:t xml:space="preserve">It extended to the people in my life, the individuals who had </w:t>
        <w:br/>
        <w:t xml:space="preserve">walked alongside me, offering support, understanding, and </w:t>
        <w:br/>
        <w:t xml:space="preserve">unwavering love. My friends, my family, even casual acquaintances– each person held a special place in my heart, a testament to the power of human connection. I thought of their kindnesses, their acts of compassion, their unwavering belief in me, even when I doubted myself. Their presence in my life was a gift, a source of </w:t>
        <w:br/>
        <w:t>immeasurable comfort and strength.</w:t>
      </w:r>
    </w:p>
    <w:p>
      <w:pPr>
        <w:autoSpaceDN w:val="0"/>
        <w:autoSpaceDE w:val="0"/>
        <w:widowControl/>
        <w:spacing w:line="264" w:lineRule="exact" w:before="264" w:after="0"/>
        <w:ind w:left="0" w:right="288" w:firstLine="0"/>
        <w:jc w:val="left"/>
      </w:pPr>
      <w:r>
        <w:t>I remembered specific instances, moments etched in my memory, each a testament to the kindness and generosity of others.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friend who stayed up all night with me when I was sick, the family member who offered a listening ear when I needed to vent, the stranger who helped me when I was lost and confused. Each act of kindness, no matter how small, was a beacon of light, a reminder of the inherent goodness in the world. My heart overflowed with gratitude for these individuals, for their love, their support, their unwavering belief in me.</w:t>
      </w:r>
    </w:p>
    <w:p>
      <w:pPr>
        <w:autoSpaceDN w:val="0"/>
        <w:autoSpaceDE w:val="0"/>
        <w:widowControl/>
        <w:spacing w:line="264" w:lineRule="exact" w:before="264" w:after="0"/>
        <w:ind w:left="0" w:right="0" w:firstLine="0"/>
        <w:jc w:val="left"/>
      </w:pPr>
      <w:r>
        <w:t xml:space="preserve">My gratitude extended to the challenges I had faced, the obstacles I had overcome. The heartache, the loss, the struggles – these </w:t>
        <w:br/>
        <w:t xml:space="preserve">experiences, once sources of immense pain, had ultimately shaped me, strengthened me, taught me invaluable lessons about myself and the world. I realized that the pain I had endured had not broken me; it had made me stronger, more resilient, more </w:t>
        <w:br/>
        <w:t>compassionate. It had deepened my understanding of the human condition, broadening my capacity for empathy and understanding.</w:t>
      </w:r>
    </w:p>
    <w:p>
      <w:pPr>
        <w:autoSpaceDN w:val="0"/>
        <w:autoSpaceDE w:val="0"/>
        <w:widowControl/>
        <w:spacing w:line="324" w:lineRule="exact" w:before="0" w:after="0"/>
        <w:ind w:left="0" w:right="0" w:firstLine="0"/>
        <w:jc w:val="left"/>
      </w:pPr>
      <w:r>
        <w:t>The lessons learned were invaluable, the growth immeasurable.</w:t>
      </w:r>
    </w:p>
    <w:p>
      <w:pPr>
        <w:autoSpaceDN w:val="0"/>
        <w:autoSpaceDE w:val="0"/>
        <w:widowControl/>
        <w:spacing w:line="264" w:lineRule="exact" w:before="264" w:after="0"/>
        <w:ind w:left="0" w:right="144" w:firstLine="0"/>
        <w:jc w:val="left"/>
      </w:pPr>
      <w:r>
        <w:t xml:space="preserve">My professional life also became a source of deep gratitude. The work I did, once a source of stress and anxiety, now brought me a sense of fulfillment, a sense of purpose. I found joy in the creative process, in the act of bringing stories to life, in sharing my </w:t>
        <w:br/>
        <w:t>experiences with others. My work, once a means to an end, had become a source of profound meaning and satisfaction.</w:t>
      </w:r>
    </w:p>
    <w:p>
      <w:pPr>
        <w:autoSpaceDN w:val="0"/>
        <w:autoSpaceDE w:val="0"/>
        <w:widowControl/>
        <w:spacing w:line="264" w:lineRule="exact" w:before="264" w:after="0"/>
        <w:ind w:left="0" w:right="0" w:firstLine="0"/>
        <w:jc w:val="left"/>
      </w:pPr>
      <w:r>
        <w:t xml:space="preserve">I experienced grateful for the simple act of being able to write, to express myself freely, without fear of judgment. The words flowed easily now, unburdened by the weight of self-doubt and self-criticism. The writing process itself had become a form of meditation, a way to connect with my inner self, to explore the complexities of the human experience, to share my truth with the world. The </w:t>
        <w:br/>
        <w:t>acceptance I had found had permeated every aspect of my life, freeing my creative spirit and allowing me to create work that was both honest and deeply resonant.</w:t>
      </w:r>
    </w:p>
    <w:p>
      <w:pPr>
        <w:autoSpaceDN w:val="0"/>
        <w:autoSpaceDE w:val="0"/>
        <w:widowControl/>
        <w:spacing w:line="264" w:lineRule="exact" w:before="264" w:after="0"/>
        <w:ind w:left="0" w:right="0" w:firstLine="0"/>
        <w:jc w:val="left"/>
      </w:pPr>
      <w:r>
        <w:t xml:space="preserve">My gratitude encompassed the natural world, the beauty and </w:t>
        <w:br/>
        <w:t xml:space="preserve">wonder that surrounded me. The changing seasons, the vibrant colors of autumn leaves, the gentle sway of trees in the breeze, the quiet solitude of a winter morning – these were moments of </w:t>
        <w:br/>
        <w:t>profound beauty, sources of inspiration and peace. I appreciated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simple act of walking in nature, of feeling the earth beneath my feet, of breathing in the fresh air, of connecting with the natural rhythms of life. The world, in all its imperfection, was a source of endless wonder.</w:t>
      </w:r>
    </w:p>
    <w:p>
      <w:pPr>
        <w:autoSpaceDN w:val="0"/>
        <w:autoSpaceDE w:val="0"/>
        <w:widowControl/>
        <w:spacing w:line="264" w:lineRule="exact" w:before="264" w:after="0"/>
        <w:ind w:left="0" w:right="0" w:firstLine="0"/>
        <w:jc w:val="left"/>
      </w:pPr>
      <w:r>
        <w:t xml:space="preserve">The garden, once a source of frustration, had become a sanctuary, a testament to the beauty of imperfection. The weeds, once </w:t>
        <w:br/>
        <w:t xml:space="preserve">unwelcome intruders, now added to the vibrant tapestry of life. The flowers bloomed in their own time, their colors a testament to the resilience of nature. The garden was a microcosm of life itself, a reminder that beauty could be found in unexpected places, in the chaos and spontaneity of nature. Even the decaying leaves, </w:t>
        <w:br/>
        <w:t>returning to the earth, held a profound beauty, a cycle of life, death, and rebirth.</w:t>
      </w:r>
    </w:p>
    <w:p>
      <w:pPr>
        <w:autoSpaceDN w:val="0"/>
        <w:autoSpaceDE w:val="0"/>
        <w:widowControl/>
        <w:spacing w:line="264" w:lineRule="exact" w:before="264" w:after="0"/>
        <w:ind w:left="0" w:right="0" w:firstLine="0"/>
        <w:jc w:val="left"/>
      </w:pPr>
      <w:r>
        <w:t xml:space="preserve">The gratitude I experienced wasn't merely a passive emotion; it was an active choice, a conscious decision to appreciate the goodness in my life, to acknowledge the blessings that surrounded me. It was a way of living, a perspective that transformed my experience of the world. It wasn't about ignoring the difficulties, the challenges, the pain; it was about acknowledging them, accepting them, and </w:t>
        <w:br/>
        <w:t>finding gratitude in the midst of it all. The struggles I had faced had made me stronger, more resilient, more compassionate. And for that, I was deeply grateful.</w:t>
      </w:r>
    </w:p>
    <w:p>
      <w:pPr>
        <w:autoSpaceDN w:val="0"/>
        <w:autoSpaceDE w:val="0"/>
        <w:widowControl/>
        <w:spacing w:line="264" w:lineRule="exact" w:before="264" w:after="0"/>
        <w:ind w:left="0" w:right="0" w:firstLine="0"/>
        <w:jc w:val="left"/>
      </w:pPr>
      <w:r>
        <w:t xml:space="preserve">My life wasn't perfect, far from it. There were still moments of sadness, moments of doubt, moments of uncertainty. But even in those moments, I found a quiet sense of peace, a deep-seated </w:t>
        <w:br/>
        <w:t>gratitude for the experiences that had shaped me, for the lessons I had learned, for the love I had received. This gratitude wasn’t about ignoring the hard parts, it was about finding the silver lining, even in the darkest of clouds. It was about recognizing that even in pain, there is growth, and in growth, there is beauty.</w:t>
      </w:r>
    </w:p>
    <w:p>
      <w:pPr>
        <w:autoSpaceDN w:val="0"/>
        <w:autoSpaceDE w:val="0"/>
        <w:widowControl/>
        <w:spacing w:line="264" w:lineRule="exact" w:before="266" w:after="0"/>
        <w:ind w:left="0" w:right="0" w:firstLine="0"/>
        <w:jc w:val="left"/>
      </w:pPr>
      <w:r>
        <w:t>In the quiet moments, I practiced gratitude as a form of meditation. I’d write in my journal, listing all the things I was grateful for, large and small. It became a ritual, a way to connect with the present moment, to appreciate the richness of my life. The act of expressing gratitude became a powerful tool for healing, for finding joy in the midst of hardship, for strengthening my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newfound perspective wasn't a sudden shift; it was a gradual process, a journey of self-discovery. It required conscious effort, a willingness to look beyond the surface, to see the beauty in the mundane, to appreciate the blessings in the midst of struggle. But the rewards were immeasurable. The world unfolded before me, rich with beauty, opportunity, and an abundance of love. And for this, I experienced an overwhelming sense of gratitude, a quiet contentment that settled deep within my soul, a profound appreciation for the incredible gift of life itself. The journey continues, but I walk it now with grace, gratitude, and a heart overflowing with love and </w:t>
        <w:br/>
        <w:t>appreciation.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Fresh Start</w:t>
      </w:r>
    </w:p>
    <w:p>
      <w:pPr>
        <w:autoSpaceDN w:val="0"/>
        <w:autoSpaceDE w:val="0"/>
        <w:widowControl/>
        <w:spacing w:line="264" w:lineRule="exact" w:before="286" w:after="0"/>
        <w:ind w:left="0" w:right="0" w:firstLine="0"/>
        <w:jc w:val="left"/>
      </w:pPr>
      <w:r>
        <w:t>The key turned in the lock, a small sound swallowed by the vast silence of the new apartment. It wasn't a grand gesture, no dramatic flourish, just a simple act that marked a profound shift. This wasn't just a new place; it was a new beginning, a conscious severing of ties with the past, a bold step into the unknown. The air hummed with potential, a clean slate devoid of the ghosts that had haunted my previous life. Sunlight streamed through the large windows, illuminating dust motes dancing in the golden rays, a silent ballet of hope.</w:t>
      </w:r>
    </w:p>
    <w:p>
      <w:pPr>
        <w:autoSpaceDN w:val="0"/>
        <w:autoSpaceDE w:val="0"/>
        <w:widowControl/>
        <w:spacing w:line="264" w:lineRule="exact" w:before="264" w:after="0"/>
        <w:ind w:left="0" w:right="0" w:firstLine="0"/>
        <w:jc w:val="left"/>
      </w:pPr>
      <w:r>
        <w:t xml:space="preserve">I walked from room to room, each step echoing the quiet rhythm of my own heartbeat. The bare walls whispered possibilities, a blank canvas upon which I could paint my future. The silence, initially unnerving, gradually morphed into a comforting embrace, a </w:t>
        <w:br/>
        <w:t>sanctuary from the noise and chaos of my past. It was a silence pregnant with possibility, a canvas waiting for the brushstrokes of my dreams. This was my sanctuary, my refuge, my new beginning.</w:t>
      </w:r>
    </w:p>
    <w:p>
      <w:pPr>
        <w:autoSpaceDN w:val="0"/>
        <w:autoSpaceDE w:val="0"/>
        <w:widowControl/>
        <w:spacing w:line="264" w:lineRule="exact" w:before="264" w:after="0"/>
        <w:ind w:left="0" w:right="144" w:firstLine="0"/>
        <w:jc w:val="left"/>
      </w:pPr>
      <w:r>
        <w:t xml:space="preserve">The unpacking was a meditative process, each item carefully placed, each decision made with intention. It wasn't merely about organizing possessions; it was about crafting a life, carefully choosing the elements that would shape my new reality. I was meticulous, intentional, thoughtful; each item carefully selected to help in crafting a new life. The clothes that remained had been chosen for their comfort, their simplicity, reflecting the emotional lightness I experienced. The books, once dusty reminders of shared </w:t>
        <w:br/>
        <w:t>memories, were now companions on this new adventure, stories of hope and transformation, reflecting the journey I was embarking on.</w:t>
      </w:r>
    </w:p>
    <w:p>
      <w:pPr>
        <w:autoSpaceDN w:val="0"/>
        <w:autoSpaceDE w:val="0"/>
        <w:widowControl/>
        <w:spacing w:line="264" w:lineRule="exact" w:before="264" w:after="0"/>
        <w:ind w:left="0" w:right="0" w:firstLine="0"/>
        <w:jc w:val="left"/>
      </w:pPr>
      <w:r>
        <w:t xml:space="preserve">There were no photographs, no mementos of a life I was </w:t>
        <w:br/>
        <w:t xml:space="preserve">deliberately leaving behind. The past, though a powerful force, would not dictate the trajectory of my future. It served as a teacher, not a jailer, guiding me towards a new appreciation of life, hope, and love. The space was intentionally minimal, a reflection of my desire to simplify my life, to shed the weight of unnecessary </w:t>
        <w:br/>
        <w:t>baggage, both physical and emotional. The walls were a calming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neutral, a blank slate inviting creativity and self-expression. It was a space designed to foster peace, creativity and healing.</w:t>
      </w:r>
    </w:p>
    <w:p>
      <w:pPr>
        <w:autoSpaceDN w:val="0"/>
        <w:autoSpaceDE w:val="0"/>
        <w:widowControl/>
        <w:spacing w:line="264" w:lineRule="exact" w:before="264" w:after="0"/>
        <w:ind w:left="0" w:right="0" w:firstLine="0"/>
        <w:jc w:val="left"/>
      </w:pPr>
      <w:r>
        <w:t>As the days turned into weeks, the apartment began to feel less like a temporary residence and more like a home. The walls still echoed with silence, but now it was a different kind of silence, a tranquil stillness that nurtured my soul. The space gradually began to reflect my personality, my hopes, my dreams. I painted a vibrant sunflower in the living room, its radiant petals a symbol of resilience, and a hopeful reminder of new growth.</w:t>
      </w:r>
    </w:p>
    <w:p>
      <w:pPr>
        <w:autoSpaceDN w:val="0"/>
        <w:autoSpaceDE w:val="0"/>
        <w:widowControl/>
        <w:spacing w:line="264" w:lineRule="exact" w:before="264" w:after="0"/>
        <w:ind w:left="0" w:right="0" w:firstLine="0"/>
        <w:jc w:val="left"/>
      </w:pPr>
      <w:r>
        <w:t>The garden outside my window, a small plot of land I'd claimed as my own, was transforming under my care. I planted seeds, each one a small act of faith, a testament to my belief in the potential for growth, both in the natural world and within myself. The soil, rich and fertile, mirrored the fertile ground within me, ripe for new beginnings, new experiences, and new love.</w:t>
      </w:r>
    </w:p>
    <w:p>
      <w:pPr>
        <w:autoSpaceDN w:val="0"/>
        <w:autoSpaceDE w:val="0"/>
        <w:widowControl/>
        <w:spacing w:line="264" w:lineRule="exact" w:before="264" w:after="0"/>
        <w:ind w:left="0" w:right="0" w:firstLine="0"/>
        <w:jc w:val="left"/>
      </w:pPr>
      <w:r>
        <w:t xml:space="preserve">My routine changed as well. I began my days with a mindful </w:t>
        <w:br/>
        <w:t>meditation, a conscious effort to center myself, to connect with the peace that resided within. I embraced this new rhythm of my life, this new chapter, this newfound appreciation for the quiet moments and the power of intentional living. The mornings were dedicated to journaling, a therapeutic process of self-reflection, a way to track my journey, my feelings, my dreams. Each entry was a testament to my progress, a celebration of my resilience.</w:t>
      </w:r>
    </w:p>
    <w:p>
      <w:pPr>
        <w:autoSpaceDN w:val="0"/>
        <w:autoSpaceDE w:val="0"/>
        <w:widowControl/>
        <w:spacing w:line="264" w:lineRule="exact" w:before="264" w:after="0"/>
        <w:ind w:left="0" w:right="288" w:firstLine="0"/>
        <w:jc w:val="left"/>
      </w:pPr>
      <w:r>
        <w:t xml:space="preserve">My evenings were spent reading, painting, or simply relaxing, enjoying the quiet solitude of my own company. It was in these moments of quiet reflection that I discovered a newfound </w:t>
        <w:br/>
        <w:t>appreciation for simplicity, for the beauty of the ordinary, for the rich tapestry of life. The loneliness that had plagued me was gradually replaced by a sense of peace, a deep contentment that arose from within.</w:t>
      </w:r>
    </w:p>
    <w:p>
      <w:pPr>
        <w:autoSpaceDN w:val="0"/>
        <w:autoSpaceDE w:val="0"/>
        <w:widowControl/>
        <w:spacing w:line="264" w:lineRule="exact" w:before="264" w:after="0"/>
        <w:ind w:left="0" w:right="0" w:firstLine="0"/>
        <w:jc w:val="left"/>
      </w:pPr>
      <w:r>
        <w:t xml:space="preserve">I discovered a renewed passion for writing, the words flowing from my fingertips as if guided by an unseen force. The characters in my stories were imbued with newfound depth and complexity, </w:t>
        <w:br/>
        <w:t>reflecting my own growth and transformation. My writing became my therapy, my refuge, my vehicle for self-expression.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writing that I discovered not only healing but a deep sense of purpose. The act of creating stories served as a form of </w:t>
        <w:br/>
        <w:t>meditation, a way of processing my feelings, and making peace with the past.</w:t>
      </w:r>
    </w:p>
    <w:p>
      <w:pPr>
        <w:autoSpaceDN w:val="0"/>
        <w:autoSpaceDE w:val="0"/>
        <w:widowControl/>
        <w:spacing w:line="264" w:lineRule="exact" w:before="264" w:after="0"/>
        <w:ind w:left="0" w:right="0" w:firstLine="0"/>
        <w:jc w:val="left"/>
      </w:pPr>
      <w:r>
        <w:t>The past was no longer a weight dragging me down; it was a source of strength, shaping my understanding of love, loss, and the power of resilience. I found a profound sense of gratitude for the lessons learned, for the experiences that had molded me, for the pain that had ultimately led me to this place of peace and contentment.</w:t>
      </w:r>
    </w:p>
    <w:p>
      <w:pPr>
        <w:autoSpaceDN w:val="0"/>
        <w:autoSpaceDE w:val="0"/>
        <w:widowControl/>
        <w:spacing w:line="264" w:lineRule="exact" w:before="264" w:after="0"/>
        <w:ind w:left="0" w:right="144" w:firstLine="0"/>
        <w:jc w:val="left"/>
      </w:pPr>
      <w:r>
        <w:t>One evening, while watching the sunset paint the sky in hues of orange and gold, I experienced a profound sense of peace settle over me. It wasn't the absence of sorrow, but rather an acceptance of its existence alongside the joy and contentment I felt. It was as if the two emotions coexisted in harmony. My heart held space for both the joy and the sorrow, a tapestry of human experience.</w:t>
      </w:r>
    </w:p>
    <w:p>
      <w:pPr>
        <w:autoSpaceDN w:val="0"/>
        <w:autoSpaceDE w:val="0"/>
        <w:widowControl/>
        <w:spacing w:line="264" w:lineRule="exact" w:before="264" w:after="0"/>
        <w:ind w:left="0" w:right="0" w:firstLine="0"/>
        <w:jc w:val="left"/>
      </w:pPr>
      <w:r>
        <w:t xml:space="preserve">This new beginning was not about erasing the past, but about integrating its lessons into the fabric of my present, enabling me to build a future filled with strength, hope, and a quiet contentment. The future stretched before me, a vast and unknown territory, yet I walked towards it with courage and a quiet confidence. The journey had been challenging, but the destination was worth the journey. I had walked through the dark, and emerged into the light of a new dawn. The sunlight streaming through the window cast long </w:t>
        <w:br/>
        <w:t xml:space="preserve">shadows across the room, a beautiful reminder of my journey from darkness to light. It was a fresh start, a new beginning, a chance to create a life that was true to myself, a life filled with love, </w:t>
        <w:br/>
        <w:t>happiness, and the quiet contentment of a soul at peace. And as I drifted to sleep, I knew that this was just the beginning, a beginning filled with boundless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Opportunities</w:t>
      </w:r>
    </w:p>
    <w:p>
      <w:pPr>
        <w:autoSpaceDN w:val="0"/>
        <w:autoSpaceDE w:val="0"/>
        <w:widowControl/>
        <w:spacing w:line="264" w:lineRule="exact" w:before="286" w:after="0"/>
        <w:ind w:left="0" w:right="0" w:firstLine="0"/>
        <w:jc w:val="left"/>
      </w:pPr>
      <w:r>
        <w:t>The quiet hum of the old typewriter became my new soundtrack. For years, the stories had been trapped inside, a swirling vortex of emotion I’d been too afraid to unleash. Now, with the blank pages spread before me and the rhythmic tap-tap-tap of the keys, I experienced a liberation I hadn’t known was possible. The words flowed, not always perfectly, sometimes stumbling and hesitant, but always honest. Each sentence was a small victory, a step further away from the shadows of the past and into the sunlight of a new creative dawn.</w:t>
      </w:r>
    </w:p>
    <w:p>
      <w:pPr>
        <w:autoSpaceDN w:val="0"/>
        <w:autoSpaceDE w:val="0"/>
        <w:widowControl/>
        <w:spacing w:line="264" w:lineRule="exact" w:before="264" w:after="0"/>
        <w:ind w:left="0" w:right="0" w:firstLine="0"/>
        <w:jc w:val="left"/>
      </w:pPr>
      <w:r>
        <w:t>My apartment, once a silent sanctuary, now echoed with the clatter of keys and the rustling of paper. It was a vibrant space, alive with the energy of creation. The sunflower painting, once a symbol of resilience, now experienced like a mascot for my burgeoning creativity. Its bright face seemed to cheer me on, urging me to keep writing, keep exploring, keep growing. The garden outside, too, thrived under my care. The vibrant colors of the flowers, the sweet scent of herbs, mirrored the burgeoning colors of my own life. I was no longer simply tending to plants; I was cultivating my own soul, nurturing the seeds of my dreams.</w:t>
      </w:r>
    </w:p>
    <w:p>
      <w:pPr>
        <w:autoSpaceDN w:val="0"/>
        <w:autoSpaceDE w:val="0"/>
        <w:widowControl/>
        <w:spacing w:line="264" w:lineRule="exact" w:before="264" w:after="0"/>
        <w:ind w:left="0" w:right="0" w:firstLine="0"/>
        <w:jc w:val="left"/>
      </w:pPr>
      <w:r>
        <w:t>The writing wasn't just about escaping; it was about understanding. I delved into the complexities of grief, loss, and healing, not from a clinical perspective, but from the heart, from the depths of my own raw experiences. The characters I created were not simply fictional constructs; they were reflections of myself, fragments of my soul given voice and form. Through them, I explored the uncharted territory of my emotions, confronting my fears, acknowledging my vulnerabilities, and embracing my strengths.</w:t>
      </w:r>
    </w:p>
    <w:p>
      <w:pPr>
        <w:autoSpaceDN w:val="0"/>
        <w:autoSpaceDE w:val="0"/>
        <w:widowControl/>
        <w:spacing w:line="264" w:lineRule="exact" w:before="264" w:after="0"/>
        <w:ind w:left="0" w:right="0" w:firstLine="0"/>
        <w:jc w:val="left"/>
      </w:pPr>
      <w:r>
        <w:t>One character, a young woman named Elara, mirrored my own struggle to navigate the labyrinth of grief. She too had lost someone dear to her, someone she had loved deeply and fiercely. Elara's journey, though fictional, mirrored my own in many ways. Her pain was my pain; her struggles, my struggles. Through her story, I began to understand the intricacies of grief, its ebb and flow, its unpredictable nature. I learned that there was no single path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healing, no linear progression from sorrow to joy. Grief, I realized, was a complex, multi-faceted experience that demanded </w:t>
        <w:br/>
        <w:t>acceptance, patience, and self-compassion.</w:t>
      </w:r>
    </w:p>
    <w:p>
      <w:pPr>
        <w:autoSpaceDN w:val="0"/>
        <w:autoSpaceDE w:val="0"/>
        <w:widowControl/>
        <w:spacing w:line="264" w:lineRule="exact" w:before="264" w:after="0"/>
        <w:ind w:left="0" w:right="0" w:firstLine="0"/>
        <w:jc w:val="left"/>
      </w:pPr>
      <w:r>
        <w:t>Another character, a wise old woman named Willow, embodied the quiet strength and resilience I was striving to cultivate within myself. Willow had witnessed countless seasons of life, weathering storms and celebrating triumphs. Her experiences, both joyous and sorrowful, had instilled in her a profound understanding of the human condition. She possessed a wisdom that transcended words, a calm acceptance that resonated deep within my soul. Willow became a guide for me, a beacon of hope in the darkness. Through her, I discovered the importance of self-care, the power of self-love, and the beauty of embracing imperfection.</w:t>
      </w:r>
    </w:p>
    <w:p>
      <w:pPr>
        <w:autoSpaceDN w:val="0"/>
        <w:autoSpaceDE w:val="0"/>
        <w:widowControl/>
        <w:spacing w:line="264" w:lineRule="exact" w:before="264" w:after="0"/>
        <w:ind w:left="0" w:right="0" w:firstLine="0"/>
        <w:jc w:val="left"/>
      </w:pPr>
      <w:r>
        <w:t xml:space="preserve">The writing became a form of therapy, a way to process my </w:t>
        <w:br/>
        <w:t>emotions, to make sense of the chaos that had once consumed me. Each completed page experienced like a small act of defiance, a testament to my resilience, my strength. The act of creation, of bringing stories to life, was a powerful antidote to despair, a source of hope in the midst of darkness. My work transcended mere words; it became a reflection of my journey, a testament to my transformation.</w:t>
      </w:r>
    </w:p>
    <w:p>
      <w:pPr>
        <w:autoSpaceDN w:val="0"/>
        <w:autoSpaceDE w:val="0"/>
        <w:widowControl/>
        <w:spacing w:line="264" w:lineRule="exact" w:before="264" w:after="0"/>
        <w:ind w:left="0" w:right="0" w:firstLine="0"/>
        <w:jc w:val="left"/>
      </w:pPr>
      <w:r>
        <w:t>The city around me, once a constant reminder of the life I’d left behind, now began to reveal its hidden beauty. I explored its nooks and crannies, discovering new cafes, quaint bookstores, and hidden gardens. Each discovery experienced like a small adventure, a testament to the fact that life had more to offer than sorrow and despair. I found joy in the simple things: a warm cup of coffee on a chilly morning, a chance encounter with a friendly stranger, the beauty of a sun-drenched afternoon. These small moments of joy, once overlooked, now filled me with a sense of wonder and gratitude.</w:t>
      </w:r>
    </w:p>
    <w:p>
      <w:pPr>
        <w:autoSpaceDN w:val="0"/>
        <w:autoSpaceDE w:val="0"/>
        <w:widowControl/>
        <w:spacing w:line="264" w:lineRule="exact" w:before="266" w:after="0"/>
        <w:ind w:left="0" w:right="0" w:firstLine="0"/>
        <w:jc w:val="left"/>
      </w:pPr>
      <w:r>
        <w:t>I started taking evening classes in photography, a hobby I had always dreamt of pursuing. The camera became an extension of my self, a way of capturing the beauty that surrounded me. The world, through the lens, revealed its vibrancy and wonder. I found a certain meditative quality in photography, a quiet escape from the daily grind. The act of focusing on composition, light, and shadow brought a sense of peace that words alone could not provide.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friends I'd neglected during my time of grief slowly re-entered my life. We didn't talk about the past, not directly. There was an unspoken understanding, a shared acknowledgment of the pain we had both experienced. Our conversations shifted from sorrow to shared hopes and dreams. Their presence in my life brought a warmth that filled the void left by my past.</w:t>
      </w:r>
    </w:p>
    <w:p>
      <w:pPr>
        <w:autoSpaceDN w:val="0"/>
        <w:autoSpaceDE w:val="0"/>
        <w:widowControl/>
        <w:spacing w:line="264" w:lineRule="exact" w:before="264" w:after="0"/>
        <w:ind w:left="0" w:right="0" w:firstLine="0"/>
        <w:jc w:val="left"/>
      </w:pPr>
      <w:r>
        <w:t>The loneliness, that constant companion, began to recede. I learned to enjoy my own company, to embrace the quiet solitude of my own thoughts and feelings. I discovered a newfound appreciation for my own strength, my resilience, my capacity for love. My heart, once shattered, was slowly healing, piece by piece, like a delicate mosaic slowly being reassembled.</w:t>
      </w:r>
    </w:p>
    <w:p>
      <w:pPr>
        <w:autoSpaceDN w:val="0"/>
        <w:autoSpaceDE w:val="0"/>
        <w:widowControl/>
        <w:spacing w:line="264" w:lineRule="exact" w:before="264" w:after="0"/>
        <w:ind w:left="0" w:right="0" w:firstLine="0"/>
        <w:jc w:val="left"/>
      </w:pPr>
      <w:r>
        <w:t xml:space="preserve">One day, a publisher contacted me. They had read a short story I had submitted, a story inspired by the painting of the sunflower, a story that reflected my own journey from darkness into light. They were interested in publishing my work. It was a surreal moment, a confirmation that my journey had been worth it, that my pain had not been in vain. The publication of my stories experienced like a victory, not just for myself, but for all those who had experienced loss and found the courage to embrace new beginnings. The act of sharing my story, of offering hope to others, filled me with a sense of </w:t>
        <w:br/>
        <w:t xml:space="preserve">purpose and meaning that transcended personal satisfaction. It was a culmination of my journey, a testament to the power of resilience, and a celebration of the human spirit's ability to overcome </w:t>
        <w:br/>
        <w:t xml:space="preserve">adversity. The book became a tangible symbol of my </w:t>
        <w:br/>
        <w:t xml:space="preserve">transformation, a reminder of the strength I had found within myself, and a beacon of hope for others who may be lost in their own darkness. The future, once daunting and uncertain, now </w:t>
        <w:br/>
        <w:t xml:space="preserve">stretched before me, filled with possibilities, promising new </w:t>
        <w:br/>
        <w:t>challenges and adventures. The path ahead was clear, my direction set, the journey continued. And I knew, with a certainty that settled deep within my soul, that this was only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acceptance of the book deal wasn't the end; it was merely a significant milestone on a much longer journey. The quiet </w:t>
        <w:br/>
        <w:t>satisfaction I experienced was profound, a deep hum of contentment that resonated within my being. It was a validation, not just of my writing, but of the arduous, often painful process of self-discovery I had undergone. The act of creating, of pouring my heart onto the page, had been my salvation, my therapy, my path to healing. And now, this act had borne fruit, a tangible representation of my resilience.</w:t>
      </w:r>
    </w:p>
    <w:p>
      <w:pPr>
        <w:autoSpaceDN w:val="0"/>
        <w:autoSpaceDE w:val="0"/>
        <w:widowControl/>
        <w:spacing w:line="264" w:lineRule="exact" w:before="264" w:after="0"/>
        <w:ind w:left="0" w:right="0" w:firstLine="0"/>
        <w:jc w:val="left"/>
      </w:pPr>
      <w:r>
        <w:t xml:space="preserve">But the satisfaction was quickly tempered by a wave of anxiety. The success was unexpected, a little overwhelming. The fear of failure, a familiar companion, reared its head, whispering doubts and </w:t>
        <w:br/>
        <w:t>insecurities. Would I be able to maintain this momentum? Could I write another book, another story, that would resonate with readers the way this one had? The pressure was immense, a weight pressing down on my chest.</w:t>
      </w:r>
    </w:p>
    <w:p>
      <w:pPr>
        <w:autoSpaceDN w:val="0"/>
        <w:autoSpaceDE w:val="0"/>
        <w:widowControl/>
        <w:spacing w:line="264" w:lineRule="exact" w:before="264" w:after="0"/>
        <w:ind w:left="0" w:right="0" w:firstLine="0"/>
        <w:jc w:val="left"/>
      </w:pPr>
      <w:r>
        <w:t xml:space="preserve">I knew I had to confront these fears, to address the anxieties that threatened to derail my newfound momentum. I couldn't let success become my downfall. So, I created a new routine, one that </w:t>
        <w:br/>
        <w:t>prioritized self-care and creative sustenance. I started each day with a long walk, often venturing into new parts of the city, exploring hidden alleyways and vibrant street art. The fresh air and the sights cleared my mind, preparing me for the mental exertion of writing.</w:t>
      </w:r>
    </w:p>
    <w:p>
      <w:pPr>
        <w:autoSpaceDN w:val="0"/>
        <w:autoSpaceDE w:val="0"/>
        <w:widowControl/>
        <w:spacing w:line="264" w:lineRule="exact" w:before="264" w:after="0"/>
        <w:ind w:left="0" w:right="0" w:firstLine="0"/>
        <w:jc w:val="left"/>
      </w:pPr>
      <w:r>
        <w:t>My mornings became dedicated to writing. I meticulously planned my work, outlining chapters, developing characters, and crafting storylines. The hours melted away as I lost myself in the worlds I created, the words flowing effortlessly onto the page. I learned to embrace the silence, to let the ideas incubate, to allow the words to find their own rhythm and flow.</w:t>
      </w:r>
    </w:p>
    <w:p>
      <w:pPr>
        <w:autoSpaceDN w:val="0"/>
        <w:autoSpaceDE w:val="0"/>
        <w:widowControl/>
        <w:spacing w:line="264" w:lineRule="exact" w:before="264" w:after="0"/>
        <w:ind w:left="0" w:right="0" w:firstLine="0"/>
        <w:jc w:val="left"/>
      </w:pPr>
      <w:r>
        <w:t>The afternoons were reserved for self-improvement. I enrolled in a creative writing workshop, eager to learn from experienced authors and hone my craft. The feedback I received, both positive and constructive, helped me refine my style, sharpen my focus,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push myself beyond my comfort zone. I studied the works of writers I admired, dissecting their narratives, analyzing their techniques, and learning from their mastery. I devoured books on writing, psychology, and personal development, expanding my knowledge and understanding of the craft and of myself.</w:t>
      </w:r>
    </w:p>
    <w:p>
      <w:pPr>
        <w:autoSpaceDN w:val="0"/>
        <w:autoSpaceDE w:val="0"/>
        <w:widowControl/>
        <w:spacing w:line="264" w:lineRule="exact" w:before="264" w:after="0"/>
        <w:ind w:left="0" w:right="0" w:firstLine="0"/>
        <w:jc w:val="left"/>
      </w:pPr>
      <w:r>
        <w:t>Evenings were for nurturing my soul. I continued my photography, finding solace in the quiet moments spent capturing the beauty of the world around me. I cultivated my garden, finding peace in the simple act of tending to plants, watching them grow and thrive. I reconnected with old friends, renewing bonds and forging new friendships. I made time for leisurely activities, such as reading, listening to music, and spending time in nature. These activities were essential, serving as a counterbalance to the demands of writing and the pressures of success.</w:t>
      </w:r>
    </w:p>
    <w:p>
      <w:pPr>
        <w:autoSpaceDN w:val="0"/>
        <w:autoSpaceDE w:val="0"/>
        <w:widowControl/>
        <w:spacing w:line="264" w:lineRule="exact" w:before="264" w:after="0"/>
        <w:ind w:left="0" w:right="0" w:firstLine="0"/>
        <w:jc w:val="left"/>
      </w:pPr>
      <w:r>
        <w:t>The biggest change, however, was my acceptance of imperfection. For years, I had strived for perfection, always aiming for flawless prose and flawlessly crafted characters. This pursuit of perfection had been a source of immense stress and had often hindered my creativity. I learned to embrace the imperfections, to see the beauty in the flaws, to accept that my work, like myself, was a work in progress. I learned to edit without self-criticism, to appreciate the nuances, to accept that some things would remain unfinished, imperfect, yet beautiful in their own way.</w:t>
      </w:r>
    </w:p>
    <w:p>
      <w:pPr>
        <w:autoSpaceDN w:val="0"/>
        <w:autoSpaceDE w:val="0"/>
        <w:widowControl/>
        <w:spacing w:line="264" w:lineRule="exact" w:before="264" w:after="0"/>
        <w:ind w:left="0" w:right="0" w:firstLine="0"/>
        <w:jc w:val="left"/>
      </w:pPr>
      <w:r>
        <w:t xml:space="preserve">This shift in perspective profoundly affected my writing. My stories became more authentic, more relatable, more human. They were no longer polished gems, but rather raw, honest expressions of the human experience. The vulnerability in my work resonated with readers, fostering a deeper connection, a more intimate </w:t>
        <w:br/>
        <w:t>understanding. My success, I realized, wasn’t a result of perfection, but of authenticity, of the courage to share my vulnerability, my struggles, my imperfections.</w:t>
      </w:r>
    </w:p>
    <w:p>
      <w:pPr>
        <w:autoSpaceDN w:val="0"/>
        <w:autoSpaceDE w:val="0"/>
        <w:widowControl/>
        <w:spacing w:line="264" w:lineRule="exact" w:before="264" w:after="0"/>
        <w:ind w:left="0" w:right="0" w:firstLine="0"/>
        <w:jc w:val="left"/>
      </w:pPr>
      <w:r>
        <w:t>My personal growth wasn’t merely a matter of self-improvement; it was a continuous process of self-discovery. Each challenge, each setback, each triumph, served as a lesson, a stepping stone on my path. I learned to accept my limitations, to celebrate my strengths, and to forgive myself for my mistakes. I learned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uncertainty of the future, to trust in my ability to navigate the challenges that lay ahead. I discovered the power of self-compassion, the importance of self-love, and the beauty of vulnerability.</w:t>
      </w:r>
    </w:p>
    <w:p>
      <w:pPr>
        <w:autoSpaceDN w:val="0"/>
        <w:autoSpaceDE w:val="0"/>
        <w:widowControl/>
        <w:spacing w:line="264" w:lineRule="exact" w:before="264" w:after="0"/>
        <w:ind w:left="0" w:right="0" w:firstLine="0"/>
        <w:jc w:val="left"/>
      </w:pPr>
      <w:r>
        <w:t>My relationship with my past also evolved. The pain and the grief remained, but they no longer held the same power over me. They were part of my story, shaping who I am, informing my perspective, fueling my creativity. I had learned to integrate my past into my present, to see it not as a burden, but as a source of strength and wisdom. The memories, once agonizing reminders of loss, now served as a testament to my resilience.</w:t>
      </w:r>
    </w:p>
    <w:p>
      <w:pPr>
        <w:autoSpaceDN w:val="0"/>
        <w:autoSpaceDE w:val="0"/>
        <w:widowControl/>
        <w:spacing w:line="264" w:lineRule="exact" w:before="264" w:after="0"/>
        <w:ind w:left="0" w:right="0" w:firstLine="0"/>
        <w:jc w:val="left"/>
      </w:pPr>
      <w:r>
        <w:t xml:space="preserve">The journey was far from over. The path ahead remained uncertain, full of twists and turns, challenges and triumphs. But I was no longer afraid. I had found my voice, my purpose, my strength. I had learned to embrace the beauty of imperfection, to celebrate the human experience, to find solace in vulnerability. I was stronger, wiser, more resilient. And I knew, with absolute certainty, that this newfound strength would carry me forward, whatever challenges lay ahead. I had become the best version of myself, not by chasing perfection, but by embracing my authentic self – flaws, </w:t>
        <w:br/>
        <w:t>imperfections, and all. And that, more than anything, experienced like a true beginning. The book, a testament to this journey, was just the first chapter in a much longer story, a story that I was excited to write, one word, one page, one breath at a time. The quiet hum of the typewriter, once a soundtrack to my sorrow, was now a symphony of hope, a vibrant testament to the transformative power of healing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The quiet hum of the typewriter, once a mournful dirge </w:t>
        <w:br/>
        <w:t xml:space="preserve">accompanying my solitary nights, now held a different resonance. It was the steady beat of a heart finding its rhythm again, a </w:t>
        <w:br/>
        <w:t>counterpoint to the silence that had once threatened to engulf me. The book deal, the culmination of years of pouring my soul onto the page, had been a catalyst, a push towards a self-discovery I hadn't fully anticipated. It wasn't just about writing; it was about living, breathing, and understanding the intricate tapestry of my own being.</w:t>
      </w:r>
    </w:p>
    <w:p>
      <w:pPr>
        <w:autoSpaceDN w:val="0"/>
        <w:autoSpaceDE w:val="0"/>
        <w:widowControl/>
        <w:spacing w:line="264" w:lineRule="exact" w:before="264" w:after="0"/>
        <w:ind w:left="0" w:right="0" w:firstLine="0"/>
        <w:jc w:val="left"/>
      </w:pPr>
      <w:r>
        <w:t xml:space="preserve">My newfound routine became a sanctuary, a structured framework within which I could explore the uncharted territories of my inner landscape. The morning walks, once a simple act of physical </w:t>
        <w:br/>
        <w:t xml:space="preserve">exertion, transformed into meditative journeys. I began to notice details I'd previously overlooked: the intricate patterns of frost on winter mornings, the way sunlight filtered through leaves, creating shifting mosaics on the pavement. Each walk became a conversation with the city, a silent dialogue where I observed and reflected, allowing the quiet hum of observation to soothe the restless </w:t>
        <w:br/>
        <w:t>anxieties that still lingered. The city itself, once a backdrop to my sorrow, now experienced like a vibrant collaborator in my healing process. I discovered hidden courtyards, stumbled upon vibrant street art that spoke volumes without uttering a single word, and found solace in the anonymity of the bustling crowds.</w:t>
      </w:r>
    </w:p>
    <w:p>
      <w:pPr>
        <w:autoSpaceDN w:val="0"/>
        <w:autoSpaceDE w:val="0"/>
        <w:widowControl/>
        <w:spacing w:line="264" w:lineRule="exact" w:before="264" w:after="0"/>
        <w:ind w:left="0" w:right="144" w:firstLine="0"/>
        <w:jc w:val="left"/>
      </w:pPr>
      <w:r>
        <w:t>My writing sessions continued to be a form of catharsis. The words flowed more freely now, less burdened by the weight of self-doubt.</w:t>
      </w:r>
    </w:p>
    <w:p>
      <w:pPr>
        <w:autoSpaceDN w:val="0"/>
        <w:autoSpaceDE w:val="0"/>
        <w:widowControl/>
        <w:spacing w:line="264" w:lineRule="exact" w:before="60" w:after="0"/>
        <w:ind w:left="0" w:right="0" w:firstLine="0"/>
        <w:jc w:val="left"/>
      </w:pPr>
      <w:r>
        <w:t>The characters I created, though fictional, reflected aspects of myself I was only beginning to understand. Their struggles, their triumphs, their vulnerabilities mirrored my own, offering a safe space to explore complex emotions without the fear of judgment. I started to see patterns in my writing, recurring themes and motifs that spoke to deeper, more ingrained aspects of my personality. The process of creation became a mirror, reflecting back to me the nuances and complexities of my own self.</w:t>
      </w:r>
    </w:p>
    <w:p>
      <w:pPr>
        <w:autoSpaceDN w:val="0"/>
        <w:autoSpaceDE w:val="0"/>
        <w:widowControl/>
        <w:spacing w:line="322" w:lineRule="exact" w:before="206" w:after="0"/>
        <w:ind w:left="0" w:right="0" w:firstLine="0"/>
        <w:jc w:val="center"/>
      </w:pPr>
      <w:r>
        <w:t>The creative writing workshop became a crucible, refining my skills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challenging my perspectives. The feedback from instructors and fellow writers forced me to examine my work with a critical yet compassionate eye. The critiques, though sometimes painful, were invaluable, helping me to identify areas for improvement and to develop a stronger sense of my unique voice. I realized that my strength lay not in flawless prose, but in the raw honesty and </w:t>
        <w:br/>
        <w:t>emotional vulnerability I brought to my writing.</w:t>
      </w:r>
    </w:p>
    <w:p>
      <w:pPr>
        <w:autoSpaceDN w:val="0"/>
        <w:autoSpaceDE w:val="0"/>
        <w:widowControl/>
        <w:spacing w:line="264" w:lineRule="exact" w:before="264" w:after="0"/>
        <w:ind w:left="0" w:right="0" w:firstLine="0"/>
        <w:jc w:val="left"/>
      </w:pPr>
      <w:r>
        <w:t xml:space="preserve">My afternoons weren't just about honing my craft; they were about cultivating a more holistic understanding of myself. I delved into psychology, exploring the intricacies of the human psyche, </w:t>
        <w:br/>
        <w:t xml:space="preserve">searching for answers to questions I hadn't even known I had. I read about trauma, grief, and healing, seeking a deeper comprehension of the emotional landscape I'd been navigating. The knowledge I gained wasn't just theoretical; it was deeply personal, offering a framework for understanding my own experiences and the </w:t>
        <w:br/>
        <w:t>experiences of others.</w:t>
      </w:r>
    </w:p>
    <w:p>
      <w:pPr>
        <w:autoSpaceDN w:val="0"/>
        <w:autoSpaceDE w:val="0"/>
        <w:widowControl/>
        <w:spacing w:line="264" w:lineRule="exact" w:before="264" w:after="0"/>
        <w:ind w:left="0" w:right="0" w:firstLine="0"/>
        <w:jc w:val="left"/>
      </w:pPr>
      <w:r>
        <w:t xml:space="preserve">Evenings were dedicated to self-care and connection. My </w:t>
        <w:br/>
        <w:t xml:space="preserve">photography took on a new dimension. The images I captured were no longer just aesthetically pleasing; they were reflections of my emotional state, visual representations of the journey I was on. Each photograph held a story, a fragment of my emotional evolution, a testament to the quiet resilience of the human spirit. The act of creating art became a form of self-expression, a way to </w:t>
        <w:br/>
        <w:t>communicate my inner world in a language beyond words.</w:t>
      </w:r>
    </w:p>
    <w:p>
      <w:pPr>
        <w:autoSpaceDN w:val="0"/>
        <w:autoSpaceDE w:val="0"/>
        <w:widowControl/>
        <w:spacing w:line="264" w:lineRule="exact" w:before="264" w:after="0"/>
        <w:ind w:left="0" w:right="144" w:firstLine="0"/>
        <w:jc w:val="left"/>
      </w:pPr>
      <w:r>
        <w:t>I reconnected with old friends, not out of obligation, but out of a genuine desire for companionship. The shared laughter, the quiet moments of understanding, the simple act of being present in each other's lives were profoundly healing. I forged new connections as well, seeking out like-minded individuals who shared my passion for art, literature, and self-discovery. These connections provided a sense of belonging, a reminder that I wasn't alone in my struggles, and that there was a community of support awaiting me. It was in these moments of shared vulnerability that I discovered the power of human connection, the strength that comes from knowing you are not alone.</w:t>
      </w:r>
    </w:p>
    <w:p>
      <w:pPr>
        <w:autoSpaceDN w:val="0"/>
        <w:autoSpaceDE w:val="0"/>
        <w:widowControl/>
        <w:spacing w:line="324" w:lineRule="exact" w:before="204" w:after="0"/>
        <w:ind w:left="0" w:right="0" w:firstLine="0"/>
        <w:jc w:val="left"/>
      </w:pPr>
      <w:r>
        <w:t>Perhaps the most significant change was my evolving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my past. The grief, the pain, the memories of loss – they remained, but their power diminished. I no longer witnessed them as insurmountable obstacles, but as integral parts of my story, shaping who I am, influencing my perspectives, and adding depth and authenticity to my writing. The past was no longer a burden; it was a source of strength, a testament to my capacity for resilience.</w:t>
      </w:r>
    </w:p>
    <w:p>
      <w:pPr>
        <w:autoSpaceDN w:val="0"/>
        <w:autoSpaceDE w:val="0"/>
        <w:widowControl/>
        <w:spacing w:line="264" w:lineRule="exact" w:before="264" w:after="0"/>
        <w:ind w:left="0" w:right="0" w:firstLine="0"/>
        <w:jc w:val="left"/>
      </w:pPr>
      <w:r>
        <w:t xml:space="preserve">I learned to practice self-compassion, recognizing that it was okay to falter, to stumble, to feel pain. Self-criticism, once a relentless tormentor, began to lose its grip. I replaced it with self-acceptance, acknowledging my imperfections and embracing them as integral aspects of my identity. I understood that my value was not defined by my accomplishments or my lack thereof. It was inherent, </w:t>
        <w:br/>
        <w:t>intrinsic, a part of my being that existed independently of external validation.</w:t>
      </w:r>
    </w:p>
    <w:p>
      <w:pPr>
        <w:autoSpaceDN w:val="0"/>
        <w:autoSpaceDE w:val="0"/>
        <w:widowControl/>
        <w:spacing w:line="264" w:lineRule="exact" w:before="264" w:after="0"/>
        <w:ind w:left="0" w:right="0" w:firstLine="0"/>
        <w:jc w:val="left"/>
      </w:pPr>
      <w:r>
        <w:t xml:space="preserve">The journey of self-discovery was not a linear path; it was a </w:t>
        <w:br/>
        <w:t xml:space="preserve">labyrinth, filled with twists, turns, and unexpected detours. There were days when the darkness threatened to return, when the weight of the past experienced too heavy to bear. But now, I had the tools to </w:t>
        <w:br/>
        <w:t>navigate those moments, the strength to persevere, the wisdom to know that even the darkest nights eventually yield to the dawn.</w:t>
      </w:r>
    </w:p>
    <w:p>
      <w:pPr>
        <w:autoSpaceDN w:val="0"/>
        <w:autoSpaceDE w:val="0"/>
        <w:widowControl/>
        <w:spacing w:line="264" w:lineRule="exact" w:before="264" w:after="0"/>
        <w:ind w:left="0" w:right="0" w:firstLine="0"/>
        <w:jc w:val="left"/>
      </w:pPr>
      <w:r>
        <w:t xml:space="preserve">My relationship with my work had transformed as well. The writing itself became less about achieving perfection and more about </w:t>
        <w:br/>
        <w:t>authentic self-expression. I stopped chasing a flawless narrative and instead embraced the messiness of the human experience, the contradictions, the complexities, the inherent imperfections. The writing became a reflection of my journey, a testament to my growth, a mirror reflecting my own unique evolution.</w:t>
      </w:r>
    </w:p>
    <w:p>
      <w:pPr>
        <w:autoSpaceDN w:val="0"/>
        <w:autoSpaceDE w:val="0"/>
        <w:widowControl/>
        <w:spacing w:line="264" w:lineRule="exact" w:before="264" w:after="0"/>
        <w:ind w:left="0" w:right="0" w:firstLine="0"/>
        <w:jc w:val="left"/>
      </w:pPr>
      <w:r>
        <w:t xml:space="preserve">The success of the book had been unexpected, a surprising </w:t>
        <w:br/>
        <w:t>validation of the journey I had undertaken. But the real success was not the book itself, but the person I had become in the process of creating it. I had learned to embrace vulnerability, to accept my imperfections, to find strength in my weaknesses. I had discovered the power of self-compassion, the importance of self-love, and the profound beauty of authenticity. The book was merely a testament to that transformation, a marker along a much longer and more significant journey. The future remained unwritten, uncertain,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I approached it with a newfound sense of hope, resilience, and unwavering faith in my capacity to navigate whatever challenges lay ahead. I had finally arrived at a place of genuine self-</w:t>
        <w:br/>
        <w:t>acceptance, a place where I could embrace the entirety of my being, flaws and all, and begin to write the next chapter of my life, my story, one word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Outlook</w:t>
      </w:r>
    </w:p>
    <w:p>
      <w:pPr>
        <w:autoSpaceDN w:val="0"/>
        <w:autoSpaceDE w:val="0"/>
        <w:widowControl/>
        <w:spacing w:line="264" w:lineRule="exact" w:before="286" w:after="0"/>
        <w:ind w:left="0" w:right="0" w:firstLine="0"/>
        <w:jc w:val="left"/>
      </w:pPr>
      <w:r>
        <w:t>The sun, a warm hand on my shoulder, woke me that morning. It wasn't the dramatic sunrise I'd once sought out in my photography, a fiery spectacle to match the turmoil within. This was gentler, softer, a sunrise that mirrored the quiet peace I was finally finding within myself. I sat up, the crisp sheets cool against my skin, and experienced a lightness I hadn't experienced in years. The weight of grief, once a constant companion, felt significantly lighter, more like a pebble in my shoe than a boulder on my back. The space it had occupied in my heart and mind was slowly filling with something new, something brighter: hope.</w:t>
      </w:r>
    </w:p>
    <w:p>
      <w:pPr>
        <w:autoSpaceDN w:val="0"/>
        <w:autoSpaceDE w:val="0"/>
        <w:widowControl/>
        <w:spacing w:line="264" w:lineRule="exact" w:before="266" w:after="0"/>
        <w:ind w:left="0" w:right="0" w:firstLine="0"/>
        <w:jc w:val="left"/>
      </w:pPr>
      <w:r>
        <w:t xml:space="preserve">It wasn't the naive hope of a child, blind to the realities of life. It was a different kind of hope, born from resilience, forged in the fires of adversity. It was the quiet knowledge that even in the </w:t>
        <w:br/>
        <w:t>darkest moments, there's always a glimmer of light, a potential for growth, a chance for renewal. This hope wasn't a promise of an easy path, but an acceptance of the journey, imperfections and all. It was an understanding that setbacks are not failures, but opportunities for learning and growth.</w:t>
      </w:r>
    </w:p>
    <w:p>
      <w:pPr>
        <w:autoSpaceDN w:val="0"/>
        <w:autoSpaceDE w:val="0"/>
        <w:widowControl/>
        <w:spacing w:line="264" w:lineRule="exact" w:before="264" w:after="0"/>
        <w:ind w:left="0" w:right="0" w:firstLine="0"/>
        <w:jc w:val="left"/>
      </w:pPr>
      <w:r>
        <w:t xml:space="preserve">My days were no longer measured in tears wiped away, but in moments of genuine joy, small, quiet triumphs that added up to something meaningful. The satisfaction of completing a chapter, the exhilaration of a well-executed photograph, the warmth of a friend's embrace – these were the things that fueled my days, the things that nourished my soul. The city, once a constant reminder of my </w:t>
        <w:br/>
        <w:t>loneliness, was now my playground, a vast canvas teeming with opportunities for exploration and discovery. I found myself drawn to parks I'd never noticed before, spending hours observing children playing, their laughter a balm to my soul.</w:t>
      </w:r>
    </w:p>
    <w:p>
      <w:pPr>
        <w:autoSpaceDN w:val="0"/>
        <w:autoSpaceDE w:val="0"/>
        <w:widowControl/>
        <w:spacing w:line="264" w:lineRule="exact" w:before="264" w:after="0"/>
        <w:ind w:left="0" w:right="144" w:firstLine="0"/>
        <w:jc w:val="left"/>
      </w:pPr>
      <w:r>
        <w:t>I started volunteering at a local community center, working with children from disadvantaged backgrounds. Their resilience, their unyielding optimism in the face of hardship, was a powerful lesson in perspective. Their simple joys, their unfiltered expressions of affection, reminded me of the beauty that exists even in the midst of struggle. Working with them wasn’t about giving back;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about receiving. It was about rediscovering a sense of purpose beyond my own personal journey, a connection to something larger than myself.</w:t>
      </w:r>
    </w:p>
    <w:p>
      <w:pPr>
        <w:autoSpaceDN w:val="0"/>
        <w:autoSpaceDE w:val="0"/>
        <w:widowControl/>
        <w:spacing w:line="264" w:lineRule="exact" w:before="264" w:after="0"/>
        <w:ind w:left="0" w:right="0" w:firstLine="0"/>
        <w:jc w:val="left"/>
      </w:pPr>
      <w:r>
        <w:t xml:space="preserve">The book deal, the success of "Haunted by You," continued to </w:t>
        <w:br/>
        <w:t>reverberate, not as a validation of my pain, but as a testament to my ability to transform suffering into something meaningful. The royalties allowed me to pursue my photography more seriously, investing in new equipment, exploring different techniques, pushing my creative boundaries. I started exhibiting my work, not for the accolades, but for the sheer joy of sharing my art with the world, of expressing myself in a language beyond words. The act of creation, whether through writing or photography, became a ritual, a daily meditation that grounded me, centered me, and brought me closer to myself.</w:t>
      </w:r>
    </w:p>
    <w:p>
      <w:pPr>
        <w:autoSpaceDN w:val="0"/>
        <w:autoSpaceDE w:val="0"/>
        <w:widowControl/>
        <w:spacing w:line="264" w:lineRule="exact" w:before="264" w:after="0"/>
        <w:ind w:left="0" w:right="0" w:firstLine="0"/>
        <w:jc w:val="left"/>
      </w:pPr>
      <w:r>
        <w:t>I also started reaching out to others who had experienced similar losses, connecting with people online and in support groups. The shared experiences, the mutual understanding, were profoundly healing. It wasn't about comparing sorrows or competing for the most devastating loss. It was about finding solace in the shared human experience, recognizing that we're all vulnerable, that we all grapple with pain, and that we all have the capacity for resilience.</w:t>
      </w:r>
    </w:p>
    <w:p>
      <w:pPr>
        <w:autoSpaceDN w:val="0"/>
        <w:autoSpaceDE w:val="0"/>
        <w:widowControl/>
        <w:spacing w:line="264" w:lineRule="exact" w:before="264" w:after="0"/>
        <w:ind w:left="0" w:right="0" w:firstLine="0"/>
        <w:jc w:val="left"/>
      </w:pPr>
      <w:r>
        <w:t xml:space="preserve">My newfound optimism wasn't about denying the pain of the past; it was about integrating it into my story, understanding its </w:t>
        <w:br/>
        <w:t>significance, and allowing it to shape, but not define, who I am. The memories remained, but their power to cripple me had lessened.</w:t>
      </w:r>
    </w:p>
    <w:p>
      <w:pPr>
        <w:autoSpaceDN w:val="0"/>
        <w:autoSpaceDE w:val="0"/>
        <w:widowControl/>
        <w:spacing w:line="264" w:lineRule="exact" w:before="58" w:after="0"/>
        <w:ind w:left="0" w:right="144" w:firstLine="0"/>
        <w:jc w:val="left"/>
      </w:pPr>
      <w:r>
        <w:t>They were no longer ghosts haunting my every step; they were simply part of the narrative of my life, a complex and multifaceted tapestry woven from joy, sorrow, triumph, and loss.</w:t>
      </w:r>
    </w:p>
    <w:p>
      <w:pPr>
        <w:autoSpaceDN w:val="0"/>
        <w:autoSpaceDE w:val="0"/>
        <w:widowControl/>
        <w:spacing w:line="264" w:lineRule="exact" w:before="264" w:after="0"/>
        <w:ind w:left="0" w:right="0" w:firstLine="0"/>
        <w:jc w:val="left"/>
      </w:pPr>
      <w:r>
        <w:t>The writing flowed effortlessly now, the words pouring out like a stream unburdened by dammed-up emotions. My second novel, a story of healing and self-discovery, was born from this renewed sense of optimism, a testament to the power of hope and the human capacity for transformation. The characters I created were not just fictional creations; they were reflections of the people I had met, the lessons I had learned, the resilience I had witnessed. Each story, every character's arc, was a testament to the inherent goodness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capacity for growth within the human spirit.</w:t>
      </w:r>
    </w:p>
    <w:p>
      <w:pPr>
        <w:autoSpaceDN w:val="0"/>
        <w:autoSpaceDE w:val="0"/>
        <w:widowControl/>
        <w:spacing w:line="264" w:lineRule="exact" w:before="266" w:after="0"/>
        <w:ind w:left="0" w:right="144" w:firstLine="0"/>
        <w:jc w:val="left"/>
      </w:pPr>
      <w:r>
        <w:t>My routine, once a rigid structure born from necessity, now flowed naturally, a harmonious rhythm that resonated with my inner peace. The morning walks became more than just exercise; they were opportunities to observe the subtle changes in nature, the gentle unfolding of life. The city continued to inspire, its vibrant energy a constant reminder of the beauty that surrounds us, the potential for growth and renewal.</w:t>
      </w:r>
    </w:p>
    <w:p>
      <w:pPr>
        <w:autoSpaceDN w:val="0"/>
        <w:autoSpaceDE w:val="0"/>
        <w:widowControl/>
        <w:spacing w:line="264" w:lineRule="exact" w:before="264" w:after="0"/>
        <w:ind w:left="0" w:right="0" w:firstLine="0"/>
        <w:jc w:val="left"/>
      </w:pPr>
      <w:r>
        <w:t>Evenings were spent connecting with friends, both old and new, sharing laughter and stories, creating memories that experienced meaningful and authentic. The bonds I forged were based on mutual respect, shared vulnerabilities, and a genuine desire for connection. These relationships were not just sources of comfort and support; they were mirrors reflecting my own growth, reminding me that I was not alone, that I was loved, and that I belonged.</w:t>
      </w:r>
    </w:p>
    <w:p>
      <w:pPr>
        <w:autoSpaceDN w:val="0"/>
        <w:autoSpaceDE w:val="0"/>
        <w:widowControl/>
        <w:spacing w:line="264" w:lineRule="exact" w:before="264" w:after="0"/>
        <w:ind w:left="0" w:right="0" w:firstLine="0"/>
        <w:jc w:val="left"/>
      </w:pPr>
      <w:r>
        <w:t xml:space="preserve">My relationship with myself had undergone a complete </w:t>
        <w:br/>
        <w:t>transformation. Self-criticism, once a constant companion, had been replaced by self-compassion. I acknowledged my imperfections, my vulnerabilities, embracing them as integral parts of my identity. I recognized my worth not based on external validation, but on my inherent value as a human being.</w:t>
      </w:r>
    </w:p>
    <w:p>
      <w:pPr>
        <w:autoSpaceDN w:val="0"/>
        <w:autoSpaceDE w:val="0"/>
        <w:widowControl/>
        <w:spacing w:line="264" w:lineRule="exact" w:before="264" w:after="0"/>
        <w:ind w:left="0" w:right="0" w:firstLine="0"/>
        <w:jc w:val="left"/>
      </w:pPr>
      <w:r>
        <w:t xml:space="preserve">The future remained unwritten, uncertain, but I approached it with a sense of quiet confidence, a belief in my own resilience, and an unwavering faith in my capacity for growth. The pain of the past was still present, but it no longer held the power to define me. It was simply a part of my story, a chapter that had contributed to the person I am today, someone who is stronger, wiser, and filled with a newfound sense of hope and optimism. The journey continued, a path I now traversed with a sense of purpose, a quiet determination, and a deep appreciation for the beauty and resilience of the human spirit. The next chapter, whatever it might hold, was one I eagerly anticipated, not with fear or trepidation, but with a quiet, </w:t>
        <w:br/>
        <w:t>unwavering hopefulness. The sun was shining, the wind was at my back, and the path ahead, though uncertain, beckoned with the promise of new beginnings.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Goals and Aspirations</w:t>
      </w:r>
    </w:p>
    <w:p>
      <w:pPr>
        <w:autoSpaceDN w:val="0"/>
        <w:autoSpaceDE w:val="0"/>
        <w:widowControl/>
        <w:spacing w:line="264" w:lineRule="exact" w:before="286" w:after="0"/>
        <w:ind w:left="0" w:right="0" w:firstLine="0"/>
        <w:jc w:val="left"/>
      </w:pPr>
      <w:r>
        <w:t xml:space="preserve">The quiet confidence that had settled over me wasn't a sudden transformation, a miraculous overnight shift from despair to elation. It was a gradual unfolding, a delicate blossoming of hope from the seeds of resilience I’d painstakingly nurtured. It was a slow, </w:t>
        <w:br/>
        <w:t>deliberate building of a future, brick by painstaking brick, each one representing a small victory, a conquered fear, a moment of self-acceptance.</w:t>
      </w:r>
    </w:p>
    <w:p>
      <w:pPr>
        <w:autoSpaceDN w:val="0"/>
        <w:autoSpaceDE w:val="0"/>
        <w:widowControl/>
        <w:spacing w:line="264" w:lineRule="exact" w:before="264" w:after="0"/>
        <w:ind w:left="0" w:right="0" w:firstLine="0"/>
        <w:jc w:val="left"/>
      </w:pPr>
      <w:r>
        <w:t>My first concrete goal, surprisingly, wasn't grand or ambitious. It was simple: to learn Italian. The language had always held a certain romanticism for me, a connection to a culture I'd always admired.</w:t>
      </w:r>
    </w:p>
    <w:p>
      <w:pPr>
        <w:autoSpaceDN w:val="0"/>
        <w:autoSpaceDE w:val="0"/>
        <w:widowControl/>
        <w:spacing w:line="264" w:lineRule="exact" w:before="60" w:after="0"/>
        <w:ind w:left="0" w:right="0" w:firstLine="0"/>
        <w:jc w:val="left"/>
      </w:pPr>
      <w:r>
        <w:t xml:space="preserve">But more than that, it represented a step outside of my comfort zone, a conscious choice to embrace the unknown, to challenge myself in a way that experienced both exhilarating and terrifying. I enrolled in a night class, the scent of old books and the murmur of voices a comforting counterpoint to the quiet solitude of my apartment. The initial frustration of struggling with grammar and pronunciation was quickly overshadowed by the satisfaction of mastering a new verb conjugation, the thrill of understanding a passage I’d </w:t>
        <w:br/>
        <w:t>previously found impenetrable. It was a small triumph, a daily affirmation that I was capable of growth, of learning, of pushing my boundaries.</w:t>
      </w:r>
    </w:p>
    <w:p>
      <w:pPr>
        <w:autoSpaceDN w:val="0"/>
        <w:autoSpaceDE w:val="0"/>
        <w:widowControl/>
        <w:spacing w:line="264" w:lineRule="exact" w:before="264" w:after="0"/>
        <w:ind w:left="0" w:right="0" w:firstLine="0"/>
        <w:jc w:val="left"/>
      </w:pPr>
      <w:r>
        <w:t xml:space="preserve">This small victory spurred me on to set larger goals. Photography, which had initially been a therapeutic outlet, became a serious pursuit. I began researching photography workshops, attending exhibitions, studying the masters. I devoured books on composition, lighting, and post-processing, my apartment gradually transforming into a darkroom of sorts, filled with the scent of developer and the quiet hum of the enlarger. The images I created were no longer just snapshots of moments; they were carefully crafted narratives, expressions of my inner world, reflections of my journey. I </w:t>
        <w:br/>
        <w:t>submitted my work to local galleries, experiencing the initial sting of rejection, but also the exhilarating rush of acceptance. Each exhibition, each published image, was a milestone, a testament to my dedication and perseverance. It wasn’t about fame or fortune; it was about expressing myself authentically, about sharing my vision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the world.</w:t>
      </w:r>
    </w:p>
    <w:p>
      <w:pPr>
        <w:autoSpaceDN w:val="0"/>
        <w:autoSpaceDE w:val="0"/>
        <w:widowControl/>
        <w:spacing w:line="264" w:lineRule="exact" w:before="266" w:after="0"/>
        <w:ind w:left="0" w:right="0" w:firstLine="0"/>
        <w:jc w:val="left"/>
      </w:pPr>
      <w:r>
        <w:t>My writing, of course, remained a central focus. While "Haunted by You" had been a cathartic release, a necessary shedding of grief, my next novel needed to be different. It needed to be a celebration of life, a testament to the resilience of the human spirit. I envisioned a story about a group of friends navigating the complexities of love, loss, and self-discovery in a vibrant, bustling city – a city very much inspired by my own adopted home. The characters I created were flawed, complex individuals grappling with their own demons, yet ultimately capable of finding joy and connection. The writing process was no longer a solitary act of self-flagellation; it was a joyous collaboration with my imagination, a dance between reality and fiction. Each chapter experienced like a step forward, a journey of self-exploration, not just for the characters, but for me as well.</w:t>
      </w:r>
    </w:p>
    <w:p>
      <w:pPr>
        <w:autoSpaceDN w:val="0"/>
        <w:autoSpaceDE w:val="0"/>
        <w:widowControl/>
        <w:spacing w:line="264" w:lineRule="exact" w:before="264" w:after="0"/>
        <w:ind w:left="0" w:right="0" w:firstLine="0"/>
        <w:jc w:val="left"/>
      </w:pPr>
      <w:r>
        <w:t>Beyond the creative pursuits, I focused on building meaningful relationships. My circle of friends, initially small and cautiously formed, expanded organically. I sought out connections with people who shared my values, who understood my vulnerabilities, who celebrated my triumphs and offered comfort in times of doubt. These relationships were not fleeting encounters; they were deep, genuine bonds forged in mutual respect and shared experiences. I made a conscious effort to nurture these connections, to be present, to listen, to offer support without judgment. The warmth of these friendships, the unwavering support of my chosen family, provided a grounding force, a sense of belonging that counteracted the isolating effects of my past.</w:t>
      </w:r>
    </w:p>
    <w:p>
      <w:pPr>
        <w:autoSpaceDN w:val="0"/>
        <w:autoSpaceDE w:val="0"/>
        <w:widowControl/>
        <w:spacing w:line="264" w:lineRule="exact" w:before="264" w:after="0"/>
        <w:ind w:left="0" w:right="0" w:firstLine="0"/>
        <w:jc w:val="left"/>
      </w:pPr>
      <w:r>
        <w:t>My physical health also became a priority. The long hours spent writing and working in the darkroom had taken their toll. I began a regular exercise routine, not out of vanity or a desire for a perfect physique, but to nurture my physical well-being, to build strength and endurance both physically and mentally. The daily walks, initially a way to clear my head, became an integral part of my routine, an opportunity to connect with nature, to appreciate the beauty of the world around me. The physical act of moving my body became a meditation, a way to quiet the inner chatter and connect with my breath, my body, my spirit. The feeling of physical strength translated into emotional strength, a quiet confidence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radiated outwards.</w:t>
      </w:r>
    </w:p>
    <w:p>
      <w:pPr>
        <w:autoSpaceDN w:val="0"/>
        <w:autoSpaceDE w:val="0"/>
        <w:widowControl/>
        <w:spacing w:line="264" w:lineRule="exact" w:before="266" w:after="0"/>
        <w:ind w:left="0" w:right="0" w:firstLine="0"/>
        <w:jc w:val="left"/>
      </w:pPr>
      <w:r>
        <w:t xml:space="preserve">Giving back became another central pillar of my life. The </w:t>
        <w:br/>
        <w:t xml:space="preserve">experience of volunteering at the community center had been transformative. I sought out more opportunities to contribute to my community, to use my skills and talents to help others. I </w:t>
        <w:br/>
        <w:t xml:space="preserve">volunteered at a local library, teaching photography workshops for children, sharing my passion with a new generation. I joined a fundraising committee for a local charity, utilizing my writing skills to craft compelling narratives that highlighted the organization's work. This wasn't about self-sacrifice; it was about self-discovery, about finding meaning and purpose beyond my own personal journey. It was about connecting with something larger than </w:t>
        <w:br/>
        <w:t>myself, about contributing to a world that needed more kindness, more compassion, more hope.</w:t>
      </w:r>
    </w:p>
    <w:p>
      <w:pPr>
        <w:autoSpaceDN w:val="0"/>
        <w:autoSpaceDE w:val="0"/>
        <w:widowControl/>
        <w:spacing w:line="264" w:lineRule="exact" w:before="264" w:after="0"/>
        <w:ind w:left="0" w:right="144" w:firstLine="0"/>
        <w:jc w:val="left"/>
      </w:pPr>
      <w:r>
        <w:t>The goal-setting process itself was a journey. I didn't set out with a rigid, predetermined plan. Instead, I allowed my goals to evolve organically, adapting to my changing needs and circumstances.</w:t>
      </w:r>
    </w:p>
    <w:p>
      <w:pPr>
        <w:autoSpaceDN w:val="0"/>
        <w:autoSpaceDE w:val="0"/>
        <w:widowControl/>
        <w:spacing w:line="264" w:lineRule="exact" w:before="60" w:after="0"/>
        <w:ind w:left="0" w:right="0" w:firstLine="0"/>
        <w:jc w:val="left"/>
      </w:pPr>
      <w:r>
        <w:t xml:space="preserve">Some goals were achieved effortlessly; others required significant effort, persistence, and a willingness to embrace failure as a </w:t>
        <w:br/>
        <w:t xml:space="preserve">stepping stone to success. The crucial element was not the </w:t>
        <w:br/>
        <w:t>achievement of specific milestones, but the continuous process of growth, of pushing my boundaries, of striving for something more. It was about embracing the journey, the messy, imperfect, and often exhilarating process of becoming.</w:t>
      </w:r>
    </w:p>
    <w:p>
      <w:pPr>
        <w:autoSpaceDN w:val="0"/>
        <w:autoSpaceDE w:val="0"/>
        <w:widowControl/>
        <w:spacing w:line="264" w:lineRule="exact" w:before="264" w:after="0"/>
        <w:ind w:left="0" w:right="0" w:firstLine="0"/>
        <w:jc w:val="left"/>
      </w:pPr>
      <w:r>
        <w:t xml:space="preserve">The future remained uncertain, a vast expanse of uncharted </w:t>
        <w:br/>
        <w:t xml:space="preserve">territory. But the fear that had once paralyzed me was replaced by a quiet excitement, a sense of possibility, a profound belief in my capacity to create the life I wanted. The scars of the past remained, visible reminders of a journey fraught with loss and grief. But these scars were not blemishes; they were badges of honor, testaments to my resilience, to my ability to overcome adversity, to transform suffering into something meaningful. The future was not a </w:t>
        <w:br/>
        <w:t xml:space="preserve">destination to be reached, but a journey to be embraced, a </w:t>
        <w:br/>
        <w:t>continuous process of learning, growing, and becoming. And I was ready. I was, finally, truly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Plans and Dreams</w:t>
      </w:r>
    </w:p>
    <w:p>
      <w:pPr>
        <w:autoSpaceDN w:val="0"/>
        <w:autoSpaceDE w:val="0"/>
        <w:widowControl/>
        <w:spacing w:line="264" w:lineRule="exact" w:before="286" w:after="0"/>
        <w:ind w:left="0" w:right="144" w:firstLine="0"/>
        <w:jc w:val="left"/>
      </w:pPr>
      <w:r>
        <w:t>The quiet confidence I’d cultivated wasn't a fragile thing, easily shattered by setbacks. It was deeply rooted, a sturdy oak grown from the seeds of resilience I’d sown in the fertile soil of my grief.</w:t>
      </w:r>
    </w:p>
    <w:p>
      <w:pPr>
        <w:autoSpaceDN w:val="0"/>
        <w:autoSpaceDE w:val="0"/>
        <w:widowControl/>
        <w:spacing w:line="264" w:lineRule="exact" w:before="58" w:after="0"/>
        <w:ind w:left="0" w:right="144" w:firstLine="0"/>
        <w:jc w:val="left"/>
      </w:pPr>
      <w:r>
        <w:t>With this newfound strength, I began to translate my vague aspirations into concrete plans. My dreams, once wispy and intangible, started to take shape, becoming tangible projects with deadlines and achievable milestones.</w:t>
      </w:r>
    </w:p>
    <w:p>
      <w:pPr>
        <w:autoSpaceDN w:val="0"/>
        <w:autoSpaceDE w:val="0"/>
        <w:widowControl/>
        <w:spacing w:line="264" w:lineRule="exact" w:before="264" w:after="0"/>
        <w:ind w:left="0" w:right="0" w:firstLine="0"/>
        <w:jc w:val="left"/>
      </w:pPr>
      <w:r>
        <w:t>First, I tackled the practicalities of my writing. The Italian language classes had proven to be a surprisingly effective way to reset my mind, to focus on something constructive after the emotional turmoil of the past year. This discipline instilled in me a respect for structure and process, qualities I now applied to my writing career.</w:t>
      </w:r>
    </w:p>
    <w:p>
      <w:pPr>
        <w:autoSpaceDN w:val="0"/>
        <w:autoSpaceDE w:val="0"/>
        <w:widowControl/>
        <w:spacing w:line="264" w:lineRule="exact" w:before="60" w:after="0"/>
        <w:ind w:left="0" w:right="0" w:firstLine="0"/>
        <w:jc w:val="left"/>
      </w:pPr>
      <w:r>
        <w:t xml:space="preserve">I updated my website, creating a professional portfolio that </w:t>
        <w:br/>
        <w:t xml:space="preserve">showcased not only "Haunted by You," but also the short stories and essays I’d been diligently crafting. I reached out to literary agents, carefully tailoring my submissions to match their individual </w:t>
        <w:br/>
        <w:t>interests. I was prepared for rejection—I’d learned to accept it as part of the process, a necessary step towards eventual acceptance.</w:t>
      </w:r>
    </w:p>
    <w:p>
      <w:pPr>
        <w:autoSpaceDN w:val="0"/>
        <w:autoSpaceDE w:val="0"/>
        <w:widowControl/>
        <w:spacing w:line="264" w:lineRule="exact" w:before="60" w:after="0"/>
        <w:ind w:left="0" w:right="432" w:firstLine="0"/>
        <w:jc w:val="left"/>
      </w:pPr>
      <w:r>
        <w:t>But the rejections experienced less disheartening now, less of a personal indictment. They were simply part of the journey, fuel for my persistence.</w:t>
      </w:r>
    </w:p>
    <w:p>
      <w:pPr>
        <w:autoSpaceDN w:val="0"/>
        <w:autoSpaceDE w:val="0"/>
        <w:widowControl/>
        <w:spacing w:line="264" w:lineRule="exact" w:before="264" w:after="0"/>
        <w:ind w:left="0" w:right="144" w:firstLine="0"/>
        <w:jc w:val="left"/>
      </w:pPr>
      <w:r>
        <w:t xml:space="preserve">Simultaneously, I began working on my next novel, the one I’d envisioned as a celebration of life. The city, my adopted home, became the vibrant backdrop to my story, its diverse tapestry woven into the fabric of my narrative. I spent hours wandering its streets, absorbing the sights and sounds, sketching out characters inspired by the people I met in cafes, libraries, and parks. I was drawn to the stories within stories, the unspoken narratives that played out on the faces of strangers. Each interaction, each </w:t>
        <w:br/>
        <w:t>overheard conversation, became a potential scene, a nugget of inspiration for my writing.</w:t>
      </w:r>
    </w:p>
    <w:p>
      <w:pPr>
        <w:autoSpaceDN w:val="0"/>
        <w:autoSpaceDE w:val="0"/>
        <w:widowControl/>
        <w:spacing w:line="264" w:lineRule="exact" w:before="264" w:after="0"/>
        <w:ind w:left="0" w:right="144" w:firstLine="0"/>
        <w:jc w:val="left"/>
      </w:pPr>
      <w:r>
        <w:t>The characters in this new novel were far removed from the haunted shadows of "Haunted by You." They were vibrant, flawed, and utterly human. There was Leo, the struggling artist who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solace in his art; Sofia, the ambitious lawyer wrestling with her ambitions and her conscience; and Elias, the quiet musician </w:t>
        <w:br/>
        <w:t xml:space="preserve">searching for his voice. They were not merely fictional constructs; they were reflections of my own journey, of the people I’d </w:t>
        <w:br/>
        <w:t>encountered and the lessons I’d learned. Their struggles, their triumphs, their vulnerabilities—they were echoes of my own inner landscape, made manifest on the page.</w:t>
      </w:r>
    </w:p>
    <w:p>
      <w:pPr>
        <w:autoSpaceDN w:val="0"/>
        <w:autoSpaceDE w:val="0"/>
        <w:widowControl/>
        <w:spacing w:line="264" w:lineRule="exact" w:before="264" w:after="0"/>
        <w:ind w:left="0" w:right="0" w:firstLine="0"/>
        <w:jc w:val="left"/>
      </w:pPr>
      <w:r>
        <w:t>The writing process itself was transformed. The agony of "Haunted by You" had been cathartic, necessary, but ultimately exhausting. This time, the writing experienced lighter, more fluid, more joyful. It was a collaboration, a dance between my conscious intentions and the unconscious currents of my creativity. I allowed myself to explore unexpected themes, to wander off the beaten path, trusting my intuition to guide me. The act of creation, once a painful excavation of my grief, became a source of profound satisfaction.</w:t>
      </w:r>
    </w:p>
    <w:p>
      <w:pPr>
        <w:autoSpaceDN w:val="0"/>
        <w:autoSpaceDE w:val="0"/>
        <w:widowControl/>
        <w:spacing w:line="264" w:lineRule="exact" w:before="264" w:after="0"/>
        <w:ind w:left="0" w:right="0" w:firstLine="0"/>
        <w:jc w:val="left"/>
      </w:pPr>
      <w:r>
        <w:t xml:space="preserve">The photography continued to be a vital part of my creative life. My exhibitions were becoming more frequent, the galleries more </w:t>
        <w:br/>
        <w:t xml:space="preserve">prestigious. I was developing a unique style, a signature that </w:t>
        <w:br/>
        <w:t xml:space="preserve">resonated with viewers and critics alike. But success, I realised, wasn't simply about the accolades. It was about the process, the constant striving for improvement, the quiet satisfaction of </w:t>
        <w:br/>
        <w:t>capturing a fleeting moment, a transient emotion, and imbuing it with enduring meaning. I started teaching photography workshops, sharing my passion with others, discovering the joy of mentorship. Watching my students' eyes light up as they learned to master the art form brought me a sense of purpose that went beyond my own creative fulfillment.</w:t>
      </w:r>
    </w:p>
    <w:p>
      <w:pPr>
        <w:autoSpaceDN w:val="0"/>
        <w:autoSpaceDE w:val="0"/>
        <w:widowControl/>
        <w:spacing w:line="264" w:lineRule="exact" w:before="264" w:after="0"/>
        <w:ind w:left="0" w:right="0" w:firstLine="0"/>
        <w:jc w:val="left"/>
      </w:pPr>
      <w:r>
        <w:t xml:space="preserve">My plans extended beyond the creative realm. I enrolled in a </w:t>
        <w:br/>
        <w:t>business management course, driven by a desire to understand the practical aspects of running my own business. I learned about marketing, finance, and legal issues, equipping myself with the knowledge and skills to navigate the complexities of the creative industry. This newfound knowledge wasn't solely about maximizing profit; it was about empowerment, about taking control of my future and creating a sustainable career that aligned with my values. I started exploring grant applications, seeking funding for my next projects. I embraced the challenge of pitching my ideas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potential funders, refining my proposals and learning to effectively communicate the value and potential of my work.</w:t>
      </w:r>
    </w:p>
    <w:p>
      <w:pPr>
        <w:autoSpaceDN w:val="0"/>
        <w:autoSpaceDE w:val="0"/>
        <w:widowControl/>
        <w:spacing w:line="264" w:lineRule="exact" w:before="264" w:after="0"/>
        <w:ind w:left="0" w:right="0" w:firstLine="0"/>
        <w:jc w:val="left"/>
      </w:pPr>
      <w:r>
        <w:t>The relationships I’d cultivated became even more meaningful. My friendships flourished, deepened by shared experiences and mutual support. I understood the importance of reciprocity, the delicate balance of giving and receiving. I made a point of nurturing these relationships, making time for friends, actively listening, offering encouragement, and celebrating their achievements. The sense of belonging, the feeling of being truly seen and accepted, was a powerful antidote to the loneliness that had plagued me in the past.</w:t>
      </w:r>
    </w:p>
    <w:p>
      <w:pPr>
        <w:autoSpaceDN w:val="0"/>
        <w:autoSpaceDE w:val="0"/>
        <w:widowControl/>
        <w:spacing w:line="264" w:lineRule="exact" w:before="264" w:after="0"/>
        <w:ind w:left="0" w:right="0" w:firstLine="0"/>
        <w:jc w:val="left"/>
      </w:pPr>
      <w:r>
        <w:t xml:space="preserve">My commitment to physical health remained steadfast. I continued my exercise regime, gradually increasing the intensity and </w:t>
        <w:br/>
        <w:t>exploring different forms of physical activity. The daily walks turned into longer hikes, the gym workouts more challenging. It wasn't about achieving a specific body type or hitting arbitrary fitness goals; it was about cultivating strength, resilience, and self-care. My body became a temple, a vessel worthy of nurturing and respect. The discipline I learned in maintaining my physical well-being extended to other areas of my life, fostering a sense of self-control and consistency that permeated every aspect of my day.</w:t>
      </w:r>
    </w:p>
    <w:p>
      <w:pPr>
        <w:autoSpaceDN w:val="0"/>
        <w:autoSpaceDE w:val="0"/>
        <w:widowControl/>
        <w:spacing w:line="264" w:lineRule="exact" w:before="264" w:after="0"/>
        <w:ind w:left="0" w:right="0" w:firstLine="0"/>
        <w:jc w:val="left"/>
      </w:pPr>
      <w:r>
        <w:t xml:space="preserve">And then there was the volunteering. The community center </w:t>
        <w:br/>
        <w:t xml:space="preserve">remained a focal point, but I branched out, seeking opportunities to use my skills and talents to make a difference. I joined a local environmental organization, using my photography skills to </w:t>
        <w:br/>
        <w:t xml:space="preserve">document their work and raise awareness. I volunteered at a </w:t>
        <w:br/>
        <w:t>homeless shelter, using my writing skills to chronicle the stories of the people I met. This wasn't about self-sacrifice or altruism, though those elements were present. It was about connection, about finding meaning and purpose in service to others. It was about reminding myself that my struggles were not unique, that there was always someone who needed my help.</w:t>
      </w:r>
    </w:p>
    <w:p>
      <w:pPr>
        <w:autoSpaceDN w:val="0"/>
        <w:autoSpaceDE w:val="0"/>
        <w:widowControl/>
        <w:spacing w:line="264" w:lineRule="exact" w:before="264" w:after="0"/>
        <w:ind w:left="0" w:right="0" w:firstLine="0"/>
        <w:jc w:val="left"/>
      </w:pPr>
      <w:r>
        <w:t>My plans for the future were not etched in stone; they were fluid, evolving organisms responding to my changing circumstances and ambitions. There would undoubtedly be unforeseen challenges and unexpected detours. But I knew I was ready to meet them. I'd developed a framework, a set of tools and strategies, to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life’s inevitable storms. The scars of the past remained, but they were no longer a source of shame or fear. They were powerful reminders of my resilience, of my ability to overcome adversity, to transform suffering into strength. The future beckoned, not as a destination to be reached, but a journey to be embraced with open arms and an unwavering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Action and Progress</w:t>
      </w:r>
    </w:p>
    <w:p>
      <w:pPr>
        <w:autoSpaceDN w:val="0"/>
        <w:autoSpaceDE w:val="0"/>
        <w:widowControl/>
        <w:spacing w:line="264" w:lineRule="exact" w:before="286" w:after="0"/>
        <w:ind w:left="0" w:right="0" w:firstLine="0"/>
        <w:jc w:val="left"/>
      </w:pPr>
      <w:r>
        <w:t>The first acceptance email arrived on a Tuesday, nestled amongst a flurry of rejections. It wasn't from a major publishing house, but from a smaller, independent press known for its commitment to literary fiction. The email experienced strangely weightless, defying the gravity of expectation I'd carried for so long. I reread it three times, each time the words transforming from digital ink to a tangible affirmation of my worth. I’d achieved something real, something concrete. This wasn't just a dream; it was a reality, a stepping stone towards a larger, more ambitious future. I celebrated with a quiet dinner, savoring the simple pleasure of a meal eaten alone, yet imbued with a profound sense of accomplishment.</w:t>
      </w:r>
    </w:p>
    <w:p>
      <w:pPr>
        <w:autoSpaceDN w:val="0"/>
        <w:autoSpaceDE w:val="0"/>
        <w:widowControl/>
        <w:spacing w:line="264" w:lineRule="exact" w:before="266" w:after="0"/>
        <w:ind w:left="0" w:right="0" w:firstLine="0"/>
        <w:jc w:val="left"/>
      </w:pPr>
      <w:r>
        <w:t xml:space="preserve">The next few months were a whirlwind of activity. The editing process for "Haunted by You" was surprisingly collaborative and supportive. My editor, a woman named Clara, possessed an uncanny ability to understand the nuances of my writing, to tease out the underlying emotions without sacrificing the raw authenticity that was its essence. We worked together to refine the manuscript, polishing the prose, strengthening the narrative arc, and ensuring that the book’s emotional impact resonated with the reader. It was a demanding process, requiring long hours and unwavering focus, but it was also incredibly rewarding. I experienced like I was sculpting something precious, something that held the weight of my </w:t>
        <w:br/>
        <w:t>experiences, yet held the promise of connection and understanding for others.</w:t>
      </w:r>
    </w:p>
    <w:p>
      <w:pPr>
        <w:autoSpaceDN w:val="0"/>
        <w:autoSpaceDE w:val="0"/>
        <w:widowControl/>
        <w:spacing w:line="264" w:lineRule="exact" w:before="264" w:after="0"/>
        <w:ind w:left="0" w:right="0" w:firstLine="0"/>
        <w:jc w:val="left"/>
      </w:pPr>
      <w:r>
        <w:t xml:space="preserve">The marketing campaign was another learning curve. I initially struggled with the self-promotion aspect, feeling a nagging </w:t>
        <w:br/>
        <w:t xml:space="preserve">discomfort with the idea of overtly advertising my work. But Clara encouraged me to view it as an opportunity to connect with </w:t>
        <w:br/>
        <w:t>potential readers, to share my story and invite others into my world. I reluctantly agreed, attending book fairs, giving interviews, and engaging with readers online. Slowly, a hesitant confidence blossomed, replacing the initial self-doubt. The feedback I received, both positive and negative, helped me to understand my audience better, to refine my approach, and to continue to grow as a writer.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book launch was an emotional event. Surrounded by friends, family, and fellow writers, I experienced a sense of community and belonging that profoundly touched me. The evening was filled with laughter, tears, and heartfelt conversations. It was a celebration not only of the publication of "Haunted by You," but also of my journey, of the resilience and perseverance it had taken to reach this </w:t>
        <w:br/>
        <w:t xml:space="preserve">milestone. The success of the book was beyond my wildest </w:t>
        <w:br/>
        <w:t xml:space="preserve">expectations. It garnered positive reviews, was featured in major literary journals, and even made the bestseller list. But more </w:t>
        <w:br/>
        <w:t xml:space="preserve">importantly, it connected with readers, sparking conversations and offering a sense of solace to those grappling with similar </w:t>
        <w:br/>
        <w:t>experiences of loss and grief.</w:t>
      </w:r>
    </w:p>
    <w:p>
      <w:pPr>
        <w:autoSpaceDN w:val="0"/>
        <w:autoSpaceDE w:val="0"/>
        <w:widowControl/>
        <w:spacing w:line="264" w:lineRule="exact" w:before="264" w:after="0"/>
        <w:ind w:left="0" w:right="288" w:firstLine="0"/>
        <w:jc w:val="left"/>
      </w:pPr>
      <w:r>
        <w:t>With the success of "Haunted by You" behind me, I turned my attention to my new novel, the celebration of life I'd envisioned.</w:t>
      </w:r>
    </w:p>
    <w:p>
      <w:pPr>
        <w:autoSpaceDN w:val="0"/>
        <w:autoSpaceDE w:val="0"/>
        <w:widowControl/>
        <w:spacing w:line="264" w:lineRule="exact" w:before="60" w:after="0"/>
        <w:ind w:left="0" w:right="0" w:firstLine="0"/>
        <w:jc w:val="left"/>
      </w:pPr>
      <w:r>
        <w:t>The writing flowed effortlessly, a testament to the confidence I'd gained. The characters experienced alive, their stories unfolding organically, guided by the currents of my imagination. I found myself exploring themes of connection, resilience, and the transformative power of love. The novel was a departure from "Haunted by You," not just in tone but in scope. It was a richer, more nuanced exploration of the human experience, filled with humour, heartbreak, and ultimately, hope.</w:t>
      </w:r>
    </w:p>
    <w:p>
      <w:pPr>
        <w:autoSpaceDN w:val="0"/>
        <w:autoSpaceDE w:val="0"/>
        <w:widowControl/>
        <w:spacing w:line="264" w:lineRule="exact" w:before="264" w:after="0"/>
        <w:ind w:left="0" w:right="0" w:firstLine="0"/>
        <w:jc w:val="left"/>
      </w:pPr>
      <w:r>
        <w:t xml:space="preserve">The photography, too, continued to flourish. I held several </w:t>
        <w:br/>
        <w:t xml:space="preserve">successful exhibitions, showcasing my work to a growing audience of collectors and art enthusiasts. The feedback was overwhelmingly positive, and I experienced a growing sense of recognition for my unique artistic vision. The teaching workshops proved even more </w:t>
        <w:br/>
        <w:t xml:space="preserve">rewarding than I'd anticipated. The joy of sharing my passion with others, of witnessing their own creative growth, was a powerful source of inspiration. I found myself drawn to the mentorship aspect, providing guidance and encouragement to aspiring </w:t>
        <w:br/>
        <w:t xml:space="preserve">photographers, helping them to navigate the challenges and </w:t>
        <w:br/>
        <w:t>celebrate the triumphs of their own artistic journeys. I was giving back, in a way that felt both natural and fulfilling.</w:t>
      </w:r>
    </w:p>
    <w:p>
      <w:pPr>
        <w:autoSpaceDN w:val="0"/>
        <w:autoSpaceDE w:val="0"/>
        <w:widowControl/>
        <w:spacing w:line="264" w:lineRule="exact" w:before="264" w:after="0"/>
        <w:ind w:left="0" w:right="0" w:firstLine="0"/>
        <w:jc w:val="left"/>
      </w:pPr>
      <w:r>
        <w:t xml:space="preserve">My business acumen also improved significantly. I successfully secured a grant to fund the publication of my new novel, a </w:t>
        <w:br/>
        <w:t>testament to the business skills I'd honed. I learned to articulate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vision, to effectively communicate the value of my work, and to manage my finances responsibly. This empowered me to take greater control over my career and ensure its long-term </w:t>
        <w:br/>
        <w:t>sustainability. I was building not just a career, but a life that aligned with my values and aspirations.</w:t>
      </w:r>
    </w:p>
    <w:p>
      <w:pPr>
        <w:autoSpaceDN w:val="0"/>
        <w:autoSpaceDE w:val="0"/>
        <w:widowControl/>
        <w:spacing w:line="264" w:lineRule="exact" w:before="264" w:after="0"/>
        <w:ind w:left="0" w:right="0" w:firstLine="0"/>
        <w:jc w:val="left"/>
      </w:pPr>
      <w:r>
        <w:t xml:space="preserve">My personal life was equally fulfilling. The close relationships I’d nurtured provided a foundation of support and stability. I </w:t>
        <w:br/>
        <w:t xml:space="preserve">appreciated the importance of reciprocity, the give and take that strengthened the bonds of friendship and connection. I was </w:t>
        <w:br/>
        <w:t xml:space="preserve">consciously cultivating these relationships, nurturing them with care and attention. I also started to explore romantic connections, but with a more grounded and mature perspective. This time, I prioritized building genuine connections based on mutual respect, understanding, and shared values. The past had taught me to value the present, cherish the people in my life, and approach </w:t>
        <w:br/>
        <w:t>relationships with a renewed sense of awareness.</w:t>
      </w:r>
    </w:p>
    <w:p>
      <w:pPr>
        <w:autoSpaceDN w:val="0"/>
        <w:autoSpaceDE w:val="0"/>
        <w:widowControl/>
        <w:spacing w:line="264" w:lineRule="exact" w:before="264" w:after="0"/>
        <w:ind w:left="0" w:right="0" w:firstLine="0"/>
        <w:jc w:val="left"/>
      </w:pPr>
      <w:r>
        <w:t xml:space="preserve">My commitment to physical and mental well-being remained unwavering. The regular exercise routine wasn't just about physical fitness; it was a form of self-care, a way to cultivate strength and resilience. I continued to explore new forms of physical activity, pushing my boundaries, and celebrating the achievements – both big and small. I made a conscious effort to prioritize mindfulness practices, taking time to reflect, meditate, and connect with my inner self. This awareness extended to all areas of my life, fostering a sense of calm amidst the excitement and dynamism of my </w:t>
        <w:br/>
        <w:t>growing career.</w:t>
      </w:r>
    </w:p>
    <w:p>
      <w:pPr>
        <w:autoSpaceDN w:val="0"/>
        <w:autoSpaceDE w:val="0"/>
        <w:widowControl/>
        <w:spacing w:line="264" w:lineRule="exact" w:before="264" w:after="0"/>
        <w:ind w:left="0" w:right="0" w:firstLine="0"/>
        <w:jc w:val="left"/>
      </w:pPr>
      <w:r>
        <w:t xml:space="preserve">Volunteering continued to be a significant part of my life. The experiences broadened my perspective, deepening my empathy and compassion. I discovered the power of service to others, the sense of purpose and meaning that came from using my skills and talents to make a difference. I started a small project, utilizing my </w:t>
        <w:br/>
        <w:t xml:space="preserve">photography and writing skills to create a visual and narrative archive of local stories. This project brought together the different aspects of my life, connecting my creativity, community </w:t>
        <w:br/>
        <w:t xml:space="preserve">involvement, and the desire to preserve the memories and </w:t>
        <w:br/>
        <w:t>experiences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future, though uncertain, experienced less daunting than it once did. I felt empowered and confident in my abilities. The scars of the past remained, visible reminders of the struggles I’d overcome, yet they were no longer a source of shame or fear. They were badges of honor, testaments to the strength and resilience I'd cultivated. The path ahead was not a straight line, but a winding journey filled with unexpected turns and challenges. I embraced this uncertainty, trusting in my abilities to navigate whatever life threw my way. The future, once a hazy, indistinct prospect, now beckoned as a vibrant tapestry of possibilities, waiting to be woven.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Persistence</w:t>
      </w:r>
    </w:p>
    <w:p>
      <w:pPr>
        <w:autoSpaceDN w:val="0"/>
        <w:autoSpaceDE w:val="0"/>
        <w:widowControl/>
        <w:spacing w:line="264" w:lineRule="exact" w:before="286" w:after="0"/>
        <w:ind w:left="0" w:right="0" w:firstLine="0"/>
        <w:jc w:val="left"/>
      </w:pPr>
      <w:r>
        <w:t>The rejection emails started to pile up again, a familiar weight settling on my chest. After the initial euphoria of “Haunted by You’s” success, the stark reality of the writing life hit me anew. The second novel, the celebration of life I’d envisioned, experienced less like a vibrant tapestry and more like a tangled mess of half-formed ideas. Doubt, that insidious companion, whispered insidious suggestions in my ear, questioning my talent, my vision, even my sanity. I found myself staring blankly at the screen, the cursor blinking mockingly, a digital metronome counting down the seconds of my creative paralysis.</w:t>
      </w:r>
    </w:p>
    <w:p>
      <w:pPr>
        <w:autoSpaceDN w:val="0"/>
        <w:autoSpaceDE w:val="0"/>
        <w:widowControl/>
        <w:spacing w:line="264" w:lineRule="exact" w:before="266" w:after="0"/>
        <w:ind w:left="0" w:right="0" w:firstLine="0"/>
        <w:jc w:val="left"/>
      </w:pPr>
      <w:r>
        <w:t xml:space="preserve">The pressure mounted. The grant funding, initially a source of empowerment, now experienced like a looming deadline, a constant </w:t>
        <w:br/>
        <w:t>reminder of the expectations I’d set for myself. I wrestled with the urge to abandon the project entirely, to retreat into the familiar comfort of self-doubt. The temptation to return to the safe haven of photography, a skill that felt more tangible and less emotionally volatile, grew stronger with each passing day.</w:t>
      </w:r>
    </w:p>
    <w:p>
      <w:pPr>
        <w:autoSpaceDN w:val="0"/>
        <w:autoSpaceDE w:val="0"/>
        <w:widowControl/>
        <w:spacing w:line="264" w:lineRule="exact" w:before="264" w:after="0"/>
        <w:ind w:left="0" w:right="0" w:firstLine="0"/>
        <w:jc w:val="left"/>
      </w:pPr>
      <w:r>
        <w:t xml:space="preserve">But then, a memory surfaced – a faded photograph of my </w:t>
        <w:br/>
        <w:t>grandmother, her hands gnarled with age, yet holding a paintbrush with surprising dexterity. She'd spent her life battling against adversity, facing poverty, illness, and loss with an unwavering spirit. Her art, naive yet powerful, filled our family home with a vibrant energy, a testament to her resilience. I remembered her words, whispered to me on a chilly autumn afternoon: “Persistence, my dear. It’s the only thing that truly matters.”</w:t>
      </w:r>
    </w:p>
    <w:p>
      <w:pPr>
        <w:autoSpaceDN w:val="0"/>
        <w:autoSpaceDE w:val="0"/>
        <w:widowControl/>
        <w:spacing w:line="264" w:lineRule="exact" w:before="264" w:after="0"/>
        <w:ind w:left="0" w:right="0" w:firstLine="0"/>
        <w:jc w:val="left"/>
      </w:pPr>
      <w:r>
        <w:t xml:space="preserve">Her words resonated within me, a quiet affirmation that cut </w:t>
        <w:br/>
        <w:t xml:space="preserve">through the noise of self-doubt. I realized that the struggle, the setbacks, the rejections were not indicators of failure, but rather, an integral part of the creative process. They were the rough edges that would ultimately shape the final product, giving it depth, </w:t>
        <w:br/>
        <w:t>authenticity, and a resonance that would connect with readers on a deeper level.</w:t>
      </w:r>
    </w:p>
    <w:p>
      <w:pPr>
        <w:autoSpaceDN w:val="0"/>
        <w:autoSpaceDE w:val="0"/>
        <w:widowControl/>
        <w:spacing w:line="322" w:lineRule="exact" w:before="206" w:after="0"/>
        <w:ind w:left="0" w:right="0" w:firstLine="0"/>
        <w:jc w:val="left"/>
      </w:pPr>
      <w:r>
        <w:t>I decided to take a break from writing, not to abandon the project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to replenish my creative well. I revisited my photographs, rediscovering the joy of capturing moments, of translating the tangible world into visual narratives. I spent time with my friends, rediscovering the simple pleasure of shared laughter and heartfelt conversations. I returned to my meditation practice, cultivating a sense of calm and focus. I volunteered at a local soup kitchen, immersing myself in the lives of others, reminding myself of the bigger picture, of the purpose beyond the confines of my personal struggles.</w:t>
      </w:r>
    </w:p>
    <w:p>
      <w:pPr>
        <w:autoSpaceDN w:val="0"/>
        <w:autoSpaceDE w:val="0"/>
        <w:widowControl/>
        <w:spacing w:line="264" w:lineRule="exact" w:before="264" w:after="0"/>
        <w:ind w:left="0" w:right="0" w:firstLine="0"/>
        <w:jc w:val="left"/>
      </w:pPr>
      <w:r>
        <w:t xml:space="preserve">Slowly, tentatively, I returned to the manuscript. This time, </w:t>
        <w:br/>
        <w:t xml:space="preserve">however, the process experienced different. The pressure had lessened, replaced by a newfound sense of clarity and purpose. I approached the writing with a gentler hand, allowing the story to unfold </w:t>
        <w:br/>
        <w:t>organically, trusting the creative process to lead me where it would.</w:t>
      </w:r>
    </w:p>
    <w:p>
      <w:pPr>
        <w:autoSpaceDN w:val="0"/>
        <w:autoSpaceDE w:val="0"/>
        <w:widowControl/>
        <w:spacing w:line="264" w:lineRule="exact" w:before="264" w:after="0"/>
        <w:ind w:left="0" w:right="0" w:firstLine="0"/>
        <w:jc w:val="left"/>
      </w:pPr>
      <w:r>
        <w:t xml:space="preserve">The characters began to emerge with more vibrancy, their </w:t>
        <w:br/>
        <w:t xml:space="preserve">personalities evolving, their stories intertwining in unexpected ways. I found myself exploring themes of forgiveness, redemption, and the enduring power of human connection. The narrative, once a tangled mess, started to take shape, gaining momentum with each word I wrote. The humour, the heartbreak, and the ultimate hope began to weave themselves into the fabric of the story. The writing experienced less like a chore and more like a conversation, a dialogue </w:t>
        <w:br/>
        <w:t xml:space="preserve">between myself and the characters who now inhabited my </w:t>
        <w:br/>
        <w:t>imagination.</w:t>
      </w:r>
    </w:p>
    <w:p>
      <w:pPr>
        <w:autoSpaceDN w:val="0"/>
        <w:autoSpaceDE w:val="0"/>
        <w:widowControl/>
        <w:spacing w:line="264" w:lineRule="exact" w:before="264" w:after="0"/>
        <w:ind w:left="0" w:right="144" w:firstLine="0"/>
        <w:jc w:val="left"/>
      </w:pPr>
      <w:r>
        <w:t>I even started to incorporate elements of my photography into the narrative, weaving visual descriptions into the prose. It was an attempt to bridge the two passions of my life, creating a more holistic and immersive reading experience. The descriptions of landscapes, cityscapes, and intimate portraits all contributed to building a richer narrative, giving it a depth and texture that I hadn't achieved before. These visual elements provided a sense of place, immersing the reader deeper into the story's emotions.</w:t>
      </w:r>
    </w:p>
    <w:p>
      <w:pPr>
        <w:autoSpaceDN w:val="0"/>
        <w:autoSpaceDE w:val="0"/>
        <w:widowControl/>
        <w:spacing w:line="264" w:lineRule="exact" w:before="264" w:after="0"/>
        <w:ind w:left="0" w:right="0" w:firstLine="0"/>
        <w:jc w:val="left"/>
      </w:pPr>
      <w:r>
        <w:t>The editing process this time was less fraught with stress. Clara, my editor, understood my struggle. Her feedback was supportive and encouraging, emphasizing the strengths of my writing while gently guiding me towards improvements. We worked together to refine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narrative arc, ensuring the plot held together seamlessly, each chapter building upon the previous one, each scene contributing to the overall emotional impact.</w:t>
      </w:r>
    </w:p>
    <w:p>
      <w:pPr>
        <w:autoSpaceDN w:val="0"/>
        <w:autoSpaceDE w:val="0"/>
        <w:widowControl/>
        <w:spacing w:line="264" w:lineRule="exact" w:before="264" w:after="0"/>
        <w:ind w:left="0" w:right="0" w:firstLine="0"/>
        <w:jc w:val="left"/>
      </w:pPr>
      <w:r>
        <w:t xml:space="preserve">As the manuscript neared completion, a strange sense of peace settled over me. I realized that the journey of writing this novel wasn’t just about the creation of a story; it was a journey of self-discovery, of confronting my fears, of embracing my vulnerabilities, and of finding strength in the face of adversity. It was a process of healing, a testament to the resilience of the human spirit, a </w:t>
        <w:br/>
        <w:t>celebration of life in its messy, imperfect, and ultimately beautiful glory. The challenges I'd faced had shaped me, strengthened me, and ultimately, made me a better writer.</w:t>
      </w:r>
    </w:p>
    <w:p>
      <w:pPr>
        <w:autoSpaceDN w:val="0"/>
        <w:autoSpaceDE w:val="0"/>
        <w:widowControl/>
        <w:spacing w:line="264" w:lineRule="exact" w:before="264" w:after="0"/>
        <w:ind w:left="0" w:right="0" w:firstLine="0"/>
        <w:jc w:val="left"/>
      </w:pPr>
      <w:r>
        <w:t>The final draft experienced raw, honest, and deeply personal. It was a reflection not only of my imagination but also of my experiences, my struggles, and my triumphs. It was a testament to the power of perseverance, a celebration of life’s resilience, and a testament to the enduring strength of the human spirit. And that, I realized, was far more valuable than any bestseller list. The act of creation, the sheer persistence in the face of self-doubt and external rejection, had proven to be more rewarding than any accolades. I had built something real, something lasting, from the fragments of my own broken heart and the echoes of a past I had struggled to overcome. The future, once a distant and uncertain horizon, now felt closer, brighter, and brimming with potential. The journey had been challenging, but the destination, I knew, would be worth it. The scars of the past, once a source of pain, now served as reminders of my strength, my tenacity, and the indomitable spirit that had carried me through. I was ready for whatever came next.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Success</w:t>
      </w:r>
    </w:p>
    <w:p>
      <w:pPr>
        <w:autoSpaceDN w:val="0"/>
        <w:autoSpaceDE w:val="0"/>
        <w:widowControl/>
        <w:spacing w:line="264" w:lineRule="exact" w:before="286" w:after="0"/>
        <w:ind w:left="0" w:right="0" w:firstLine="0"/>
        <w:jc w:val="left"/>
      </w:pPr>
      <w:r>
        <w:t xml:space="preserve">The final email arrived on a crisp autumn morning, the subject line stark and simple: “Publication Confirmed.” My breath hitched. I stared at the screen, the words blurring slightly as a wave of </w:t>
        <w:br/>
        <w:t>emotion washed over me – relief, exhilaration, a profound sense of accomplishment. It experienced surreal, like a dream I wasn't quite sure I was awake to experience. After months of relentless work, of battling self-doubt and navigating the treacherous waters of the publishing world, my second novel, "A Celebration of Life," was finally going to see the light of day.</w:t>
      </w:r>
    </w:p>
    <w:p>
      <w:pPr>
        <w:autoSpaceDN w:val="0"/>
        <w:autoSpaceDE w:val="0"/>
        <w:widowControl/>
        <w:spacing w:line="264" w:lineRule="exact" w:before="264" w:after="0"/>
        <w:ind w:left="0" w:right="0" w:firstLine="0"/>
        <w:jc w:val="left"/>
      </w:pPr>
      <w:r>
        <w:t xml:space="preserve">The journey hadn't been easy. The initial success of "Haunted by You" had been a double-edged sword. While it had validated my writing, it also set an impossibly high bar for my next project. The pressure to replicate that success, to capture the same raw emotion and visceral connection with readers, had been immense. I had spent countless hours staring at a blank page, wrestling with </w:t>
        <w:br/>
        <w:t>writer’s block, grappling with the fear that I would never be able to capture the magic of my first novel again.</w:t>
      </w:r>
    </w:p>
    <w:p>
      <w:pPr>
        <w:autoSpaceDN w:val="0"/>
        <w:autoSpaceDE w:val="0"/>
        <w:widowControl/>
        <w:spacing w:line="264" w:lineRule="exact" w:before="264" w:after="0"/>
        <w:ind w:left="0" w:right="0" w:firstLine="0"/>
        <w:jc w:val="left"/>
      </w:pPr>
      <w:r>
        <w:t xml:space="preserve">But I had persevered. I had learned to trust the process, to allow the story to unfold organically, to embrace the messy, imperfect beauty of the creative journey. I had rediscovered the joy of writing, </w:t>
        <w:br/>
        <w:t>finding solace in the rhythm of words, the flow of sentences, the power of storytelling. And I had learned to be kinder to myself, to acknowledge my vulnerabilities, and to celebrate my small victories along the way.</w:t>
      </w:r>
    </w:p>
    <w:p>
      <w:pPr>
        <w:autoSpaceDN w:val="0"/>
        <w:autoSpaceDE w:val="0"/>
        <w:widowControl/>
        <w:spacing w:line="264" w:lineRule="exact" w:before="264" w:after="0"/>
        <w:ind w:left="0" w:right="0" w:firstLine="0"/>
        <w:jc w:val="left"/>
      </w:pPr>
      <w:r>
        <w:t xml:space="preserve">The launch of "A Celebration of Life" was a blur of activity. There were interviews, readings, book signings – a whirlwind of events that left me feeling both exhilarated and utterly exhausted. Meeting readers, hearing their feedback, witnessing their emotional </w:t>
        <w:br/>
        <w:t>responses to my work, was an incredibly humbling and rewarding experience. It was a profound reminder of the power of storytelling, of the ability of words to connect us on a deeper level, to transcend the boundaries of our individual experiences.</w:t>
      </w:r>
    </w:p>
    <w:p>
      <w:pPr>
        <w:autoSpaceDN w:val="0"/>
        <w:autoSpaceDE w:val="0"/>
        <w:widowControl/>
        <w:spacing w:line="322" w:lineRule="exact" w:before="206" w:after="0"/>
        <w:ind w:left="0" w:right="0" w:firstLine="0"/>
        <w:jc w:val="left"/>
      </w:pPr>
      <w:r>
        <w:t>I remember one particular encounter at a book signing in a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independent bookstore. An elderly woman, her eyes filled with tears, approached me and shared how my novel had resonated with her own experience of loss and grief. She spoke of finding solace in my words, of feeling seen and understood. Her words moved me deeply, reinforcing the profound impact that my writing could have on others. That single interaction, more than any book review or sales figure, solidified the success of my project beyond any </w:t>
        <w:br/>
        <w:t xml:space="preserve">monetary measure. It was a validation that went beyond numbers, a confirmation that my work had touched a soul, had made a </w:t>
        <w:br/>
        <w:t>difference.</w:t>
      </w:r>
    </w:p>
    <w:p>
      <w:pPr>
        <w:autoSpaceDN w:val="0"/>
        <w:autoSpaceDE w:val="0"/>
        <w:widowControl/>
        <w:spacing w:line="264" w:lineRule="exact" w:before="264" w:after="0"/>
        <w:ind w:left="0" w:right="0" w:firstLine="0"/>
        <w:jc w:val="left"/>
      </w:pPr>
      <w:r>
        <w:t xml:space="preserve">The book climbed the bestseller charts, a feat that still feels </w:t>
        <w:br/>
        <w:t>strangely unreal to me. The critical acclaim was overwhelming, the positive reviews far outnumbering the negative ones, a testament to the emotional resonance and impact of my storytelling. The media attention, while sometimes intrusive, was ultimately a source of immense pride and validation. I found myself being interviewed on radio and television, discussing my work and my experiences as a writer. I was no longer just a struggling author, working in the shadows of my own creative anxieties; I was a published author, a voice in the literary landscape, reaching out to readers across the globe.</w:t>
      </w:r>
    </w:p>
    <w:p>
      <w:pPr>
        <w:autoSpaceDN w:val="0"/>
        <w:autoSpaceDE w:val="0"/>
        <w:widowControl/>
        <w:spacing w:line="264" w:lineRule="exact" w:before="264" w:after="0"/>
        <w:ind w:left="0" w:right="0" w:firstLine="0"/>
        <w:jc w:val="left"/>
      </w:pPr>
      <w:r>
        <w:t>But the most significant reward wasn't the fame or the accolades. It was the sense of accomplishment, the profound satisfaction of having created something meaningful, something that resonated with others on a deep emotional level. It was the validation of my own creative voice, the confirmation that I had something valuable to offer the world. It was the feeling of having poured my heart and soul onto the page, having wrestled with my demons, and having emerged victorious, not just as a writer but as a human being.</w:t>
      </w:r>
    </w:p>
    <w:p>
      <w:pPr>
        <w:autoSpaceDN w:val="0"/>
        <w:autoSpaceDE w:val="0"/>
        <w:widowControl/>
        <w:spacing w:line="264" w:lineRule="exact" w:before="264" w:after="0"/>
        <w:ind w:left="0" w:right="144" w:firstLine="0"/>
        <w:jc w:val="left"/>
      </w:pPr>
      <w:r>
        <w:t xml:space="preserve">The financial success, while certainly a welcome relief, was </w:t>
        <w:br/>
        <w:t>secondary to the personal fulfillment I experienced. The grant money, once a source of stress, now experienced like a springboard to a more sustainable future. It allowed me to focus on my writing, to dedicate myself to my craft without the constant pressure of financial insecurity. It gave me the freedom to choose my projects, to explore new themes and styles, to push my creative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immediate successes, the publication of "A Celebration of Life" opened doors to new opportunities. I was invited to speak at writing workshops and conferences, sharing my experiences and insights with aspiring authors. I collaborated with other writers and artists, creating exciting new projects and pushing myself creatively in ways I had never imagined. My work garnered the attention of literary agents and publishers, leading to new contracts and </w:t>
        <w:br/>
        <w:t xml:space="preserve">collaborations. The future, once a hazy, uncertain landscape, </w:t>
        <w:br/>
        <w:t>suddenly experienced clear, focused, and filled with potential.</w:t>
      </w:r>
    </w:p>
    <w:p>
      <w:pPr>
        <w:autoSpaceDN w:val="0"/>
        <w:autoSpaceDE w:val="0"/>
        <w:widowControl/>
        <w:spacing w:line="264" w:lineRule="exact" w:before="264" w:after="0"/>
        <w:ind w:left="0" w:right="0" w:firstLine="0"/>
        <w:jc w:val="left"/>
      </w:pPr>
      <w:r>
        <w:t>However, the achievement also brought a familiar undercurrent of anxiety. The pressure to maintain this level of success, to continue producing work that resonated with readers, was a constant weight on my shoulders. The fear of failure, the familiar specter of self-doubt, still lingered, a quiet companion in the background. But this time, it experienced different. I had faced this fear before, conquered it once, and emerged stronger on the other side.</w:t>
      </w:r>
    </w:p>
    <w:p>
      <w:pPr>
        <w:autoSpaceDN w:val="0"/>
        <w:autoSpaceDE w:val="0"/>
        <w:widowControl/>
        <w:spacing w:line="264" w:lineRule="exact" w:before="264" w:after="0"/>
        <w:ind w:left="0" w:right="144" w:firstLine="0"/>
        <w:jc w:val="left"/>
      </w:pPr>
      <w:r>
        <w:t>I learned to approach my next project with a gentler hand. The perfectionist in me still wanted to create something flawless, something extraordinary, something that would surpass even the success of "A Celebration of Life." But I also learned to embrace imperfection, to accept the fact that my writing would never be perfect, and that was okay. The flaws, the imperfections, were part of what made my work authentic, relatable, and truly mine.</w:t>
      </w:r>
    </w:p>
    <w:p>
      <w:pPr>
        <w:autoSpaceDN w:val="0"/>
        <w:autoSpaceDE w:val="0"/>
        <w:widowControl/>
        <w:spacing w:line="264" w:lineRule="exact" w:before="264" w:after="0"/>
        <w:ind w:left="0" w:right="0" w:firstLine="0"/>
        <w:jc w:val="left"/>
      </w:pPr>
      <w:r>
        <w:t>The journey from a struggling writer to a published author was long, arduous, and often fraught with self-doubt. But it was also an incredibly rewarding experience. It taught me the importance of resilience, the value of persistence, and the power of believing in myself. The success of "A Celebration of Life" wasn't just a testament to my talent as a writer; it was a testament to the human spirit's ability to overcome adversity, to find strength in vulnerability, and to create something beautiful from the fragments of a broken heart.</w:t>
      </w:r>
    </w:p>
    <w:p>
      <w:pPr>
        <w:autoSpaceDN w:val="0"/>
        <w:autoSpaceDE w:val="0"/>
        <w:widowControl/>
        <w:spacing w:line="264" w:lineRule="exact" w:before="60" w:after="0"/>
        <w:ind w:left="0" w:right="144" w:firstLine="0"/>
        <w:jc w:val="left"/>
      </w:pPr>
      <w:r>
        <w:t>And that, ultimately, was the most rewarding aspect of it all. The future stretched before me, uncertain yet exciting, a blank canvas upon which I could paint new stories, explore new ideas, and continue to grow as a writer and as a person. The scars of the past served as reminders of my journey, my strength, and the potential that lay ahead.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Wisdom and Understanding</w:t>
      </w:r>
    </w:p>
    <w:p>
      <w:pPr>
        <w:autoSpaceDN w:val="0"/>
        <w:autoSpaceDE w:val="0"/>
        <w:widowControl/>
        <w:spacing w:line="264" w:lineRule="exact" w:before="286" w:after="0"/>
        <w:ind w:left="0" w:right="0" w:firstLine="0"/>
        <w:jc w:val="left"/>
      </w:pPr>
      <w:r>
        <w:t xml:space="preserve">The crisp winter air bit at my cheeks as I walked, the rhythmic crunch of snow under my boots a counterpoint to the turmoil within. The success of "A Celebration of Life" had been a whirlwind, a joyous maelstrom that had left me breathless and strangely </w:t>
        <w:br/>
        <w:t>empty. The accolades, the interviews, the whirlwind of publicity –all of it had been a dizzying experience, a stark contrast to the solitary act of writing that had always been my sanctuary. Now, the silence experienced deafening, the absence of deadlines a terrifying void.</w:t>
      </w:r>
    </w:p>
    <w:p>
      <w:pPr>
        <w:autoSpaceDN w:val="0"/>
        <w:autoSpaceDE w:val="0"/>
        <w:widowControl/>
        <w:spacing w:line="264" w:lineRule="exact" w:before="264" w:after="0"/>
        <w:ind w:left="0" w:right="144" w:firstLine="0"/>
        <w:jc w:val="left"/>
      </w:pPr>
      <w:r>
        <w:t>It wasn't that I didn't appreciate the success. I did. Deeply. The recognition had been validating, a powerful affirmation of years spent hunched over a laptop, wrestling with words, pouring my heart onto the page. The financial stability it brought was a gift, a relief from the constant anxiety that had plagued me during the lean years. But the overwhelming sense of achievement was laced with a subtle unease, a quiet whisper of doubt that kept me from fully embracing the joy.</w:t>
      </w:r>
    </w:p>
    <w:p>
      <w:pPr>
        <w:autoSpaceDN w:val="0"/>
        <w:autoSpaceDE w:val="0"/>
        <w:widowControl/>
        <w:spacing w:line="264" w:lineRule="exact" w:before="264" w:after="0"/>
        <w:ind w:left="0" w:right="144" w:firstLine="0"/>
        <w:jc w:val="left"/>
      </w:pPr>
      <w:r>
        <w:t>I realized, with a clarity that surprised even myself, that the emptiness wasn't about the absence of external validation. It was about an internal shift, a subtle change in perspective. The process of writing "Haunted by You," the raw, visceral outpouring of grief and loss, had been a cathartic experience. It had been a necessary excavation of my soul, a painful but ultimately healing process. "A Celebration of Life," while a vastly different story, still carried the echoes of that initial exploration, a testament to my continued journey through the complexities of the human experience. But with the second novel's success, I had somehow distanced myself from that raw honesty, that vulnerability.</w:t>
      </w:r>
    </w:p>
    <w:p>
      <w:pPr>
        <w:autoSpaceDN w:val="0"/>
        <w:autoSpaceDE w:val="0"/>
        <w:widowControl/>
        <w:spacing w:line="264" w:lineRule="exact" w:before="264" w:after="0"/>
        <w:ind w:left="0" w:right="0" w:firstLine="0"/>
        <w:jc w:val="left"/>
      </w:pPr>
      <w:r>
        <w:t>The success had built a wall, a protective barrier between myself and the wellspring of emotion that had fueled my writing. I had become afraid of vulnerability, afraid of exposing the cracks in my carefully constructed persona. The fear of disappointing readers, of not living up to the expectations I had inadvertently set, had begun to suffocate my creative process. I had achieved success, but I had lost something far more precious – my connection to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unfiltered truth of my own experiences.</w:t>
      </w:r>
    </w:p>
    <w:p>
      <w:pPr>
        <w:autoSpaceDN w:val="0"/>
        <w:autoSpaceDE w:val="0"/>
        <w:widowControl/>
        <w:spacing w:line="264" w:lineRule="exact" w:before="266" w:after="0"/>
        <w:ind w:left="0" w:right="144" w:firstLine="0"/>
        <w:jc w:val="left"/>
      </w:pPr>
      <w:r>
        <w:t>The realization hit me like a physical blow. I needed to rediscover that connection, to reconnect with the wellspring of emotion that had made my writing resonate with so many readers. It wasn't enough to simply write stories; I had to live a life worth writing about. The quiet introspection of those winter walks became a turning point. I began to pay closer attention to the nuances of everyday life, to the small moments of joy and sorrow, the quiet triumphs and heartbreaking failures that make up the tapestry of human existence.</w:t>
      </w:r>
    </w:p>
    <w:p>
      <w:pPr>
        <w:autoSpaceDN w:val="0"/>
        <w:autoSpaceDE w:val="0"/>
        <w:widowControl/>
        <w:spacing w:line="264" w:lineRule="exact" w:before="264" w:after="0"/>
        <w:ind w:left="0" w:right="144" w:firstLine="0"/>
        <w:jc w:val="left"/>
      </w:pPr>
      <w:r>
        <w:t>I started journaling again, filling notebooks with observations, reflections, and fleeting thoughts. I reconnected with old friends, rekindling relationships that had been neglected during the frenzy of my writing. I spent more time in nature, finding solace in the quiet beauty of the natural world. I began to cultivate a deeper appreciation for the simple things – a cup of hot tea on a cold morning, the laughter of children, the warmth of the sun on my face. These simple moments, previously overlooked in the rush of deadlines and ambitions, became sources of profound inspiration.</w:t>
      </w:r>
    </w:p>
    <w:p>
      <w:pPr>
        <w:autoSpaceDN w:val="0"/>
        <w:autoSpaceDE w:val="0"/>
        <w:widowControl/>
        <w:spacing w:line="264" w:lineRule="exact" w:before="264" w:after="0"/>
        <w:ind w:left="0" w:right="0" w:firstLine="0"/>
        <w:jc w:val="left"/>
      </w:pPr>
      <w:r>
        <w:t xml:space="preserve">I began to see the world with new eyes, a newfound appreciation for the complexity and beauty of the human condition. I started noticing the subtle details, the unspoken emotions, the quiet </w:t>
        <w:br/>
        <w:t xml:space="preserve">struggles that people carried within them. The faces on the subway, the conversations overheard in coffee shops, the gestures of </w:t>
        <w:br/>
        <w:t>kindness and cruelty – all of it became raw material for my writing, a wellspring of inspiration that was both richer and deeper than anything I had experienced before.</w:t>
      </w:r>
    </w:p>
    <w:p>
      <w:pPr>
        <w:autoSpaceDN w:val="0"/>
        <w:autoSpaceDE w:val="0"/>
        <w:widowControl/>
        <w:spacing w:line="264" w:lineRule="exact" w:before="266" w:after="0"/>
        <w:ind w:left="0" w:right="144" w:firstLine="0"/>
        <w:jc w:val="left"/>
      </w:pPr>
      <w:r>
        <w:t>This shift in perspective extended beyond my writing. I began to approach my relationships with greater maturity, with a deeper understanding of the complexities of human connection. I learned to listen more intently, to empathize more deeply, to offer support without judgment. I allowed myself to be vulnerable, to share my own struggles and imperfections with those closest to me. This newfound authenticity strengthened my relationships, deepening the bonds of trust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fear of failure, that ever-present companion, still lingered. But it no longer held the same power. I had learned to accept it as a part of the creative process, as an inevitable byproduct of pushing boundaries and taking risks. I understood that failure wasn't the opposite of success; it was a stepping stone toward it. Each setback, each rejection, became an opportunity for growth, a chance to learn, to adapt, and to become a stronger writer.</w:t>
      </w:r>
    </w:p>
    <w:p>
      <w:pPr>
        <w:autoSpaceDN w:val="0"/>
        <w:autoSpaceDE w:val="0"/>
        <w:widowControl/>
        <w:spacing w:line="264" w:lineRule="exact" w:before="264" w:after="0"/>
        <w:ind w:left="0" w:right="0" w:firstLine="0"/>
        <w:jc w:val="left"/>
      </w:pPr>
      <w:r>
        <w:t xml:space="preserve">The wisdom I gained wasn't some grand, epiphanic revelation. It was a gradual accumulation of small insights, of hard-won lessons learned through experience and self-reflection. It was the </w:t>
        <w:br/>
        <w:t>understanding that true success wasn't measured solely by external validation but by the internal growth and transformation that comes from embracing life's challenges and embracing my own vulnerability.</w:t>
      </w:r>
    </w:p>
    <w:p>
      <w:pPr>
        <w:autoSpaceDN w:val="0"/>
        <w:autoSpaceDE w:val="0"/>
        <w:widowControl/>
        <w:spacing w:line="264" w:lineRule="exact" w:before="264" w:after="0"/>
        <w:ind w:left="0" w:right="0" w:firstLine="0"/>
        <w:jc w:val="left"/>
      </w:pPr>
      <w:r>
        <w:t>My next novel, "The Quiet Strength of Broken Things," was a direct reflection of this new perspective. It wasn't about grand narratives or sweeping plots; it was about the quiet moments, the subtle nuances of human interaction, the enduring power of resilience. It was a more introspective work, more personal, more vulnerable. And it was, in many ways, my most satisfying project yet. It wasn't a commercial triumph on the scale of my previous work, but it connected with readers on a deeper level, a testament to the power of honest storytelling.</w:t>
      </w:r>
    </w:p>
    <w:p>
      <w:pPr>
        <w:autoSpaceDN w:val="0"/>
        <w:autoSpaceDE w:val="0"/>
        <w:widowControl/>
        <w:spacing w:line="264" w:lineRule="exact" w:before="264" w:after="0"/>
        <w:ind w:left="0" w:right="0" w:firstLine="0"/>
        <w:jc w:val="left"/>
      </w:pPr>
      <w:r>
        <w:t xml:space="preserve">The journey from the raw emotion of "Haunted by You" to the quiet introspection of "The Quiet Strength of Broken Things" was a </w:t>
        <w:br/>
        <w:t>testament to my own evolution, a reflection of my personal growth and the wisdom I gained along the way. It wasn't a linear path; it was a winding road, filled with unexpected turns, setbacks, and moments of profound discovery. But it was a journey I wouldn't trade for anything. The scars remained, visible reminders of the pain and loss I had endured. But they were also badges of honor, testaments to my resilience, my ability to navigate the complexities of life, and my unwavering commitment to sharing my experiences through the power of storytelling. The future stretched before me, an uncharted territory filled with both promise and uncertainty. But I was ready to face it, armed with a newfound wisdom, a deeper understanding of myself, and a renewed sense of purpose.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journey of a writer, I realized, was a reflection of the journey of life itself—a continuous process of learning, growing, and ultimately, finding strength in the quiet moments, the hidden depths, and the enduring power of the human spirit. The words flowed more easily now, less from a place of pain, and more from a place of </w:t>
        <w:br/>
        <w:t>understanding, acceptance, and profound gratitude for the gift of life itself, with all its complexities and contradictions. The writing itself became less about escaping the realities of my life, and more about integrating them, finding meaning and beauty in the messy, imperfect tapestry of human experience. And that, I realized, was the truest wisdom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0" w:firstLine="0"/>
        <w:jc w:val="left"/>
      </w:pPr>
      <w:r>
        <w:t xml:space="preserve">The quiet hum of the refrigerator was the only sound for a long time. I sat at the kitchen table, the remnants of a half-eaten bowl of cereal forgotten before me. The morning sun, pale and weak even at its zenith, cast long shadows across the room, highlighting the dust motes dancing in the air. It was a scene of quiet domesticity, utterly unremarkable, yet it held a significance I hadn't fully grasped until this moment. This quiet, this stillness, this simple act of being – it was a far cry from the frantic energy of the book tour, the </w:t>
        <w:br/>
        <w:t>whirlwind of interviews and appearances. It was a peace I had almost forgotten, a peace I had unwittingly traded for fleeting recognition.</w:t>
      </w:r>
    </w:p>
    <w:p>
      <w:pPr>
        <w:autoSpaceDN w:val="0"/>
        <w:autoSpaceDE w:val="0"/>
        <w:widowControl/>
        <w:spacing w:line="264" w:lineRule="exact" w:before="264" w:after="0"/>
        <w:ind w:left="0" w:right="144" w:firstLine="0"/>
        <w:jc w:val="left"/>
      </w:pPr>
      <w:r>
        <w:t xml:space="preserve">I appeared back at the path that had led me here, a path paved with heartbreak and resilience, with doubt and unwavering </w:t>
        <w:br/>
        <w:t xml:space="preserve">determination. "Haunted by You" had been a tempest, a furious outpouring of grief that had both consumed and liberated me. It had been a necessary exorcism, a way of confronting the pain, of acknowledging the loss, of giving voice to the silent screams echoing within my soul. The success of that novel had been </w:t>
        <w:br/>
        <w:t>unexpected, overwhelming, and ultimately, profoundly unsettling.</w:t>
      </w:r>
    </w:p>
    <w:p>
      <w:pPr>
        <w:autoSpaceDN w:val="0"/>
        <w:autoSpaceDE w:val="0"/>
        <w:widowControl/>
        <w:spacing w:line="264" w:lineRule="exact" w:before="60" w:after="0"/>
        <w:ind w:left="0" w:right="288" w:firstLine="0"/>
        <w:jc w:val="left"/>
      </w:pPr>
      <w:r>
        <w:t xml:space="preserve">It had been a validation, certainly, but it had also been a </w:t>
        <w:br/>
        <w:t>distraction. A glittering distraction that had almost blinded me to the essential truth of my own journey.</w:t>
      </w:r>
    </w:p>
    <w:p>
      <w:pPr>
        <w:autoSpaceDN w:val="0"/>
        <w:autoSpaceDE w:val="0"/>
        <w:widowControl/>
        <w:spacing w:line="264" w:lineRule="exact" w:before="264" w:after="0"/>
        <w:ind w:left="0" w:right="0" w:firstLine="0"/>
        <w:jc w:val="left"/>
      </w:pPr>
      <w:r>
        <w:t xml:space="preserve">"A Celebration of Life," its lighter counterpoint, had been a </w:t>
        <w:br/>
        <w:t xml:space="preserve">necessary step, a deliberate attempt to explore a different emotional landscape. Yet, beneath the surface of its upbeat tone, the </w:t>
        <w:br/>
        <w:t xml:space="preserve">undercurrents of grief still persisted, a subtle echo of the pain that had shaped me. Its success, however, had created a chasm, a </w:t>
        <w:br/>
        <w:t>growing distance between the raw vulnerability of my early work and the polished façade I was beginning to project. I had become afraid of the darkness, afraid of the vulnerability that had initially made my writing so powerful.</w:t>
      </w:r>
    </w:p>
    <w:p>
      <w:pPr>
        <w:autoSpaceDN w:val="0"/>
        <w:autoSpaceDE w:val="0"/>
        <w:widowControl/>
        <w:spacing w:line="264" w:lineRule="exact" w:before="264" w:after="0"/>
        <w:ind w:left="0" w:right="0" w:firstLine="0"/>
        <w:jc w:val="left"/>
      </w:pPr>
      <w:r>
        <w:t>The fear of failing to replicate that initial success had become a crippling weight, a.  silent specter haunting my creative process. i had lost sight of the simple act of writing for the sake of writing,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sake of exploring the labyrinthine corridors of the human heart. I had become obsessed with the external validation, the accolades, the reviews – the trappings of success that had ultimately proved to be empty substitutes for the authentic expression that had once defined me.</w:t>
      </w:r>
    </w:p>
    <w:p>
      <w:pPr>
        <w:autoSpaceDN w:val="0"/>
        <w:autoSpaceDE w:val="0"/>
        <w:widowControl/>
        <w:spacing w:line="264" w:lineRule="exact" w:before="264" w:after="0"/>
        <w:ind w:left="0" w:right="0" w:firstLine="0"/>
        <w:jc w:val="left"/>
      </w:pPr>
      <w:r>
        <w:t>The turning point came not in a dramatic moment of self-</w:t>
        <w:br/>
        <w:t>realization, but in the quiet accumulation of small, unassuming events. The quiet conversations with old friends, the rediscovery of lost passions, the simple act of taking a long, solitary walk through the park – these were the moments that slowly chipped away at the protective walls I had built around myself. They were the moments that reminded me of the simple beauty of existence, the profound wisdom found in the everyday, the enduring power of human connection.</w:t>
      </w:r>
    </w:p>
    <w:p>
      <w:pPr>
        <w:autoSpaceDN w:val="0"/>
        <w:autoSpaceDE w:val="0"/>
        <w:widowControl/>
        <w:spacing w:line="264" w:lineRule="exact" w:before="264" w:after="0"/>
        <w:ind w:left="0" w:right="144" w:firstLine="0"/>
        <w:jc w:val="left"/>
      </w:pPr>
      <w:r>
        <w:t>I began to pay attention to the subtle nuances of life, the quiet whispers of emotion that were often overlooked in the pursuit of grand narratives. I learned to listen more intently, to observe more carefully, to empathize more deeply. I found myself drawn to the stories of ordinary people, their quiet struggles and triumphs, their enduring resilience in the face of adversity. These stories, far from being insignificant, became the bedrock of my new perspective.</w:t>
      </w:r>
    </w:p>
    <w:p>
      <w:pPr>
        <w:autoSpaceDN w:val="0"/>
        <w:autoSpaceDE w:val="0"/>
        <w:widowControl/>
        <w:spacing w:line="264" w:lineRule="exact" w:before="58" w:after="0"/>
        <w:ind w:left="0" w:right="432" w:firstLine="0"/>
        <w:jc w:val="left"/>
      </w:pPr>
      <w:r>
        <w:t>They were the stories that fueled my creativity, the stories that infused my writing with a depth and authenticity that had previously been missing.</w:t>
      </w:r>
    </w:p>
    <w:p>
      <w:pPr>
        <w:autoSpaceDN w:val="0"/>
        <w:autoSpaceDE w:val="0"/>
        <w:widowControl/>
        <w:spacing w:line="264" w:lineRule="exact" w:before="264" w:after="0"/>
        <w:ind w:left="0" w:right="0" w:firstLine="0"/>
        <w:jc w:val="left"/>
      </w:pPr>
      <w:r>
        <w:t xml:space="preserve">The shift in my perspective wasn't solely confined to my writing; it permeated every aspect of my life. My relationships deepened, becoming more authentic and meaningful. I learned the importance of vulnerability, of sharing my own imperfections and struggles without fear of judgment. The bonds of trust and understanding that blossomed were far more rewarding than any external </w:t>
        <w:br/>
        <w:t>validation could ever be.</w:t>
      </w:r>
    </w:p>
    <w:p>
      <w:pPr>
        <w:autoSpaceDN w:val="0"/>
        <w:autoSpaceDE w:val="0"/>
        <w:widowControl/>
        <w:spacing w:line="264" w:lineRule="exact" w:before="264" w:after="0"/>
        <w:ind w:left="0" w:right="0" w:firstLine="0"/>
        <w:jc w:val="left"/>
      </w:pPr>
      <w:r>
        <w:t xml:space="preserve">And my writing changed. It became less about grand </w:t>
        <w:br/>
        <w:t>pronouncements and sweeping narratives and more about the subtle nuances of human interaction, the quiet strength found in moments of vulnerability, the enduring power of the human spirit. The words flowed more easily now, not from a place of pain, but from a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acceptance, understanding, and quiet gratitude. The process of writing, once a source of anxiety and self-doubt, became a source of joy, a means of connecting with myself and with others on a deeper level.</w:t>
      </w:r>
    </w:p>
    <w:p>
      <w:pPr>
        <w:autoSpaceDN w:val="0"/>
        <w:autoSpaceDE w:val="0"/>
        <w:widowControl/>
        <w:spacing w:line="264" w:lineRule="exact" w:before="264" w:after="0"/>
        <w:ind w:left="0" w:right="288" w:firstLine="0"/>
        <w:jc w:val="left"/>
      </w:pPr>
      <w:r>
        <w:t>The success of "The Quiet Strength of Broken Things" was not measured in sales figures or critical acclaim, but in the quiet satisfaction it brought me, in the knowledge that I had remained true to my vision, to my authentic voice, to the fundamental principles that had guided me from the beginning. It was a testament to the power of introspection, to the importance of embracing one's vulnerability, and to the enduring beauty of the human spirit.</w:t>
      </w:r>
    </w:p>
    <w:p>
      <w:pPr>
        <w:autoSpaceDN w:val="0"/>
        <w:autoSpaceDE w:val="0"/>
        <w:widowControl/>
        <w:spacing w:line="264" w:lineRule="exact" w:before="264" w:after="0"/>
        <w:ind w:left="0" w:right="0" w:firstLine="0"/>
        <w:jc w:val="left"/>
      </w:pPr>
      <w:r>
        <w:t xml:space="preserve">The scars remained, of course. The pain of loss, the sting of </w:t>
        <w:br/>
        <w:t xml:space="preserve">rejection, the weight of doubt – these were indelible marks on my soul. But they were also badges of honor, testaments to my </w:t>
        <w:br/>
        <w:t xml:space="preserve">resilience, to my capacity for growth, to my unwavering </w:t>
        <w:br/>
        <w:t>commitment to the truth, however painful it might be. They were the raw material from which my stories were born, the experiences that infused my writing with its unique depth and authenticity.</w:t>
      </w:r>
    </w:p>
    <w:p>
      <w:pPr>
        <w:autoSpaceDN w:val="0"/>
        <w:autoSpaceDE w:val="0"/>
        <w:widowControl/>
        <w:spacing w:line="264" w:lineRule="exact" w:before="264" w:after="0"/>
        <w:ind w:left="0" w:right="0" w:firstLine="0"/>
        <w:jc w:val="left"/>
      </w:pPr>
      <w:r>
        <w:t xml:space="preserve">The journey had not been easy. It had been a winding road, filled with unexpected twists and turns, with moments of profound despair and moments of unexpected joy. But it had been a journey of profound personal growth, a journey that had transformed me in ways I could never have imagined. The future remained uncertain, a vast and unexplored territory. But I faced it with a quiet </w:t>
        <w:br/>
        <w:t xml:space="preserve">confidence, a newfound wisdom, and a deep understanding of myself and the world around me. I had learned the power of </w:t>
        <w:br/>
        <w:t>embracing the quiet moments, of listening to the whispers of my own soul, of finding strength in vulnerability, and of allowing my experiences, both joyful and painful, to inform and inspire my work. And in doing so, I discovered the truest measure of success –not in external validation, but in the quiet, profound satisfaction of living a life worth writing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w:t>
      </w:r>
    </w:p>
    <w:p>
      <w:pPr>
        <w:autoSpaceDN w:val="0"/>
        <w:autoSpaceDE w:val="0"/>
        <w:widowControl/>
        <w:spacing w:line="264" w:lineRule="exact" w:before="286" w:after="0"/>
        <w:ind w:left="0" w:right="0" w:firstLine="0"/>
        <w:jc w:val="left"/>
      </w:pPr>
      <w:r>
        <w:t>The chipped mug warmed my hands, the lukewarm tea doing little to chase away the lingering chill of the autumn evening. Outside, the wind howled a mournful tune, rattling the windowpanes in a rhythm that mirrored the persistent thrum of anxiety still faintly pulsing beneath my skin. Yet, tonight, the anxiety experienced different. It wasn't the sharp, stabbing pain of grief, the suffocating weight of loss that had defined the past years. This was a quieter unease, a low hum of uncertainty about the future, tempered by a profound sense of gratitude for the journey that had brought me here.</w:t>
      </w:r>
    </w:p>
    <w:p>
      <w:pPr>
        <w:autoSpaceDN w:val="0"/>
        <w:autoSpaceDE w:val="0"/>
        <w:widowControl/>
        <w:spacing w:line="264" w:lineRule="exact" w:before="264" w:after="0"/>
        <w:ind w:left="0" w:right="0" w:firstLine="0"/>
        <w:jc w:val="left"/>
      </w:pPr>
      <w:r>
        <w:t>The success of "The Quiet Strength of Broken Things" had been, to put it mildly, unexpected. It hadn't been the explosive, chart-</w:t>
        <w:br/>
        <w:t xml:space="preserve">topping triumph of "Haunted by You," but it had resonated in a way that was far more meaningful, far more deeply satisfying. It hadn't been about the numbers, the accolades, the fleeting attention of the spotlight. It was about the quiet affirmation, the unspoken </w:t>
        <w:br/>
        <w:t>connection forged between the words on the page and the hearts of the readers. And that connection, that quiet understanding, was everything.</w:t>
      </w:r>
    </w:p>
    <w:p>
      <w:pPr>
        <w:autoSpaceDN w:val="0"/>
        <w:autoSpaceDE w:val="0"/>
        <w:widowControl/>
        <w:spacing w:line="264" w:lineRule="exact" w:before="264" w:after="0"/>
        <w:ind w:left="0" w:right="144" w:firstLine="0"/>
        <w:jc w:val="left"/>
      </w:pPr>
      <w:r>
        <w:t>It was in those quiet moments, in the stillness of the evening, that the true significance of the journey dawned on me. It wasn't just about the writing, the crafting of narratives, the weaving of words into a tapestry of emotion. It was about the people who had been there, the hands that had reached out, the shoulders that had offered support when I had been too broken to stand.</w:t>
      </w:r>
    </w:p>
    <w:p>
      <w:pPr>
        <w:autoSpaceDN w:val="0"/>
        <w:autoSpaceDE w:val="0"/>
        <w:widowControl/>
        <w:spacing w:line="264" w:lineRule="exact" w:before="264" w:after="0"/>
        <w:ind w:left="0" w:right="0" w:firstLine="0"/>
        <w:jc w:val="left"/>
      </w:pPr>
      <w:r>
        <w:t>First, there was Sarah, my editor, the woman who had believed in my vision when even I had doubted it. She had seen something in my work, a raw honesty, a vulnerability that transcended the pain, that spoke to the enduring power of the human spirit. She had challenged me, pushed me, and most importantly, believed in me when I experienced like a broken vessel, incapable of ever creating anything of worth again. Her faith, her unwavering support, had been the bedrock upon which I had rebuilt my life, my career, and my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Then there was Liam, my oldest friend, the one who had seen me at my lowest, who had held my hand through the darkest nights, who had never once judged my vulnerability. He had listened without interruption, offered comfort without judgment, and most </w:t>
        <w:br/>
        <w:t>importantly, he had remained a constant source of unwavering support, a steadfast presence in the whirlwind of emotions that had engulfed me. His friendship, his quiet strength, had been a lifeline, a constant reminder that I was not alone.</w:t>
      </w:r>
    </w:p>
    <w:p>
      <w:pPr>
        <w:autoSpaceDN w:val="0"/>
        <w:autoSpaceDE w:val="0"/>
        <w:widowControl/>
        <w:spacing w:line="264" w:lineRule="exact" w:before="264" w:after="0"/>
        <w:ind w:left="0" w:right="0" w:firstLine="0"/>
        <w:jc w:val="left"/>
      </w:pPr>
      <w:r>
        <w:t xml:space="preserve">And finally, there was the quiet, unwavering support of my readers. The messages, the letters, the emails, the heartfelt comments – they had been an unexpected source of strength and solace. They had shared their own stories of loss and healing, of resilience and hope, and in doing so, had created a powerful community of shared experience, a testament to the universal nature of human suffering and the enduring power of the human spirit. It was this shared experience, this unspoken understanding, that had profoundly shaped my understanding of the writer-reader dynamic, </w:t>
        <w:br/>
        <w:t xml:space="preserve">transforming it from a transactional relationship into a deep, </w:t>
        <w:br/>
        <w:t>meaningful connection.</w:t>
      </w:r>
    </w:p>
    <w:p>
      <w:pPr>
        <w:autoSpaceDN w:val="0"/>
        <w:autoSpaceDE w:val="0"/>
        <w:widowControl/>
        <w:spacing w:line="264" w:lineRule="exact" w:before="264" w:after="0"/>
        <w:ind w:left="0" w:right="0" w:firstLine="0"/>
        <w:jc w:val="left"/>
      </w:pPr>
      <w:r>
        <w:t xml:space="preserve">Thinking about them, all the people who had played such an integral role in my journey, a wave of emotion washed over me, a warmth that spread from the center of my chest, filling me with a profound sense of gratitude. It was a feeling so intense, so </w:t>
        <w:br/>
        <w:t>encompassing, that it brought tears to my eyes. These weren't tears of sadness, but of gratitude, of overwhelming thankfulness for the kindness, the support, the unwavering belief that had carried me through the storm.</w:t>
      </w:r>
    </w:p>
    <w:p>
      <w:pPr>
        <w:autoSpaceDN w:val="0"/>
        <w:autoSpaceDE w:val="0"/>
        <w:widowControl/>
        <w:spacing w:line="322" w:lineRule="exact" w:before="206" w:after="0"/>
        <w:ind w:left="0" w:right="0" w:firstLine="0"/>
        <w:jc w:val="center"/>
      </w:pPr>
      <w:r>
        <w:t>The wind outside continued to howl, but it no longer experienced mournful.</w:t>
      </w:r>
    </w:p>
    <w:p>
      <w:pPr>
        <w:autoSpaceDN w:val="0"/>
        <w:autoSpaceDE w:val="0"/>
        <w:widowControl/>
        <w:spacing w:line="264" w:lineRule="exact" w:before="60" w:after="0"/>
        <w:ind w:left="0" w:right="0" w:firstLine="0"/>
        <w:jc w:val="left"/>
      </w:pPr>
      <w:r>
        <w:t xml:space="preserve">Instead, it experienced like a symphony of resilience, a testament to the enduring strength of the human spirit, a celebration of the </w:t>
        <w:br/>
        <w:t>transformative power of human connection. And in that moment, as the warmth of gratitude filled my heart, I understood that the true measure of success lay not in the accolades, not in the sales figures, but in the quiet satisfaction of knowing that I had remained true to myself, that I had allowed my experiences to shape me, and that I had shared my story with the world in a way that resonated, in a way that connected, in a way that had ultimately healed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had been long and arduous, a winding path paved with heartbreak and resilience, with doubt and unwavering </w:t>
        <w:br/>
        <w:t>determination. There had been moments of profound despair, moments when I had experienced utterly lost and alone, moments when I had questioned whether I would ever find my way back to the light.</w:t>
      </w:r>
    </w:p>
    <w:p>
      <w:pPr>
        <w:autoSpaceDN w:val="0"/>
        <w:autoSpaceDE w:val="0"/>
        <w:widowControl/>
        <w:spacing w:line="264" w:lineRule="exact" w:before="60" w:after="0"/>
        <w:ind w:left="0" w:right="0" w:firstLine="0"/>
        <w:jc w:val="left"/>
      </w:pPr>
      <w:r>
        <w:t>But I had found my way, navigating the labyrinthine corridors of grief and loss, emerging on the other side stronger, wiser, and with a newfound appreciation for the simple beauty of life.</w:t>
      </w:r>
    </w:p>
    <w:p>
      <w:pPr>
        <w:autoSpaceDN w:val="0"/>
        <w:autoSpaceDE w:val="0"/>
        <w:widowControl/>
        <w:spacing w:line="264" w:lineRule="exact" w:before="264" w:after="0"/>
        <w:ind w:left="0" w:right="0" w:firstLine="0"/>
        <w:jc w:val="left"/>
      </w:pPr>
      <w:r>
        <w:t xml:space="preserve">I had learned that vulnerability was not weakness, but a source of strength, a testament to the courage it takes to face the darkness and emerge into the light. I had learned that sharing my pain, my vulnerability, with the world had not made me weaker, but </w:t>
        <w:br/>
        <w:t xml:space="preserve">stronger. It had forged an unexpected connection with readers, a community of shared experience that had provided immeasurable solace and support. The writing itself had become a form of </w:t>
        <w:br/>
        <w:t>therapy, a way of processing my grief, of making sense of the chaos, of finding meaning in the midst of the storm.</w:t>
      </w:r>
    </w:p>
    <w:p>
      <w:pPr>
        <w:autoSpaceDN w:val="0"/>
        <w:autoSpaceDE w:val="0"/>
        <w:widowControl/>
        <w:spacing w:line="264" w:lineRule="exact" w:before="264" w:after="0"/>
        <w:ind w:left="0" w:right="0" w:firstLine="0"/>
        <w:jc w:val="left"/>
      </w:pPr>
      <w:r>
        <w:t xml:space="preserve">The quiet strength I had discovered wasn't about denying the pain, the loss, the darkness that had haunted me. It was about embracing those experiences, accepting them as an integral part of my journey, and allowing them to shape me into a more compassionate, more empathetic, more resilient human being. It was about finding </w:t>
        <w:br/>
        <w:t>beauty in the brokenness, strength in vulnerability, and hope in despair.</w:t>
      </w:r>
    </w:p>
    <w:p>
      <w:pPr>
        <w:autoSpaceDN w:val="0"/>
        <w:autoSpaceDE w:val="0"/>
        <w:widowControl/>
        <w:spacing w:line="264" w:lineRule="exact" w:before="264" w:after="0"/>
        <w:ind w:left="0" w:right="144" w:firstLine="0"/>
        <w:jc w:val="left"/>
      </w:pPr>
      <w:r>
        <w:t>And as I sat there, surrounded by the quiet stillness of the autumn evening, the memories of the past years flooded back to me. The memories of the laughter, the joy, the love that had once filled my life, now tempered by the profound sadness of loss. But alongside those painful memories, there were also memories of kindness, of support, of unwavering belief in my potential. Those were the memories that I clung to, the memories that gave me strength, the memories that reminded me of the enduring power of human connection.</w:t>
      </w:r>
    </w:p>
    <w:p>
      <w:pPr>
        <w:autoSpaceDN w:val="0"/>
        <w:autoSpaceDE w:val="0"/>
        <w:widowControl/>
        <w:spacing w:line="264" w:lineRule="exact" w:before="264" w:after="0"/>
        <w:ind w:left="0" w:right="144" w:firstLine="0"/>
        <w:jc w:val="left"/>
      </w:pPr>
      <w:r>
        <w:t>The future remained uncertain, a vast and unexplored territory filled with both excitement and apprehension. But I faced it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quiet confidence, a newfound wisdom, and a deep sense of </w:t>
        <w:br/>
        <w:t>gratitude for the journey that had brought me here. I had learned that success wasn't about achieving external validation, about accumulating accolades, about chasing the fleeting attention of the spotlight. It was about remaining true to my authentic voice, about sharing my story with the world in a way that resonated, in a way that connected, in a way that healed. And in that, I had found a success that was far more profound, far more meaningful, far more deeply satisfying than anything I could have ever imagined. The journey had been long and arduous, but it had been a journey of profound personal growth, a journey that had transformed me in ways I could never have anticipated. And for that, I am eternally grateful.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w:t>
      </w:r>
    </w:p>
    <w:p>
      <w:pPr>
        <w:autoSpaceDN w:val="0"/>
        <w:autoSpaceDE w:val="0"/>
        <w:widowControl/>
        <w:spacing w:line="264" w:lineRule="exact" w:before="286" w:after="0"/>
        <w:ind w:left="0" w:right="0" w:firstLine="0"/>
        <w:jc w:val="left"/>
      </w:pPr>
      <w:r>
        <w:t>The dawn painted the sky in hues of apricot and rose, a stark contrast to the somber greys of the past few years. A lightness, a sense of buoyancy I hadn’t experienced in what felt like a lifetime, filled me.</w:t>
      </w:r>
    </w:p>
    <w:p>
      <w:pPr>
        <w:autoSpaceDN w:val="0"/>
        <w:autoSpaceDE w:val="0"/>
        <w:widowControl/>
        <w:spacing w:line="264" w:lineRule="exact" w:before="58" w:after="0"/>
        <w:ind w:left="0" w:right="0" w:firstLine="0"/>
        <w:jc w:val="left"/>
      </w:pPr>
      <w:r>
        <w:t>It wasn’t the absence of sadness – the ghost of “Haunted by You”still lingered, a faint echo in the quieter corners of my heart – but it was something else entirely. It was hope. A fragile, tentative hope, like a newly sprouted seedling pushing its way through hardened earth, but hope nonetheless.</w:t>
      </w:r>
    </w:p>
    <w:p>
      <w:pPr>
        <w:autoSpaceDN w:val="0"/>
        <w:autoSpaceDE w:val="0"/>
        <w:widowControl/>
        <w:spacing w:line="264" w:lineRule="exact" w:before="264" w:after="0"/>
        <w:ind w:left="0" w:right="0" w:firstLine="0"/>
        <w:jc w:val="left"/>
      </w:pPr>
      <w:r>
        <w:t xml:space="preserve">This hope wasn't a naive denial of the pain I'd endured. It wasn’t a sudden erasure of the memories that still clung to me like shadows, the memories of loss, of heartbreak, of a love that had burned bright and then faded, leaving an aching void in its wake. No, this hope was different. It was a quiet, persistent ember glowing in the ashes of despair, fueled by the warmth of gratitude and the </w:t>
        <w:br/>
        <w:t>unexpected strength I had discovered within myself.</w:t>
      </w:r>
    </w:p>
    <w:p>
      <w:pPr>
        <w:autoSpaceDN w:val="0"/>
        <w:autoSpaceDE w:val="0"/>
        <w:widowControl/>
        <w:spacing w:line="264" w:lineRule="exact" w:before="264" w:after="0"/>
        <w:ind w:left="0" w:right="0" w:firstLine="0"/>
        <w:jc w:val="left"/>
      </w:pPr>
      <w:r>
        <w:t>It was in the quiet moments, in the spaces between breaths, that I began to realize the profound impact of "The Quiet Strength of Broken Things." The book hadn’t just been a collection of words strung together on a page; it had been a testament to the resilience of the human spirit, a mirror reflecting the shared experiences of countless readers. Their stories, whispered in the emails and letters that flooded my inbox, had become a part of my own narrative, intertwining with my own journey of healing and transformation.</w:t>
      </w:r>
    </w:p>
    <w:p>
      <w:pPr>
        <w:autoSpaceDN w:val="0"/>
        <w:autoSpaceDE w:val="0"/>
        <w:widowControl/>
        <w:spacing w:line="264" w:lineRule="exact" w:before="264" w:after="0"/>
        <w:ind w:left="0" w:right="0" w:firstLine="0"/>
        <w:jc w:val="left"/>
      </w:pPr>
      <w:r>
        <w:t>I had poured my heart and soul into “Haunted by You,” a raw, visceral outpouring of grief that had resonated with so many who had suffered similar losses. But in writing it, I had also trapped myself in a cycle of sorrow, a self-imposed prison of unrelenting pain. "The Quiet Strength of Broken Things" had been my escape, a conscious effort to move beyond the shadows, to find the light that existed even in the darkest corners of my heart. It had been a journey of self-discovery, a process of healing that had unfolded not just on the page, but within me.</w:t>
      </w:r>
    </w:p>
    <w:p>
      <w:pPr>
        <w:autoSpaceDN w:val="0"/>
        <w:autoSpaceDE w:val="0"/>
        <w:widowControl/>
        <w:spacing w:line="322" w:lineRule="exact" w:before="206" w:after="0"/>
        <w:ind w:left="0" w:right="0" w:firstLine="0"/>
        <w:jc w:val="left"/>
      </w:pPr>
      <w:r>
        <w:t>The success of the book, while unexpected, experienced deeply earned.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wasn’t about the critical acclaim or the sales figures, though those were undeniably gratifying. It was about the connections forged, the unspoken understanding shared between writer and reader, the knowledge that I had touched lives, offered solace, and perhaps even inspired hope in the hearts of others. That was the true </w:t>
        <w:br/>
        <w:t>measure of its success, a success far more profound and deeply satisfying than any commercial triumph.</w:t>
      </w:r>
    </w:p>
    <w:p>
      <w:pPr>
        <w:autoSpaceDN w:val="0"/>
        <w:autoSpaceDE w:val="0"/>
        <w:widowControl/>
        <w:spacing w:line="264" w:lineRule="exact" w:before="264" w:after="0"/>
        <w:ind w:left="0" w:right="0" w:firstLine="0"/>
        <w:jc w:val="left"/>
      </w:pPr>
      <w:r>
        <w:t xml:space="preserve">The future stretched before me, a vast and unknown territory. There were still uncertainties, lingering anxieties about the path ahead, but now they were tempered by a sense of excitement, of </w:t>
        <w:br/>
        <w:t>anticipation for the possibilities that lay dormant, waiting to be explored. The fear, once a constant companion, now held a less potent sway. I experienced prepared to meet the challenges that would surely come, armed with the resilience forged in the crucible of my past experiences.</w:t>
      </w:r>
    </w:p>
    <w:p>
      <w:pPr>
        <w:autoSpaceDN w:val="0"/>
        <w:autoSpaceDE w:val="0"/>
        <w:widowControl/>
        <w:spacing w:line="264" w:lineRule="exact" w:before="264" w:after="0"/>
        <w:ind w:left="0" w:right="0" w:firstLine="0"/>
        <w:jc w:val="left"/>
      </w:pPr>
      <w:r>
        <w:t>I envisioned new projects, new stories waiting to be told, characters yearning to come to life on the page. The wellspring of creativity within me, once seemingly depleted, was overflowing once more.</w:t>
      </w:r>
    </w:p>
    <w:p>
      <w:pPr>
        <w:autoSpaceDN w:val="0"/>
        <w:autoSpaceDE w:val="0"/>
        <w:widowControl/>
        <w:spacing w:line="264" w:lineRule="exact" w:before="58" w:after="0"/>
        <w:ind w:left="0" w:right="0" w:firstLine="0"/>
        <w:jc w:val="left"/>
      </w:pPr>
      <w:r>
        <w:t xml:space="preserve">The words flowed effortlessly now, a testament to the healing process I had undertaken, a testament to the strength I had </w:t>
        <w:br/>
        <w:t>discovered within myself. The act of writing itself became a form of meditation, a pathway to self-reflection and a means of continuing to nurture the fragile hope that bloomed within me.</w:t>
      </w:r>
    </w:p>
    <w:p>
      <w:pPr>
        <w:autoSpaceDN w:val="0"/>
        <w:autoSpaceDE w:val="0"/>
        <w:widowControl/>
        <w:spacing w:line="264" w:lineRule="exact" w:before="264" w:after="0"/>
        <w:ind w:left="0" w:right="0" w:firstLine="0"/>
        <w:jc w:val="left"/>
      </w:pPr>
      <w:r>
        <w:t>I realized that the grief wouldn't entirely vanish. The memory of loss is a companion that will walk beside us, its presence a reminder of love that once was, a testament to our capacity for profound emotion. But I understood now that grief doesn't have to define us.</w:t>
      </w:r>
    </w:p>
    <w:p>
      <w:pPr>
        <w:autoSpaceDN w:val="0"/>
        <w:autoSpaceDE w:val="0"/>
        <w:widowControl/>
        <w:spacing w:line="264" w:lineRule="exact" w:before="58" w:after="0"/>
        <w:ind w:left="0" w:right="144" w:firstLine="0"/>
        <w:jc w:val="left"/>
      </w:pPr>
      <w:r>
        <w:t>It can be a catalyst for growth, a teacher guiding us towards a deeper understanding of ourselves and the world around us. It’s a part of the tapestry of life, intricately woven with joy, sorrow, and the ever-present potential for healing.</w:t>
      </w:r>
    </w:p>
    <w:p>
      <w:pPr>
        <w:autoSpaceDN w:val="0"/>
        <w:autoSpaceDE w:val="0"/>
        <w:widowControl/>
        <w:spacing w:line="264" w:lineRule="exact" w:before="264" w:after="0"/>
        <w:ind w:left="0" w:right="0" w:firstLine="0"/>
        <w:jc w:val="left"/>
      </w:pPr>
      <w:r>
        <w:t>The support of my loved ones remained an unwavering constant in my life. Sarah’s sharp wit and insightful guidance continued to shape my creative path. Liam's steadfast presence was a comforting anchor, a reminder that true friendship transcended the turbulence of life. And the community of readers, a testament to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shared experience and the healing potential of storytelling, continued to inspire and uplift me.</w:t>
      </w:r>
    </w:p>
    <w:p>
      <w:pPr>
        <w:autoSpaceDN w:val="0"/>
        <w:autoSpaceDE w:val="0"/>
        <w:widowControl/>
        <w:spacing w:line="264" w:lineRule="exact" w:before="264" w:after="0"/>
        <w:ind w:left="0" w:right="0" w:firstLine="0"/>
        <w:jc w:val="left"/>
      </w:pPr>
      <w:r>
        <w:t>I began to see my vulnerability not as a weakness, but as a source of strength, a testament to my courage in facing the darkest aspects of my life and emerging stronger, wiser, and more compassionate. The act of sharing my pain, of baring my soul to the world through my writing, had paradoxically made me stronger, more resilient. It had connected me to others in a way I could never have anticipated, forging bonds of empathy and understanding that transcended geographical boundaries and personal experiences.</w:t>
      </w:r>
    </w:p>
    <w:p>
      <w:pPr>
        <w:autoSpaceDN w:val="0"/>
        <w:autoSpaceDE w:val="0"/>
        <w:widowControl/>
        <w:spacing w:line="264" w:lineRule="exact" w:before="264" w:after="0"/>
        <w:ind w:left="0" w:right="144" w:firstLine="0"/>
        <w:jc w:val="left"/>
      </w:pPr>
      <w:r>
        <w:t>This new perspective, born from the ashes of heartbreak and despair, gave me a sense of purpose, a renewed passion for my craft. My writing became more than just a profession; it was a vocation, a calling to connect with others, to share stories of hope and healing, to remind people that even in the darkest of times, there is always light to be found, waiting to be discovered.</w:t>
      </w:r>
    </w:p>
    <w:p>
      <w:pPr>
        <w:autoSpaceDN w:val="0"/>
        <w:autoSpaceDE w:val="0"/>
        <w:widowControl/>
        <w:spacing w:line="264" w:lineRule="exact" w:before="264" w:after="0"/>
        <w:ind w:left="0" w:right="0" w:firstLine="0"/>
        <w:jc w:val="left"/>
      </w:pPr>
      <w:r>
        <w:t xml:space="preserve">The journey had been arduous, a winding path filled with </w:t>
        <w:br/>
        <w:t xml:space="preserve">challenges, setbacks, and moments of profound despair. But in navigating those turbulent waters, I had discovered an inner </w:t>
        <w:br/>
        <w:t>strength I never knew I possessed. And as I appeared toward the future, filled with a quiet confidence and an unwavering sense of hope, I knew that the journey, though far from over, had already yielded its greatest reward: the discovery of my own quiet strength.</w:t>
      </w:r>
    </w:p>
    <w:p>
      <w:pPr>
        <w:autoSpaceDN w:val="0"/>
        <w:autoSpaceDE w:val="0"/>
        <w:widowControl/>
        <w:spacing w:line="264" w:lineRule="exact" w:before="58" w:after="0"/>
        <w:ind w:left="0" w:right="0" w:firstLine="0"/>
        <w:jc w:val="left"/>
      </w:pPr>
      <w:r>
        <w:t>The ability to transform pain into art, loss into connection, and sorrow into hope was a power I never wanted to relinquish. The future remained unwritten, a blank page waiting to be filled with new stories, new adventures, new possibilities. And I, armed with the lessons of the past and the unwavering hope for the future, was ready to write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144" w:firstLine="0"/>
        <w:jc w:val="left"/>
      </w:pPr>
      <w:r>
        <w:t>The first rays of sunlight, filtering through the gap in my curtains, experienced different now. They weren't just light; they were a promise. A promise of new beginnings, of fresh starts, of a future unburdened by the weight of the past. The air, crisp and cool against my skin, carried the scent of petrichor, a subtle reminder of the cleansing power of rain, much like the cleansing power of the tears I'd shed, the fears I'd faced, and the quiet strength I’d discovered within myself.</w:t>
      </w:r>
    </w:p>
    <w:p>
      <w:pPr>
        <w:autoSpaceDN w:val="0"/>
        <w:autoSpaceDE w:val="0"/>
        <w:widowControl/>
        <w:spacing w:line="264" w:lineRule="exact" w:before="264" w:after="0"/>
        <w:ind w:left="0" w:right="0" w:firstLine="0"/>
        <w:jc w:val="left"/>
      </w:pPr>
      <w:r>
        <w:t xml:space="preserve">My apartment, once a sanctuary of sorrow, now experienced like a haven of hope. The books that lined my shelves, once a silent testament to my grief, now seemed to glow with a newfound vibrancy. Each one represented a journey, a story, a testament to the resilience of the human spirit. They were no longer just objects; they were </w:t>
        <w:br/>
        <w:t>companions on my journey of healing.</w:t>
      </w:r>
    </w:p>
    <w:p>
      <w:pPr>
        <w:autoSpaceDN w:val="0"/>
        <w:autoSpaceDE w:val="0"/>
        <w:widowControl/>
        <w:spacing w:line="264" w:lineRule="exact" w:before="264" w:after="0"/>
        <w:ind w:left="0" w:right="0" w:firstLine="0"/>
        <w:jc w:val="left"/>
      </w:pPr>
      <w:r>
        <w:t>I spent the morning clearing out the physical manifestations of my past grief. Old photographs, carefully preserved but now heavy with sadness, were placed gently into a box destined for the attic.</w:t>
      </w:r>
    </w:p>
    <w:p>
      <w:pPr>
        <w:autoSpaceDN w:val="0"/>
        <w:autoSpaceDE w:val="0"/>
        <w:widowControl/>
        <w:spacing w:line="264" w:lineRule="exact" w:before="60" w:after="0"/>
        <w:ind w:left="0" w:right="0" w:firstLine="0"/>
        <w:jc w:val="left"/>
      </w:pPr>
      <w:r>
        <w:t>Letters, filled with the echoes of a love long lost, were carefully bundled, each word a reminder of a bond that once was, but that no longer defined me.</w:t>
      </w:r>
    </w:p>
    <w:p>
      <w:pPr>
        <w:autoSpaceDN w:val="0"/>
        <w:autoSpaceDE w:val="0"/>
        <w:widowControl/>
        <w:spacing w:line="264" w:lineRule="exact" w:before="264" w:after="0"/>
        <w:ind w:left="0" w:right="144" w:firstLine="0"/>
        <w:jc w:val="left"/>
      </w:pPr>
      <w:r>
        <w:t xml:space="preserve">The process wasn't easy. Each object held a memory, a fragment of a life that had irrevocably changed. There were moments of </w:t>
        <w:br/>
        <w:t xml:space="preserve">hesitation, of a familiar pang of sorrow threatening to overwhelm me. But this time, the sadness didn't hold the same power. It was present, a quiet whisper in the background, but it no longer </w:t>
        <w:br/>
        <w:t>controlled the narrative.</w:t>
      </w:r>
    </w:p>
    <w:p>
      <w:pPr>
        <w:autoSpaceDN w:val="0"/>
        <w:autoSpaceDE w:val="0"/>
        <w:widowControl/>
        <w:spacing w:line="264" w:lineRule="exact" w:before="264" w:after="0"/>
        <w:ind w:left="0" w:right="0" w:firstLine="0"/>
        <w:jc w:val="left"/>
      </w:pPr>
      <w:r>
        <w:t xml:space="preserve">I replaced the sadness with action, a conscious decision to reclaim my space, my life, my future. I rearranged my furniture, creating a flow that experienced more open, more welcoming. I decluttered, discarding not just objects but also the mental baggage I had been carrying for so long. This physical cleansing was a reflection of the inner </w:t>
        <w:br/>
        <w:t>transformation I had undergone.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newfound space in my apartment mirrored the newfound space in my heart. There was room for new experiences, new </w:t>
        <w:br/>
        <w:t xml:space="preserve">relationships, new beginnings. The void that had once consumed me was slowly filling with a quiet, persistent hope. It wasn't a reckless optimism, but a cautious, hopeful acceptance of the </w:t>
        <w:br/>
        <w:t>present, and an eager anticipation for the future.</w:t>
      </w:r>
    </w:p>
    <w:p>
      <w:pPr>
        <w:autoSpaceDN w:val="0"/>
        <w:autoSpaceDE w:val="0"/>
        <w:widowControl/>
        <w:spacing w:line="264" w:lineRule="exact" w:before="264" w:after="0"/>
        <w:ind w:left="0" w:right="0" w:firstLine="0"/>
        <w:jc w:val="left"/>
      </w:pPr>
      <w:r>
        <w:t xml:space="preserve">That evening, I sat down to write. Not with the raw, unbridled emotion that had characterized "Haunted by You," but with a sense of calm purpose. The words flowed freely, not as an outpouring of grief but as a celebration of resilience, a testament to the </w:t>
        <w:br/>
        <w:t>transformative power of healing. This wasn't just a new chapter in my writing career; it was a new chapter in my life.</w:t>
      </w:r>
    </w:p>
    <w:p>
      <w:pPr>
        <w:autoSpaceDN w:val="0"/>
        <w:autoSpaceDE w:val="0"/>
        <w:widowControl/>
        <w:spacing w:line="264" w:lineRule="exact" w:before="264" w:after="0"/>
        <w:ind w:left="0" w:right="0" w:firstLine="0"/>
        <w:jc w:val="left"/>
      </w:pPr>
      <w:r>
        <w:t>The initial ideas were tentative, hesitant, like the first tentative steps of a child learning to walk. But gradually, with each sentence, with each paragraph, my confidence grew. My writing became a form of meditation, a process of self-reflection that allowed me to consolidate the lessons learned, the strength gained, and the hope nurtured over the past few months.</w:t>
      </w:r>
    </w:p>
    <w:p>
      <w:pPr>
        <w:autoSpaceDN w:val="0"/>
        <w:autoSpaceDE w:val="0"/>
        <w:widowControl/>
        <w:spacing w:line="264" w:lineRule="exact" w:before="264" w:after="0"/>
        <w:ind w:left="0" w:right="0" w:firstLine="0"/>
        <w:jc w:val="left"/>
      </w:pPr>
      <w:r>
        <w:t xml:space="preserve">The theme emerged organically, a natural extension of my own journey. It was a story about finding hope amidst despair, about the unexpected beauty that can bloom in the midst of heartbreak. The protagonist, though not a direct reflection of myself, shared many of my experiences, my vulnerabilities, and my hard-earned </w:t>
        <w:br/>
        <w:t>resilience.</w:t>
      </w:r>
    </w:p>
    <w:p>
      <w:pPr>
        <w:autoSpaceDN w:val="0"/>
        <w:autoSpaceDE w:val="0"/>
        <w:widowControl/>
        <w:spacing w:line="264" w:lineRule="exact" w:before="264" w:after="0"/>
        <w:ind w:left="0" w:right="0" w:firstLine="0"/>
        <w:jc w:val="left"/>
      </w:pPr>
      <w:r>
        <w:t xml:space="preserve">I wasn't afraid to explore the darker aspects of the human </w:t>
        <w:br/>
        <w:t>experience anymore. The pain, the sorrow, the despair – these were no longer enemies to be overcome, but integral parts of the story, adding depth, complexity, and ultimately, a profound sense of hope.</w:t>
      </w:r>
    </w:p>
    <w:p>
      <w:pPr>
        <w:autoSpaceDN w:val="0"/>
        <w:autoSpaceDE w:val="0"/>
        <w:widowControl/>
        <w:spacing w:line="264" w:lineRule="exact" w:before="60" w:after="0"/>
        <w:ind w:left="0" w:right="0" w:firstLine="0"/>
        <w:jc w:val="left"/>
      </w:pPr>
      <w:r>
        <w:t>I realized that my past experiences, once sources of unbearable pain, had become the foundation upon which my creativity now thrived. They were not obstacles but building blocks, shaping and strengthening my ability to craft meaningful and moving narratives.</w:t>
      </w:r>
    </w:p>
    <w:p>
      <w:pPr>
        <w:autoSpaceDN w:val="0"/>
        <w:autoSpaceDE w:val="0"/>
        <w:widowControl/>
        <w:spacing w:line="264" w:lineRule="exact" w:before="264" w:after="0"/>
        <w:ind w:left="0" w:right="0" w:firstLine="0"/>
        <w:jc w:val="left"/>
      </w:pPr>
      <w:r>
        <w:t>As I wrote, I began to visualize the story unfolding on the page. The characters became real to me, their struggles, their triumphs, their vulnerabilities, all mirroring aspects of my own journey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There was a sense of liberation in this process, a feeling of finally being able to transform my.  pain into something beautiful, </w:t>
        <w:br/>
        <w:t>something meaningful, something that could resonate with others who had experienced similar losses.</w:t>
      </w:r>
    </w:p>
    <w:p>
      <w:pPr>
        <w:autoSpaceDN w:val="0"/>
        <w:autoSpaceDE w:val="0"/>
        <w:widowControl/>
        <w:spacing w:line="264" w:lineRule="exact" w:before="264" w:after="0"/>
        <w:ind w:left="0" w:right="0" w:firstLine="0"/>
        <w:jc w:val="left"/>
      </w:pPr>
      <w:r>
        <w:t xml:space="preserve">My writing became a sanctuary, a place where I could explore my emotions without judgment, where I could examine the </w:t>
        <w:br/>
        <w:t>complexities of grief and loss without fear of being overwhelmed. It was a space for self-discovery, a space for healing, a space for hope.</w:t>
      </w:r>
    </w:p>
    <w:p>
      <w:pPr>
        <w:autoSpaceDN w:val="0"/>
        <w:autoSpaceDE w:val="0"/>
        <w:widowControl/>
        <w:spacing w:line="264" w:lineRule="exact" w:before="60" w:after="0"/>
        <w:ind w:left="0" w:right="576" w:firstLine="0"/>
        <w:jc w:val="left"/>
      </w:pPr>
      <w:r>
        <w:t>The act of creation became a cathartic process, allowing me to process my emotions in a healthy and productive way.</w:t>
      </w:r>
    </w:p>
    <w:p>
      <w:pPr>
        <w:autoSpaceDN w:val="0"/>
        <w:autoSpaceDE w:val="0"/>
        <w:widowControl/>
        <w:spacing w:line="264" w:lineRule="exact" w:before="264" w:after="0"/>
        <w:ind w:left="0" w:right="144" w:firstLine="0"/>
        <w:jc w:val="left"/>
      </w:pPr>
      <w:r>
        <w:t xml:space="preserve">Over the next few weeks, the story took shape, evolving and growing organically, reflecting the natural progression of my own healing process. The initial hesitancy gave way to a steady </w:t>
        <w:br/>
        <w:t>confidence, the quiet strength I had discovered becoming the driving force behind my creativity. Each word I wrote experienced like a step forward, a reaffirmation of my resilience, my ability to transform pain into art.</w:t>
      </w:r>
    </w:p>
    <w:p>
      <w:pPr>
        <w:autoSpaceDN w:val="0"/>
        <w:autoSpaceDE w:val="0"/>
        <w:widowControl/>
        <w:spacing w:line="264" w:lineRule="exact" w:before="264" w:after="0"/>
        <w:ind w:left="0" w:right="144" w:firstLine="0"/>
        <w:jc w:val="left"/>
      </w:pPr>
      <w:r>
        <w:t>I spent hours researching, poring over books, articles, and studies on grief, loss, and healing. I immersed myself in the stories of others, seeking to understand their experiences and to incorporate them into my own narrative. The more I learned, the more my understanding of the human condition deepened, enhancing my ability to create characters and scenarios that experienced authentic, relatable, and emotionally resonant.</w:t>
      </w:r>
    </w:p>
    <w:p>
      <w:pPr>
        <w:autoSpaceDN w:val="0"/>
        <w:autoSpaceDE w:val="0"/>
        <w:widowControl/>
        <w:spacing w:line="264" w:lineRule="exact" w:before="264" w:after="0"/>
        <w:ind w:left="0" w:right="0" w:firstLine="0"/>
        <w:jc w:val="left"/>
      </w:pPr>
      <w:r>
        <w:t>The support of my friends, Sarah and Liam, remained unwavering. They celebrated my progress, offering encouragement and insightful feedback. They understood the depth of my emotional journey and the significance of this new creative endeavor. Their presence was a constant reminder of the love and support that sustained me during my darkest moments.</w:t>
      </w:r>
    </w:p>
    <w:p>
      <w:pPr>
        <w:autoSpaceDN w:val="0"/>
        <w:autoSpaceDE w:val="0"/>
        <w:widowControl/>
        <w:spacing w:line="264" w:lineRule="exact" w:before="264" w:after="0"/>
        <w:ind w:left="0" w:right="0" w:firstLine="0"/>
        <w:jc w:val="left"/>
      </w:pPr>
      <w:r>
        <w:t xml:space="preserve">As the manuscript neared completion, I experienced a sense of </w:t>
        <w:br/>
        <w:t>accomplishment, a quiet pride in what I had created. It wasn't just a book; it was a testament to my resilience, a symbol of my healing, a beacon of hope for others who might be walking a similar path. The journey had been arduous, but the destination – the creation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something beautiful from the ashes of heartbreak – was worth every single struggle.</w:t>
      </w:r>
    </w:p>
    <w:p>
      <w:pPr>
        <w:autoSpaceDN w:val="0"/>
        <w:autoSpaceDE w:val="0"/>
        <w:widowControl/>
        <w:spacing w:line="264" w:lineRule="exact" w:before="264" w:after="0"/>
        <w:ind w:left="0" w:right="0" w:firstLine="0"/>
        <w:jc w:val="left"/>
      </w:pPr>
      <w:r>
        <w:t>The completed manuscript experienced different from anything I had written before. It was infused with a quiet strength, a subtle resilience that reflected the transformation I had undergone. The writing itself was more mature, more introspective, more deeply felt. It was a true reflection of my growth, a testament to the power of resilience and the ability to find hope even in the darkest of times.</w:t>
      </w:r>
    </w:p>
    <w:p>
      <w:pPr>
        <w:autoSpaceDN w:val="0"/>
        <w:autoSpaceDE w:val="0"/>
        <w:widowControl/>
        <w:spacing w:line="264" w:lineRule="exact" w:before="264" w:after="0"/>
        <w:ind w:left="0" w:right="144" w:firstLine="0"/>
        <w:jc w:val="left"/>
      </w:pPr>
      <w:r>
        <w:t>Submitting the manuscript experienced like a significant rite of passage, a symbol of my transition into a new phase of life. It wasn't just the culmination of a creative project; it was the culmination of a personal journey, a testament to my ability to transform pain into art, loss into connection, and sorrow into hope. I felt a profound sense of peace and contentment, knowing that I had faced my demons, overcome my challenges, and emerged stronger and wiser than ever before.</w:t>
      </w:r>
    </w:p>
    <w:p>
      <w:pPr>
        <w:autoSpaceDN w:val="0"/>
        <w:autoSpaceDE w:val="0"/>
        <w:widowControl/>
        <w:spacing w:line="264" w:lineRule="exact" w:before="264" w:after="0"/>
        <w:ind w:left="0" w:right="0" w:firstLine="0"/>
        <w:jc w:val="left"/>
      </w:pPr>
      <w:r>
        <w:t xml:space="preserve">A new chapter had indeed begun. The future stretched before me, a blank canvas filled with endless possibilities. And I, armed with the lessons of the past and a newfound sense of purpose, was ready to paint my own masterpiece. The quiet strength I had discovered was not just a fleeting feeling but a deep-seated resilience, a foundation upon which I could build a future filled with hope, purpose, and the unwavering belief in my ability to overcome any challenge that lay ahead. The journey was far from over, but I was ready, more </w:t>
        <w:br/>
        <w:t>prepared than ever, to face whatever lay ahead, confident in the knowledge that I had the inner strength to navigate any storm. This new beginning wasn't simply a fresh start; it was the culmination of a journey, a testament to the indomitable spirit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Writing this book has been a deeply personal journey, and I couldn't have completed it without the unwavering support of incredible people. First and foremost, my gratitude goes to Sarah and Liam, whose friendship and unwavering belief in me provided a constant source of strength and inspiration throughout the challenging process of transforming personal pain into art. Their insightful feedback and unwavering encouragement were invaluable, pushing me to explore the depths of my emotions and craft a story that resonates with honesty and vulnerability. To my editor, [Editor's Name], thank you for your patience, guidance, and insightful edits; your expertise shaped the manuscript into its final form. Finally, to my family, thank you for your quiet understanding and unwavering love. Your support, though unspoken at times, has been the bedrock upon which this project was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section contains supplementary materials that delve deeper into themes explored in the novel. It includes excerpts from </w:t>
        <w:br/>
        <w:t xml:space="preserve">research on grief and healing, as well as a collection of poems and lyrical fragments that inspired the book's central narrative. These additions are intended to offer readers a more comprehensive understanding of the emotional complexities and processes </w:t>
        <w:br/>
        <w:t>examined in the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of key terms and concepts used throughout the novel, clarifying any potentially ambiguous or specialized language. While the narrative aims for accessibility, certain emotional or psychological terms may benefit from further explanation. This section is intended to enhance the reader's understanding and appreciation of the nuanced emotional </w:t>
        <w:br/>
        <w:t>landscape explored within the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[This section would list any books, articles, or other sources </w:t>
        <w:br/>
        <w:t>consulted during the research and writing process. Examples would include academic papers on grief, loss, and healing; relevant books on psychology or emotional processing; and potentially links to online resources used for inspiration or fact-checking.]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[Author's Name] is a young adult author whose work explores the intricacies of human emotion with raw honesty and introspective depth. Drawing heavily from personal experiences, [he/she/they] crafts narratives that resonate with readers on a deeply emotional level. [He/She/They] believe[s] in the power of storytelling to facilitate healing and understanding, and strive[s] to create stories that offer both solace and insight into the complexities of the human condition. Beyond writing, [Author's Name] is passionate about [mention hobbies, interests, or causes]. "Haunted by You" is [his/her/their] debut novel.</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