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3675" w14:textId="77777777" w:rsidR="00113FB5" w:rsidRDefault="00113FB5">
      <w:pPr>
        <w:autoSpaceDE w:val="0"/>
        <w:autoSpaceDN w:val="0"/>
        <w:spacing w:after="190" w:line="220" w:lineRule="exact"/>
      </w:pPr>
    </w:p>
    <w:p w14:paraId="38AD0B49" w14:textId="77777777" w:rsidR="00113FB5" w:rsidRDefault="00000000">
      <w:pPr>
        <w:pStyle w:val="Title"/>
        <w:autoSpaceDE w:val="0"/>
        <w:autoSpaceDN w:val="0"/>
        <w:spacing w:after="0" w:line="658" w:lineRule="exact"/>
      </w:pPr>
      <w:r>
        <w:t>Blue-Collar Tweekers</w:t>
      </w:r>
    </w:p>
    <w:p w14:paraId="6196AEC2" w14:textId="77777777" w:rsidR="00113FB5" w:rsidRDefault="00113FB5">
      <w:pPr>
        <w:sectPr w:rsidR="00113FB5">
          <w:headerReference w:type="default" r:id="rId8"/>
          <w:pgSz w:w="8000" w:h="12000"/>
          <w:pgMar w:top="1440" w:right="1440" w:bottom="1440" w:left="1440" w:header="720" w:footer="720" w:gutter="0"/>
          <w:cols w:space="720"/>
          <w:docGrid w:linePitch="360"/>
        </w:sectPr>
      </w:pPr>
    </w:p>
    <w:p w14:paraId="6CBB2E01" w14:textId="77777777" w:rsidR="00113FB5" w:rsidRDefault="00113FB5">
      <w:pPr>
        <w:autoSpaceDE w:val="0"/>
        <w:autoSpaceDN w:val="0"/>
        <w:spacing w:after="224" w:line="220" w:lineRule="exact"/>
      </w:pPr>
    </w:p>
    <w:p w14:paraId="63E0BAEC" w14:textId="77777777" w:rsidR="00113FB5" w:rsidRDefault="00000000">
      <w:pPr>
        <w:pStyle w:val="Heading1"/>
        <w:autoSpaceDE w:val="0"/>
        <w:autoSpaceDN w:val="0"/>
        <w:spacing w:after="0" w:line="330" w:lineRule="exact"/>
      </w:pPr>
      <w:r>
        <w:t>Dedication</w:t>
      </w:r>
    </w:p>
    <w:p w14:paraId="3F6FD291" w14:textId="77777777" w:rsidR="00113FB5" w:rsidRDefault="00000000">
      <w:pPr>
        <w:autoSpaceDE w:val="0"/>
        <w:autoSpaceDN w:val="0"/>
        <w:spacing w:before="286" w:after="0" w:line="264" w:lineRule="exact"/>
        <w:ind w:right="144"/>
      </w:pPr>
      <w:r>
        <w:t>This book, these songs, these fragments of grit and grace, are dedicated to the forgotten souls who sweat and bleed beneath the unforgiving sun and the unforgiving gaze of the clock. To the men and women whose calloused hands build the world we inhabit, yet who too often find themselves on the margins, invisible, unheard.</w:t>
      </w:r>
    </w:p>
    <w:p w14:paraId="3FEDCE8E" w14:textId="77777777" w:rsidR="00113FB5" w:rsidRDefault="00000000">
      <w:pPr>
        <w:autoSpaceDE w:val="0"/>
        <w:autoSpaceDN w:val="0"/>
        <w:spacing w:before="60" w:after="0" w:line="264" w:lineRule="exact"/>
        <w:ind w:right="144"/>
      </w:pPr>
      <w:r>
        <w:t>To those who find solace in the bottom of a bottle, the end of a needle, in the fleeting oblivion that numbs the pain of a life lived on the edge. This isn't a romanticized portrait, no pretty picture of the working class. This is the raw, unfiltered truth, etched in the lines of a tired face, in the tremor of a hand reaching for a fix.</w:t>
      </w:r>
    </w:p>
    <w:p w14:paraId="2119FB2C" w14:textId="77777777" w:rsidR="00113FB5" w:rsidRDefault="00000000">
      <w:pPr>
        <w:autoSpaceDE w:val="0"/>
        <w:autoSpaceDN w:val="0"/>
        <w:spacing w:before="264" w:after="0" w:line="264" w:lineRule="exact"/>
      </w:pPr>
      <w:r>
        <w:t xml:space="preserve">It is dedicated to my father, a man whose back bore the weight of the world, a man whose silence spoke volumes about the crushing burden of his days. He taught me the value of hard work, the dignity of labor, even as he wrestled with his own demons. His silence, his struggles, his quiet resilience are woven into every line, every chord, every broken rhythm on these pages. He never </w:t>
        <w:br/>
        <w:t>understood my poetry, but I hope he would understand the heart behind it – a heart forged in the same fires, battered by the same winds, yet still beating strong.</w:t>
      </w:r>
    </w:p>
    <w:p w14:paraId="7CC59BCD" w14:textId="77777777" w:rsidR="00113FB5" w:rsidRDefault="00000000">
      <w:pPr>
        <w:autoSpaceDE w:val="0"/>
        <w:autoSpaceDN w:val="0"/>
        <w:spacing w:before="264" w:after="0" w:line="264" w:lineRule="exact"/>
      </w:pPr>
      <w:r>
        <w:t xml:space="preserve">It's for the union brothers and sisters, those who stood shoulder-to-shoulder against the odds, their voices rising in a chorus of </w:t>
        <w:br/>
        <w:t>defiance, demanding a fair shake, a decent life. To those who fought for better wages, better safety, for a sliver of dignity in a system that often sought to crush them. Their unwavering loyalty, their commitment to solidarity, their relentless fight for justice, are the bedrock of this work.</w:t>
      </w:r>
    </w:p>
    <w:p w14:paraId="43F6F8FD" w14:textId="77777777" w:rsidR="00113FB5" w:rsidRDefault="00000000">
      <w:pPr>
        <w:autoSpaceDE w:val="0"/>
        <w:autoSpaceDN w:val="0"/>
        <w:spacing w:before="264" w:after="0" w:line="264" w:lineRule="exact"/>
      </w:pPr>
      <w:r>
        <w:t xml:space="preserve">This book is for the ghosts of the factories, the shadows in the alleyways, the forgotten faces in the crowd. For the fallen, for the lost, for those who never found their way out of the darkness. It's a testament to their strength, their vulnerability, their humanity, and a prayer that their stories will finally be detected. It’s a plea to </w:t>
        <w:br/>
        <w:t xml:space="preserve">remember that the cost of silence, the price of invisibility, is far too high. May these words ignite a flicker of empathy, a spark of </w:t>
        <w:br/>
        <w:t>understanding, in the hearts of those who read them. May they bear</w:t>
      </w:r>
    </w:p>
    <w:p w14:paraId="74BAE2F0" w14:textId="77777777" w:rsidR="00113FB5" w:rsidRDefault="00113FB5">
      <w:pPr>
        <w:sectPr w:rsidR="00113FB5">
          <w:pgSz w:w="8000" w:h="12000"/>
          <w:pgMar w:top="1440" w:right="1440" w:bottom="1440" w:left="1440" w:header="720" w:footer="720" w:gutter="0"/>
          <w:cols w:space="720"/>
          <w:docGrid w:linePitch="360"/>
        </w:sectPr>
      </w:pPr>
    </w:p>
    <w:p w14:paraId="40A11A02" w14:textId="77777777" w:rsidR="00113FB5" w:rsidRDefault="00113FB5">
      <w:pPr>
        <w:autoSpaceDE w:val="0"/>
        <w:autoSpaceDN w:val="0"/>
        <w:spacing w:after="78" w:line="220" w:lineRule="exact"/>
      </w:pPr>
    </w:p>
    <w:p w14:paraId="7F6F8C46" w14:textId="77777777" w:rsidR="00113FB5" w:rsidRDefault="00000000">
      <w:pPr>
        <w:autoSpaceDE w:val="0"/>
        <w:autoSpaceDN w:val="0"/>
        <w:spacing w:before="58" w:after="0" w:line="264" w:lineRule="exact"/>
      </w:pPr>
      <w:r>
        <w:t>witness to the lives lived in the shadows, lives lived with quiet courage, lives that deserve to be celebrated, not forgotten.</w:t>
      </w:r>
    </w:p>
    <w:p w14:paraId="7565598E" w14:textId="77777777" w:rsidR="00113FB5" w:rsidRDefault="00113FB5">
      <w:pPr>
        <w:sectPr w:rsidR="00113FB5">
          <w:pgSz w:w="8000" w:h="12000"/>
          <w:pgMar w:top="1440" w:right="1440" w:bottom="1440" w:left="1440" w:header="720" w:footer="720" w:gutter="0"/>
          <w:cols w:space="720"/>
          <w:docGrid w:linePitch="360"/>
        </w:sectPr>
      </w:pPr>
    </w:p>
    <w:p w14:paraId="4C298DCD" w14:textId="77777777" w:rsidR="00113FB5" w:rsidRDefault="00113FB5">
      <w:pPr>
        <w:autoSpaceDE w:val="0"/>
        <w:autoSpaceDN w:val="0"/>
        <w:spacing w:after="224" w:line="220" w:lineRule="exact"/>
      </w:pPr>
    </w:p>
    <w:p w14:paraId="7131DCFE" w14:textId="77777777" w:rsidR="00113FB5" w:rsidRDefault="00000000">
      <w:pPr>
        <w:autoSpaceDE w:val="0"/>
        <w:autoSpaceDN w:val="0"/>
        <w:spacing w:after="0" w:line="330" w:lineRule="exact"/>
      </w:pPr>
      <w:r>
        <w:t>Shift Start</w:t>
      </w:r>
    </w:p>
    <w:p w14:paraId="20F7EF37" w14:textId="77777777" w:rsidR="00113FB5" w:rsidRDefault="00000000">
      <w:pPr>
        <w:autoSpaceDE w:val="0"/>
        <w:autoSpaceDN w:val="0"/>
        <w:spacing w:before="286" w:after="0" w:line="264" w:lineRule="exact"/>
        <w:ind w:right="432"/>
      </w:pPr>
      <w:r>
        <w:t>The alarm clock shrieked, a metallic scream tearing through the pre-dawn gloom. Four-thirty AM. Another day. Another grind.</w:t>
      </w:r>
    </w:p>
    <w:p w14:paraId="62A0DD08" w14:textId="77777777" w:rsidR="00113FB5" w:rsidRDefault="00000000">
      <w:pPr>
        <w:autoSpaceDE w:val="0"/>
        <w:autoSpaceDN w:val="0"/>
        <w:spacing w:before="60" w:after="0" w:line="264" w:lineRule="exact"/>
      </w:pPr>
      <w:r>
        <w:t xml:space="preserve">Mikey groaned, the sound muffled by the pillow, his body </w:t>
        <w:br/>
        <w:t xml:space="preserve">protesting the jarring interruption of sleep. He lay there for a </w:t>
        <w:br/>
        <w:t>moment, a limp heap of weariness under the cheap floral sheets, the smell of stale cigarette smoke clinging to the air. The room was cold, the thin walls doing little to keep out the November chill.</w:t>
      </w:r>
    </w:p>
    <w:p w14:paraId="504C63C2" w14:textId="77777777" w:rsidR="00113FB5" w:rsidRDefault="00000000">
      <w:pPr>
        <w:autoSpaceDE w:val="0"/>
        <w:autoSpaceDN w:val="0"/>
        <w:spacing w:before="204" w:after="0" w:line="324" w:lineRule="exact"/>
      </w:pPr>
      <w:r>
        <w:t>He dragged himself out of bed, his movements stiff and sluggish.</w:t>
      </w:r>
    </w:p>
    <w:p w14:paraId="1D9BD9E1" w14:textId="77777777" w:rsidR="00113FB5" w:rsidRDefault="00000000">
      <w:pPr>
        <w:autoSpaceDE w:val="0"/>
        <w:autoSpaceDN w:val="0"/>
        <w:spacing w:before="60" w:after="0" w:line="264" w:lineRule="exact"/>
      </w:pPr>
      <w:r>
        <w:t xml:space="preserve">Each muscle ached, a dull throb that echoed the emptiness in his gut. The lingering ache from yesterday’s back-breaking work on the scaffolding still gnawed at him. He caught a glimpse of his </w:t>
        <w:br/>
        <w:t>reflection in the cracked mirror – eyes sunken, skin pale and drawn, a shadow of the man he once was. The needle marks on his arm, hastily concealed beneath the long sleeves of his worn flannel shirt, were a stark reminder of the price he paid for momentary relief.</w:t>
      </w:r>
    </w:p>
    <w:p w14:paraId="7F023C64" w14:textId="77777777" w:rsidR="00113FB5" w:rsidRDefault="00000000">
      <w:pPr>
        <w:autoSpaceDE w:val="0"/>
        <w:autoSpaceDN w:val="0"/>
        <w:spacing w:before="264" w:after="0" w:line="264" w:lineRule="exact"/>
      </w:pPr>
      <w:r>
        <w:t xml:space="preserve">The bathroom was a cramped cubicle, the linoleum floor cold beneath his bare feet. He splashed water on his face, the icy shock doing little to rouse him. He stared at himself, the reflection a stranger, gaunt and haggard. The weariness was more than </w:t>
        <w:br/>
        <w:t>physical; it was a deep, bone-chilling fatigue that settled into his soul. It was the weariness of a lifetime spent chasing the ever-receding horizon of a decent life, a life that seemed perpetually just out of reach.</w:t>
      </w:r>
    </w:p>
    <w:p w14:paraId="13D3B640" w14:textId="77777777" w:rsidR="00113FB5" w:rsidRDefault="00000000">
      <w:pPr>
        <w:autoSpaceDE w:val="0"/>
        <w:autoSpaceDN w:val="0"/>
        <w:spacing w:before="264" w:after="0" w:line="264" w:lineRule="exact"/>
      </w:pPr>
      <w:r>
        <w:t xml:space="preserve">He made coffee, the bitter brew barely disguising the metallic tang of his despair. He lit a cigarette, the acrid smoke a familiar comfort, a momentary distraction from the gnawing anxiety that clung to him like a shroud. The smoke curled around him, a transient veil obscuring the bleak reality of his life. He inhaled deeply, the </w:t>
        <w:br/>
        <w:t xml:space="preserve">nicotine momentarily soothing the emptiness. The smoke offered a brief reprieve, a fleeting escape from the weight of the world </w:t>
        <w:br/>
        <w:t>pressing down on his shoulders.</w:t>
      </w:r>
    </w:p>
    <w:p w14:paraId="3C037AB6" w14:textId="77777777" w:rsidR="00113FB5" w:rsidRDefault="00000000">
      <w:pPr>
        <w:autoSpaceDE w:val="0"/>
        <w:autoSpaceDN w:val="0"/>
        <w:spacing w:before="264" w:after="0" w:line="264" w:lineRule="exact"/>
        <w:ind w:right="432"/>
      </w:pPr>
      <w:r>
        <w:t>Today's work promised more of the same: steel beams, swinging hammers, dizzying heights. The rhythm of his work was as</w:t>
      </w:r>
    </w:p>
    <w:p w14:paraId="6C875A34" w14:textId="77777777" w:rsidR="00113FB5" w:rsidRDefault="00113FB5">
      <w:pPr>
        <w:sectPr w:rsidR="00113FB5">
          <w:pgSz w:w="8000" w:h="12000"/>
          <w:pgMar w:top="1440" w:right="1440" w:bottom="1440" w:left="1440" w:header="720" w:footer="720" w:gutter="0"/>
          <w:cols w:space="720"/>
          <w:docGrid w:linePitch="360"/>
        </w:sectPr>
      </w:pPr>
    </w:p>
    <w:p w14:paraId="1F9C5EAD" w14:textId="77777777" w:rsidR="00113FB5" w:rsidRDefault="00113FB5">
      <w:pPr>
        <w:autoSpaceDE w:val="0"/>
        <w:autoSpaceDN w:val="0"/>
        <w:spacing w:after="78" w:line="220" w:lineRule="exact"/>
      </w:pPr>
    </w:p>
    <w:p w14:paraId="4CE8C7F9" w14:textId="77777777" w:rsidR="00113FB5" w:rsidRDefault="00000000">
      <w:pPr>
        <w:autoSpaceDE w:val="0"/>
        <w:autoSpaceDN w:val="0"/>
        <w:spacing w:before="58" w:after="0" w:line="264" w:lineRule="exact"/>
        <w:ind w:right="144"/>
      </w:pPr>
      <w:r>
        <w:t>relentless as the cycle of pain and fleeting relief he’d found himself trapped in. He’d seen his father waste away doing the same work, his bones and joints worn down to mere dust long before his time. The thought settled like a cold weight in Mikey's chest – a stark reminder of what might be waiting for him.</w:t>
      </w:r>
    </w:p>
    <w:p w14:paraId="194C6CFB" w14:textId="77777777" w:rsidR="00113FB5" w:rsidRDefault="00000000">
      <w:pPr>
        <w:autoSpaceDE w:val="0"/>
        <w:autoSpaceDN w:val="0"/>
        <w:spacing w:before="264" w:after="0" w:line="264" w:lineRule="exact"/>
      </w:pPr>
      <w:r>
        <w:t>He glanced at the faded photograph on his dresser – a younger, smiling Mikey, alongside his father, holding a newly built toy truck.</w:t>
      </w:r>
    </w:p>
    <w:p w14:paraId="23FDA4A3" w14:textId="77777777" w:rsidR="00113FB5" w:rsidRDefault="00000000">
      <w:pPr>
        <w:autoSpaceDE w:val="0"/>
        <w:autoSpaceDN w:val="0"/>
        <w:spacing w:before="58" w:after="0" w:line="264" w:lineRule="exact"/>
        <w:ind w:right="144"/>
      </w:pPr>
      <w:r>
        <w:t>The image experienced distant, belonging to a life lived in another time, another world. He appeared at his calloused hands, scarred and worn from years of labor, a testament to a life spent battling against the odds.</w:t>
      </w:r>
    </w:p>
    <w:p w14:paraId="54A1D7AE" w14:textId="77777777" w:rsidR="00113FB5" w:rsidRDefault="00000000">
      <w:pPr>
        <w:autoSpaceDE w:val="0"/>
        <w:autoSpaceDN w:val="0"/>
        <w:spacing w:before="264" w:after="0" w:line="264" w:lineRule="exact"/>
      </w:pPr>
      <w:r>
        <w:t>His mind drifted to the upcoming union meeting. A battle loomed, a conflict between the needs of the workers and the greed of the corporate overlords. The union represented a feeble glimmer of hope, a flickering flame against the overwhelming darkness. He wasn't sure how long it could withstand the relentless pressure, the constant chipping away of their rights and dignity. The company had been trying to push through changes to their benefits, changes that could jeopardize their livelihoods. He knew the meeting would be a tempestuous affair, the voices rising in anger and frustration.</w:t>
      </w:r>
    </w:p>
    <w:p w14:paraId="5FDC1F93" w14:textId="77777777" w:rsidR="00113FB5" w:rsidRDefault="00000000">
      <w:pPr>
        <w:autoSpaceDE w:val="0"/>
        <w:autoSpaceDN w:val="0"/>
        <w:spacing w:before="58" w:after="0" w:line="264" w:lineRule="exact"/>
        <w:ind w:right="288"/>
      </w:pPr>
      <w:r>
        <w:t>He was exhausted and disillusioned, yet the gnawing feeling of injustice was a constant reminder of what he needed to fight for.</w:t>
      </w:r>
    </w:p>
    <w:p w14:paraId="1AB443CA" w14:textId="77777777" w:rsidR="00113FB5" w:rsidRDefault="00000000">
      <w:pPr>
        <w:autoSpaceDE w:val="0"/>
        <w:autoSpaceDN w:val="0"/>
        <w:spacing w:before="264" w:after="0" w:line="264" w:lineRule="exact"/>
        <w:ind w:right="144"/>
      </w:pPr>
      <w:r>
        <w:t>He finished his coffee, the bitter taste lingering on his tongue. He stubbed out his cigarette, the orange ember fading into the cold grey ash. He checked himself in the mirror one last time, the pale reflection a chilling reminder of the toll his job was taking. He adjusted his work boots, the familiar weight offering a sense of grounding amidst the chaos. He donned his hard hat and work gloves, the protective gear almost symbolic of the protective walls he'd built around his heart.</w:t>
      </w:r>
    </w:p>
    <w:p w14:paraId="109959C1" w14:textId="77777777" w:rsidR="00113FB5" w:rsidRDefault="00000000">
      <w:pPr>
        <w:autoSpaceDE w:val="0"/>
        <w:autoSpaceDN w:val="0"/>
        <w:spacing w:before="264" w:after="0" w:line="264" w:lineRule="exact"/>
        <w:ind w:right="144"/>
      </w:pPr>
      <w:r>
        <w:t>The walk to the construction site was a familiar ritual. The streets were still dark, only the faintest hint of dawn piercing the heavy blanket of night. The air was crisp, carrying the scents of exhaust fumes and damp concrete. He passed other workers, their faces as gaunt and weary as his own, each carrying their own burden, their own quiet desperation. There was a sense of shared experience, a</w:t>
      </w:r>
    </w:p>
    <w:p w14:paraId="6614EB85" w14:textId="77777777" w:rsidR="00113FB5" w:rsidRDefault="00113FB5">
      <w:pPr>
        <w:sectPr w:rsidR="00113FB5">
          <w:pgSz w:w="8000" w:h="12000"/>
          <w:pgMar w:top="1440" w:right="1440" w:bottom="1440" w:left="1440" w:header="720" w:footer="720" w:gutter="0"/>
          <w:cols w:space="720"/>
          <w:docGrid w:linePitch="360"/>
        </w:sectPr>
      </w:pPr>
    </w:p>
    <w:p w14:paraId="4B9C462D" w14:textId="77777777" w:rsidR="00113FB5" w:rsidRDefault="00113FB5">
      <w:pPr>
        <w:autoSpaceDE w:val="0"/>
        <w:autoSpaceDN w:val="0"/>
        <w:spacing w:after="78" w:line="220" w:lineRule="exact"/>
      </w:pPr>
    </w:p>
    <w:p w14:paraId="453D05AA" w14:textId="77777777" w:rsidR="00113FB5" w:rsidRDefault="00000000">
      <w:pPr>
        <w:autoSpaceDE w:val="0"/>
        <w:autoSpaceDN w:val="0"/>
        <w:spacing w:before="58" w:after="0" w:line="264" w:lineRule="exact"/>
        <w:ind w:right="288"/>
      </w:pPr>
      <w:r>
        <w:t xml:space="preserve">silent brotherhood forged in the crucible of hardship. They were comrades, bonded by sweat and shared struggle, their silent understanding a fragile support system in the face of the </w:t>
        <w:br/>
        <w:t>unrelenting pressure.</w:t>
      </w:r>
    </w:p>
    <w:p w14:paraId="510F1204" w14:textId="77777777" w:rsidR="00113FB5" w:rsidRDefault="00000000">
      <w:pPr>
        <w:autoSpaceDE w:val="0"/>
        <w:autoSpaceDN w:val="0"/>
        <w:spacing w:before="264" w:after="0" w:line="264" w:lineRule="exact"/>
      </w:pPr>
      <w:r>
        <w:t xml:space="preserve">He arrived at the construction site, the skeleton of a new skyscraper piercing the morning sky. The clang of steel echoed in the pre-dawn air, the sound a stark counterpoint to the quietude of the streets he’d just left behind. The sight of the construction site was both intimidating and familiar. It was a monument to human industry, a testament to relentless toil. But it was also a reminder of the </w:t>
        <w:br/>
        <w:t>physical and emotional demands it placed on the workers.</w:t>
      </w:r>
    </w:p>
    <w:p w14:paraId="4A32F354" w14:textId="77777777" w:rsidR="00113FB5" w:rsidRDefault="00000000">
      <w:pPr>
        <w:autoSpaceDE w:val="0"/>
        <w:autoSpaceDN w:val="0"/>
        <w:spacing w:before="264" w:after="0" w:line="264" w:lineRule="exact"/>
      </w:pPr>
      <w:r>
        <w:t xml:space="preserve">The rhythmic hammering was already underway. He joined the crew, each worker a silent cog in a vast and complicated machine. The work was relentless, the air thick with the smell of sweat and steel. The heat from the welding torches mixed with the icy </w:t>
        <w:br/>
        <w:t>morning air, creating a strange duality, much like his own internal conflict. He moved with practiced ease, the years of experience honed into a routine. He swung his hammer, the rhythmic beat echoing his own heartbeat, the repetitive motion a meditative ritual that allowed him to momentarily escape the burden of his worries.</w:t>
      </w:r>
    </w:p>
    <w:p w14:paraId="1FADA91F" w14:textId="77777777" w:rsidR="00113FB5" w:rsidRDefault="00000000">
      <w:pPr>
        <w:autoSpaceDE w:val="0"/>
        <w:autoSpaceDN w:val="0"/>
        <w:spacing w:before="264" w:after="0" w:line="264" w:lineRule="exact"/>
      </w:pPr>
      <w:r>
        <w:t xml:space="preserve">But even amidst the repetitive rhythm of the work, the pain was constant – a dull, throbbing ache in his joints and back. The feeling of being a worn-out machine, a cog in a system that chewed up and spat out men like himself, was a daily reality. The weight of the day increased as the hours ticked by, each blow of the hammer a </w:t>
        <w:br/>
        <w:t xml:space="preserve">reminder of the relentless cycle of work and desperation that he found himself trapped within. There was a palpable sense of fatigue amongst his workmates, the unspoken understanding of the </w:t>
        <w:br/>
        <w:t>collective exhaustion a shared bond.</w:t>
      </w:r>
    </w:p>
    <w:p w14:paraId="643DC84D" w14:textId="77777777" w:rsidR="00113FB5" w:rsidRDefault="00000000">
      <w:pPr>
        <w:autoSpaceDE w:val="0"/>
        <w:autoSpaceDN w:val="0"/>
        <w:spacing w:before="264" w:after="0" w:line="264" w:lineRule="exact"/>
        <w:ind w:right="144"/>
      </w:pPr>
      <w:r>
        <w:t>The lunch break was a brief respite, a fleeting moment of quietude amidst the chaos. He sat in the shade of a half-constructed wall, eating a cold sandwich hastily prepared that morning. The others gathered around, a circle of worn-out men in silence. A shared sandwich, a few quiet words, a brief pause before the relentless cycle resumed.</w:t>
      </w:r>
    </w:p>
    <w:p w14:paraId="313A1B19" w14:textId="77777777" w:rsidR="00113FB5" w:rsidRDefault="00113FB5">
      <w:pPr>
        <w:sectPr w:rsidR="00113FB5">
          <w:pgSz w:w="8000" w:h="12000"/>
          <w:pgMar w:top="1440" w:right="1440" w:bottom="1440" w:left="1440" w:header="720" w:footer="720" w:gutter="0"/>
          <w:cols w:space="720"/>
          <w:docGrid w:linePitch="360"/>
        </w:sectPr>
      </w:pPr>
    </w:p>
    <w:p w14:paraId="1D2E61DB" w14:textId="77777777" w:rsidR="00113FB5" w:rsidRDefault="00113FB5">
      <w:pPr>
        <w:autoSpaceDE w:val="0"/>
        <w:autoSpaceDN w:val="0"/>
        <w:spacing w:after="78" w:line="220" w:lineRule="exact"/>
      </w:pPr>
    </w:p>
    <w:p w14:paraId="176CC4E2" w14:textId="77777777" w:rsidR="00113FB5" w:rsidRDefault="00000000">
      <w:pPr>
        <w:autoSpaceDE w:val="0"/>
        <w:autoSpaceDN w:val="0"/>
        <w:spacing w:before="58" w:after="0" w:line="264" w:lineRule="exact"/>
      </w:pPr>
      <w:r>
        <w:t xml:space="preserve">He shared a hit with one of his colleagues, a tacit agreement </w:t>
        <w:br/>
        <w:t xml:space="preserve">passing between them – a momentary escape from the harsh </w:t>
        <w:br/>
        <w:t>realities. The familiar relief washed over him, dulling the edges of his exhaustion for a few precious moments. He watched a police car drive by, the siren wailing in the distance. The sound was a jarring reminder of the lurking threat of arrest, the constant fear of the consequences of his actions. The weight of the law, a constant presence in their lives, added another layer of oppression.</w:t>
      </w:r>
    </w:p>
    <w:p w14:paraId="42C9E007" w14:textId="77777777" w:rsidR="00113FB5" w:rsidRDefault="00000000">
      <w:pPr>
        <w:autoSpaceDE w:val="0"/>
        <w:autoSpaceDN w:val="0"/>
        <w:spacing w:before="264" w:after="0" w:line="264" w:lineRule="exact"/>
      </w:pPr>
      <w:r>
        <w:t>As the workday dragged on, the shadow of the looming union meeting loomed larger and larger in Mikey's mind. The air was thick with unspoken tension, the anxieties and fears of the workers hanging heavy in the air. He knew that the meeting would be crucial, a potentially pivotal moment that could change their lives for better or for worse. He wasn't sure which way it would sway.</w:t>
      </w:r>
    </w:p>
    <w:p w14:paraId="55A442C9" w14:textId="77777777" w:rsidR="00113FB5" w:rsidRDefault="00000000">
      <w:pPr>
        <w:autoSpaceDE w:val="0"/>
        <w:autoSpaceDN w:val="0"/>
        <w:spacing w:before="264" w:after="0" w:line="264" w:lineRule="exact"/>
      </w:pPr>
      <w:r>
        <w:t>Finally, as the sun began its descent, casting long shadows across the construction site, the workday ended. Mikey experienced the crushing weight of exhaustion as he packed his tools, the weary feeling familiar but relentless. The exhaustion was more than just physical; it was the soul-crushing burden of a life spent battling against the relentless odds, against a system that seemed determined to grind them all into dust. He left the site, his body aching, his mind weary, his spirit broken, yet knowing that tomorrow, the same cycle would begin anew. The sun set, casting a fiery orange glow on the skyline, mirroring the fiery embers of his own despair.</w:t>
      </w:r>
    </w:p>
    <w:p w14:paraId="19A2F57C" w14:textId="77777777" w:rsidR="00113FB5" w:rsidRDefault="00113FB5">
      <w:pPr>
        <w:sectPr w:rsidR="00113FB5">
          <w:pgSz w:w="8000" w:h="12000"/>
          <w:pgMar w:top="1440" w:right="1440" w:bottom="1440" w:left="1440" w:header="720" w:footer="720" w:gutter="0"/>
          <w:cols w:space="720"/>
          <w:docGrid w:linePitch="360"/>
        </w:sectPr>
      </w:pPr>
    </w:p>
    <w:p w14:paraId="1BB04F12" w14:textId="77777777" w:rsidR="00113FB5" w:rsidRDefault="00113FB5">
      <w:pPr>
        <w:autoSpaceDE w:val="0"/>
        <w:autoSpaceDN w:val="0"/>
        <w:spacing w:after="224" w:line="220" w:lineRule="exact"/>
      </w:pPr>
    </w:p>
    <w:p w14:paraId="55D621C8" w14:textId="77777777" w:rsidR="00113FB5" w:rsidRDefault="00000000">
      <w:pPr>
        <w:autoSpaceDE w:val="0"/>
        <w:autoSpaceDN w:val="0"/>
        <w:spacing w:after="0" w:line="330" w:lineRule="exact"/>
      </w:pPr>
      <w:r>
        <w:t>Steel and Sweat</w:t>
      </w:r>
    </w:p>
    <w:p w14:paraId="12DAD0FF" w14:textId="77777777" w:rsidR="00113FB5" w:rsidRDefault="00000000">
      <w:pPr>
        <w:autoSpaceDE w:val="0"/>
        <w:autoSpaceDN w:val="0"/>
        <w:spacing w:before="286" w:after="0" w:line="264" w:lineRule="exact"/>
      </w:pPr>
      <w:r>
        <w:t>The steel bit into his hands, cold and unforgiving. Each swing of the sledgehammer sent vibrations up his arms, a dull ache blooming in his shoulders and radiating down his back. The rhythmic clang of metal on metal was a relentless soundtrack to the day, a constant percussion that mirrored the pounding in his head. Sweat beaded on his forehead, stinging his eyes, blurring the already hazy outlines of the skyscraper taking shape above him. The air hung thick and heavy, a miasma of sweat, dust, and the acrid smell of welding fumes. The heat from the nearby torches baked his skin, adding another layer to the physical discomfort. He shifted his weight, the movement jarring his already strained muscles, a silent protest from his weary body.</w:t>
      </w:r>
    </w:p>
    <w:p w14:paraId="6F908A38" w14:textId="77777777" w:rsidR="00113FB5" w:rsidRDefault="00000000">
      <w:pPr>
        <w:autoSpaceDE w:val="0"/>
        <w:autoSpaceDN w:val="0"/>
        <w:spacing w:before="264" w:after="0" w:line="264" w:lineRule="exact"/>
      </w:pPr>
      <w:r>
        <w:t xml:space="preserve">He worked alongside Sal, a man built like an oak tree, his face etched with the map of a life spent battling the elements. Sal rarely spoke, his focus unwavering as he wrestled with a stubborn beam, his movements precise and powerful. Beside them, young Marco, barely out of his teens, struggled to keep pace, his face a mask of concentration and exhaustion. They moved like a well-oiled </w:t>
        <w:br/>
        <w:t xml:space="preserve">machine, each man a cog in the intricate mechanism of </w:t>
        <w:br/>
        <w:t>construction, their efforts melding into a synchronized symphony of physical exertion.</w:t>
      </w:r>
    </w:p>
    <w:p w14:paraId="17138068" w14:textId="77777777" w:rsidR="00113FB5" w:rsidRDefault="00000000">
      <w:pPr>
        <w:autoSpaceDE w:val="0"/>
        <w:autoSpaceDN w:val="0"/>
        <w:spacing w:before="264" w:after="0" w:line="264" w:lineRule="exact"/>
      </w:pPr>
      <w:r>
        <w:t>The repetitive motions were hypnotic, a relentless cycle of lift, swing, and strike. Each blow required a precise calculation of force and angle, a delicate balance of strength and finesse honed over years of experience. But the repetition was also a slow, insidious torture. The constant strain, the relentless pressure on his joints and muscles, gnawed at him, a persistent reminder of the physical toll this work demanded. He experienced the familiar twinge in his lower back, a sharp stab of pain that sent a shiver down his spine. He gritted his teeth, ignoring the discomfort, forcing himself to continue the rhythmic dance of steel and sweat.</w:t>
      </w:r>
    </w:p>
    <w:p w14:paraId="6231C536" w14:textId="77777777" w:rsidR="00113FB5" w:rsidRDefault="00000000">
      <w:pPr>
        <w:autoSpaceDE w:val="0"/>
        <w:autoSpaceDN w:val="0"/>
        <w:spacing w:before="264" w:after="0" w:line="264" w:lineRule="exact"/>
      </w:pPr>
      <w:r>
        <w:t xml:space="preserve">He stole a glance at his watch, the numbers blurring in the </w:t>
        <w:br/>
        <w:t>shimmering heat. Another hour had passed, the time slipping away like sand through his fingers. His body screamed for respite, a</w:t>
      </w:r>
    </w:p>
    <w:p w14:paraId="2A6781A2" w14:textId="77777777" w:rsidR="00113FB5" w:rsidRDefault="00113FB5">
      <w:pPr>
        <w:sectPr w:rsidR="00113FB5">
          <w:pgSz w:w="8000" w:h="12000"/>
          <w:pgMar w:top="1440" w:right="1440" w:bottom="1440" w:left="1440" w:header="720" w:footer="720" w:gutter="0"/>
          <w:cols w:space="720"/>
          <w:docGrid w:linePitch="360"/>
        </w:sectPr>
      </w:pPr>
    </w:p>
    <w:p w14:paraId="5FE4F599" w14:textId="77777777" w:rsidR="00113FB5" w:rsidRDefault="00113FB5">
      <w:pPr>
        <w:autoSpaceDE w:val="0"/>
        <w:autoSpaceDN w:val="0"/>
        <w:spacing w:after="78" w:line="220" w:lineRule="exact"/>
      </w:pPr>
    </w:p>
    <w:p w14:paraId="6DAECEF0" w14:textId="77777777" w:rsidR="00113FB5" w:rsidRDefault="00000000">
      <w:pPr>
        <w:autoSpaceDE w:val="0"/>
        <w:autoSpaceDN w:val="0"/>
        <w:spacing w:before="58" w:after="0" w:line="264" w:lineRule="exact"/>
      </w:pPr>
      <w:r>
        <w:t>desperate plea for relief from the unrelenting physical strain. He longed for the cool shade, the brief respite of a cigarette and a swig of lukewarm water. But there was no time for weakness, no room for hesitation. The work must continue. The rhythm must not break.</w:t>
      </w:r>
    </w:p>
    <w:p w14:paraId="6645BDA7" w14:textId="77777777" w:rsidR="00113FB5" w:rsidRDefault="00000000">
      <w:pPr>
        <w:autoSpaceDE w:val="0"/>
        <w:autoSpaceDN w:val="0"/>
        <w:spacing w:before="264" w:after="0" w:line="264" w:lineRule="exact"/>
      </w:pPr>
      <w:r>
        <w:t xml:space="preserve">A sudden sharp pain shot through his hand. He dropped his </w:t>
        <w:br/>
        <w:t>hammer, a sharp cry escaping his lips. He appeared down at his hand, a thin trickle of blood welling up from a deep gash between his thumb and forefinger. He cursed under his breath, the pain a stark reminder of the inherent dangers of the job. He pulled out a rag, wiping away the blood, the dull ache a counterpoint to the sharp sting. He squeezed the wound, the dull ache intensifying. He would have to get it looked at later. For now, he had a job to finish.</w:t>
      </w:r>
    </w:p>
    <w:p w14:paraId="1C89A23C" w14:textId="77777777" w:rsidR="00113FB5" w:rsidRDefault="00000000">
      <w:pPr>
        <w:autoSpaceDE w:val="0"/>
        <w:autoSpaceDN w:val="0"/>
        <w:spacing w:before="264" w:after="0" w:line="264" w:lineRule="exact"/>
      </w:pPr>
      <w:r>
        <w:t>He picked up his hammer again, the familiar weight a small comfort in the growing pain. He resumed his work, the rhythmic swing a distraction from the throbbing pain in his hand. He focused on the task at hand, pushing aside the exhaustion and pain, finding solace in the familiar rhythm of his work. The rhythmic clang was a dull roar in his ears, a steady beat that kept him moving, kept him going.</w:t>
      </w:r>
    </w:p>
    <w:p w14:paraId="6721A738" w14:textId="77777777" w:rsidR="00113FB5" w:rsidRDefault="00000000">
      <w:pPr>
        <w:autoSpaceDE w:val="0"/>
        <w:autoSpaceDN w:val="0"/>
        <w:spacing w:before="264" w:after="0" w:line="264" w:lineRule="exact"/>
        <w:ind w:right="288"/>
      </w:pPr>
      <w:r>
        <w:t>Lunch break arrived, a fleeting oasis in the desert of physical exertion. He sat against a pile of discarded steel beams, his body aching, his breath ragged. He pulled out his sandwich, a meager offering of bread and ham, barely enough to sustain him for the afternoon. He ate quickly, the food offering little satisfaction, merely a necessity to fuel the remaining hours.</w:t>
      </w:r>
    </w:p>
    <w:p w14:paraId="1118FDDE" w14:textId="77777777" w:rsidR="00113FB5" w:rsidRDefault="00000000">
      <w:pPr>
        <w:autoSpaceDE w:val="0"/>
        <w:autoSpaceDN w:val="0"/>
        <w:spacing w:before="264" w:after="0" w:line="264" w:lineRule="exact"/>
        <w:ind w:right="144"/>
      </w:pPr>
      <w:r>
        <w:t>Around him, his coworkers sat in quiet contemplation, their bodies equally worn, their faces etched with fatigue. No one spoke, the silence a shared understanding of their mutual struggle. Each man was lost in his own private world of pain and exhaustion, the unspoken bond of shared experience holding them together. The brief respite was over too quickly. The call of the steel beckoned once more.</w:t>
      </w:r>
    </w:p>
    <w:p w14:paraId="06CFDE0E" w14:textId="77777777" w:rsidR="00113FB5" w:rsidRDefault="00000000">
      <w:pPr>
        <w:autoSpaceDE w:val="0"/>
        <w:autoSpaceDN w:val="0"/>
        <w:spacing w:before="264" w:after="0" w:line="264" w:lineRule="exact"/>
      </w:pPr>
      <w:r>
        <w:t>The afternoon dragged on, the sun beating down relentlessly. His body screamed for rest, his mind fogged with exhaustion. He experienced like a broken machine, his joints creaking, his muscles screaming in</w:t>
      </w:r>
    </w:p>
    <w:p w14:paraId="6F867F99" w14:textId="77777777" w:rsidR="00113FB5" w:rsidRDefault="00113FB5">
      <w:pPr>
        <w:sectPr w:rsidR="00113FB5">
          <w:pgSz w:w="8000" w:h="12000"/>
          <w:pgMar w:top="1440" w:right="1440" w:bottom="1440" w:left="1440" w:header="720" w:footer="720" w:gutter="0"/>
          <w:cols w:space="720"/>
          <w:docGrid w:linePitch="360"/>
        </w:sectPr>
      </w:pPr>
    </w:p>
    <w:p w14:paraId="15D9F97C" w14:textId="77777777" w:rsidR="00113FB5" w:rsidRDefault="00113FB5">
      <w:pPr>
        <w:autoSpaceDE w:val="0"/>
        <w:autoSpaceDN w:val="0"/>
        <w:spacing w:after="78" w:line="220" w:lineRule="exact"/>
      </w:pPr>
    </w:p>
    <w:p w14:paraId="6644C8E9" w14:textId="77777777" w:rsidR="00113FB5" w:rsidRDefault="00000000">
      <w:pPr>
        <w:autoSpaceDE w:val="0"/>
        <w:autoSpaceDN w:val="0"/>
        <w:spacing w:before="58" w:after="0" w:line="264" w:lineRule="exact"/>
        <w:ind w:right="70"/>
        <w:jc w:val="both"/>
      </w:pPr>
      <w:r>
        <w:t>protest. But he kept swinging, kept striking, kept moving. The work was relentless, unforgiving. It was a war of attrition, a battle of will against the crushing weight of physical exhaustion.</w:t>
      </w:r>
    </w:p>
    <w:p w14:paraId="77DC7BB1" w14:textId="77777777" w:rsidR="00113FB5" w:rsidRDefault="00000000">
      <w:pPr>
        <w:autoSpaceDE w:val="0"/>
        <w:autoSpaceDN w:val="0"/>
        <w:spacing w:before="264" w:after="0" w:line="264" w:lineRule="exact"/>
      </w:pPr>
      <w:r>
        <w:t xml:space="preserve">As the day neared its end, a wave of exhaustion washed over him. His muscles were quivering, his hands raw, his body a testament to the relentless demands of the job. He stole a moment, a brief </w:t>
        <w:br/>
        <w:t xml:space="preserve">respite, amidst the chaos. He found a secluded corner, away from prying eyes, and allowed himself a small indulgence – a hit from his pipe, a small, illicit solace. The familiar relief washed over him, a fleeting escape from the relentless pain. The world softened around the edges, the dull ache of his body temporarily dulled by the fleeting euphoria. It was a moment of stolen pleasure, a brief </w:t>
        <w:br/>
        <w:t xml:space="preserve">reprieve from the incessant grind. He knew the relief was </w:t>
        <w:br/>
        <w:t>temporary, the high would soon fade, but in that moment, he allowed himself to simply be, to escape the burden of his physical and mental exhaustion.</w:t>
      </w:r>
    </w:p>
    <w:p w14:paraId="60822877" w14:textId="77777777" w:rsidR="00113FB5" w:rsidRDefault="00000000">
      <w:pPr>
        <w:autoSpaceDE w:val="0"/>
        <w:autoSpaceDN w:val="0"/>
        <w:spacing w:before="264" w:after="0" w:line="264" w:lineRule="exact"/>
      </w:pPr>
      <w:r>
        <w:t xml:space="preserve">The final clang of the day echoed through the air, a signal of </w:t>
        <w:br/>
        <w:t xml:space="preserve">release. He stood up, his legs trembling, his body aching, his spirit worn. He collected his tools, the familiar weight a comforting burden as he shuffled towards the exit. He appeared up at the half-built skyscraper, a monument to human endeavor, a silent </w:t>
        <w:br/>
        <w:t>testament to the sweat, the blood, and the relentless grind of the blue-collar worker. The sun dipped below the horizon, painting the sky in hues of orange and purple, a beautiful yet mocking backdrop to his aching body and weary soul. He walked towards home, the familiar weight of his tools a constant reminder of his hard day's work. But there was no satisfaction, no sense of accomplishment, just the hollow ache of exhaustion, and the grim anticipation of tomorrow.</w:t>
      </w:r>
    </w:p>
    <w:p w14:paraId="7C573E1C" w14:textId="77777777" w:rsidR="00113FB5" w:rsidRDefault="00113FB5">
      <w:pPr>
        <w:sectPr w:rsidR="00113FB5">
          <w:pgSz w:w="8000" w:h="12000"/>
          <w:pgMar w:top="1440" w:right="1440" w:bottom="1440" w:left="1440" w:header="720" w:footer="720" w:gutter="0"/>
          <w:cols w:space="720"/>
          <w:docGrid w:linePitch="360"/>
        </w:sectPr>
      </w:pPr>
    </w:p>
    <w:p w14:paraId="39F6B30E" w14:textId="77777777" w:rsidR="00113FB5" w:rsidRDefault="00113FB5">
      <w:pPr>
        <w:autoSpaceDE w:val="0"/>
        <w:autoSpaceDN w:val="0"/>
        <w:spacing w:after="224" w:line="220" w:lineRule="exact"/>
      </w:pPr>
    </w:p>
    <w:p w14:paraId="483FF5BB" w14:textId="77777777" w:rsidR="00113FB5" w:rsidRDefault="00000000">
      <w:pPr>
        <w:autoSpaceDE w:val="0"/>
        <w:autoSpaceDN w:val="0"/>
        <w:spacing w:after="0" w:line="330" w:lineRule="exact"/>
      </w:pPr>
      <w:r>
        <w:t>Lunch Break Blues</w:t>
      </w:r>
    </w:p>
    <w:p w14:paraId="58C2D203" w14:textId="77777777" w:rsidR="00113FB5" w:rsidRDefault="00000000">
      <w:pPr>
        <w:autoSpaceDE w:val="0"/>
        <w:autoSpaceDN w:val="0"/>
        <w:spacing w:before="286" w:after="0" w:line="264" w:lineRule="exact"/>
      </w:pPr>
      <w:r>
        <w:t xml:space="preserve">The midday sun beat down on the scrap metal and discarded </w:t>
        <w:br/>
        <w:t>lumber that served as our makeshift lunchroom. It wasn't much, just a sliver of shade offered by the unfinished skyscraper's skeletal frame, but it was enough to escape the direct glare. The air hung heavy, thick with the smell of sweat, exhaust fumes, and something else… a cloying sweetness that hinted at the hidden desperation clinging to us like a second skin.</w:t>
      </w:r>
    </w:p>
    <w:p w14:paraId="44FF9714" w14:textId="77777777" w:rsidR="00113FB5" w:rsidRDefault="00000000">
      <w:pPr>
        <w:autoSpaceDE w:val="0"/>
        <w:autoSpaceDN w:val="0"/>
        <w:spacing w:before="264" w:after="0" w:line="264" w:lineRule="exact"/>
      </w:pPr>
      <w:r>
        <w:t>My sandwich, a sad affair of day-old bread and suspiciously pink ham, experienced heavy in my hands. I ate quickly, the taste bland and unfulfilling. It wasn't the food, not really. It was the emptiness, the gnawing ache in my bones that no amount of processed meat could ever fill.</w:t>
      </w:r>
    </w:p>
    <w:p w14:paraId="1C53B9E0" w14:textId="77777777" w:rsidR="00113FB5" w:rsidRDefault="00000000">
      <w:pPr>
        <w:autoSpaceDE w:val="0"/>
        <w:autoSpaceDN w:val="0"/>
        <w:spacing w:before="264" w:after="0" w:line="264" w:lineRule="exact"/>
        <w:ind w:right="144"/>
      </w:pPr>
      <w:r>
        <w:t>Around me, my fellow workers ate in silence. Sal, the oak tree of a man, munched on a half-eaten apple, his jaw working with the same slow, deliberate rhythm as his hands had moved all morning.</w:t>
      </w:r>
    </w:p>
    <w:p w14:paraId="530E9786" w14:textId="77777777" w:rsidR="00113FB5" w:rsidRDefault="00000000">
      <w:pPr>
        <w:autoSpaceDE w:val="0"/>
        <w:autoSpaceDN w:val="0"/>
        <w:spacing w:before="60" w:after="0" w:line="264" w:lineRule="exact"/>
      </w:pPr>
      <w:r>
        <w:t>Marco, the young kid, picked listlessly at his lunchbox, a stark contrast to his earlier frantic energy. Even Big Tony, usually a whirlwind of jokes and boisterous laughter, was subdued, his usual swagger replaced by a weary slump.</w:t>
      </w:r>
    </w:p>
    <w:p w14:paraId="71D7BEA7" w14:textId="77777777" w:rsidR="00113FB5" w:rsidRDefault="00000000">
      <w:pPr>
        <w:autoSpaceDE w:val="0"/>
        <w:autoSpaceDN w:val="0"/>
        <w:spacing w:before="264" w:after="0" w:line="264" w:lineRule="exact"/>
      </w:pPr>
      <w:r>
        <w:t>The silence wasn't uncomfortable, not exactly. It was a shared understanding, a silent acknowledgment of the toll this work took on us. We were all broken in our own ways, each carrying the weight of our individual battles, yet bound together by the invisible chains of shared experience. We were soldiers in a silent war, fighting a losing battle against fatigue, injury, and the crushing weight of poverty. The rhythmic clang of hammers, a constant soundtrack to our lives, was replaced by the more subtle symphony of chewing, sighing, and the distant rumble of city life.</w:t>
      </w:r>
    </w:p>
    <w:p w14:paraId="7CB9F7BD" w14:textId="77777777" w:rsidR="00113FB5" w:rsidRDefault="00000000">
      <w:pPr>
        <w:autoSpaceDE w:val="0"/>
        <w:autoSpaceDN w:val="0"/>
        <w:spacing w:before="264" w:after="0" w:line="264" w:lineRule="exact"/>
        <w:ind w:right="144"/>
      </w:pPr>
      <w:r>
        <w:t>The unspoken camaraderie was a strange thing. We didn't need words to communicate the bone-deep exhaustion, the shared ache in our muscles, the silent prayers for a less grueling tomorrow. A single glance, a nod, a shared sigh – these were the currencies of our unspoken language. We were strangers, united by the shared</w:t>
      </w:r>
    </w:p>
    <w:p w14:paraId="0561FD3B" w14:textId="77777777" w:rsidR="00113FB5" w:rsidRDefault="00113FB5">
      <w:pPr>
        <w:sectPr w:rsidR="00113FB5">
          <w:pgSz w:w="8000" w:h="12000"/>
          <w:pgMar w:top="1440" w:right="1440" w:bottom="1440" w:left="1440" w:header="720" w:footer="720" w:gutter="0"/>
          <w:cols w:space="720"/>
          <w:docGrid w:linePitch="360"/>
        </w:sectPr>
      </w:pPr>
    </w:p>
    <w:p w14:paraId="1B3C85BF" w14:textId="77777777" w:rsidR="00113FB5" w:rsidRDefault="00113FB5">
      <w:pPr>
        <w:autoSpaceDE w:val="0"/>
        <w:autoSpaceDN w:val="0"/>
        <w:spacing w:after="78" w:line="220" w:lineRule="exact"/>
      </w:pPr>
    </w:p>
    <w:p w14:paraId="7BE3A489" w14:textId="77777777" w:rsidR="00113FB5" w:rsidRDefault="00000000">
      <w:pPr>
        <w:autoSpaceDE w:val="0"/>
        <w:autoSpaceDN w:val="0"/>
        <w:spacing w:before="58" w:after="0" w:line="264" w:lineRule="exact"/>
        <w:ind w:right="144"/>
      </w:pPr>
      <w:r>
        <w:t>misery of our profession. A brotherhood forged in the fires of unrelenting labor, cemented by sweat and shared pain. We were a tribe of the downtrodden, finding solace in our shared suffering.</w:t>
      </w:r>
    </w:p>
    <w:p w14:paraId="672C05CA" w14:textId="77777777" w:rsidR="00113FB5" w:rsidRDefault="00000000">
      <w:pPr>
        <w:autoSpaceDE w:val="0"/>
        <w:autoSpaceDN w:val="0"/>
        <w:spacing w:before="264" w:after="0" w:line="264" w:lineRule="exact"/>
      </w:pPr>
      <w:r>
        <w:t>But within that shared silence, there was also a crushing isolation. Each man was alone in his pain, his own private hell playing out behind weary eyes and stoic expressions. The brief respite of lunch offered no escape, no chance for real connection, just a momentary pause in the relentless cycle of work. It was a brief reprieve before the next assault, a temporary stay of execution.</w:t>
      </w:r>
    </w:p>
    <w:p w14:paraId="1EE7177D" w14:textId="77777777" w:rsidR="00113FB5" w:rsidRDefault="00000000">
      <w:pPr>
        <w:autoSpaceDE w:val="0"/>
        <w:autoSpaceDN w:val="0"/>
        <w:spacing w:before="264" w:after="0" w:line="264" w:lineRule="exact"/>
      </w:pPr>
      <w:r>
        <w:t>I caught Sal's eye. He appeared up, his usually impassive face softened by a glimmer of something akin to understanding. He nodded slightly, the gesture small but significant. A silent acknowledgment, a shared sigh of weary acceptance. In that brief exchange, we were connected, bound by a mutual understanding that transcended words. It was a language only we could understand, a language forged in the crucible of shared hardship.</w:t>
      </w:r>
    </w:p>
    <w:p w14:paraId="227CC89D" w14:textId="77777777" w:rsidR="00113FB5" w:rsidRDefault="00000000">
      <w:pPr>
        <w:autoSpaceDE w:val="0"/>
        <w:autoSpaceDN w:val="0"/>
        <w:spacing w:before="264" w:after="0" w:line="264" w:lineRule="exact"/>
      </w:pPr>
      <w:r>
        <w:t>I offered him a puff from my pipe. He took it without a word, a silent agreement passing between us. The small hit provided a moment of escape, a brief reprieve from the unrelenting physical and mental strain. The world seemed to soften around the edges, the pain dulled, the weight momentarily lifted. It was a forbidden solace, a small act of rebellion against the harsh realities of our existence. We were not just workers, not just cogs in a machine, we were also people who sought comfort where they could find it.</w:t>
      </w:r>
    </w:p>
    <w:p w14:paraId="2828FD56" w14:textId="77777777" w:rsidR="00113FB5" w:rsidRDefault="00000000">
      <w:pPr>
        <w:autoSpaceDE w:val="0"/>
        <w:autoSpaceDN w:val="0"/>
        <w:spacing w:before="264" w:after="0" w:line="264" w:lineRule="exact"/>
      </w:pPr>
      <w:r>
        <w:t xml:space="preserve">The distant wail of sirens cut through the momentary peace, a discordant note in the otherwise quiet afternoon. It was a reminder of the harsh reality that lurked just beyond our makeshift oasis, a reminder of the larger world that held little patience for our </w:t>
        <w:br/>
        <w:t>struggles. The sounds seemed to draw closer, casting a shadow over our temporary haven. The comforting rhythm of silence shattered.</w:t>
      </w:r>
    </w:p>
    <w:p w14:paraId="478B9EF6" w14:textId="77777777" w:rsidR="00113FB5" w:rsidRDefault="00000000">
      <w:pPr>
        <w:autoSpaceDE w:val="0"/>
        <w:autoSpaceDN w:val="0"/>
        <w:spacing w:before="264" w:after="0" w:line="264" w:lineRule="exact"/>
      </w:pPr>
      <w:r>
        <w:t>I watched as Sal slowly placed the pipe back in my pocket, his eyes now reflecting not just exhaustion, but also an unspoken awareness of the danger that surrounded us. We both knew that this respite was only temporary. The sirens were a constant reminder that the cycle would start again. The work awaited us, the grind would</w:t>
      </w:r>
    </w:p>
    <w:p w14:paraId="525E3196" w14:textId="77777777" w:rsidR="00113FB5" w:rsidRDefault="00113FB5">
      <w:pPr>
        <w:sectPr w:rsidR="00113FB5">
          <w:pgSz w:w="8000" w:h="12000"/>
          <w:pgMar w:top="1440" w:right="1440" w:bottom="1440" w:left="1440" w:header="720" w:footer="720" w:gutter="0"/>
          <w:cols w:space="720"/>
          <w:docGrid w:linePitch="360"/>
        </w:sectPr>
      </w:pPr>
    </w:p>
    <w:p w14:paraId="02A128C1" w14:textId="77777777" w:rsidR="00113FB5" w:rsidRDefault="00113FB5">
      <w:pPr>
        <w:autoSpaceDE w:val="0"/>
        <w:autoSpaceDN w:val="0"/>
        <w:spacing w:after="78" w:line="220" w:lineRule="exact"/>
      </w:pPr>
    </w:p>
    <w:p w14:paraId="7BA51EBF" w14:textId="77777777" w:rsidR="00113FB5" w:rsidRDefault="00000000">
      <w:pPr>
        <w:autoSpaceDE w:val="0"/>
        <w:autoSpaceDN w:val="0"/>
        <w:spacing w:before="58" w:after="0" w:line="264" w:lineRule="exact"/>
        <w:ind w:right="144"/>
      </w:pPr>
      <w:r>
        <w:t>resume, and the pain would return. The fleeting moment of peace was over. The reality of our existence would soon close in once more.</w:t>
      </w:r>
    </w:p>
    <w:p w14:paraId="08996CCB" w14:textId="77777777" w:rsidR="00113FB5" w:rsidRDefault="00000000">
      <w:pPr>
        <w:autoSpaceDE w:val="0"/>
        <w:autoSpaceDN w:val="0"/>
        <w:spacing w:before="264" w:after="0" w:line="264" w:lineRule="exact"/>
      </w:pPr>
      <w:r>
        <w:t xml:space="preserve">The lunch break ended, far too quickly. The call of the steel echoed in our hearts, even as our weary bodies protested. We rose slowly, stiffly, our movements as mechanical as the machinery we </w:t>
        <w:br/>
        <w:t>operated. Each of us carried the weight of the day's work, the burden of our shared existence, and the unspoken fear of what the future held. We trudged back to our tasks, our bodies heavy with weariness, our spirits crushed by the relentless demands of a system that cared little for the brokenness of those who kept it running.</w:t>
      </w:r>
    </w:p>
    <w:p w14:paraId="00EF656B" w14:textId="77777777" w:rsidR="00113FB5" w:rsidRDefault="00000000">
      <w:pPr>
        <w:autoSpaceDE w:val="0"/>
        <w:autoSpaceDN w:val="0"/>
        <w:spacing w:before="60" w:after="0" w:line="264" w:lineRule="exact"/>
      </w:pPr>
      <w:r>
        <w:t xml:space="preserve">The symphony of hammers resumed, a mournful rhythm that echoed the bleakness of our lives. The city around us hummed with indifference, oblivious to the silent suffering of those who built its monuments. The sun continued its unrelenting beat, a harsh </w:t>
        <w:br/>
        <w:t>reminder that the grind would continue, day after day, year after year.</w:t>
      </w:r>
    </w:p>
    <w:p w14:paraId="7B1259CA" w14:textId="77777777" w:rsidR="00113FB5" w:rsidRDefault="00113FB5">
      <w:pPr>
        <w:sectPr w:rsidR="00113FB5">
          <w:pgSz w:w="8000" w:h="12000"/>
          <w:pgMar w:top="1440" w:right="1440" w:bottom="1440" w:left="1440" w:header="720" w:footer="720" w:gutter="0"/>
          <w:cols w:space="720"/>
          <w:docGrid w:linePitch="360"/>
        </w:sectPr>
      </w:pPr>
    </w:p>
    <w:p w14:paraId="0A0B82C3" w14:textId="77777777" w:rsidR="00113FB5" w:rsidRDefault="00113FB5">
      <w:pPr>
        <w:autoSpaceDE w:val="0"/>
        <w:autoSpaceDN w:val="0"/>
        <w:spacing w:after="224" w:line="220" w:lineRule="exact"/>
      </w:pPr>
    </w:p>
    <w:p w14:paraId="76A432E7" w14:textId="77777777" w:rsidR="00113FB5" w:rsidRDefault="00000000">
      <w:pPr>
        <w:autoSpaceDE w:val="0"/>
        <w:autoSpaceDN w:val="0"/>
        <w:spacing w:after="0" w:line="330" w:lineRule="exact"/>
      </w:pPr>
      <w:r>
        <w:t>Union Troubles</w:t>
      </w:r>
    </w:p>
    <w:p w14:paraId="1441AD60" w14:textId="77777777" w:rsidR="00113FB5" w:rsidRDefault="00000000">
      <w:pPr>
        <w:autoSpaceDE w:val="0"/>
        <w:autoSpaceDN w:val="0"/>
        <w:spacing w:before="286" w:after="0" w:line="264" w:lineRule="exact"/>
      </w:pPr>
      <w:r>
        <w:t>The afternoon sun cast long shadows across the dusty floor of the union hall as I pushed open the heavy oak door. The air inside was thick with the smell of stale beer, sweat, and simmering resentment.</w:t>
      </w:r>
    </w:p>
    <w:p w14:paraId="36A4ED41" w14:textId="77777777" w:rsidR="00113FB5" w:rsidRDefault="00000000">
      <w:pPr>
        <w:autoSpaceDE w:val="0"/>
        <w:autoSpaceDN w:val="0"/>
        <w:spacing w:before="60" w:after="0" w:line="264" w:lineRule="exact"/>
        <w:ind w:right="144"/>
      </w:pPr>
      <w:r>
        <w:t>Men, hardened by years of back-breaking labor, filled the room, their faces etched with a mixture of fatigue and simmering anger. This wasn't just a meeting; it was a pressure cooker about to blow.</w:t>
      </w:r>
    </w:p>
    <w:p w14:paraId="702EA4FC" w14:textId="77777777" w:rsidR="00113FB5" w:rsidRDefault="00000000">
      <w:pPr>
        <w:autoSpaceDE w:val="0"/>
        <w:autoSpaceDN w:val="0"/>
        <w:spacing w:before="264" w:after="0" w:line="264" w:lineRule="exact"/>
      </w:pPr>
      <w:r>
        <w:t xml:space="preserve">The air crackled with unspoken tension. Sal, his usual quiet </w:t>
        <w:br/>
        <w:t xml:space="preserve">demeanor replaced by a grim set to his jaw, sat hunched over, his hands clenched into fists. Marco, still young enough to harbor a flicker of youthful optimism, nervously chewed on his thumbnail. Even Big Tony, the life of the party, radiated a palpable unease, his usual boisterous energy muted to a low hum. The familiar </w:t>
        <w:br/>
        <w:t>camaraderie, the silent understanding that bound us together on the construction site, experienced fractured, replaced by a chasm of distrust and division.</w:t>
      </w:r>
    </w:p>
    <w:p w14:paraId="487C5799" w14:textId="77777777" w:rsidR="00113FB5" w:rsidRDefault="00000000">
      <w:pPr>
        <w:autoSpaceDE w:val="0"/>
        <w:autoSpaceDN w:val="0"/>
        <w:spacing w:before="264" w:after="0" w:line="264" w:lineRule="exact"/>
      </w:pPr>
      <w:r>
        <w:t>The issue at hand was simple, yet devastatingly complex: wages. Management, fat cats in their air-conditioned offices, had proposed a paltry increase, a slap in the face considering the relentless pace of our work and the rising cost of living. Inflation had ravaged our paychecks, squeezing the life out of our families. Our rent was soaring, our grocery bills were insurmountable, and the simple act of feeding our kids was becoming a Herculean task. The company’s proposed raise would hardly cover the increased price of a single loaf of bread.</w:t>
      </w:r>
    </w:p>
    <w:p w14:paraId="653972C1" w14:textId="77777777" w:rsidR="00113FB5" w:rsidRDefault="00000000">
      <w:pPr>
        <w:autoSpaceDE w:val="0"/>
        <w:autoSpaceDN w:val="0"/>
        <w:spacing w:before="264" w:after="0" w:line="264" w:lineRule="exact"/>
      </w:pPr>
      <w:r>
        <w:t xml:space="preserve">The union rep, a grizzled veteran named Frankie, a man who’d spent his life fighting for the rights of working men, stood at the head of the room, his voice hoarse from years of shouting into the void. He laid out the facts, blunt and uncompromising. The </w:t>
        <w:br/>
        <w:t>company’s offer was an insult, a blatant disregard for the sweat and toil that fueled their profits. His words, heavy with the weight of decades of struggle, resonated with the men in the room. A low murmur of agreement rippled through the crowd, a silent testament to the shared hardship.</w:t>
      </w:r>
    </w:p>
    <w:p w14:paraId="67F43EB6" w14:textId="77777777" w:rsidR="00113FB5" w:rsidRDefault="00113FB5">
      <w:pPr>
        <w:sectPr w:rsidR="00113FB5">
          <w:pgSz w:w="8000" w:h="12000"/>
          <w:pgMar w:top="1440" w:right="1440" w:bottom="1440" w:left="1440" w:header="720" w:footer="720" w:gutter="0"/>
          <w:cols w:space="720"/>
          <w:docGrid w:linePitch="360"/>
        </w:sectPr>
      </w:pPr>
    </w:p>
    <w:p w14:paraId="2016BBD6" w14:textId="77777777" w:rsidR="00113FB5" w:rsidRDefault="00113FB5">
      <w:pPr>
        <w:autoSpaceDE w:val="0"/>
        <w:autoSpaceDN w:val="0"/>
        <w:spacing w:after="78" w:line="220" w:lineRule="exact"/>
      </w:pPr>
    </w:p>
    <w:p w14:paraId="2330D3EA" w14:textId="77777777" w:rsidR="00113FB5" w:rsidRDefault="00000000">
      <w:pPr>
        <w:autoSpaceDE w:val="0"/>
        <w:autoSpaceDN w:val="0"/>
        <w:spacing w:before="58" w:after="0" w:line="264" w:lineRule="exact"/>
      </w:pPr>
      <w:r>
        <w:t>But the cracks were already appearing in our unity. A faction, led by a man named Carl, a skilled welder with a chillingly pragmatic approach, argued for accepting the company’s offer. He painted a picture of economic doom, warning that a strike would only lead to job losses and further financial ruin. His words, though laced with a veneer of practicality, experienced laced with the kind of fear that breeds compromise and acceptance of injustice.</w:t>
      </w:r>
    </w:p>
    <w:p w14:paraId="233E8350" w14:textId="77777777" w:rsidR="00113FB5" w:rsidRDefault="00000000">
      <w:pPr>
        <w:autoSpaceDE w:val="0"/>
        <w:autoSpaceDN w:val="0"/>
        <w:spacing w:before="266" w:after="0" w:line="264" w:lineRule="exact"/>
      </w:pPr>
      <w:r>
        <w:t>Carl's arguments resonated with some of the men, particularly those burdened with families and mounting debts. They were tired, worn down, their spirits broken by years of relentless toil. The thought of losing their jobs was a terrifying prospect; a nightmare far more immediate than the slow, creeping despair of economic hardship.</w:t>
      </w:r>
    </w:p>
    <w:p w14:paraId="30405C98" w14:textId="77777777" w:rsidR="00113FB5" w:rsidRDefault="00000000">
      <w:pPr>
        <w:autoSpaceDE w:val="0"/>
        <w:autoSpaceDN w:val="0"/>
        <w:spacing w:before="60" w:after="0" w:line="264" w:lineRule="exact"/>
        <w:ind w:right="288"/>
      </w:pPr>
      <w:r>
        <w:t>The lure of immediate stability, of holding onto their tenuous foothold on the ladder of survival, eclipsed the long-term goal of fighting for what they deserved.</w:t>
      </w:r>
    </w:p>
    <w:p w14:paraId="302D0677" w14:textId="77777777" w:rsidR="00113FB5" w:rsidRDefault="00000000">
      <w:pPr>
        <w:autoSpaceDE w:val="0"/>
        <w:autoSpaceDN w:val="0"/>
        <w:spacing w:before="264" w:after="0" w:line="264" w:lineRule="exact"/>
      </w:pPr>
      <w:r>
        <w:t xml:space="preserve">The debate raged on, fueled by frustration, desperation, and a growing sense of hopelessness. Accusations flew, tempers flared, and the once-solid brotherhood fractured into warring factions. I sat there, caught in the crossfire, my heart torn between the righteous anger of the union and the desperate pragmatism of Carl's </w:t>
        <w:br/>
        <w:t>argument. The weight of my own financial struggles pressed down on me, a constant reminder of the precariousness of our lives.</w:t>
      </w:r>
    </w:p>
    <w:p w14:paraId="4A5DD580" w14:textId="77777777" w:rsidR="00113FB5" w:rsidRDefault="00000000">
      <w:pPr>
        <w:autoSpaceDE w:val="0"/>
        <w:autoSpaceDN w:val="0"/>
        <w:spacing w:before="264" w:after="0" w:line="264" w:lineRule="exact"/>
      </w:pPr>
      <w:r>
        <w:t xml:space="preserve">I appeared around the room, at the faces of my brothers, my comrades in arms. Their faces were a tapestry of emotions – anger, fear, exhaustion, despair. They were men beaten down by the system, their spirits crushed by the unrelenting demands of their jobs. The unity we’d shared on the construction site, the unspoken </w:t>
        <w:br/>
        <w:t>understanding of our shared burden, seemed to have vanished, replaced by the bitter taste of division.</w:t>
      </w:r>
    </w:p>
    <w:p w14:paraId="0CD47A47" w14:textId="77777777" w:rsidR="00113FB5" w:rsidRDefault="00000000">
      <w:pPr>
        <w:autoSpaceDE w:val="0"/>
        <w:autoSpaceDN w:val="0"/>
        <w:spacing w:before="264" w:after="0" w:line="264" w:lineRule="exact"/>
      </w:pPr>
      <w:r>
        <w:t>The choice before us was stark and unforgiving: a fight for fair wages that risked everything, or the slow, agonizing surrender to the ever-increasing demands of economic hardship. It experienced like a choice between two equally devastating paths. Either way, the path ahead was filled with the potential for catastrophic failure.</w:t>
      </w:r>
    </w:p>
    <w:p w14:paraId="4E63A30D" w14:textId="77777777" w:rsidR="00113FB5" w:rsidRDefault="00000000">
      <w:pPr>
        <w:autoSpaceDE w:val="0"/>
        <w:autoSpaceDN w:val="0"/>
        <w:spacing w:before="204" w:after="0" w:line="324" w:lineRule="exact"/>
        <w:jc w:val="center"/>
      </w:pPr>
      <w:r>
        <w:t>My mind raced, trying to find a solution, a way to bridge the chasm</w:t>
      </w:r>
    </w:p>
    <w:p w14:paraId="5F72F878" w14:textId="77777777" w:rsidR="00113FB5" w:rsidRDefault="00113FB5">
      <w:pPr>
        <w:sectPr w:rsidR="00113FB5">
          <w:pgSz w:w="8000" w:h="12000"/>
          <w:pgMar w:top="1440" w:right="1440" w:bottom="1440" w:left="1440" w:header="720" w:footer="720" w:gutter="0"/>
          <w:cols w:space="720"/>
          <w:docGrid w:linePitch="360"/>
        </w:sectPr>
      </w:pPr>
    </w:p>
    <w:p w14:paraId="58B31020" w14:textId="77777777" w:rsidR="00113FB5" w:rsidRDefault="00113FB5">
      <w:pPr>
        <w:autoSpaceDE w:val="0"/>
        <w:autoSpaceDN w:val="0"/>
        <w:spacing w:after="78" w:line="220" w:lineRule="exact"/>
      </w:pPr>
    </w:p>
    <w:p w14:paraId="687E711E" w14:textId="77777777" w:rsidR="00113FB5" w:rsidRDefault="00000000">
      <w:pPr>
        <w:autoSpaceDE w:val="0"/>
        <w:autoSpaceDN w:val="0"/>
        <w:spacing w:before="58" w:after="0" w:line="264" w:lineRule="exact"/>
      </w:pPr>
      <w:r>
        <w:t>that had opened up amongst us. But there was no easy answer, no silver bullet. The choice before us was as agonizing as it was simple. We were divided, weakened, and vulnerable. The company knew it and would exploit it.</w:t>
      </w:r>
    </w:p>
    <w:p w14:paraId="55C66F67" w14:textId="77777777" w:rsidR="00113FB5" w:rsidRDefault="00000000">
      <w:pPr>
        <w:autoSpaceDE w:val="0"/>
        <w:autoSpaceDN w:val="0"/>
        <w:spacing w:before="264" w:after="0" w:line="264" w:lineRule="exact"/>
        <w:ind w:right="144"/>
      </w:pPr>
      <w:r>
        <w:t xml:space="preserve">The meeting ended without a resolution, the air thick with </w:t>
        <w:br/>
        <w:t>unresolved tension and a growing sense of foreboding. The silence that followed was heavier than any shouting match, a suffocating blanket of uncertainty. As I walked home, the city lights blurring into a kaleidoscope of confusion, I struggled to reconcile my own desires with the harsh realities of our situation.</w:t>
      </w:r>
    </w:p>
    <w:p w14:paraId="38ACA4A6" w14:textId="77777777" w:rsidR="00113FB5" w:rsidRDefault="00000000">
      <w:pPr>
        <w:autoSpaceDE w:val="0"/>
        <w:autoSpaceDN w:val="0"/>
        <w:spacing w:before="264" w:after="0" w:line="264" w:lineRule="exact"/>
      </w:pPr>
      <w:r>
        <w:t>I was torn. I wanted fair wages, better working conditions, a future where my family could thrive, not just survive. But the risk of a strike, of losing my job, of plunging into even deeper financial ruin, was a terrifying prospect. The fear was palpable, a cold dread that clung to me like a shadow.</w:t>
      </w:r>
    </w:p>
    <w:p w14:paraId="5235532A" w14:textId="77777777" w:rsidR="00113FB5" w:rsidRDefault="00000000">
      <w:pPr>
        <w:autoSpaceDE w:val="0"/>
        <w:autoSpaceDN w:val="0"/>
        <w:spacing w:before="264" w:after="0" w:line="264" w:lineRule="exact"/>
      </w:pPr>
      <w:r>
        <w:t xml:space="preserve">That night, I sat alone, the flickering light of a single bulb </w:t>
        <w:br/>
        <w:t xml:space="preserve">illuminating the worn furniture of my small apartment. The weight of the world rested on my shoulders, the burden of responsibility for my family pressing down on me. I thought about the sacrifices we had already made, about the endless hours spent on the </w:t>
        <w:br/>
        <w:t>construction site, about the physical and emotional toll it had taken on my body and soul.</w:t>
      </w:r>
    </w:p>
    <w:p w14:paraId="62C44A72" w14:textId="77777777" w:rsidR="00113FB5" w:rsidRDefault="00000000">
      <w:pPr>
        <w:autoSpaceDE w:val="0"/>
        <w:autoSpaceDN w:val="0"/>
        <w:spacing w:before="264" w:after="0" w:line="264" w:lineRule="exact"/>
      </w:pPr>
      <w:r>
        <w:t>I considered the faces of the men in the union hall, their faces reflecting the spectrum of emotions weighing down all of us. I knew that this decision, this choice between fighting or surrendering, would impact them all, just as it would impact my own family. And there was no right or easy answer.</w:t>
      </w:r>
    </w:p>
    <w:p w14:paraId="1F68EF9A" w14:textId="77777777" w:rsidR="00113FB5" w:rsidRDefault="00000000">
      <w:pPr>
        <w:autoSpaceDE w:val="0"/>
        <w:autoSpaceDN w:val="0"/>
        <w:spacing w:before="264" w:after="0" w:line="264" w:lineRule="exact"/>
      </w:pPr>
      <w:r>
        <w:t xml:space="preserve">The next few days were a blur of anxious anticipation, a constant tug-of-war between hope and despair. The air was thick with </w:t>
        <w:br/>
        <w:t>speculation, rumors flying like wildfire. Some men openly expressed support for the strike, their eyes blazing with righteous anger. Others whispered their fears, their voices tinged with apprehension and desperation.</w:t>
      </w:r>
    </w:p>
    <w:p w14:paraId="17BCA7E9" w14:textId="77777777" w:rsidR="00113FB5" w:rsidRDefault="00000000">
      <w:pPr>
        <w:autoSpaceDE w:val="0"/>
        <w:autoSpaceDN w:val="0"/>
        <w:spacing w:before="204" w:after="0" w:line="324" w:lineRule="exact"/>
      </w:pPr>
      <w:r>
        <w:t>I experienced like I was trapped, caught between the opposing forces of</w:t>
      </w:r>
    </w:p>
    <w:p w14:paraId="3B825BA1" w14:textId="77777777" w:rsidR="00113FB5" w:rsidRDefault="00113FB5">
      <w:pPr>
        <w:sectPr w:rsidR="00113FB5">
          <w:pgSz w:w="8000" w:h="12000"/>
          <w:pgMar w:top="1440" w:right="1440" w:bottom="1440" w:left="1440" w:header="720" w:footer="720" w:gutter="0"/>
          <w:cols w:space="720"/>
          <w:docGrid w:linePitch="360"/>
        </w:sectPr>
      </w:pPr>
    </w:p>
    <w:p w14:paraId="1301FBFE" w14:textId="77777777" w:rsidR="00113FB5" w:rsidRDefault="00113FB5">
      <w:pPr>
        <w:autoSpaceDE w:val="0"/>
        <w:autoSpaceDN w:val="0"/>
        <w:spacing w:after="78" w:line="220" w:lineRule="exact"/>
      </w:pPr>
    </w:p>
    <w:p w14:paraId="4E2D0435" w14:textId="77777777" w:rsidR="00113FB5" w:rsidRDefault="00000000">
      <w:pPr>
        <w:autoSpaceDE w:val="0"/>
        <w:autoSpaceDN w:val="0"/>
        <w:spacing w:before="58" w:after="0" w:line="264" w:lineRule="exact"/>
      </w:pPr>
      <w:r>
        <w:t xml:space="preserve">loyalty and self-preservation. Loyalty to my brothers, to the cause of fair wages and decent working conditions, and the desperate, </w:t>
        <w:br/>
        <w:t>primal need to protect my family, to ensure their survival.</w:t>
      </w:r>
    </w:p>
    <w:p w14:paraId="3007434A" w14:textId="77777777" w:rsidR="00113FB5" w:rsidRDefault="00000000">
      <w:pPr>
        <w:autoSpaceDE w:val="0"/>
        <w:autoSpaceDN w:val="0"/>
        <w:spacing w:before="264" w:after="0" w:line="264" w:lineRule="exact"/>
        <w:ind w:right="144"/>
      </w:pPr>
      <w:r>
        <w:t>The final vote arrived like a thunderclap, shattering the uneasy truce that had settled over the union hall. The tension was electric, the air thick with unspoken fears and anxieties. Each man cast his vote, the silence amplifying the significance of each ballot.</w:t>
      </w:r>
    </w:p>
    <w:p w14:paraId="21AD4627" w14:textId="77777777" w:rsidR="00113FB5" w:rsidRDefault="00000000">
      <w:pPr>
        <w:autoSpaceDE w:val="0"/>
        <w:autoSpaceDN w:val="0"/>
        <w:spacing w:before="264" w:after="0" w:line="264" w:lineRule="exact"/>
      </w:pPr>
      <w:r>
        <w:t xml:space="preserve">The result was agonizingly close, a knife-edge decision that hung in the balance. It was a heartbreaking reflection of the economic pressure and the deep-seated fear gripping the hearts of so many men. The strike was narrowly defeated, and a wave of </w:t>
        <w:br/>
        <w:t>disillusionment washed over the room.</w:t>
      </w:r>
    </w:p>
    <w:p w14:paraId="0F68F899" w14:textId="77777777" w:rsidR="00113FB5" w:rsidRDefault="00000000">
      <w:pPr>
        <w:autoSpaceDE w:val="0"/>
        <w:autoSpaceDN w:val="0"/>
        <w:spacing w:before="264" w:after="0" w:line="264" w:lineRule="exact"/>
        <w:ind w:right="144"/>
      </w:pPr>
      <w:r>
        <w:t>As I walked out of the union hall that day, the setting sun casting long shadows, I experienced a profound sense of loss. We had lost the fight, at least for now. The victory of self-preservation had triumphed over the desire for collective action. Yet, a profound sense of sadness remained. A sorrow for the compromises we had made, for the dreams deferred, and for the silent suffering that awaited us.</w:t>
      </w:r>
    </w:p>
    <w:p w14:paraId="4915C26C" w14:textId="77777777" w:rsidR="00113FB5" w:rsidRDefault="00000000">
      <w:pPr>
        <w:autoSpaceDE w:val="0"/>
        <w:autoSpaceDN w:val="0"/>
        <w:spacing w:before="60" w:after="0" w:line="264" w:lineRule="exact"/>
        <w:ind w:right="144"/>
      </w:pPr>
      <w:r>
        <w:t>The grind would continue, the cycle would repeat itself, and the weight of our collective burden would remain. The fight, however, was far from over. It would simply continue, in different forms, with a heavier heart and even greater desperation.</w:t>
      </w:r>
    </w:p>
    <w:p w14:paraId="62D095F4" w14:textId="77777777" w:rsidR="00113FB5" w:rsidRDefault="00113FB5">
      <w:pPr>
        <w:sectPr w:rsidR="00113FB5">
          <w:pgSz w:w="8000" w:h="12000"/>
          <w:pgMar w:top="1440" w:right="1440" w:bottom="1440" w:left="1440" w:header="720" w:footer="720" w:gutter="0"/>
          <w:cols w:space="720"/>
          <w:docGrid w:linePitch="360"/>
        </w:sectPr>
      </w:pPr>
    </w:p>
    <w:p w14:paraId="7715A0FB" w14:textId="77777777" w:rsidR="00113FB5" w:rsidRDefault="00113FB5">
      <w:pPr>
        <w:autoSpaceDE w:val="0"/>
        <w:autoSpaceDN w:val="0"/>
        <w:spacing w:after="224" w:line="220" w:lineRule="exact"/>
      </w:pPr>
    </w:p>
    <w:p w14:paraId="13CDBA3E" w14:textId="77777777" w:rsidR="00113FB5" w:rsidRDefault="00000000">
      <w:pPr>
        <w:autoSpaceDE w:val="0"/>
        <w:autoSpaceDN w:val="0"/>
        <w:spacing w:after="0" w:line="330" w:lineRule="exact"/>
      </w:pPr>
      <w:r>
        <w:t>Days End</w:t>
      </w:r>
    </w:p>
    <w:p w14:paraId="566E9624" w14:textId="77777777" w:rsidR="00113FB5" w:rsidRDefault="00000000">
      <w:pPr>
        <w:autoSpaceDE w:val="0"/>
        <w:autoSpaceDN w:val="0"/>
        <w:spacing w:before="286" w:after="0" w:line="264" w:lineRule="exact"/>
      </w:pPr>
      <w:r>
        <w:t xml:space="preserve">The clang of the last steel beam being set echoed in the hollow spaces of the skeletal building, a final, metallic sigh announcing the end of another brutal day. My muscles screamed in protest, a symphony of aches and twinges that resonated deep within my bones. The weight of the day, the relentless pounding of hammer against steel, the endless hoisting of heavy materials, had left me feeling drained, emptied of everything but exhaustion. I was a walking, talking husk, my body a testament to the relentless </w:t>
        <w:br/>
        <w:t>demands of the construction site.</w:t>
      </w:r>
    </w:p>
    <w:p w14:paraId="6B82D711" w14:textId="77777777" w:rsidR="00113FB5" w:rsidRDefault="00000000">
      <w:pPr>
        <w:autoSpaceDE w:val="0"/>
        <w:autoSpaceDN w:val="0"/>
        <w:spacing w:before="264" w:after="0" w:line="264" w:lineRule="exact"/>
      </w:pPr>
      <w:r>
        <w:t xml:space="preserve">The sun, a molten orange ball sinking below the horizon, cast long, distorted shadows across the dusty landscape. The shadows </w:t>
        <w:br/>
        <w:t xml:space="preserve">stretched and twisted, mimicking the fatigue that coiled itself around my weary frame. They mirrored the growing sense of despair that had taken root in my soul, a creeping vine of </w:t>
        <w:br/>
        <w:t>disillusionment that threatened to choke the life from me.</w:t>
      </w:r>
    </w:p>
    <w:p w14:paraId="158187E9" w14:textId="77777777" w:rsidR="00113FB5" w:rsidRDefault="00000000">
      <w:pPr>
        <w:autoSpaceDE w:val="0"/>
        <w:autoSpaceDN w:val="0"/>
        <w:spacing w:before="264" w:after="0" w:line="264" w:lineRule="exact"/>
      </w:pPr>
      <w:r>
        <w:t>I climbed down from the scaffolding, each step a jarring reminder of my physical limitations. The metal groaned under my weight, a metallic groan that seemed to mirror the protest of my aching joints. My hands, raw and blistered, experienced numb and clumsy. They were marked by the relentless work, each callus a testament to hours spent battling the unforgiving steel and concrete. I appeared at them, these instruments of my trade, these tools that had built countless structures, and witnessed not strength, but a painful weariness.</w:t>
      </w:r>
    </w:p>
    <w:p w14:paraId="2547BC4E" w14:textId="77777777" w:rsidR="00113FB5" w:rsidRDefault="00000000">
      <w:pPr>
        <w:autoSpaceDE w:val="0"/>
        <w:autoSpaceDN w:val="0"/>
        <w:spacing w:before="264" w:after="0" w:line="264" w:lineRule="exact"/>
      </w:pPr>
      <w:r>
        <w:t>The walk home was a blur of muted sounds and fading light. The city throbbed with a life I experienced detached from, its energy a sharp contrast to my own depleted state. The familiar streets, normally a comforting presence, felt alien and unfamiliar, their comforting rhythm replaced by a hollow echo. I moved through them like a ghost, a shadow cast by the sun's lingering light, unseen and unnoticed.</w:t>
      </w:r>
    </w:p>
    <w:p w14:paraId="4C0FBAD3" w14:textId="77777777" w:rsidR="00113FB5" w:rsidRDefault="00000000">
      <w:pPr>
        <w:autoSpaceDE w:val="0"/>
        <w:autoSpaceDN w:val="0"/>
        <w:spacing w:before="264" w:after="0" w:line="264" w:lineRule="exact"/>
      </w:pPr>
      <w:r>
        <w:t>The relief of finally arriving home, of shedding the heavy boots and work clothes, was a fleeting moment of respite. It was a quiet, almost fragile peace, overshadowed by the gnawing knowledge that</w:t>
      </w:r>
    </w:p>
    <w:p w14:paraId="127F1D3A" w14:textId="77777777" w:rsidR="00113FB5" w:rsidRDefault="00113FB5">
      <w:pPr>
        <w:sectPr w:rsidR="00113FB5">
          <w:pgSz w:w="8000" w:h="12000"/>
          <w:pgMar w:top="1440" w:right="1440" w:bottom="1440" w:left="1440" w:header="720" w:footer="720" w:gutter="0"/>
          <w:cols w:space="720"/>
          <w:docGrid w:linePitch="360"/>
        </w:sectPr>
      </w:pPr>
    </w:p>
    <w:p w14:paraId="3190F51D" w14:textId="77777777" w:rsidR="00113FB5" w:rsidRDefault="00113FB5">
      <w:pPr>
        <w:autoSpaceDE w:val="0"/>
        <w:autoSpaceDN w:val="0"/>
        <w:spacing w:after="78" w:line="220" w:lineRule="exact"/>
      </w:pPr>
    </w:p>
    <w:p w14:paraId="21183879" w14:textId="77777777" w:rsidR="00113FB5" w:rsidRDefault="00000000">
      <w:pPr>
        <w:autoSpaceDE w:val="0"/>
        <w:autoSpaceDN w:val="0"/>
        <w:spacing w:before="58" w:after="0" w:line="264" w:lineRule="exact"/>
      </w:pPr>
      <w:r>
        <w:t xml:space="preserve">tomorrow would bring more of the same. The cycle was </w:t>
        <w:br/>
        <w:t xml:space="preserve">inescapable, a relentless rhythm that beat in time with the </w:t>
        <w:br/>
        <w:t xml:space="preserve">pounding of my own weary heart. The familiar routine, the </w:t>
        <w:br/>
        <w:t>repetitive motions, the physical and emotional exhaustion – it was a vicious circle, and there seemed no escape.</w:t>
      </w:r>
    </w:p>
    <w:p w14:paraId="393B32C1" w14:textId="77777777" w:rsidR="00113FB5" w:rsidRDefault="00000000">
      <w:pPr>
        <w:autoSpaceDE w:val="0"/>
        <w:autoSpaceDN w:val="0"/>
        <w:spacing w:before="266" w:after="0" w:line="264" w:lineRule="exact"/>
        <w:ind w:right="144"/>
      </w:pPr>
      <w:r>
        <w:t>Inside, my small apartment was dim and sparsely furnished, a reflection of my own depleted state. My wife, Sarah, was already there, her face etched with the same weariness I experienced. We shared a silent understanding, a tacit acknowledgment of the shared burden we carried. Words were unnecessary; our lives were a testament to shared sacrifice and silent endurance.</w:t>
      </w:r>
    </w:p>
    <w:p w14:paraId="2F16E3D1" w14:textId="77777777" w:rsidR="00113FB5" w:rsidRDefault="00000000">
      <w:pPr>
        <w:autoSpaceDE w:val="0"/>
        <w:autoSpaceDN w:val="0"/>
        <w:spacing w:before="264" w:after="0" w:line="264" w:lineRule="exact"/>
      </w:pPr>
      <w:r>
        <w:t xml:space="preserve">We ate dinner in silence, the sounds of the city muffled by the worn walls of our building. The food, simple and inexpensive, was a meager reward for a day's hard labor. Even the simplest acts of nourishment seemed like a monumental effort, another small </w:t>
        <w:br/>
        <w:t>victory in the relentless battle for survival.</w:t>
      </w:r>
    </w:p>
    <w:p w14:paraId="1C2E8A44" w14:textId="77777777" w:rsidR="00113FB5" w:rsidRDefault="00000000">
      <w:pPr>
        <w:autoSpaceDE w:val="0"/>
        <w:autoSpaceDN w:val="0"/>
        <w:spacing w:before="264" w:after="0" w:line="264" w:lineRule="exact"/>
      </w:pPr>
      <w:r>
        <w:t xml:space="preserve">Later, as I lay in bed, the darkness pressing in around me, I </w:t>
        <w:br/>
        <w:t xml:space="preserve">contemplated the day’s events. The physical exhaustion was </w:t>
        <w:br/>
        <w:t xml:space="preserve">profound, a heavy weight that pressed down on my chest, making it difficult to breathe. But beyond the physical pain, a deeper </w:t>
        <w:br/>
        <w:t>weariness settled in my soul.</w:t>
      </w:r>
    </w:p>
    <w:p w14:paraId="407B152A" w14:textId="77777777" w:rsidR="00113FB5" w:rsidRDefault="00000000">
      <w:pPr>
        <w:autoSpaceDE w:val="0"/>
        <w:autoSpaceDN w:val="0"/>
        <w:spacing w:before="264" w:after="0" w:line="264" w:lineRule="exact"/>
      </w:pPr>
      <w:r>
        <w:t>It wasn't just the physical demands of the job; it was the emotional toll. The constant pressure to perform, to meet deadlines, to endure the unrelenting physical strain. It was the frustration of knowing that our efforts, our sacrifices, were rarely acknowledged, rarely appreciated. It was the crushing weight of financial insecurity, the constant worry about making ends meet, about providing for my family.</w:t>
      </w:r>
    </w:p>
    <w:p w14:paraId="4CE7CA84" w14:textId="77777777" w:rsidR="00113FB5" w:rsidRDefault="00000000">
      <w:pPr>
        <w:autoSpaceDE w:val="0"/>
        <w:autoSpaceDN w:val="0"/>
        <w:spacing w:before="264" w:after="0" w:line="264" w:lineRule="exact"/>
      </w:pPr>
      <w:r>
        <w:t xml:space="preserve">The quiet moments in the darkness allowed the thoughts to surface, thoughts that during the day were kept at bay by the relentless demands of work. The fear crept in, a silent and persistent </w:t>
        <w:br/>
        <w:t xml:space="preserve">companion, a constant reminder of the precariousness of our </w:t>
        <w:br/>
        <w:t>existence. The fear of injury, of job loss, of the crushing weight of debt – it was a heavy burden, one that threatened to overwhelm me.</w:t>
      </w:r>
    </w:p>
    <w:p w14:paraId="7351171F" w14:textId="77777777" w:rsidR="00113FB5" w:rsidRDefault="00113FB5">
      <w:pPr>
        <w:sectPr w:rsidR="00113FB5">
          <w:pgSz w:w="8000" w:h="12000"/>
          <w:pgMar w:top="1440" w:right="1440" w:bottom="1440" w:left="1440" w:header="720" w:footer="720" w:gutter="0"/>
          <w:cols w:space="720"/>
          <w:docGrid w:linePitch="360"/>
        </w:sectPr>
      </w:pPr>
    </w:p>
    <w:p w14:paraId="08F0F30E" w14:textId="77777777" w:rsidR="00113FB5" w:rsidRDefault="00113FB5">
      <w:pPr>
        <w:autoSpaceDE w:val="0"/>
        <w:autoSpaceDN w:val="0"/>
        <w:spacing w:after="210" w:line="220" w:lineRule="exact"/>
      </w:pPr>
    </w:p>
    <w:p w14:paraId="1EA91E0E" w14:textId="77777777" w:rsidR="00113FB5" w:rsidRDefault="00000000">
      <w:pPr>
        <w:autoSpaceDE w:val="0"/>
        <w:autoSpaceDN w:val="0"/>
        <w:spacing w:before="58" w:after="0" w:line="264" w:lineRule="exact"/>
      </w:pPr>
      <w:r>
        <w:t>The company's indifference to the hardships faced by its workers was a constant source of anger and frustration. They profited from our labor, from our sweat and toil, while remaining oblivious to the sacrifices we made. They lived in their air-conditioned offices, far removed from the dust and grime, the noise and the danger, the relentless physical and emotional demands of our work.</w:t>
      </w:r>
    </w:p>
    <w:p w14:paraId="58F2BAE1" w14:textId="77777777" w:rsidR="00113FB5" w:rsidRDefault="00000000">
      <w:pPr>
        <w:autoSpaceDE w:val="0"/>
        <w:autoSpaceDN w:val="0"/>
        <w:spacing w:before="264" w:after="0" w:line="264" w:lineRule="exact"/>
      </w:pPr>
      <w:r>
        <w:t xml:space="preserve">And the union, once a source of hope and solidarity, seemed to be crumbling under the pressure. The divisions within its ranks </w:t>
        <w:br/>
        <w:t>reflected the growing desperation of its members. The fight for fair wages, for decent working conditions, seemed a losing battle, a Sisyphean task that condemned us to eternal struggle.</w:t>
      </w:r>
    </w:p>
    <w:p w14:paraId="72F821A0" w14:textId="77777777" w:rsidR="00113FB5" w:rsidRDefault="00000000">
      <w:pPr>
        <w:autoSpaceDE w:val="0"/>
        <w:autoSpaceDN w:val="0"/>
        <w:spacing w:before="264" w:after="0" w:line="264" w:lineRule="exact"/>
      </w:pPr>
      <w:r>
        <w:t xml:space="preserve">As I lay there, lost in the darkness, a wave of profound sadness washed over me. A sadness born not just from physical exhaustion, but from a deep-seated sense of despair, a feeling of being trapped in a cycle of endless labor and unrelenting hardship. The setting sun, the long shadows, the aching muscles – they were all </w:t>
        <w:br/>
        <w:t>reflections of this inner despair, a silent testament to the grinding, soul-crushing reality of the blue-collar life.</w:t>
      </w:r>
    </w:p>
    <w:p w14:paraId="342EF9CD" w14:textId="77777777" w:rsidR="00113FB5" w:rsidRDefault="00000000">
      <w:pPr>
        <w:autoSpaceDE w:val="0"/>
        <w:autoSpaceDN w:val="0"/>
        <w:spacing w:before="264" w:after="0" w:line="264" w:lineRule="exact"/>
      </w:pPr>
      <w:r>
        <w:t xml:space="preserve">The silence of the night amplified the weariness, the relentless pounding of my own heart echoing the ceaseless rhythm of the grind. The relief of the moment was short-lived, fleeting, </w:t>
        <w:br/>
        <w:t xml:space="preserve">overshadowed by the knowledge that the cycle would repeat itself tomorrow, and the day after, and the day after that. There would be no escape, no respite from the relentless pressure, only the </w:t>
        <w:br/>
        <w:t xml:space="preserve">unending cycle of labor, exhaustion, and the faint, dwindling hope for something better. The weight of tomorrow hung heavy, a leaden cloak draped over my weary shoulders. The only certainty was the grind, the ceaseless, unforgiving rhythm that dictated the lives of men like me, men who built the world while slowly being </w:t>
        <w:br/>
        <w:t>consumed by it. The only solace was that many others shared this burden, this relentless, weary cycle, and that somehow, in that shared experience, lay a flicker of strength and resilience. A shared understanding of the invisible scars etched into their souls and bodies.</w:t>
      </w:r>
    </w:p>
    <w:p w14:paraId="0931FEEC" w14:textId="77777777" w:rsidR="00113FB5" w:rsidRDefault="00113FB5">
      <w:pPr>
        <w:sectPr w:rsidR="00113FB5">
          <w:pgSz w:w="8000" w:h="12000"/>
          <w:pgMar w:top="1440" w:right="1440" w:bottom="1440" w:left="1440" w:header="720" w:footer="720" w:gutter="0"/>
          <w:cols w:space="720"/>
          <w:docGrid w:linePitch="360"/>
        </w:sectPr>
      </w:pPr>
    </w:p>
    <w:p w14:paraId="5E0D6838" w14:textId="77777777" w:rsidR="00113FB5" w:rsidRDefault="00113FB5">
      <w:pPr>
        <w:autoSpaceDE w:val="0"/>
        <w:autoSpaceDN w:val="0"/>
        <w:spacing w:after="224" w:line="220" w:lineRule="exact"/>
      </w:pPr>
    </w:p>
    <w:p w14:paraId="436406EF" w14:textId="77777777" w:rsidR="00113FB5" w:rsidRDefault="00000000">
      <w:pPr>
        <w:autoSpaceDE w:val="0"/>
        <w:autoSpaceDN w:val="0"/>
        <w:spacing w:after="0" w:line="330" w:lineRule="exact"/>
      </w:pPr>
      <w:r>
        <w:t>Urban Decay</w:t>
      </w:r>
    </w:p>
    <w:p w14:paraId="6F6AC973" w14:textId="77777777" w:rsidR="00113FB5" w:rsidRDefault="00000000">
      <w:pPr>
        <w:autoSpaceDE w:val="0"/>
        <w:autoSpaceDN w:val="0"/>
        <w:spacing w:before="286" w:after="0" w:line="264" w:lineRule="exact"/>
      </w:pPr>
      <w:r>
        <w:t xml:space="preserve">The city breathed around me, a ragged, wheezing exhale of exhaust fumes and despair. It wasn't the picturesque postcard view they showed tourists; this was the underbelly, the raw, festering wound hidden beneath the polished veneer of progress. Crumbling brick buildings leaned precariously, their facades scarred with graffiti and the ravages of time. Overflowing trash cans spilled their contents onto the sidewalks, a chaotic tapestry of discarded wrappers, </w:t>
        <w:br/>
        <w:t>broken bottles, and forgotten dreams. The air hung heavy with the stench of decay, a suffocating blend of stale beer, rotting garbage, and the ever-present aroma of diesel.</w:t>
      </w:r>
    </w:p>
    <w:p w14:paraId="6EBF3DAE" w14:textId="77777777" w:rsidR="00113FB5" w:rsidRDefault="00000000">
      <w:pPr>
        <w:autoSpaceDE w:val="0"/>
        <w:autoSpaceDN w:val="0"/>
        <w:spacing w:before="264" w:after="0" w:line="264" w:lineRule="exact"/>
      </w:pPr>
      <w:r>
        <w:t>The constant hum of traffic was a relentless, nerve-jangling drone, a soundtrack to the city's relentless pulse. Cars, trucks, and buses snaked through the congested streets, a relentless stream of metal and glass, each vehicle a tiny capsule of isolation, each driver a ghost in a metal shell, lost in their own private purgatory. The rhythmic screech of brakes, the blare of horns, the guttural roar of engines – it was a symphony of urban chaos, a cacophony that mirrored the turmoil within my own soul.</w:t>
      </w:r>
    </w:p>
    <w:p w14:paraId="39AE349F" w14:textId="77777777" w:rsidR="00113FB5" w:rsidRDefault="00000000">
      <w:pPr>
        <w:autoSpaceDE w:val="0"/>
        <w:autoSpaceDN w:val="0"/>
        <w:spacing w:before="264" w:after="0" w:line="264" w:lineRule="exact"/>
      </w:pPr>
      <w:r>
        <w:t xml:space="preserve">The weight of it all pressed down on me, a physical burden as heavy as the steel beams I wrestled with all day. The city's decay mirrored my own internal erosion, a slow, relentless crumbling of hope and spirit. The grime and grit of the streets clung to me like a second skin, a constant reminder of the harsh reality of my </w:t>
        <w:br/>
        <w:t>existence. Each step I took was a battle against the pervasive filth, a symbolic struggle against the overwhelming sense of hopelessness that threatened to engulf me.</w:t>
      </w:r>
    </w:p>
    <w:p w14:paraId="6B258DB4" w14:textId="77777777" w:rsidR="00113FB5" w:rsidRDefault="00000000">
      <w:pPr>
        <w:autoSpaceDE w:val="0"/>
        <w:autoSpaceDN w:val="0"/>
        <w:spacing w:before="264" w:after="0" w:line="264" w:lineRule="exact"/>
        <w:ind w:right="144"/>
      </w:pPr>
      <w:r>
        <w:t xml:space="preserve">I passed a group of kids huddled in a doorway, their faces etched with a weariness beyond their years. Their eyes, hollow and </w:t>
        <w:br/>
        <w:t>unfocused, held the same desolate emptiness I experienced within myself. They were the children of the city, the forgotten inheritors of its decay, destined to repeat the cycle of poverty and despair that had trapped their parents before them.</w:t>
      </w:r>
    </w:p>
    <w:p w14:paraId="1ABA1958" w14:textId="77777777" w:rsidR="00113FB5" w:rsidRDefault="00000000">
      <w:pPr>
        <w:autoSpaceDE w:val="0"/>
        <w:autoSpaceDN w:val="0"/>
        <w:spacing w:before="204" w:after="0" w:line="324" w:lineRule="exact"/>
      </w:pPr>
      <w:r>
        <w:t>A stray dog, its ribs showing through its matted fur, scavenged</w:t>
      </w:r>
    </w:p>
    <w:p w14:paraId="706B0E9F" w14:textId="77777777" w:rsidR="00113FB5" w:rsidRDefault="00113FB5">
      <w:pPr>
        <w:sectPr w:rsidR="00113FB5">
          <w:pgSz w:w="8000" w:h="12000"/>
          <w:pgMar w:top="1440" w:right="1440" w:bottom="1440" w:left="1440" w:header="720" w:footer="720" w:gutter="0"/>
          <w:cols w:space="720"/>
          <w:docGrid w:linePitch="360"/>
        </w:sectPr>
      </w:pPr>
    </w:p>
    <w:p w14:paraId="561CD8CE" w14:textId="77777777" w:rsidR="00113FB5" w:rsidRDefault="00113FB5">
      <w:pPr>
        <w:autoSpaceDE w:val="0"/>
        <w:autoSpaceDN w:val="0"/>
        <w:spacing w:after="78" w:line="220" w:lineRule="exact"/>
      </w:pPr>
    </w:p>
    <w:p w14:paraId="2BB6382B" w14:textId="77777777" w:rsidR="00113FB5" w:rsidRDefault="00000000">
      <w:pPr>
        <w:autoSpaceDE w:val="0"/>
        <w:autoSpaceDN w:val="0"/>
        <w:spacing w:before="58" w:after="0" w:line="264" w:lineRule="exact"/>
        <w:ind w:right="144"/>
      </w:pPr>
      <w:r>
        <w:t>through a discarded pile of garbage. Its desperate hunger mirrored my own yearning for something more, something beyond the monotonous grind of survival. We were both lost souls, adrift in a sea of urban decay, scavenging for scraps of hope in a world that offered little solace.</w:t>
      </w:r>
    </w:p>
    <w:p w14:paraId="0895A197" w14:textId="77777777" w:rsidR="00113FB5" w:rsidRDefault="00000000">
      <w:pPr>
        <w:autoSpaceDE w:val="0"/>
        <w:autoSpaceDN w:val="0"/>
        <w:spacing w:before="266" w:after="0" w:line="264" w:lineRule="exact"/>
      </w:pPr>
      <w:r>
        <w:t>Further down the street, a derelict building stood as a monument to neglect. Its windows were shattered, its walls scarred with graffiti, its roof caved in. It was a hollow shell, a testament to the city’s indifference, a reflection of the broken dreams that littered the streets. It was a metaphor for the lives of so many people I knew, hollowed out by despair, left to crumble and decay.</w:t>
      </w:r>
    </w:p>
    <w:p w14:paraId="6F64DAC5" w14:textId="77777777" w:rsidR="00113FB5" w:rsidRDefault="00000000">
      <w:pPr>
        <w:autoSpaceDE w:val="0"/>
        <w:autoSpaceDN w:val="0"/>
        <w:spacing w:before="264" w:after="0" w:line="264" w:lineRule="exact"/>
      </w:pPr>
      <w:r>
        <w:t>The flickering neon signs of liquor stores and pawn shops cast an eerie glow on the rain-slicked streets. These were the beacons of the night, the flickering promises of oblivion, offering escape from the harsh realities of daily life. These were places of solace, where the weight of the world could be momentarily forgotten, where the pain could be numbed, where the crushing weight of despair could be momentarily eased.</w:t>
      </w:r>
    </w:p>
    <w:p w14:paraId="0B29AB42" w14:textId="77777777" w:rsidR="00113FB5" w:rsidRDefault="00000000">
      <w:pPr>
        <w:autoSpaceDE w:val="0"/>
        <w:autoSpaceDN w:val="0"/>
        <w:spacing w:before="264" w:after="0" w:line="264" w:lineRule="exact"/>
      </w:pPr>
      <w:r>
        <w:t xml:space="preserve">The faces I passed were etched with the same weariness, the same underlying despair. Each one was a silent testament to the grinding, relentless pressure of urban existence. They were the faces of the forgotten, the overlooked, the casualties of a system that valued profit over people. They were the architects of the city, the builders, the cleaners, the caretakers—the invisible workforce that kept the engine running, yet remained largely unseen, unheard, and </w:t>
        <w:br/>
        <w:t>unappreciated. Their stoicism, their silent resilience, was a stark contrast to the indifference of the city around them.</w:t>
      </w:r>
    </w:p>
    <w:p w14:paraId="589BC7D6" w14:textId="77777777" w:rsidR="00113FB5" w:rsidRDefault="00000000">
      <w:pPr>
        <w:autoSpaceDE w:val="0"/>
        <w:autoSpaceDN w:val="0"/>
        <w:spacing w:before="264" w:after="0" w:line="264" w:lineRule="exact"/>
        <w:ind w:right="144"/>
      </w:pPr>
      <w:r>
        <w:t>I watched a lone figure slumped against a wall, a tattered blanket pulled around his shoulders. He was lost in the swirling vortex of urban chaos, a casualty of the city's unforgiving nature. He was a mirror image of my own potential fate, a chilling reminder of the fragility of life, the tenuous hold we all have on survival. His stillness underscored the silent, unseen suffering of thousands like him, hidden amongst the bustling crowds.</w:t>
      </w:r>
    </w:p>
    <w:p w14:paraId="6B4E33CE" w14:textId="77777777" w:rsidR="00113FB5" w:rsidRDefault="00000000">
      <w:pPr>
        <w:autoSpaceDE w:val="0"/>
        <w:autoSpaceDN w:val="0"/>
        <w:spacing w:before="204" w:after="0" w:line="324" w:lineRule="exact"/>
        <w:jc w:val="center"/>
      </w:pPr>
      <w:r>
        <w:t>The rhythmic pounding of my own heart echoed the relentless pulse</w:t>
      </w:r>
    </w:p>
    <w:p w14:paraId="32266896" w14:textId="77777777" w:rsidR="00113FB5" w:rsidRDefault="00113FB5">
      <w:pPr>
        <w:sectPr w:rsidR="00113FB5">
          <w:pgSz w:w="8000" w:h="12000"/>
          <w:pgMar w:top="1440" w:right="1440" w:bottom="1440" w:left="1440" w:header="720" w:footer="720" w:gutter="0"/>
          <w:cols w:space="720"/>
          <w:docGrid w:linePitch="360"/>
        </w:sectPr>
      </w:pPr>
    </w:p>
    <w:p w14:paraId="06871AFD" w14:textId="77777777" w:rsidR="00113FB5" w:rsidRDefault="00113FB5">
      <w:pPr>
        <w:autoSpaceDE w:val="0"/>
        <w:autoSpaceDN w:val="0"/>
        <w:spacing w:after="78" w:line="220" w:lineRule="exact"/>
      </w:pPr>
    </w:p>
    <w:p w14:paraId="0822FCE2" w14:textId="77777777" w:rsidR="00113FB5" w:rsidRDefault="00000000">
      <w:pPr>
        <w:autoSpaceDE w:val="0"/>
        <w:autoSpaceDN w:val="0"/>
        <w:spacing w:before="58" w:after="0" w:line="264" w:lineRule="exact"/>
      </w:pPr>
      <w:r>
        <w:t xml:space="preserve">of the city, a grim reminder of the ceaseless cycle of work, </w:t>
        <w:br/>
        <w:t>exhaustion, and despair. The weight of the day, the strain of the work, the gnawing emptiness in my soul – it was all too much. The urban landscape was a canvas painted with shadows of loneliness, isolation, and crushing poverty, and it was hard not to get lost in the bleakness of the surroundings. The overwhelming sense of hopelessness threatened to smother me.</w:t>
      </w:r>
    </w:p>
    <w:p w14:paraId="414C1A95" w14:textId="77777777" w:rsidR="00113FB5" w:rsidRDefault="00000000">
      <w:pPr>
        <w:autoSpaceDE w:val="0"/>
        <w:autoSpaceDN w:val="0"/>
        <w:spacing w:before="264" w:after="0" w:line="264" w:lineRule="exact"/>
      </w:pPr>
      <w:r>
        <w:t>The urban decay wasn’t just physical; it was a spiritual decay, a slow erosion of the human spirit. The constant struggle for survival, the relentless pressure to make ends meet, the crushing weight of financial insecurity – it all took its toll. The city was a relentless machine, grinding people down, stripping them of their dignity, leaving them hollowed out and depleted.</w:t>
      </w:r>
    </w:p>
    <w:p w14:paraId="1FA48D9D" w14:textId="77777777" w:rsidR="00113FB5" w:rsidRDefault="00000000">
      <w:pPr>
        <w:autoSpaceDE w:val="0"/>
        <w:autoSpaceDN w:val="0"/>
        <w:spacing w:before="264" w:after="0" w:line="264" w:lineRule="exact"/>
      </w:pPr>
      <w:r>
        <w:t>Yet, amidst the decay, there were glimmers of hope, small acts of resilience, small victories against overwhelming odds. I witnessed it in the tired smile of the street vendor, in the shared laughter of the kids playing in a neglected park, in the quiet dignity of the elderly woman tending her small balcony garden. These were the small sparks of humanity, the flickering flames of hope that refused to be extinguished by the darkness.</w:t>
      </w:r>
    </w:p>
    <w:p w14:paraId="06D97E74" w14:textId="77777777" w:rsidR="00113FB5" w:rsidRDefault="00000000">
      <w:pPr>
        <w:autoSpaceDE w:val="0"/>
        <w:autoSpaceDN w:val="0"/>
        <w:spacing w:before="264" w:after="0" w:line="264" w:lineRule="exact"/>
      </w:pPr>
      <w:r>
        <w:t xml:space="preserve">These small embers of hope were what kept me going, what </w:t>
        <w:br/>
        <w:t xml:space="preserve">reminded me that even amidst the decay, there was still beauty, there was still life, there was still reason to keep fighting, to keep striving, to keep hoping for something better. It was a fragile hope, a flickering flame in the face of overwhelming darkness, but it was there, and it was enough, for now. The city's decay might be </w:t>
        <w:br/>
        <w:t xml:space="preserve">relentless, but so was my spirit. The fight wasn't over; the cycle wasn't broken, yet. But the echoes of shared struggle, the silent resilience of my brothers and sisters in this concrete jungle, kept a flicker of defiance alight within me, pushing back against the </w:t>
        <w:br/>
        <w:t>encroaching darkness, one weary breath at a time. The fight for survival in this brutal, unforgiving city, was a battle fought not only in the grit and grime of the streets, but within the heart, a constant internal struggle against the creeping despair. The city might be decaying, but the human spirit, though battered and weary, still held on, tenaciously clinging to the faintest whispers of hope.</w:t>
      </w:r>
    </w:p>
    <w:p w14:paraId="60D4E761" w14:textId="77777777" w:rsidR="00113FB5" w:rsidRDefault="00113FB5">
      <w:pPr>
        <w:sectPr w:rsidR="00113FB5">
          <w:pgSz w:w="8000" w:h="12000"/>
          <w:pgMar w:top="1440" w:right="1440" w:bottom="1440" w:left="1440" w:header="720" w:footer="720" w:gutter="0"/>
          <w:cols w:space="720"/>
          <w:docGrid w:linePitch="360"/>
        </w:sectPr>
      </w:pPr>
    </w:p>
    <w:p w14:paraId="62BD59C4" w14:textId="77777777" w:rsidR="00113FB5" w:rsidRDefault="00113FB5">
      <w:pPr>
        <w:autoSpaceDE w:val="0"/>
        <w:autoSpaceDN w:val="0"/>
        <w:spacing w:after="224" w:line="220" w:lineRule="exact"/>
      </w:pPr>
    </w:p>
    <w:p w14:paraId="152992C4" w14:textId="77777777" w:rsidR="00113FB5" w:rsidRDefault="00000000">
      <w:pPr>
        <w:autoSpaceDE w:val="0"/>
        <w:autoSpaceDN w:val="0"/>
        <w:spacing w:after="0" w:line="330" w:lineRule="exact"/>
      </w:pPr>
      <w:r>
        <w:t>Hidden Alleys</w:t>
      </w:r>
    </w:p>
    <w:p w14:paraId="76F02584" w14:textId="77777777" w:rsidR="00113FB5" w:rsidRDefault="00000000">
      <w:pPr>
        <w:autoSpaceDE w:val="0"/>
        <w:autoSpaceDN w:val="0"/>
        <w:spacing w:before="286" w:after="0" w:line="264" w:lineRule="exact"/>
      </w:pPr>
      <w:r>
        <w:t xml:space="preserve">The alley reeked of stale urine and desperation. A single, flickering bulb cast long, distorted shadows, turning familiar brick walls into monstrous, lurking figures. The air hung thick and heavy, a </w:t>
        <w:br/>
        <w:t>suffocating blanket woven from fear and cheap cigarettes. This wasn't the city's curated face, the one plastered on brochures and tourist maps. This was its underbelly, its festering wound, hidden from the prying eyes of the casual observer. Here, the concrete jungle showed its teeth.</w:t>
      </w:r>
    </w:p>
    <w:p w14:paraId="75DC419F" w14:textId="77777777" w:rsidR="00113FB5" w:rsidRDefault="00000000">
      <w:pPr>
        <w:autoSpaceDE w:val="0"/>
        <w:autoSpaceDN w:val="0"/>
        <w:spacing w:before="264" w:after="0" w:line="264" w:lineRule="exact"/>
      </w:pPr>
      <w:r>
        <w:t>A rat scurried across the grimy pavement, disappearing into a crack in the wall—a fleeting shadow mirroring the transient nature of the lives lived within these shadowed lanes. The silence was broken only by the occasional drip of water from a leaky pipe, the distant wail of a siren, and the hushed whispers of transactions conducted in the darkness. This was a world of hushed tones and furtive glances, a world where trust was a luxury few could afford.</w:t>
      </w:r>
    </w:p>
    <w:p w14:paraId="1DCE5697" w14:textId="77777777" w:rsidR="00113FB5" w:rsidRDefault="00000000">
      <w:pPr>
        <w:autoSpaceDE w:val="0"/>
        <w:autoSpaceDN w:val="0"/>
        <w:spacing w:before="264" w:after="0" w:line="264" w:lineRule="exact"/>
      </w:pPr>
      <w:r>
        <w:t xml:space="preserve">A figure emerged from the gloom, hunched and shadowed, his face obscured by the brim of a worn baseball cap. He moved with the unsettling grace of a predator, his eyes constantly scanning the surroundings, alert for any sign of danger. He was a ghost in the night, a phantom of the concrete jungle, his presence barely </w:t>
        <w:br/>
        <w:t>registering against the grimy backdrop of decay.</w:t>
      </w:r>
    </w:p>
    <w:p w14:paraId="0FDCB301" w14:textId="77777777" w:rsidR="00113FB5" w:rsidRDefault="00000000">
      <w:pPr>
        <w:autoSpaceDE w:val="0"/>
        <w:autoSpaceDN w:val="0"/>
        <w:spacing w:before="264" w:after="0" w:line="264" w:lineRule="exact"/>
      </w:pPr>
      <w:r>
        <w:t>He stopped at a designated spot, a crumbling brick pillar that served as a silent landmark in this labyrinth of shadows. Another figure materialized from the darkness, as stealthy and cautious as the first. The exchange was swift, almost balletic in its precision—a mumbled word, a quick handoff, and then both figures melted back into the night, leaving behind only the lingering scent of fear and the faint echo of a whispered promise.</w:t>
      </w:r>
    </w:p>
    <w:p w14:paraId="20CBE02B" w14:textId="77777777" w:rsidR="00113FB5" w:rsidRDefault="00000000">
      <w:pPr>
        <w:autoSpaceDE w:val="0"/>
        <w:autoSpaceDN w:val="0"/>
        <w:spacing w:before="264" w:after="0" w:line="264" w:lineRule="exact"/>
      </w:pPr>
      <w:r>
        <w:t>The rhythmic thump of my own heartbeat echoed the city's pulse, a steady, relentless drumbeat against the backdrop of urban decay.</w:t>
      </w:r>
    </w:p>
    <w:p w14:paraId="48638AF1" w14:textId="77777777" w:rsidR="00113FB5" w:rsidRDefault="00000000">
      <w:pPr>
        <w:autoSpaceDE w:val="0"/>
        <w:autoSpaceDN w:val="0"/>
        <w:spacing w:before="60" w:after="0" w:line="264" w:lineRule="exact"/>
        <w:ind w:right="144"/>
      </w:pPr>
      <w:r>
        <w:t>The air was heavy with anticipation, the weight of unspoken anxieties hanging thick in the air. Each shadow seemed to writhe with potential danger, each rustle of leaves a potential threat. The</w:t>
      </w:r>
    </w:p>
    <w:p w14:paraId="2DD617AB" w14:textId="77777777" w:rsidR="00113FB5" w:rsidRDefault="00113FB5">
      <w:pPr>
        <w:sectPr w:rsidR="00113FB5">
          <w:pgSz w:w="8000" w:h="12000"/>
          <w:pgMar w:top="1440" w:right="1440" w:bottom="1440" w:left="1440" w:header="720" w:footer="720" w:gutter="0"/>
          <w:cols w:space="720"/>
          <w:docGrid w:linePitch="360"/>
        </w:sectPr>
      </w:pPr>
    </w:p>
    <w:p w14:paraId="0956C5FA" w14:textId="77777777" w:rsidR="00113FB5" w:rsidRDefault="00113FB5">
      <w:pPr>
        <w:autoSpaceDE w:val="0"/>
        <w:autoSpaceDN w:val="0"/>
        <w:spacing w:after="78" w:line="220" w:lineRule="exact"/>
      </w:pPr>
    </w:p>
    <w:p w14:paraId="60F5CCE7" w14:textId="77777777" w:rsidR="00113FB5" w:rsidRDefault="00000000">
      <w:pPr>
        <w:autoSpaceDE w:val="0"/>
        <w:autoSpaceDN w:val="0"/>
        <w:spacing w:before="58" w:after="0" w:line="264" w:lineRule="exact"/>
        <w:ind w:right="288"/>
      </w:pPr>
      <w:r>
        <w:t>city's darkness pressed in, a suffocating weight that mirrored the crushing burden of poverty and desperation.</w:t>
      </w:r>
    </w:p>
    <w:p w14:paraId="50C2A5E4" w14:textId="77777777" w:rsidR="00113FB5" w:rsidRDefault="00000000">
      <w:pPr>
        <w:autoSpaceDE w:val="0"/>
        <w:autoSpaceDN w:val="0"/>
        <w:spacing w:before="264" w:after="0" w:line="264" w:lineRule="exact"/>
      </w:pPr>
      <w:r>
        <w:t>These hidden alleys were the arteries of the city's undercurrent, the veins pulsing with a desperate rhythm of survival. They were spaces where hope had withered and despair had taken root, where the fragile threads of humanity were constantly frayed by the relentless forces of addiction and poverty. The deals were conducted with the same desperate precision as a surgeon's hand—swift, silent, and deadly if interrupted.</w:t>
      </w:r>
    </w:p>
    <w:p w14:paraId="5662EBDA" w14:textId="77777777" w:rsidR="00113FB5" w:rsidRDefault="00000000">
      <w:pPr>
        <w:autoSpaceDE w:val="0"/>
        <w:autoSpaceDN w:val="0"/>
        <w:spacing w:before="264" w:after="0" w:line="264" w:lineRule="exact"/>
      </w:pPr>
      <w:r>
        <w:t>The faces that flickered in and out of the darkness were etched with desperation, their eyes mirroring the bleakness of their existence. They were the forgotten ones, the invisible casualties of a society that had long since turned its back on them. Each transaction was a silent plea for solace, a desperate attempt to numb the pain, to escape the crushing weight of their reality.</w:t>
      </w:r>
    </w:p>
    <w:p w14:paraId="2BFEE3BC" w14:textId="77777777" w:rsidR="00113FB5" w:rsidRDefault="00000000">
      <w:pPr>
        <w:autoSpaceDE w:val="0"/>
        <w:autoSpaceDN w:val="0"/>
        <w:spacing w:before="264" w:after="0" w:line="264" w:lineRule="exact"/>
        <w:ind w:right="144"/>
      </w:pPr>
      <w:r>
        <w:t>A young woman, her eyes ringed with dark circles, stumbled through the alley, her movements jerky and uncoordinated. Her pale face, devoid of color, was a canvas of despair. She clung to a crumpled bag, its contents unknown, but its presence a grim testament to her desperate circumstances. She was a silhouette of sadness, her very presence an embodiment of the city’s hidden wounds.</w:t>
      </w:r>
    </w:p>
    <w:p w14:paraId="6C737F75" w14:textId="77777777" w:rsidR="00113FB5" w:rsidRDefault="00000000">
      <w:pPr>
        <w:autoSpaceDE w:val="0"/>
        <w:autoSpaceDN w:val="0"/>
        <w:spacing w:before="264" w:after="0" w:line="264" w:lineRule="exact"/>
      </w:pPr>
      <w:r>
        <w:t>Her movements lacked the stealth of the others; her desperation was palpable, a silent cry for help lost in the cacophony of the city. She seemed to carry the weight of the world on her thin shoulders, her every step a struggle against the overwhelming tide of despair that threatened to swallow her whole. She was a ghost, flitting through the shadows of the city’s underbelly, invisible to most, yet her presence echoed with the silent suffering of thousands like her.</w:t>
      </w:r>
    </w:p>
    <w:p w14:paraId="25ED9561" w14:textId="77777777" w:rsidR="00113FB5" w:rsidRDefault="00000000">
      <w:pPr>
        <w:autoSpaceDE w:val="0"/>
        <w:autoSpaceDN w:val="0"/>
        <w:spacing w:before="264" w:after="0" w:line="264" w:lineRule="exact"/>
      </w:pPr>
      <w:r>
        <w:t>A police siren wailed in the distance, a brief intrusion into the hushed world of the alley. The figures scattered, melting back into the darkness, disappearing as quickly as they'd arrived. The siren's wail faded, leaving only the uneasy silence, broken only by the drip-drip-drip of the leaky pipe, a metronome counting down the seconds in a city where time held little value, where life was cheap,</w:t>
      </w:r>
    </w:p>
    <w:p w14:paraId="2688770B" w14:textId="77777777" w:rsidR="00113FB5" w:rsidRDefault="00113FB5">
      <w:pPr>
        <w:sectPr w:rsidR="00113FB5">
          <w:pgSz w:w="8000" w:h="12000"/>
          <w:pgMar w:top="1440" w:right="1440" w:bottom="1440" w:left="1440" w:header="720" w:footer="720" w:gutter="0"/>
          <w:cols w:space="720"/>
          <w:docGrid w:linePitch="360"/>
        </w:sectPr>
      </w:pPr>
    </w:p>
    <w:p w14:paraId="5C4B9B70" w14:textId="77777777" w:rsidR="00113FB5" w:rsidRDefault="00113FB5">
      <w:pPr>
        <w:autoSpaceDE w:val="0"/>
        <w:autoSpaceDN w:val="0"/>
        <w:spacing w:after="78" w:line="220" w:lineRule="exact"/>
      </w:pPr>
    </w:p>
    <w:p w14:paraId="5B970B9A" w14:textId="77777777" w:rsidR="00113FB5" w:rsidRDefault="00000000">
      <w:pPr>
        <w:autoSpaceDE w:val="0"/>
        <w:autoSpaceDN w:val="0"/>
        <w:spacing w:after="0" w:line="322" w:lineRule="exact"/>
      </w:pPr>
      <w:r>
        <w:t>and where hope was a commodity rarer than diamonds.</w:t>
      </w:r>
    </w:p>
    <w:p w14:paraId="4CA4ECB5" w14:textId="77777777" w:rsidR="00113FB5" w:rsidRDefault="00000000">
      <w:pPr>
        <w:autoSpaceDE w:val="0"/>
        <w:autoSpaceDN w:val="0"/>
        <w:spacing w:before="264" w:after="0" w:line="264" w:lineRule="exact"/>
        <w:ind w:right="144"/>
      </w:pPr>
      <w:r>
        <w:t xml:space="preserve">The walls whispered stories of broken promises and shattered dreams, the silent witnesses to countless transactions that had sealed the fate of countless souls. Every brick bore the mark of desperation, every crack a testament to the decay that had </w:t>
        <w:br/>
        <w:t>consumed this forgotten corner of the city. The air itself experienced thick with the weight of secrets and regrets, the echoes of transactions that were never meant to see the light of day.</w:t>
      </w:r>
    </w:p>
    <w:p w14:paraId="6E19CCD1" w14:textId="77777777" w:rsidR="00113FB5" w:rsidRDefault="00000000">
      <w:pPr>
        <w:autoSpaceDE w:val="0"/>
        <w:autoSpaceDN w:val="0"/>
        <w:spacing w:before="264" w:after="0" w:line="264" w:lineRule="exact"/>
      </w:pPr>
      <w:r>
        <w:t>The rhythmic pulse of the city, a constant thrumming beneath the surface of civilized life, resonated with a particular intensity here. It was a pulse of despair, of desperation, a heartbeat that reflected the grinding poverty and the pervasive sense of hopelessness that permeated this hidden corner of the urban landscape. This was a place where dreams went to die, where the crushing weight of despair crushed the last vestiges of hope.</w:t>
      </w:r>
    </w:p>
    <w:p w14:paraId="6ED371CC" w14:textId="77777777" w:rsidR="00113FB5" w:rsidRDefault="00000000">
      <w:pPr>
        <w:autoSpaceDE w:val="0"/>
        <w:autoSpaceDN w:val="0"/>
        <w:spacing w:before="264" w:after="0" w:line="264" w:lineRule="exact"/>
      </w:pPr>
      <w:r>
        <w:t xml:space="preserve">Yet, even here, amidst the grime and despair, a flicker of resilience remained. A shared cigarette between two weary figures, a fleeting moment of mutual understanding, a silent acknowledgment of their shared struggle. These were the tiny sparks of humanity, the fragile embers that refused to be extinguished by the encroaching </w:t>
        <w:br/>
        <w:t>darkness. They were reminders that even in the deepest shadows, the human spirit could endure, could find strength, could discover meaning in the face of overwhelming odds.</w:t>
      </w:r>
    </w:p>
    <w:p w14:paraId="40C19353" w14:textId="77777777" w:rsidR="00113FB5" w:rsidRDefault="00000000">
      <w:pPr>
        <w:autoSpaceDE w:val="0"/>
        <w:autoSpaceDN w:val="0"/>
        <w:spacing w:before="264" w:after="0" w:line="264" w:lineRule="exact"/>
      </w:pPr>
      <w:r>
        <w:t>The city's hidden alleys were more than just conduits for illegal activity; they were mirrors reflecting the darkest corners of society, places where the stark realities of poverty and addiction played out in their most raw and unfiltered forms. They were spaces of hidden suffering, where the weight of despair pressed down with crushing force, yet where, amidst the darkness, the human spirit found a way to endure. The fight for survival in these shadowy corners was a constant battle, a silent war waged against the overwhelming odds, a fight that was both deeply personal and intensely collective.</w:t>
      </w:r>
    </w:p>
    <w:p w14:paraId="5D3DA680" w14:textId="77777777" w:rsidR="00113FB5" w:rsidRDefault="00000000">
      <w:pPr>
        <w:autoSpaceDE w:val="0"/>
        <w:autoSpaceDN w:val="0"/>
        <w:spacing w:before="264" w:after="0" w:line="264" w:lineRule="exact"/>
      </w:pPr>
      <w:r>
        <w:t>The rhythmic clang of a distant garbage truck served as a jarring reminder that life.  outside these shadows continued, oblivious to the desperation playing out within the confines of the alley. it was a</w:t>
      </w:r>
    </w:p>
    <w:p w14:paraId="2129640E" w14:textId="77777777" w:rsidR="00113FB5" w:rsidRDefault="00113FB5">
      <w:pPr>
        <w:sectPr w:rsidR="00113FB5">
          <w:pgSz w:w="8000" w:h="12000"/>
          <w:pgMar w:top="1440" w:right="1440" w:bottom="1440" w:left="1440" w:header="720" w:footer="720" w:gutter="0"/>
          <w:cols w:space="720"/>
          <w:docGrid w:linePitch="360"/>
        </w:sectPr>
      </w:pPr>
    </w:p>
    <w:p w14:paraId="4BF0219C" w14:textId="77777777" w:rsidR="00113FB5" w:rsidRDefault="00113FB5">
      <w:pPr>
        <w:autoSpaceDE w:val="0"/>
        <w:autoSpaceDN w:val="0"/>
        <w:spacing w:after="78" w:line="220" w:lineRule="exact"/>
      </w:pPr>
    </w:p>
    <w:p w14:paraId="5646442C" w14:textId="77777777" w:rsidR="00113FB5" w:rsidRDefault="00000000">
      <w:pPr>
        <w:autoSpaceDE w:val="0"/>
        <w:autoSpaceDN w:val="0"/>
        <w:spacing w:before="58" w:after="0" w:line="264" w:lineRule="exact"/>
      </w:pPr>
      <w:r>
        <w:t xml:space="preserve">jarring juxtaposition, a stark contrast between the controlled order of the city's public face and the chaotic disorder of its hidden </w:t>
        <w:br/>
        <w:t>underbelly. This discrepancy only heightened the sense of isolation, of being completely cut off from the mainstream of society, lost in a labyrinth of shadows and despair.</w:t>
      </w:r>
    </w:p>
    <w:p w14:paraId="60B23867" w14:textId="77777777" w:rsidR="00113FB5" w:rsidRDefault="00000000">
      <w:pPr>
        <w:autoSpaceDE w:val="0"/>
        <w:autoSpaceDN w:val="0"/>
        <w:spacing w:before="266" w:after="0" w:line="264" w:lineRule="exact"/>
      </w:pPr>
      <w:r>
        <w:t xml:space="preserve">The lingering smell of desperation clung to the air, a potent </w:t>
        <w:br/>
        <w:t xml:space="preserve">reminder of the hidden tragedies, the unspoken struggles, the silent battles fought in the shadows of the city. But even amidst the </w:t>
        <w:br/>
        <w:t>darkness, the rhythm of survival persisted. The cycle of addiction and desperation continued, a relentless dance of escape and despair.</w:t>
      </w:r>
    </w:p>
    <w:p w14:paraId="302AC141" w14:textId="77777777" w:rsidR="00113FB5" w:rsidRDefault="00000000">
      <w:pPr>
        <w:autoSpaceDE w:val="0"/>
        <w:autoSpaceDN w:val="0"/>
        <w:spacing w:before="60" w:after="0" w:line="264" w:lineRule="exact"/>
      </w:pPr>
      <w:r>
        <w:t>The city’s hidden alleys were not just physical spaces, but also psychological landscapes, places where the weight of the world rested heavy on the shoulders of those caught in its undertow. The fight to escape that undertow, to find a pathway to redemption, was a fight that continued, unceasingly, in the shadowed corners of this urban jungle.</w:t>
      </w:r>
    </w:p>
    <w:p w14:paraId="73449B6C" w14:textId="77777777" w:rsidR="00113FB5" w:rsidRDefault="00113FB5">
      <w:pPr>
        <w:sectPr w:rsidR="00113FB5">
          <w:pgSz w:w="8000" w:h="12000"/>
          <w:pgMar w:top="1440" w:right="1440" w:bottom="1440" w:left="1440" w:header="720" w:footer="720" w:gutter="0"/>
          <w:cols w:space="720"/>
          <w:docGrid w:linePitch="360"/>
        </w:sectPr>
      </w:pPr>
    </w:p>
    <w:p w14:paraId="2A0B8302" w14:textId="77777777" w:rsidR="00113FB5" w:rsidRDefault="00113FB5">
      <w:pPr>
        <w:autoSpaceDE w:val="0"/>
        <w:autoSpaceDN w:val="0"/>
        <w:spacing w:after="224" w:line="220" w:lineRule="exact"/>
      </w:pPr>
    </w:p>
    <w:p w14:paraId="16ADB879" w14:textId="77777777" w:rsidR="00113FB5" w:rsidRDefault="00000000">
      <w:pPr>
        <w:autoSpaceDE w:val="0"/>
        <w:autoSpaceDN w:val="0"/>
        <w:spacing w:after="0" w:line="330" w:lineRule="exact"/>
      </w:pPr>
      <w:r>
        <w:t>Faces in the Crowd</w:t>
      </w:r>
    </w:p>
    <w:p w14:paraId="218ABE25" w14:textId="77777777" w:rsidR="00113FB5" w:rsidRDefault="00000000">
      <w:pPr>
        <w:autoSpaceDE w:val="0"/>
        <w:autoSpaceDN w:val="0"/>
        <w:spacing w:before="286" w:after="0" w:line="264" w:lineRule="exact"/>
      </w:pPr>
      <w:r>
        <w:t>The city hummed, a relentless drone of traffic and distant sirens, a symphony of indifference to the silent struggles playing out in its less visible corners. I watched them from a distance, these faces in the crowd, ghosts drifting through the urban landscape, their stories etched onto their faces like weathered maps of hardship. They were the forgotten cogs in the city's vast machine, the unseen hands that built, repaired, and cleaned, their efforts disappearing into the seamless tapestry of urban life. Yet, their individual stories, their unique struggles, remained largely invisible to the casual observer, lost in the anonymity of the concrete jungle.</w:t>
      </w:r>
    </w:p>
    <w:p w14:paraId="62AD5028" w14:textId="77777777" w:rsidR="00113FB5" w:rsidRDefault="00000000">
      <w:pPr>
        <w:autoSpaceDE w:val="0"/>
        <w:autoSpaceDN w:val="0"/>
        <w:spacing w:before="264" w:after="0" w:line="264" w:lineRule="exact"/>
      </w:pPr>
      <w:r>
        <w:t xml:space="preserve">He was a construction worker, his hands calloused and cracked, his face a roadmap of sunburns and fatigue. His eyes, though, held a spark of defiance, a stubborn refusal to be broken by the relentless grind of his work. He carried the weight of responsibility on his broad shoulders, the burden of providing for his family, the </w:t>
        <w:br/>
        <w:t>pressure of meeting deadlines, the constant threat of injury. He moved through the crowd like a phantom, a silent observer, yet his presence was a stark contrast to the obliviousness of those around him. His exhaustion was a tangible thing, a palpable aura clinging to him like a second skin, a testament to the relentless demands of his profession. But his spirit remained unbroken; his silence was a form of strength, a quiet rebellion against the system that sought to grind him down.</w:t>
      </w:r>
    </w:p>
    <w:p w14:paraId="2DE8E9A5" w14:textId="77777777" w:rsidR="00113FB5" w:rsidRDefault="00000000">
      <w:pPr>
        <w:autoSpaceDE w:val="0"/>
        <w:autoSpaceDN w:val="0"/>
        <w:spacing w:before="264" w:after="0" w:line="264" w:lineRule="exact"/>
      </w:pPr>
      <w:r>
        <w:t>Across the street, a woman with tired eyes and a weary gait hurried past, her shoulders slumped under the weight of invisible burdens. She worked as a cleaner, scrubbing floors and emptying bins in the opulent high-rises that towered over her small, cramped apartment.</w:t>
      </w:r>
    </w:p>
    <w:p w14:paraId="5B5833FC" w14:textId="77777777" w:rsidR="00113FB5" w:rsidRDefault="00000000">
      <w:pPr>
        <w:autoSpaceDE w:val="0"/>
        <w:autoSpaceDN w:val="0"/>
        <w:spacing w:before="60" w:after="0" w:line="264" w:lineRule="exact"/>
        <w:ind w:right="144"/>
      </w:pPr>
      <w:r>
        <w:t>The gleaming surfaces of the city’s gleaming towers reflected her own worn image—a mirror that revealed both her relentless work and her invisibility within the city's elaborate façade of prosperity.</w:t>
      </w:r>
    </w:p>
    <w:p w14:paraId="61CF2A9A" w14:textId="77777777" w:rsidR="00113FB5" w:rsidRDefault="00000000">
      <w:pPr>
        <w:autoSpaceDE w:val="0"/>
        <w:autoSpaceDN w:val="0"/>
        <w:spacing w:before="60" w:after="0" w:line="264" w:lineRule="exact"/>
      </w:pPr>
      <w:r>
        <w:t>Her daily routine was a relentless cycle of physical labor and emotional exhaustion. Yet, the indifference of the faces around her was a poignant reminder of her own anonymity within the city's teeming masses. The city didn't see her; it only witnessed the clean floors and empty bins, the fruits of her tireless labor. She was a silent</w:t>
      </w:r>
    </w:p>
    <w:p w14:paraId="63A250E7" w14:textId="77777777" w:rsidR="00113FB5" w:rsidRDefault="00113FB5">
      <w:pPr>
        <w:sectPr w:rsidR="00113FB5">
          <w:pgSz w:w="8000" w:h="12000"/>
          <w:pgMar w:top="1440" w:right="1440" w:bottom="1440" w:left="1440" w:header="720" w:footer="720" w:gutter="0"/>
          <w:cols w:space="720"/>
          <w:docGrid w:linePitch="360"/>
        </w:sectPr>
      </w:pPr>
    </w:p>
    <w:p w14:paraId="65068A87" w14:textId="77777777" w:rsidR="00113FB5" w:rsidRDefault="00113FB5">
      <w:pPr>
        <w:autoSpaceDE w:val="0"/>
        <w:autoSpaceDN w:val="0"/>
        <w:spacing w:after="78" w:line="220" w:lineRule="exact"/>
      </w:pPr>
    </w:p>
    <w:p w14:paraId="46FD4A5D" w14:textId="77777777" w:rsidR="00113FB5" w:rsidRDefault="00000000">
      <w:pPr>
        <w:autoSpaceDE w:val="0"/>
        <w:autoSpaceDN w:val="0"/>
        <w:spacing w:after="0" w:line="322" w:lineRule="exact"/>
      </w:pPr>
      <w:r>
        <w:t>worker, her efforts essential but her identity invisible.</w:t>
      </w:r>
    </w:p>
    <w:p w14:paraId="7E1AAC25" w14:textId="77777777" w:rsidR="00113FB5" w:rsidRDefault="00000000">
      <w:pPr>
        <w:autoSpaceDE w:val="0"/>
        <w:autoSpaceDN w:val="0"/>
        <w:spacing w:before="264" w:after="0" w:line="264" w:lineRule="exact"/>
      </w:pPr>
      <w:r>
        <w:t>A young man, his face pale and drawn, stood on a corner, silently soliciting for work. He was a day laborer, his future uncertain, his prospects bleak. The city offered him little, its opportunities out of reach, its indifference a constant weight on his shoulders. His eyes held a mixture of desperation and hope, a fragile balance constantly threatened by the harsh realities of his situation. He was a fleeting shadow in the bustling crowd, his quiet desperation swallowed by the city's cacophony. His presence was a stark reminder of the fragile balance between hope and despair that characterized the lives of so many in the city's underbelly. His vulnerability was striking, a stark reminder that beneath the surface of the city's vibrant energy lay a world of hidden struggles.</w:t>
      </w:r>
    </w:p>
    <w:p w14:paraId="604B09E4" w14:textId="77777777" w:rsidR="00113FB5" w:rsidRDefault="00000000">
      <w:pPr>
        <w:autoSpaceDE w:val="0"/>
        <w:autoSpaceDN w:val="0"/>
        <w:spacing w:before="264" w:after="0" w:line="264" w:lineRule="exact"/>
        <w:ind w:right="144"/>
      </w:pPr>
      <w:r>
        <w:t xml:space="preserve">They moved through the city like phantoms, their struggles invisible to the casual observer. Their silent labor was the </w:t>
        <w:br/>
        <w:t>foundation upon which the city rested, yet their individual stories remained untold, their experiences unseen. The city’s bustling rhythm masked their individual struggles, turning them into faceless figures in an immense, impersonal crowd.</w:t>
      </w:r>
    </w:p>
    <w:p w14:paraId="39C752CF" w14:textId="77777777" w:rsidR="00113FB5" w:rsidRDefault="00000000">
      <w:pPr>
        <w:autoSpaceDE w:val="0"/>
        <w:autoSpaceDN w:val="0"/>
        <w:spacing w:before="264" w:after="0" w:line="264" w:lineRule="exact"/>
      </w:pPr>
      <w:r>
        <w:t xml:space="preserve">I witnessed a man with his head bowed low, his shoulders slumped beneath the weight of his own despair. He was a veteran, his experiences etched into the lines of his face. His struggle was not merely a physical one; it was the unseen wounds of war, the </w:t>
        <w:br/>
        <w:t xml:space="preserve">invisible scars of trauma that haunted his days and nights. He moved through the crowd unnoticed, another anonymous face in the bustling city, his silent suffering concealed beneath a mask of quiet dignity. The indifference of those around him only intensified his isolation, a painful reminder of the city’s capacity for both indifference and inhumanity. His silence spoke volumes, a </w:t>
        <w:br/>
        <w:t>testament to the unseen battles fought and lost within the quiet confines of a troubled mind.</w:t>
      </w:r>
    </w:p>
    <w:p w14:paraId="2EC0A704" w14:textId="77777777" w:rsidR="00113FB5" w:rsidRDefault="00000000">
      <w:pPr>
        <w:autoSpaceDE w:val="0"/>
        <w:autoSpaceDN w:val="0"/>
        <w:spacing w:before="264" w:after="0" w:line="264" w:lineRule="exact"/>
      </w:pPr>
      <w:r>
        <w:t>A young woman, her face hidden behind sunglasses, clutched a worn purse. She was a waitress, her smile a carefully constructed mask concealing the fatigue and frustration of endless shifts and demanding customers. She bore the weight of her responsibilities silently, her struggles unseen behind a fabricated façade of cheerful</w:t>
      </w:r>
    </w:p>
    <w:p w14:paraId="2FD419CC" w14:textId="77777777" w:rsidR="00113FB5" w:rsidRDefault="00113FB5">
      <w:pPr>
        <w:sectPr w:rsidR="00113FB5">
          <w:pgSz w:w="8000" w:h="12000"/>
          <w:pgMar w:top="1440" w:right="1440" w:bottom="1440" w:left="1440" w:header="720" w:footer="720" w:gutter="0"/>
          <w:cols w:space="720"/>
          <w:docGrid w:linePitch="360"/>
        </w:sectPr>
      </w:pPr>
    </w:p>
    <w:p w14:paraId="76EE7CAD" w14:textId="77777777" w:rsidR="00113FB5" w:rsidRDefault="00113FB5">
      <w:pPr>
        <w:autoSpaceDE w:val="0"/>
        <w:autoSpaceDN w:val="0"/>
        <w:spacing w:after="78" w:line="220" w:lineRule="exact"/>
      </w:pPr>
    </w:p>
    <w:p w14:paraId="3631E352" w14:textId="77777777" w:rsidR="00113FB5" w:rsidRDefault="00000000">
      <w:pPr>
        <w:autoSpaceDE w:val="0"/>
        <w:autoSpaceDN w:val="0"/>
        <w:spacing w:before="58" w:after="0" w:line="264" w:lineRule="exact"/>
        <w:ind w:right="288"/>
      </w:pPr>
      <w:r>
        <w:t>compliance. She blended seamlessly into the crowd, her quiet perseverance often overlooked in the city’s whirlwind of activity. Her struggles were hidden beneath her polished demeanor, her determination masked by a forced smile, a stark reminder that appearances often concealed the silent battles waged within.</w:t>
      </w:r>
    </w:p>
    <w:p w14:paraId="32EA9EFA" w14:textId="77777777" w:rsidR="00113FB5" w:rsidRDefault="00000000">
      <w:pPr>
        <w:autoSpaceDE w:val="0"/>
        <w:autoSpaceDN w:val="0"/>
        <w:spacing w:before="266" w:after="0" w:line="264" w:lineRule="exact"/>
      </w:pPr>
      <w:r>
        <w:t xml:space="preserve">I witnessed a young couple holding hands, walking towards a future that may or may not contain stability, their faces illuminated by the flickering neon signs. They were new to the city, eager to pursue their dreams; however, the shadows of uncertainty loomed over their shoulders. Their excitement was genuine, but the anxieties associated with living on the edge of financial stability were visible in their weary gazes. Their dreams, like those of many others, were fueled by hope but haunted by fear. The city, with its glittering promises, also carried the threat of disappointment and failure, a harsh reality that could easily crush the fragile dreams of </w:t>
        <w:br/>
        <w:t>newcomers. Their youthful optimism masked a deeper fear, an anxiety about the challenges ahead that they bravely chose to ignore as they walked toward an uncertain future, their hands intertwined.</w:t>
      </w:r>
    </w:p>
    <w:p w14:paraId="6DE19CA8" w14:textId="77777777" w:rsidR="00113FB5" w:rsidRDefault="00000000">
      <w:pPr>
        <w:autoSpaceDE w:val="0"/>
        <w:autoSpaceDN w:val="0"/>
        <w:spacing w:before="264" w:after="0" w:line="264" w:lineRule="exact"/>
      </w:pPr>
      <w:r>
        <w:t xml:space="preserve">The city was a kaleidoscope of faces, a tapestry of stories, most of them unseen, unheard, and untold. These were the faces that made up the heart of the city, the workers whose hands built the </w:t>
        <w:br/>
        <w:t xml:space="preserve">structures, cleaned the streets, served the food, and kept everything running. Yet, in the anonymity of the crowd, they were often </w:t>
        <w:br/>
        <w:t>overlooked, their struggles largely unseen, their humanity often lost in the indifferent roar of the urban jungle. The city provided a framework for their lives, yet their lives experienced increasingly invisible amidst the concrete structures, the endless human flow, and the city's ceaseless demands. They were both utterly necessary to the city's functioning and utterly invisible in its relentless pulse. This invisibility, this anonymity, was a profound and often painful aspect of their shared experience.</w:t>
      </w:r>
    </w:p>
    <w:p w14:paraId="0343CFF2" w14:textId="77777777" w:rsidR="00113FB5" w:rsidRDefault="00000000">
      <w:pPr>
        <w:autoSpaceDE w:val="0"/>
        <w:autoSpaceDN w:val="0"/>
        <w:spacing w:before="264" w:after="0" w:line="264" w:lineRule="exact"/>
      </w:pPr>
      <w:r>
        <w:t>Their stories were not simply about poverty or hardship; they were about resilience, determination, and the quiet dignity of those who persevered.  despite overwhelming odds. they were tales of strength and endurance, stories of quiet triumphs and unseen battles, battles fought not in the spotlight, but in the shadows, in the quiet</w:t>
      </w:r>
    </w:p>
    <w:p w14:paraId="5B8D3494" w14:textId="77777777" w:rsidR="00113FB5" w:rsidRDefault="00113FB5">
      <w:pPr>
        <w:sectPr w:rsidR="00113FB5">
          <w:pgSz w:w="8000" w:h="12000"/>
          <w:pgMar w:top="1440" w:right="1440" w:bottom="1440" w:left="1440" w:header="720" w:footer="720" w:gutter="0"/>
          <w:cols w:space="720"/>
          <w:docGrid w:linePitch="360"/>
        </w:sectPr>
      </w:pPr>
    </w:p>
    <w:p w14:paraId="5326FE6A" w14:textId="77777777" w:rsidR="00113FB5" w:rsidRDefault="00113FB5">
      <w:pPr>
        <w:autoSpaceDE w:val="0"/>
        <w:autoSpaceDN w:val="0"/>
        <w:spacing w:after="78" w:line="220" w:lineRule="exact"/>
      </w:pPr>
    </w:p>
    <w:p w14:paraId="19FB0186" w14:textId="77777777" w:rsidR="00113FB5" w:rsidRDefault="00000000">
      <w:pPr>
        <w:autoSpaceDE w:val="0"/>
        <w:autoSpaceDN w:val="0"/>
        <w:spacing w:before="58" w:after="0" w:line="264" w:lineRule="exact"/>
        <w:ind w:right="432"/>
      </w:pPr>
      <w:r>
        <w:t>moments between shifts, in the fleeting moments of rest before resuming their tireless work.</w:t>
      </w:r>
    </w:p>
    <w:p w14:paraId="4D76436D" w14:textId="77777777" w:rsidR="00113FB5" w:rsidRDefault="00000000">
      <w:pPr>
        <w:autoSpaceDE w:val="0"/>
        <w:autoSpaceDN w:val="0"/>
        <w:spacing w:before="264" w:after="0" w:line="264" w:lineRule="exact"/>
      </w:pPr>
      <w:r>
        <w:t xml:space="preserve">The city’s indifference was a cold, harsh reality they all faced, a blanket of anonymity that both protected and isolated them. The casual observer witnessed only a blur of faces, a sea of anonymity. But beneath that surface, a world of untold stories, unseen struggles, and unacknowledged triumphs existed, a world that deserved to be seen, to be detected, and to be understood. These were the faces in the crowd, the silent architects of the city, the unseen hands that kept the machine running, their lives a testament to the enduring human spirit in the face of adversity. Their stories were a constant </w:t>
        <w:br/>
        <w:t xml:space="preserve">reminder that the city's true heartbeat pulsed in the unseen, </w:t>
        <w:br/>
        <w:t>unheard, and often unappreciated labor of its working class.</w:t>
      </w:r>
    </w:p>
    <w:p w14:paraId="4D058CF4" w14:textId="77777777" w:rsidR="00113FB5" w:rsidRDefault="00113FB5">
      <w:pPr>
        <w:sectPr w:rsidR="00113FB5">
          <w:pgSz w:w="8000" w:h="12000"/>
          <w:pgMar w:top="1440" w:right="1440" w:bottom="1440" w:left="1440" w:header="720" w:footer="720" w:gutter="0"/>
          <w:cols w:space="720"/>
          <w:docGrid w:linePitch="360"/>
        </w:sectPr>
      </w:pPr>
    </w:p>
    <w:p w14:paraId="68FD5D1B" w14:textId="77777777" w:rsidR="00113FB5" w:rsidRDefault="00113FB5">
      <w:pPr>
        <w:autoSpaceDE w:val="0"/>
        <w:autoSpaceDN w:val="0"/>
        <w:spacing w:after="224" w:line="220" w:lineRule="exact"/>
      </w:pPr>
    </w:p>
    <w:p w14:paraId="5AE9C74C" w14:textId="77777777" w:rsidR="00113FB5" w:rsidRDefault="00000000">
      <w:pPr>
        <w:autoSpaceDE w:val="0"/>
        <w:autoSpaceDN w:val="0"/>
        <w:spacing w:after="0" w:line="330" w:lineRule="exact"/>
      </w:pPr>
      <w:r>
        <w:t>The Weight of the City</w:t>
      </w:r>
    </w:p>
    <w:p w14:paraId="558F9D6D" w14:textId="77777777" w:rsidR="00113FB5" w:rsidRDefault="00000000">
      <w:pPr>
        <w:autoSpaceDE w:val="0"/>
        <w:autoSpaceDN w:val="0"/>
        <w:spacing w:before="286" w:after="0" w:line="264" w:lineRule="exact"/>
        <w:ind w:right="144"/>
      </w:pPr>
      <w:r>
        <w:t xml:space="preserve">The air hung thick and heavy, a greasy soup of exhaust fumes and despair. It clung to the worn brick buildings, seeped into the cracked pavement, and coated everything in a film of grime that mirrored the weariness etched onto the faces of the city’s </w:t>
        <w:br/>
        <w:t>inhabitants. This wasn't the glittering cityscape advertised in brochures; this was the underbelly, the raw, unvarnished truth of urban existence for those who toiled in its shadows. The constant roar of traffic was a relentless assault, a physical manifestation of the city’s indifference to the silent struggles unfolding within its concrete canyons.</w:t>
      </w:r>
    </w:p>
    <w:p w14:paraId="0197513E" w14:textId="77777777" w:rsidR="00113FB5" w:rsidRDefault="00000000">
      <w:pPr>
        <w:autoSpaceDE w:val="0"/>
        <w:autoSpaceDN w:val="0"/>
        <w:spacing w:before="264" w:after="0" w:line="264" w:lineRule="exact"/>
      </w:pPr>
      <w:r>
        <w:t>A young mother, her face etched with worry lines that belied her age, pushed a rusty stroller down a pothole-ridden street. The baby inside whimpered, a tiny sound swallowed by the cacophony of the city. She clutched a worn shopping bag, its contents meager and barely enough to feed her child. The weight of her responsibility was visible, pressing down on her shoulders, a physical burden that mirrored the crushing weight of poverty. Her gaze, though, held a flicker of defiance, a refusal to succumb to despair, a quiet strength born from necessity. She was a warrior, fighting a daily battle against overwhelming odds, her silent strength a testament to the enduring human spirit. The city offered her little; it offered only the relentless grind of survival, the constant pressure to make ends meet, the ever-present threat of falling behind.</w:t>
      </w:r>
    </w:p>
    <w:p w14:paraId="2514678E" w14:textId="77777777" w:rsidR="00113FB5" w:rsidRDefault="00000000">
      <w:pPr>
        <w:autoSpaceDE w:val="0"/>
        <w:autoSpaceDN w:val="0"/>
        <w:spacing w:before="264" w:after="0" w:line="264" w:lineRule="exact"/>
      </w:pPr>
      <w:r>
        <w:t xml:space="preserve">Across the street, a group of men huddled in a doorway, their faces gaunt and shadowed. They were day laborers, their prospects as bleak as the alleyway they called their temporary refuge. They shared stories of empty promises and broken dreams, the harsh realities of a system that offered them little beyond fleeting </w:t>
        <w:br/>
        <w:t xml:space="preserve">moments of work and the constant threat of unemployment. Their laughter was strained, a thin veneer masking the despair that gnawed at their souls. The city’s indifference was a constant, a crushing weight that threatened to smother their hopes and </w:t>
        <w:br/>
        <w:t xml:space="preserve">aspirations. They were invisible, their struggles unseen, their voices unheard in the overwhelming roar of the urban jungle. Their </w:t>
        <w:br/>
        <w:t>existence was a testament to the systemic inequalities that trapped</w:t>
      </w:r>
    </w:p>
    <w:p w14:paraId="1AD576A0" w14:textId="77777777" w:rsidR="00113FB5" w:rsidRDefault="00113FB5">
      <w:pPr>
        <w:sectPr w:rsidR="00113FB5">
          <w:pgSz w:w="8000" w:h="12000"/>
          <w:pgMar w:top="1440" w:right="1440" w:bottom="1440" w:left="1440" w:header="720" w:footer="720" w:gutter="0"/>
          <w:cols w:space="720"/>
          <w:docGrid w:linePitch="360"/>
        </w:sectPr>
      </w:pPr>
    </w:p>
    <w:p w14:paraId="0A349469" w14:textId="77777777" w:rsidR="00113FB5" w:rsidRDefault="00113FB5">
      <w:pPr>
        <w:autoSpaceDE w:val="0"/>
        <w:autoSpaceDN w:val="0"/>
        <w:spacing w:after="78" w:line="220" w:lineRule="exact"/>
      </w:pPr>
    </w:p>
    <w:p w14:paraId="1E2E256C" w14:textId="77777777" w:rsidR="00113FB5" w:rsidRDefault="00000000">
      <w:pPr>
        <w:autoSpaceDE w:val="0"/>
        <w:autoSpaceDN w:val="0"/>
        <w:spacing w:after="0" w:line="322" w:lineRule="exact"/>
      </w:pPr>
      <w:r>
        <w:t>so many in the relentless cycle of poverty.</w:t>
      </w:r>
    </w:p>
    <w:p w14:paraId="6B5E74F0" w14:textId="77777777" w:rsidR="00113FB5" w:rsidRDefault="00000000">
      <w:pPr>
        <w:autoSpaceDE w:val="0"/>
        <w:autoSpaceDN w:val="0"/>
        <w:spacing w:before="264" w:after="0" w:line="264" w:lineRule="exact"/>
      </w:pPr>
      <w:r>
        <w:t xml:space="preserve">Further down the street, a line of people snaked around the corner, waiting for a chance at a meager meal from a soup kitchen. Their faces were a mosaic of hardship, each one a story of struggle, resilience, and quiet dignity. The silence was deafening, broken only by the occasional cough or sigh, each sound a testament to their exhaustion and despair. The wait was long, the food was scarce, but the shared experience forged a bond, a sense of </w:t>
        <w:br/>
        <w:t xml:space="preserve">community amidst the crushing isolation of poverty. They were a testament to the human spirit's enduring capacity to find solace and support in the face of unimaginable adversity. The city, in its </w:t>
        <w:br/>
        <w:t>indifference, seemed to overlook them, ignoring their presence as they waited patiently in line.</w:t>
      </w:r>
    </w:p>
    <w:p w14:paraId="21B9156F" w14:textId="77777777" w:rsidR="00113FB5" w:rsidRDefault="00000000">
      <w:pPr>
        <w:autoSpaceDE w:val="0"/>
        <w:autoSpaceDN w:val="0"/>
        <w:spacing w:before="264" w:after="0" w:line="264" w:lineRule="exact"/>
      </w:pPr>
      <w:r>
        <w:t xml:space="preserve">An elderly man sat alone on a park bench, his clothes threadbare and his gaze lost in the distant horizon. He was a veteran, his body bearing the scars of war both visible and unseen. The city offered him little solace, its indifference amplifying his isolation. He was a forgotten hero, his sacrifices unacknowledged, his struggles unseen. The silence surrounding him was heavy, a physical manifestation of his solitude and the city's failure to recognize his contribution. His quiet dignity, however, was undeniable, a testament to his </w:t>
        <w:br/>
        <w:t>resilience and his unwavering strength in the face of profound loss and profound indifference.</w:t>
      </w:r>
    </w:p>
    <w:p w14:paraId="54781751" w14:textId="77777777" w:rsidR="00113FB5" w:rsidRDefault="00000000">
      <w:pPr>
        <w:autoSpaceDE w:val="0"/>
        <w:autoSpaceDN w:val="0"/>
        <w:spacing w:before="264" w:after="0" w:line="264" w:lineRule="exact"/>
      </w:pPr>
      <w:r>
        <w:t xml:space="preserve">A young woman, her eyes brimming with tears, hurried past, </w:t>
        <w:br/>
        <w:t>clutching a crumpled eviction notice. The weight of her despair was palpable, a crushing burden that threatened to overwhelm her. She was one of many, caught in the relentless cycle of poverty and displacement, a victim of a system that failed to protect its most vulnerable citizens. The city, with its glittering skyscrapers and opulent buildings, offered her no refuge, no solace, only the cold, harsh reality of homelessness and despair. Her silent tears were a testament to the human cost of urban neglect and indifference.</w:t>
      </w:r>
    </w:p>
    <w:p w14:paraId="1E237005" w14:textId="77777777" w:rsidR="00113FB5" w:rsidRDefault="00000000">
      <w:pPr>
        <w:autoSpaceDE w:val="0"/>
        <w:autoSpaceDN w:val="0"/>
        <w:spacing w:before="264" w:after="0" w:line="264" w:lineRule="exact"/>
      </w:pPr>
      <w:r>
        <w:t>The noise of the city was a constant assault, a relentless barrage of sounds that mirrored the constant pressure to survive. Sirens wailed in the distance, car horns blared, and the rumble of the subway shook the ground beneath your feet. The air was thick with tension,</w:t>
      </w:r>
    </w:p>
    <w:p w14:paraId="508D3161" w14:textId="77777777" w:rsidR="00113FB5" w:rsidRDefault="00113FB5">
      <w:pPr>
        <w:sectPr w:rsidR="00113FB5">
          <w:pgSz w:w="8000" w:h="12000"/>
          <w:pgMar w:top="1440" w:right="1440" w:bottom="1440" w:left="1440" w:header="720" w:footer="720" w:gutter="0"/>
          <w:cols w:space="720"/>
          <w:docGrid w:linePitch="360"/>
        </w:sectPr>
      </w:pPr>
    </w:p>
    <w:p w14:paraId="53AC2D9B" w14:textId="77777777" w:rsidR="00113FB5" w:rsidRDefault="00113FB5">
      <w:pPr>
        <w:autoSpaceDE w:val="0"/>
        <w:autoSpaceDN w:val="0"/>
        <w:spacing w:after="78" w:line="220" w:lineRule="exact"/>
      </w:pPr>
    </w:p>
    <w:p w14:paraId="0F5E6535" w14:textId="77777777" w:rsidR="00113FB5" w:rsidRDefault="00000000">
      <w:pPr>
        <w:autoSpaceDE w:val="0"/>
        <w:autoSpaceDN w:val="0"/>
        <w:spacing w:before="58" w:after="0" w:line="264" w:lineRule="exact"/>
        <w:ind w:right="144"/>
      </w:pPr>
      <w:r>
        <w:t>a palpable sense of unease that hung heavy in the air. Even the silence was broken, punctuated by the distant sounds of violence, adding another layer of fear and uncertainty to the lives of those who lived in the city's underbelly.</w:t>
      </w:r>
    </w:p>
    <w:p w14:paraId="335D6A30" w14:textId="77777777" w:rsidR="00113FB5" w:rsidRDefault="00000000">
      <w:pPr>
        <w:autoSpaceDE w:val="0"/>
        <w:autoSpaceDN w:val="0"/>
        <w:spacing w:before="264" w:after="0" w:line="264" w:lineRule="exact"/>
      </w:pPr>
      <w:r>
        <w:t xml:space="preserve">The buildings themselves seemed to press in, their walls closing in on the people who lived within them. Cracked pavements, </w:t>
        <w:br/>
        <w:t>overflowing bins, and graffiti-covered walls painted a picture of neglect and decay. The constant struggle for basic necessities - food, shelter, and safety - became the defining feature of their lives. This wasn't a place of opportunity; it was a place of relentless survival, a battleground where hope was a scarce commodity and despair was an ever-present companion. The city's architecture mirrored the inhabitants' lives – decaying, broken, and neglected.</w:t>
      </w:r>
    </w:p>
    <w:p w14:paraId="21BF754D" w14:textId="77777777" w:rsidR="00113FB5" w:rsidRDefault="00000000">
      <w:pPr>
        <w:autoSpaceDE w:val="0"/>
        <w:autoSpaceDN w:val="0"/>
        <w:spacing w:before="264" w:after="0" w:line="264" w:lineRule="exact"/>
      </w:pPr>
      <w:r>
        <w:t xml:space="preserve">The weight of the city wasn’t just physical; it was emotional, a crushing burden of despair, anxiety, and uncertainty. It was the weight of unanswered prayers, broken dreams, and unmet needs. It was the weight of knowing that the system was rigged against you, that the odds were stacked against you, that your chances of </w:t>
        <w:br/>
        <w:t xml:space="preserve">escaping poverty were slim to none. It was the weight of constantly fighting against the tide, a relentless struggle against the forces that sought to keep you down. It was the weight of the city's </w:t>
        <w:br/>
        <w:t xml:space="preserve">indifference, the crushing realization that you were invisible, that your struggles were unseen, your voice unheard, lost in the </w:t>
        <w:br/>
        <w:t>overwhelming roar of the urban jungle.</w:t>
      </w:r>
    </w:p>
    <w:p w14:paraId="4903D7D9" w14:textId="77777777" w:rsidR="00113FB5" w:rsidRDefault="00000000">
      <w:pPr>
        <w:autoSpaceDE w:val="0"/>
        <w:autoSpaceDN w:val="0"/>
        <w:spacing w:before="264" w:after="0" w:line="264" w:lineRule="exact"/>
      </w:pPr>
      <w:r>
        <w:t>Yet, amidst the grime and the despair, there was a flicker of hope, a stubborn refusal to be broken. It was in the quiet acts of kindness, in the shared smiles and whispered words of encouragement, in the unwavering determination to keep going, despite the overwhelming odds. It was in the solidarity found amongst those who shared the same struggles, the collective strength born from shared adversity.</w:t>
      </w:r>
    </w:p>
    <w:p w14:paraId="337C879C" w14:textId="77777777" w:rsidR="00113FB5" w:rsidRDefault="00000000">
      <w:pPr>
        <w:autoSpaceDE w:val="0"/>
        <w:autoSpaceDN w:val="0"/>
        <w:spacing w:before="58" w:after="0" w:line="264" w:lineRule="exact"/>
      </w:pPr>
      <w:r>
        <w:t>It was in the quiet dignity of those who persevered, those who refused to let the city break them, those who continued to fight for a better life, for a brighter future, even when hope seemed to be fading. Their resilience was a powerful testament to the enduring human spirit, a beacon of hope in the darkest corners of the city.</w:t>
      </w:r>
    </w:p>
    <w:p w14:paraId="4B6B351A" w14:textId="77777777" w:rsidR="00113FB5" w:rsidRDefault="00000000">
      <w:pPr>
        <w:autoSpaceDE w:val="0"/>
        <w:autoSpaceDN w:val="0"/>
        <w:spacing w:before="58" w:after="0" w:line="264" w:lineRule="exact"/>
        <w:ind w:right="144"/>
      </w:pPr>
      <w:r>
        <w:t>Their quiet defiance was a subtle rebellion against a system that sought to grind them down, a testament to their unwavering belief</w:t>
      </w:r>
    </w:p>
    <w:p w14:paraId="6AE10095" w14:textId="77777777" w:rsidR="00113FB5" w:rsidRDefault="00113FB5">
      <w:pPr>
        <w:sectPr w:rsidR="00113FB5">
          <w:pgSz w:w="8000" w:h="12000"/>
          <w:pgMar w:top="1440" w:right="1440" w:bottom="1440" w:left="1440" w:header="720" w:footer="720" w:gutter="0"/>
          <w:cols w:space="720"/>
          <w:docGrid w:linePitch="360"/>
        </w:sectPr>
      </w:pPr>
    </w:p>
    <w:p w14:paraId="54E041AC" w14:textId="77777777" w:rsidR="00113FB5" w:rsidRDefault="00113FB5">
      <w:pPr>
        <w:autoSpaceDE w:val="0"/>
        <w:autoSpaceDN w:val="0"/>
        <w:spacing w:after="78" w:line="220" w:lineRule="exact"/>
      </w:pPr>
    </w:p>
    <w:p w14:paraId="3A4452E7" w14:textId="77777777" w:rsidR="00113FB5" w:rsidRDefault="00000000">
      <w:pPr>
        <w:autoSpaceDE w:val="0"/>
        <w:autoSpaceDN w:val="0"/>
        <w:spacing w:before="58" w:after="0" w:line="264" w:lineRule="exact"/>
      </w:pPr>
      <w:r>
        <w:t>in a brighter tomorrow. The city may have sought to crush them, but their spirit remained unbroken.</w:t>
      </w:r>
    </w:p>
    <w:p w14:paraId="6A2D4593" w14:textId="77777777" w:rsidR="00113FB5" w:rsidRDefault="00113FB5">
      <w:pPr>
        <w:sectPr w:rsidR="00113FB5">
          <w:pgSz w:w="8000" w:h="12000"/>
          <w:pgMar w:top="1440" w:right="1440" w:bottom="1440" w:left="1440" w:header="720" w:footer="720" w:gutter="0"/>
          <w:cols w:space="720"/>
          <w:docGrid w:linePitch="360"/>
        </w:sectPr>
      </w:pPr>
    </w:p>
    <w:p w14:paraId="65D31A8D" w14:textId="77777777" w:rsidR="00113FB5" w:rsidRDefault="00113FB5">
      <w:pPr>
        <w:autoSpaceDE w:val="0"/>
        <w:autoSpaceDN w:val="0"/>
        <w:spacing w:after="224" w:line="220" w:lineRule="exact"/>
      </w:pPr>
    </w:p>
    <w:p w14:paraId="6EAE809E" w14:textId="77777777" w:rsidR="00113FB5" w:rsidRDefault="00000000">
      <w:pPr>
        <w:autoSpaceDE w:val="0"/>
        <w:autoSpaceDN w:val="0"/>
        <w:spacing w:after="0" w:line="330" w:lineRule="exact"/>
      </w:pPr>
      <w:r>
        <w:t>A Moment of Peace</w:t>
      </w:r>
    </w:p>
    <w:p w14:paraId="37890EBB" w14:textId="77777777" w:rsidR="00113FB5" w:rsidRDefault="00000000">
      <w:pPr>
        <w:autoSpaceDE w:val="0"/>
        <w:autoSpaceDN w:val="0"/>
        <w:spacing w:before="286" w:after="0" w:line="264" w:lineRule="exact"/>
      </w:pPr>
      <w:r>
        <w:t xml:space="preserve">The biting wind whipped around us, carrying the scent of stale beer and exhaust fumes, but for a moment, it didn't matter. We were huddled together in the shadowed alcove of a crumbling brick building, a small island of warmth and camaraderie in the frigid expanse of the city. The air, thick with cigarette smoke, was </w:t>
        <w:br/>
        <w:t>somehow comforting, a familiar blanket against the chill. Three of us – myself, Frankie, and Sal – stood shoulder to shoulder, the shared warmth a fragile shield against the relentless indifference of the concrete jungle.</w:t>
      </w:r>
    </w:p>
    <w:p w14:paraId="2006F3FA" w14:textId="77777777" w:rsidR="00113FB5" w:rsidRDefault="00000000">
      <w:pPr>
        <w:autoSpaceDE w:val="0"/>
        <w:autoSpaceDN w:val="0"/>
        <w:spacing w:before="264" w:after="0" w:line="264" w:lineRule="exact"/>
        <w:ind w:right="144"/>
      </w:pPr>
      <w:r>
        <w:t>Frankie, his face etched with the lines of a life lived hard, offered me a cigarette. He didn't need to speak; the gesture was enough. It was an unspoken acknowledgment of our shared struggles, a silent pact forged in the crucible of hardship. We didn’t talk about the crushing weight of our jobs, the never-ending cycle of exhaustion and debt, the gnawing fear of unemployment. We didn't need to.</w:t>
      </w:r>
    </w:p>
    <w:p w14:paraId="45CA81B5" w14:textId="77777777" w:rsidR="00113FB5" w:rsidRDefault="00000000">
      <w:pPr>
        <w:autoSpaceDE w:val="0"/>
        <w:autoSpaceDN w:val="0"/>
        <w:spacing w:after="0" w:line="324" w:lineRule="exact"/>
      </w:pPr>
      <w:r>
        <w:t>The unspoken understanding was a bond stronger than words.</w:t>
      </w:r>
    </w:p>
    <w:p w14:paraId="04DEC5F6" w14:textId="77777777" w:rsidR="00113FB5" w:rsidRDefault="00000000">
      <w:pPr>
        <w:autoSpaceDE w:val="0"/>
        <w:autoSpaceDN w:val="0"/>
        <w:spacing w:before="264" w:after="0" w:line="264" w:lineRule="exact"/>
      </w:pPr>
      <w:r>
        <w:t>Sal, younger than Frankie and me, but already carrying the burden of years of hard labor, leaned against the wall, his gaze fixed on the distant glow of a streetlight. The flickering light painted shadows on his face, highlighting the weariness that lived in his eyes. He inhaled deeply, the smoke momentarily obscuring the pain etched into his features. He was lost in thought, perhaps reliving a moment of joy, or wrestling with the weight of some unspoken sorrow. Either way, we respected his silence.</w:t>
      </w:r>
    </w:p>
    <w:p w14:paraId="715D3399" w14:textId="77777777" w:rsidR="00113FB5" w:rsidRDefault="00000000">
      <w:pPr>
        <w:autoSpaceDE w:val="0"/>
        <w:autoSpaceDN w:val="0"/>
        <w:spacing w:before="264" w:after="0" w:line="264" w:lineRule="exact"/>
      </w:pPr>
      <w:r>
        <w:t xml:space="preserve">The silence between us wasn't awkward; it was a comfortable </w:t>
        <w:br/>
        <w:t>silence, a shared understanding born from years of working side-by-side, of knowing the unspoken language of hardship. It was the kind of silence that spoke volumes, a testament to our bond, our shared struggles, our collective resilience. The city roared around us – a relentless symphony of sirens, car horns, and distant shouts – but in that small alcove, we found refuge, a fleeting moment of peace amidst the chaos.</w:t>
      </w:r>
    </w:p>
    <w:p w14:paraId="1F916E7E" w14:textId="77777777" w:rsidR="00113FB5" w:rsidRDefault="00000000">
      <w:pPr>
        <w:autoSpaceDE w:val="0"/>
        <w:autoSpaceDN w:val="0"/>
        <w:spacing w:before="204" w:after="0" w:line="324" w:lineRule="exact"/>
      </w:pPr>
      <w:r>
        <w:t>The cigarette smoke curled upwards, a wispy dance in the cold</w:t>
      </w:r>
    </w:p>
    <w:p w14:paraId="29489FA2" w14:textId="77777777" w:rsidR="00113FB5" w:rsidRDefault="00113FB5">
      <w:pPr>
        <w:sectPr w:rsidR="00113FB5">
          <w:pgSz w:w="8000" w:h="12000"/>
          <w:pgMar w:top="1440" w:right="1440" w:bottom="1440" w:left="1440" w:header="720" w:footer="720" w:gutter="0"/>
          <w:cols w:space="720"/>
          <w:docGrid w:linePitch="360"/>
        </w:sectPr>
      </w:pPr>
    </w:p>
    <w:p w14:paraId="6220C4BE" w14:textId="77777777" w:rsidR="00113FB5" w:rsidRDefault="00113FB5">
      <w:pPr>
        <w:autoSpaceDE w:val="0"/>
        <w:autoSpaceDN w:val="0"/>
        <w:spacing w:after="78" w:line="220" w:lineRule="exact"/>
      </w:pPr>
    </w:p>
    <w:p w14:paraId="1E28A463" w14:textId="77777777" w:rsidR="00113FB5" w:rsidRDefault="00000000">
      <w:pPr>
        <w:autoSpaceDE w:val="0"/>
        <w:autoSpaceDN w:val="0"/>
        <w:spacing w:after="0" w:line="322" w:lineRule="exact"/>
      </w:pPr>
      <w:r>
        <w:t>night air, a visual representation of our fleeting moment of respite.</w:t>
      </w:r>
    </w:p>
    <w:p w14:paraId="18372B01" w14:textId="77777777" w:rsidR="00113FB5" w:rsidRDefault="00000000">
      <w:pPr>
        <w:autoSpaceDE w:val="0"/>
        <w:autoSpaceDN w:val="0"/>
        <w:spacing w:before="58" w:after="0" w:line="264" w:lineRule="exact"/>
      </w:pPr>
      <w:r>
        <w:t>It was a moment of shared vulnerability, a rare glimpse into the fragility of our existence. We weren't just fellow workers; we were brothers, united by our shared experiences, our common struggles, and our unspoken understanding of what it meant to survive in this unforgiving city.</w:t>
      </w:r>
    </w:p>
    <w:p w14:paraId="17799251" w14:textId="77777777" w:rsidR="00113FB5" w:rsidRDefault="00000000">
      <w:pPr>
        <w:autoSpaceDE w:val="0"/>
        <w:autoSpaceDN w:val="0"/>
        <w:spacing w:before="264" w:after="0" w:line="264" w:lineRule="exact"/>
      </w:pPr>
      <w:r>
        <w:t>For a brief moment, we were free from the relentless pressure of work, from the constant struggle to make ends meet, from the ever-present threat of poverty. We were simply three men sharing a cigarette, finding solace in each other’s company, in the shared silence that transcended words. It was a small moment, insignificant in the grand scheme of things, but it was a moment of profound meaning. It was a moment of human connection, a reminder that even in the darkest corners of the city, hope and camaraderie could still exist.</w:t>
      </w:r>
    </w:p>
    <w:p w14:paraId="2DEEF5CF" w14:textId="77777777" w:rsidR="00113FB5" w:rsidRDefault="00000000">
      <w:pPr>
        <w:autoSpaceDE w:val="0"/>
        <w:autoSpaceDN w:val="0"/>
        <w:spacing w:before="264" w:after="0" w:line="264" w:lineRule="exact"/>
      </w:pPr>
      <w:r>
        <w:t xml:space="preserve">I remember Frankie's rough hands, calloused and worn from years of hard labor, as he expertly rolled another cigarette. His </w:t>
        <w:br/>
        <w:t>movements were fluid, almost graceful, a stark contrast to the harsh realities of his daily life. The careful precision in his actions seemed to symbolize his determination to maintain control in a world that seemed bent on stripping him of it. His quiet strength was inspiring, an undeniable testament to the power of the human spirit in the face of adversity. He offered the cigarette to Sal, who accepted it with a silent nod, a gesture that spoke volumes.</w:t>
      </w:r>
    </w:p>
    <w:p w14:paraId="4358CB82" w14:textId="77777777" w:rsidR="00113FB5" w:rsidRDefault="00000000">
      <w:pPr>
        <w:autoSpaceDE w:val="0"/>
        <w:autoSpaceDN w:val="0"/>
        <w:spacing w:before="264" w:after="0" w:line="264" w:lineRule="exact"/>
      </w:pPr>
      <w:r>
        <w:t xml:space="preserve">The taste of the cigarette was harsh, the smoke acrid and bitter, but in that moment, it was somehow comforting. It was a familiar ritual, a small act of rebellion against the monotonous grind of our lives. It was a way of reclaiming a sliver of control, a brief respite from the overwhelming pressures of our daily existence. The simple act of sharing a cigarette became a sacred ritual, a silent </w:t>
        <w:br/>
        <w:t>acknowledgement of our shared experiences, a brief escape from the harsh realities of our lives.</w:t>
      </w:r>
    </w:p>
    <w:p w14:paraId="408414BD" w14:textId="77777777" w:rsidR="00113FB5" w:rsidRDefault="00000000">
      <w:pPr>
        <w:autoSpaceDE w:val="0"/>
        <w:autoSpaceDN w:val="0"/>
        <w:spacing w:before="264" w:after="0" w:line="264" w:lineRule="exact"/>
      </w:pPr>
      <w:r>
        <w:t xml:space="preserve">Sal, usually reserved, started to speak. His voice was low and husky, barely audible above the distant city sounds. He spoke of his </w:t>
        <w:br/>
        <w:t>daughter, a bright-eyed girl with a contagious laugh. His eyes, usually clouded with weariness, softened, and a faint smile touched</w:t>
      </w:r>
    </w:p>
    <w:p w14:paraId="261C80B0" w14:textId="77777777" w:rsidR="00113FB5" w:rsidRDefault="00113FB5">
      <w:pPr>
        <w:sectPr w:rsidR="00113FB5">
          <w:pgSz w:w="8000" w:h="12000"/>
          <w:pgMar w:top="1440" w:right="1440" w:bottom="1440" w:left="1440" w:header="720" w:footer="720" w:gutter="0"/>
          <w:cols w:space="720"/>
          <w:docGrid w:linePitch="360"/>
        </w:sectPr>
      </w:pPr>
    </w:p>
    <w:p w14:paraId="2E81943D" w14:textId="77777777" w:rsidR="00113FB5" w:rsidRDefault="00113FB5">
      <w:pPr>
        <w:autoSpaceDE w:val="0"/>
        <w:autoSpaceDN w:val="0"/>
        <w:spacing w:after="78" w:line="220" w:lineRule="exact"/>
      </w:pPr>
    </w:p>
    <w:p w14:paraId="3C20B9C2" w14:textId="77777777" w:rsidR="00113FB5" w:rsidRDefault="00000000">
      <w:pPr>
        <w:autoSpaceDE w:val="0"/>
        <w:autoSpaceDN w:val="0"/>
        <w:spacing w:before="58" w:after="0" w:line="264" w:lineRule="exact"/>
        <w:ind w:right="144"/>
      </w:pPr>
      <w:r>
        <w:t>his lips as he recounted a recent memory of her. The picture he painted was vivid, filled with warmth and love, a stark contrast to the harsh realities of his daily life. The contrast between his reality and the image of his daughter was jarring, a powerful reminder of the sacrifices he made for her.</w:t>
      </w:r>
    </w:p>
    <w:p w14:paraId="4E8319E6" w14:textId="77777777" w:rsidR="00113FB5" w:rsidRDefault="00000000">
      <w:pPr>
        <w:autoSpaceDE w:val="0"/>
        <w:autoSpaceDN w:val="0"/>
        <w:spacing w:before="264" w:after="0" w:line="264" w:lineRule="exact"/>
      </w:pPr>
      <w:r>
        <w:t>We listened, captivated by his story, our shared silence a respectful acknowledgment of the vulnerability he displayed. We knew his struggles, we knew the long hours he worked, the sacrifices he made. We knew the relentless pressure he was under, the weight of responsibility he carried. Yet, in that shared silence, in that shared moment, his story experienced sacred, a moment of pure honesty and shared humanity.</w:t>
      </w:r>
    </w:p>
    <w:p w14:paraId="16855EE7" w14:textId="77777777" w:rsidR="00113FB5" w:rsidRDefault="00000000">
      <w:pPr>
        <w:autoSpaceDE w:val="0"/>
        <w:autoSpaceDN w:val="0"/>
        <w:spacing w:before="264" w:after="0" w:line="264" w:lineRule="exact"/>
      </w:pPr>
      <w:r>
        <w:t xml:space="preserve">Frankie, ever the pragmatist, added a few words of his own, </w:t>
        <w:br/>
        <w:t xml:space="preserve">speaking about his aging mother, her health failing. His voice held a hint of concern, tinged with a weary acceptance of life's inevitable challenges. He spoke not of complaint, but of duty, of a </w:t>
        <w:br/>
        <w:t>responsibility he embraced, carrying it on his shoulders with a quiet dignity that commanded respect. His words, though few, painted a picture of deep devotion and an unwavering commitment to family.</w:t>
      </w:r>
    </w:p>
    <w:p w14:paraId="15968F4C" w14:textId="77777777" w:rsidR="00113FB5" w:rsidRDefault="00000000">
      <w:pPr>
        <w:autoSpaceDE w:val="0"/>
        <w:autoSpaceDN w:val="0"/>
        <w:spacing w:before="264" w:after="0" w:line="264" w:lineRule="exact"/>
      </w:pPr>
      <w:r>
        <w:t xml:space="preserve">It was a moment of profound connection, a rare glimpse into the lives of men hardened by years of toil, men who carried the weight of the world on their shoulders. Their vulnerabilities, revealed in those quiet confessions, showed a humanity that was often hidden beneath the layers of callouses and grit. The shared silence, </w:t>
        <w:br/>
        <w:t xml:space="preserve">punctuated by brief moments of shared honesty, became a </w:t>
        <w:br/>
        <w:t xml:space="preserve">testament to the power of human connection in the face of </w:t>
        <w:br/>
        <w:t>hardship.</w:t>
      </w:r>
    </w:p>
    <w:p w14:paraId="4C04261C" w14:textId="77777777" w:rsidR="00113FB5" w:rsidRDefault="00000000">
      <w:pPr>
        <w:autoSpaceDE w:val="0"/>
        <w:autoSpaceDN w:val="0"/>
        <w:spacing w:before="264" w:after="0" w:line="264" w:lineRule="exact"/>
      </w:pPr>
      <w:r>
        <w:t xml:space="preserve">As the cigarette burned down to its butt, the fleeting moment of peace began to fade. The city's roar returned, its indifference </w:t>
        <w:br/>
        <w:t>reclaiming its dominion over our tiny sanctuary. The chill of the night air seeped back in, reminding us of the harsh realities that awaited us. But the memory of that shared moment, the feeling of camaraderie, the unspoken bond, lingered, a precious reminder that even in the heart of a concrete jungle, humanity could flourish. The shared silence, punctuated by brief moments of shared honesty, became a testament to the power of human connection in the face</w:t>
      </w:r>
    </w:p>
    <w:p w14:paraId="5636CF4C" w14:textId="77777777" w:rsidR="00113FB5" w:rsidRDefault="00113FB5">
      <w:pPr>
        <w:sectPr w:rsidR="00113FB5">
          <w:pgSz w:w="8000" w:h="12000"/>
          <w:pgMar w:top="1440" w:right="1440" w:bottom="1440" w:left="1440" w:header="720" w:footer="720" w:gutter="0"/>
          <w:cols w:space="720"/>
          <w:docGrid w:linePitch="360"/>
        </w:sectPr>
      </w:pPr>
    </w:p>
    <w:p w14:paraId="0FBB6942" w14:textId="77777777" w:rsidR="00113FB5" w:rsidRDefault="00113FB5">
      <w:pPr>
        <w:autoSpaceDE w:val="0"/>
        <w:autoSpaceDN w:val="0"/>
        <w:spacing w:after="78" w:line="220" w:lineRule="exact"/>
      </w:pPr>
    </w:p>
    <w:p w14:paraId="23C1C9DE" w14:textId="77777777" w:rsidR="00113FB5" w:rsidRDefault="00000000">
      <w:pPr>
        <w:autoSpaceDE w:val="0"/>
        <w:autoSpaceDN w:val="0"/>
        <w:spacing w:before="58" w:after="0" w:line="264" w:lineRule="exact"/>
      </w:pPr>
      <w:r>
        <w:t>of hardship. That small, shared moment of peace became a beacon of hope in the unrelenting darkness of our lives. We left the alcove, the city's clamor swallowing us once more, but the warmth of that shared moment stayed with us, a fragile yet enduring flame in the cold reality of our lives. The memory of that shared warmth, of that brief escape from the unrelenting pressures of our lives, would sustain us until our next stolen moment of peace.</w:t>
      </w:r>
    </w:p>
    <w:p w14:paraId="5C6A08A9" w14:textId="77777777" w:rsidR="00113FB5" w:rsidRDefault="00113FB5">
      <w:pPr>
        <w:sectPr w:rsidR="00113FB5">
          <w:pgSz w:w="8000" w:h="12000"/>
          <w:pgMar w:top="1440" w:right="1440" w:bottom="1440" w:left="1440" w:header="720" w:footer="720" w:gutter="0"/>
          <w:cols w:space="720"/>
          <w:docGrid w:linePitch="360"/>
        </w:sectPr>
      </w:pPr>
    </w:p>
    <w:p w14:paraId="6ADB3261" w14:textId="77777777" w:rsidR="00113FB5" w:rsidRDefault="00113FB5">
      <w:pPr>
        <w:autoSpaceDE w:val="0"/>
        <w:autoSpaceDN w:val="0"/>
        <w:spacing w:after="224" w:line="220" w:lineRule="exact"/>
      </w:pPr>
    </w:p>
    <w:p w14:paraId="76289E28" w14:textId="77777777" w:rsidR="00113FB5" w:rsidRDefault="00000000">
      <w:pPr>
        <w:autoSpaceDE w:val="0"/>
        <w:autoSpaceDN w:val="0"/>
        <w:spacing w:after="0" w:line="330" w:lineRule="exact"/>
      </w:pPr>
      <w:r>
        <w:t>Night Shift Begins</w:t>
      </w:r>
    </w:p>
    <w:p w14:paraId="0F486C88" w14:textId="77777777" w:rsidR="00113FB5" w:rsidRDefault="00000000">
      <w:pPr>
        <w:autoSpaceDE w:val="0"/>
        <w:autoSpaceDN w:val="0"/>
        <w:spacing w:before="286" w:after="0" w:line="264" w:lineRule="exact"/>
      </w:pPr>
      <w:r>
        <w:t>The city lights blurred into streaks of color as I punched the clock, the familiar metallic clang a jarring counterpoint to the quiet hum that already filled the factory. The night shift had begun, a silent invasion of shadows and steel. It wasn't the darkness itself that unnerved me, but the peculiar stillness that draped itself over the place, a heavy blanket woven from the absence of sunlight and the muted sounds of powerful machinery. Day shift's boisterous energy, the clatter and shouts, had been swallowed by the night, leaving behind a strangely eerie atmosphere.</w:t>
      </w:r>
    </w:p>
    <w:p w14:paraId="68784497" w14:textId="77777777" w:rsidR="00113FB5" w:rsidRDefault="00000000">
      <w:pPr>
        <w:autoSpaceDE w:val="0"/>
        <w:autoSpaceDN w:val="0"/>
        <w:spacing w:before="264" w:after="0" w:line="264" w:lineRule="exact"/>
        <w:ind w:right="144"/>
      </w:pPr>
      <w:r>
        <w:t>The air hung heavy with the scent of metal, oil, and something else… a faint, metallic tang that clung to the back of my throat. It was the smell of fatigue, of long hours spent battling the relentless rhythm of the assembly line. It was a smell that had become so familiar, so ingrained in my very being, that it barely registered anymore, a constant olfactory reminder of this purgatory.</w:t>
      </w:r>
    </w:p>
    <w:p w14:paraId="68EC54FB" w14:textId="77777777" w:rsidR="00113FB5" w:rsidRDefault="00000000">
      <w:pPr>
        <w:autoSpaceDE w:val="0"/>
        <w:autoSpaceDN w:val="0"/>
        <w:spacing w:before="264" w:after="0" w:line="264" w:lineRule="exact"/>
      </w:pPr>
      <w:r>
        <w:t xml:space="preserve">My boots echoed faintly on the polished concrete floor, the sound amplified in the vast emptiness of the factory. The place experienced </w:t>
        <w:br/>
        <w:t>different at night, almost sentient, as if the very machinery itself held its breath, waiting for the first sign of human movement. It was a loneliness that was both isolating and strangely comforting, a shared solitude I felt with every other night-shifter, a bond forged in the crucible of our shared existence.</w:t>
      </w:r>
    </w:p>
    <w:p w14:paraId="4D851240" w14:textId="77777777" w:rsidR="00113FB5" w:rsidRDefault="00000000">
      <w:pPr>
        <w:autoSpaceDE w:val="0"/>
        <w:autoSpaceDN w:val="0"/>
        <w:spacing w:before="264" w:after="0" w:line="264" w:lineRule="exact"/>
      </w:pPr>
      <w:r>
        <w:t xml:space="preserve">Across the aisle, I witnessed Miguel, his silhouette barely visible in the dim light. He worked on the same line as I did, but we rarely spoke outside of the brief exchange of grunts and nods that formed our work-day vernacular. It wasn't that we disliked each other; it was just that words experienced extraneous, unnecessary within the rhythmic monotony of our labor. Our communication was a dance, </w:t>
        <w:br/>
        <w:t>choreographed around the steady beat of the machines.</w:t>
      </w:r>
    </w:p>
    <w:p w14:paraId="0519FEC4" w14:textId="77777777" w:rsidR="00113FB5" w:rsidRDefault="00000000">
      <w:pPr>
        <w:autoSpaceDE w:val="0"/>
        <w:autoSpaceDN w:val="0"/>
        <w:spacing w:before="264" w:after="0" w:line="264" w:lineRule="exact"/>
      </w:pPr>
      <w:r>
        <w:t>He glanced up, his eyes reflecting the dull glow of a nearby panel, a fleeting moment of shared awareness in the.  vast expanse of the factory floor. he offered a slight nod in acknowledgment, a silent greeting passed between two weary souls, adrift in the endless</w:t>
      </w:r>
    </w:p>
    <w:p w14:paraId="514F4CB1" w14:textId="77777777" w:rsidR="00113FB5" w:rsidRDefault="00113FB5">
      <w:pPr>
        <w:sectPr w:rsidR="00113FB5">
          <w:pgSz w:w="8000" w:h="12000"/>
          <w:pgMar w:top="1440" w:right="1440" w:bottom="1440" w:left="1440" w:header="720" w:footer="720" w:gutter="0"/>
          <w:cols w:space="720"/>
          <w:docGrid w:linePitch="360"/>
        </w:sectPr>
      </w:pPr>
    </w:p>
    <w:p w14:paraId="6A3DF193" w14:textId="77777777" w:rsidR="00113FB5" w:rsidRDefault="00113FB5">
      <w:pPr>
        <w:autoSpaceDE w:val="0"/>
        <w:autoSpaceDN w:val="0"/>
        <w:spacing w:after="78" w:line="220" w:lineRule="exact"/>
      </w:pPr>
    </w:p>
    <w:p w14:paraId="656974FC" w14:textId="77777777" w:rsidR="00113FB5" w:rsidRDefault="00000000">
      <w:pPr>
        <w:autoSpaceDE w:val="0"/>
        <w:autoSpaceDN w:val="0"/>
        <w:spacing w:before="58" w:after="0" w:line="264" w:lineRule="exact"/>
        <w:ind w:right="144"/>
      </w:pPr>
      <w:r>
        <w:t>night. This ritualistic nod had become a hallmark of our nightshift camaraderie – unspoken, understood, and entirely sufficient.</w:t>
      </w:r>
    </w:p>
    <w:p w14:paraId="19B9C68F" w14:textId="77777777" w:rsidR="00113FB5" w:rsidRDefault="00000000">
      <w:pPr>
        <w:autoSpaceDE w:val="0"/>
        <w:autoSpaceDN w:val="0"/>
        <w:spacing w:before="264" w:after="0" w:line="264" w:lineRule="exact"/>
      </w:pPr>
      <w:r>
        <w:t>The machines themselves seemed to breathe in the stillness, a quiet symphony of whirring and clanking that filled the silence. They worked tirelessly, their rhythmic movements hypnotic and strangely beautiful, a ballet of pistons and gears. They were our colleagues in the night, our silent co-workers, always there, always working, never complaining. We were a trio - man, machine, and the ever-present night.</w:t>
      </w:r>
    </w:p>
    <w:p w14:paraId="07031BB8" w14:textId="77777777" w:rsidR="00113FB5" w:rsidRDefault="00000000">
      <w:pPr>
        <w:autoSpaceDE w:val="0"/>
        <w:autoSpaceDN w:val="0"/>
        <w:spacing w:before="264" w:after="0" w:line="264" w:lineRule="exact"/>
        <w:ind w:right="144"/>
      </w:pPr>
      <w:r>
        <w:t>As I settled into my workstation, the familiar weight of routine settled over me like a second skin. My hands moved mechanically, almost without conscious thought, guided by years of muscle memory. Each movement was precise, deliberate, each part of the assembly line a cog in the relentless churning of production.</w:t>
      </w:r>
    </w:p>
    <w:p w14:paraId="1D4B0510" w14:textId="77777777" w:rsidR="00113FB5" w:rsidRDefault="00000000">
      <w:pPr>
        <w:autoSpaceDE w:val="0"/>
        <w:autoSpaceDN w:val="0"/>
        <w:spacing w:before="264" w:after="0" w:line="264" w:lineRule="exact"/>
        <w:ind w:right="144"/>
      </w:pPr>
      <w:r>
        <w:t>It was a strange rhythm, this night shift life, punctuated by the rhythmic whirring of machinery and the occasional flash of light from a nearby welder's torch. It was a life of quiet desperation and unexpected moments of shared understanding with fellow workers who knew exactly what the silence meant. It was a world of hard work and silent camaraderie, and of small acts of rebellion, both seen and unseen.</w:t>
      </w:r>
    </w:p>
    <w:p w14:paraId="620DF886" w14:textId="77777777" w:rsidR="00113FB5" w:rsidRDefault="00000000">
      <w:pPr>
        <w:autoSpaceDE w:val="0"/>
        <w:autoSpaceDN w:val="0"/>
        <w:spacing w:before="264" w:after="0" w:line="264" w:lineRule="exact"/>
        <w:ind w:right="144"/>
      </w:pPr>
      <w:r>
        <w:t xml:space="preserve">I recalled the words of Old Man Hemlock, the grizzled veteran of the night shift. He'd been working here longer than I'd been alive and he had once said, "The night shift ain't for the faint of heart. It chews you up and spits you out. But it makes you strong, boy. It shows you who you really are." He had a point. This place stripped you down to the bone, revealing both the resilience and the </w:t>
        <w:br/>
        <w:t>vulnerabilities inherent in the human spirit.</w:t>
      </w:r>
    </w:p>
    <w:p w14:paraId="4D0411FB" w14:textId="77777777" w:rsidR="00113FB5" w:rsidRDefault="00000000">
      <w:pPr>
        <w:autoSpaceDE w:val="0"/>
        <w:autoSpaceDN w:val="0"/>
        <w:spacing w:before="264" w:after="0" w:line="264" w:lineRule="exact"/>
      </w:pPr>
      <w:r>
        <w:t xml:space="preserve">His words echoed in the cavernous space of the factory, a quiet testament to the strength and endurance of those who toiled in the darkness. They knew how to work together in silence, to share a look, a nod, or a moment of understanding. It was in those </w:t>
        <w:br/>
        <w:t xml:space="preserve">moments, the brief pauses in the relentless machinery, that </w:t>
        <w:br/>
        <w:t>camaraderie found its hold. We existed together, side-by-side, in the dark and the silence. The shared suffering fostered a silent kinship,</w:t>
      </w:r>
    </w:p>
    <w:p w14:paraId="3032BA34" w14:textId="77777777" w:rsidR="00113FB5" w:rsidRDefault="00113FB5">
      <w:pPr>
        <w:sectPr w:rsidR="00113FB5">
          <w:pgSz w:w="8000" w:h="12000"/>
          <w:pgMar w:top="1440" w:right="1440" w:bottom="1440" w:left="1440" w:header="720" w:footer="720" w:gutter="0"/>
          <w:cols w:space="720"/>
          <w:docGrid w:linePitch="360"/>
        </w:sectPr>
      </w:pPr>
    </w:p>
    <w:p w14:paraId="251E2593" w14:textId="77777777" w:rsidR="00113FB5" w:rsidRDefault="00113FB5">
      <w:pPr>
        <w:autoSpaceDE w:val="0"/>
        <w:autoSpaceDN w:val="0"/>
        <w:spacing w:after="78" w:line="220" w:lineRule="exact"/>
      </w:pPr>
    </w:p>
    <w:p w14:paraId="10943339" w14:textId="77777777" w:rsidR="00113FB5" w:rsidRDefault="00000000">
      <w:pPr>
        <w:autoSpaceDE w:val="0"/>
        <w:autoSpaceDN w:val="0"/>
        <w:spacing w:after="0" w:line="322" w:lineRule="exact"/>
      </w:pPr>
      <w:r>
        <w:t>a tacit understanding that transcended words.</w:t>
      </w:r>
    </w:p>
    <w:p w14:paraId="207DDBBD" w14:textId="77777777" w:rsidR="00113FB5" w:rsidRDefault="00000000">
      <w:pPr>
        <w:autoSpaceDE w:val="0"/>
        <w:autoSpaceDN w:val="0"/>
        <w:spacing w:before="264" w:after="0" w:line="264" w:lineRule="exact"/>
        <w:ind w:right="144"/>
      </w:pPr>
      <w:r>
        <w:t>The rhythmic hum of the machines was strangely hypnotic, its repetition a lullaby in the industrial silence. It lulled you into a state of almost meditative focus, a trance-like state where physical labor became second nature. Yet, beneath the surface of this mundane routine, a subtle tension thrummed, the undercurrent of exhaustion and mounting pressure.</w:t>
      </w:r>
    </w:p>
    <w:p w14:paraId="1763A6D2" w14:textId="77777777" w:rsidR="00113FB5" w:rsidRDefault="00000000">
      <w:pPr>
        <w:autoSpaceDE w:val="0"/>
        <w:autoSpaceDN w:val="0"/>
        <w:spacing w:before="264" w:after="0" w:line="264" w:lineRule="exact"/>
      </w:pPr>
      <w:r>
        <w:t xml:space="preserve">The physical strain was significant. The hours stretched out before us, a seemingly endless succession of movements, each one </w:t>
        <w:br/>
        <w:t>demanding precision and stamina. The factory floor became our stage, each worker a lone figure in the play of repetitive action. The only breaks were fleeting moments, snatches of respite that did little to ease the physical burden.</w:t>
      </w:r>
    </w:p>
    <w:p w14:paraId="650392DD" w14:textId="77777777" w:rsidR="00113FB5" w:rsidRDefault="00000000">
      <w:pPr>
        <w:autoSpaceDE w:val="0"/>
        <w:autoSpaceDN w:val="0"/>
        <w:spacing w:before="264" w:after="0" w:line="264" w:lineRule="exact"/>
      </w:pPr>
      <w:r>
        <w:t>But even amidst the relentless physical demands, there were moments of subtle rebellion. A clandestine cigarette shared in the shadowy corner of the warehouse, a whispered joke exchanged between weary souls, a slow, deliberate moment of procrastination– these were small acts of defiance against the relentless march of time, small victories won in the face of overwhelming pressure.</w:t>
      </w:r>
    </w:p>
    <w:p w14:paraId="55261A8D" w14:textId="77777777" w:rsidR="00113FB5" w:rsidRDefault="00000000">
      <w:pPr>
        <w:autoSpaceDE w:val="0"/>
        <w:autoSpaceDN w:val="0"/>
        <w:spacing w:before="264" w:after="0" w:line="264" w:lineRule="exact"/>
      </w:pPr>
      <w:r>
        <w:t>It was a strange sort of solidarity that existed among the night shift workers, a shared sense of isolation that forged unexpected bonds. We were the night owls, the unseen laborers who worked while the rest of the world slept. We were the silent guardians of the factory, the unseen cogs in the machinery of progress.</w:t>
      </w:r>
    </w:p>
    <w:p w14:paraId="31D56D23" w14:textId="77777777" w:rsidR="00113FB5" w:rsidRDefault="00000000">
      <w:pPr>
        <w:autoSpaceDE w:val="0"/>
        <w:autoSpaceDN w:val="0"/>
        <w:spacing w:before="264" w:after="0" w:line="264" w:lineRule="exact"/>
      </w:pPr>
      <w:r>
        <w:t xml:space="preserve">And then, there was the loneliness. The profound, gut-wrenching loneliness that set in during the long, silent stretches between tasks, when the only sounds were the rhythmic hum of the machines and the rhythmic beat of your own heart. The silence was almost </w:t>
        <w:br/>
        <w:t>tangible; it pressed down on you, wrapping around you like a heavy blanket, suffocating you.</w:t>
      </w:r>
    </w:p>
    <w:p w14:paraId="63C8B05A" w14:textId="77777777" w:rsidR="00113FB5" w:rsidRDefault="00000000">
      <w:pPr>
        <w:autoSpaceDE w:val="0"/>
        <w:autoSpaceDN w:val="0"/>
        <w:spacing w:before="264" w:after="0" w:line="264" w:lineRule="exact"/>
      </w:pPr>
      <w:r>
        <w:t xml:space="preserve">But even the loneliness held a peculiar sort of beauty. It was a solitude shared by many, a mutual understanding that transcended the barriers of language and personal differences. It was a </w:t>
        <w:br/>
        <w:t>connection born of shared hardship, a testament to the resilience of</w:t>
      </w:r>
    </w:p>
    <w:p w14:paraId="25226854" w14:textId="77777777" w:rsidR="00113FB5" w:rsidRDefault="00113FB5">
      <w:pPr>
        <w:sectPr w:rsidR="00113FB5">
          <w:pgSz w:w="8000" w:h="12000"/>
          <w:pgMar w:top="1440" w:right="1440" w:bottom="1440" w:left="1440" w:header="720" w:footer="720" w:gutter="0"/>
          <w:cols w:space="720"/>
          <w:docGrid w:linePitch="360"/>
        </w:sectPr>
      </w:pPr>
    </w:p>
    <w:p w14:paraId="34092D1E" w14:textId="77777777" w:rsidR="00113FB5" w:rsidRDefault="00113FB5">
      <w:pPr>
        <w:autoSpaceDE w:val="0"/>
        <w:autoSpaceDN w:val="0"/>
        <w:spacing w:after="78" w:line="220" w:lineRule="exact"/>
      </w:pPr>
    </w:p>
    <w:p w14:paraId="5F14A021" w14:textId="77777777" w:rsidR="00113FB5" w:rsidRDefault="00000000">
      <w:pPr>
        <w:autoSpaceDE w:val="0"/>
        <w:autoSpaceDN w:val="0"/>
        <w:spacing w:after="0" w:line="322" w:lineRule="exact"/>
      </w:pPr>
      <w:r>
        <w:t>the human spirit.</w:t>
      </w:r>
    </w:p>
    <w:p w14:paraId="354FEFB9" w14:textId="77777777" w:rsidR="00113FB5" w:rsidRDefault="00000000">
      <w:pPr>
        <w:autoSpaceDE w:val="0"/>
        <w:autoSpaceDN w:val="0"/>
        <w:spacing w:before="264" w:after="0" w:line="264" w:lineRule="exact"/>
        <w:ind w:right="144"/>
      </w:pPr>
      <w:r>
        <w:t>The night seemed to stretch on forever, its darkness punctuated only by the occasional flash of light from a welding torch or the distant glow of a flickering fluorescent bulb. But as the hours crawled by, a subtle rhythm developed, a shared pace between the workers and the machines, a tacit understanding established in the silent heart of the night shift.</w:t>
      </w:r>
    </w:p>
    <w:p w14:paraId="56AC6EF6" w14:textId="77777777" w:rsidR="00113FB5" w:rsidRDefault="00000000">
      <w:pPr>
        <w:autoSpaceDE w:val="0"/>
        <w:autoSpaceDN w:val="0"/>
        <w:spacing w:before="264" w:after="0" w:line="264" w:lineRule="exact"/>
      </w:pPr>
      <w:r>
        <w:t xml:space="preserve">The monotonous rhythm, the shared isolation, the physical and mental strain – all of these factors contributed to a unique </w:t>
        <w:br/>
        <w:t>camaraderie. The silence wasn't empty; it was filled with a silent dialogue, a shared understanding of the struggles and triumphs of a night’s work. It was a bond forged in the fire of shared experience, a silent testament to the enduring strength of the human spirit, a camaraderie that only those who work the night shift can truly understand.</w:t>
      </w:r>
    </w:p>
    <w:p w14:paraId="3029BCA5" w14:textId="77777777" w:rsidR="00113FB5" w:rsidRDefault="00113FB5">
      <w:pPr>
        <w:sectPr w:rsidR="00113FB5">
          <w:pgSz w:w="8000" w:h="12000"/>
          <w:pgMar w:top="1440" w:right="1440" w:bottom="1440" w:left="1440" w:header="720" w:footer="720" w:gutter="0"/>
          <w:cols w:space="720"/>
          <w:docGrid w:linePitch="360"/>
        </w:sectPr>
      </w:pPr>
    </w:p>
    <w:p w14:paraId="4C36C149" w14:textId="77777777" w:rsidR="00113FB5" w:rsidRDefault="00113FB5">
      <w:pPr>
        <w:autoSpaceDE w:val="0"/>
        <w:autoSpaceDN w:val="0"/>
        <w:spacing w:after="224" w:line="220" w:lineRule="exact"/>
      </w:pPr>
    </w:p>
    <w:p w14:paraId="6BA1E1F6" w14:textId="77777777" w:rsidR="00113FB5" w:rsidRDefault="00000000">
      <w:pPr>
        <w:autoSpaceDE w:val="0"/>
        <w:autoSpaceDN w:val="0"/>
        <w:spacing w:after="0" w:line="330" w:lineRule="exact"/>
      </w:pPr>
      <w:r>
        <w:t>The Factory Floor</w:t>
      </w:r>
    </w:p>
    <w:p w14:paraId="3C668F68" w14:textId="77777777" w:rsidR="00113FB5" w:rsidRDefault="00000000">
      <w:pPr>
        <w:autoSpaceDE w:val="0"/>
        <w:autoSpaceDN w:val="0"/>
        <w:spacing w:before="286" w:after="0" w:line="264" w:lineRule="exact"/>
      </w:pPr>
      <w:r>
        <w:t xml:space="preserve">The fluorescent lights flickered, casting a sickly yellow glow across the vast expanse of the factory floor. It was a weak imitation of daylight, a pallid substitute for the sun’s warmth, leaving </w:t>
        <w:br/>
        <w:t>everything in a perpetual twilight. The air hung thick and heavy, a miasma of oil, sweat, and the metallic tang of fatigue. It clung to everything – the machinery, the concrete floor, even our clothes. It seeped into our very bones, becoming part of us, a permanent olfactory marker of our existence.</w:t>
      </w:r>
    </w:p>
    <w:p w14:paraId="45985821" w14:textId="77777777" w:rsidR="00113FB5" w:rsidRDefault="00000000">
      <w:pPr>
        <w:autoSpaceDE w:val="0"/>
        <w:autoSpaceDN w:val="0"/>
        <w:spacing w:before="264" w:after="0" w:line="264" w:lineRule="exact"/>
      </w:pPr>
      <w:r>
        <w:t>The hum of the machines was a constant, relentless drone, a low thrumming that vibrated through the floor and up into our bodies. It was a sound that burrowed into your skull, settling deep within, a persistent background noise to the silent symphony of repetitive movements. It was a soundtrack to our lives, a monotonous melody that played on repeat, night after night.</w:t>
      </w:r>
    </w:p>
    <w:p w14:paraId="0079D18B" w14:textId="77777777" w:rsidR="00113FB5" w:rsidRDefault="00000000">
      <w:pPr>
        <w:autoSpaceDE w:val="0"/>
        <w:autoSpaceDN w:val="0"/>
        <w:spacing w:before="264" w:after="0" w:line="264" w:lineRule="exact"/>
      </w:pPr>
      <w:r>
        <w:t>Each movement was precise, robotic, a dance dictated by the unforgiving rhythm of the assembly line. We were cogs in a vast machine, our individual contributions barely discernible in the overall churn of production. Hours bled into one another, each moment indistinguishable from the last, a blur of repetitive actions that stretched time out, distorting it until it experienced both infinitely long and impossibly short.</w:t>
      </w:r>
    </w:p>
    <w:p w14:paraId="5C687605" w14:textId="77777777" w:rsidR="00113FB5" w:rsidRDefault="00000000">
      <w:pPr>
        <w:autoSpaceDE w:val="0"/>
        <w:autoSpaceDN w:val="0"/>
        <w:spacing w:before="264" w:after="0" w:line="264" w:lineRule="exact"/>
      </w:pPr>
      <w:r>
        <w:t xml:space="preserve">My hands, calloused and raw, moved mechanically, guided by years of muscle memory. I didn't need to think; my body knew the </w:t>
        <w:br/>
        <w:t>motions, the sequence, the precise pressure required for each task.</w:t>
      </w:r>
    </w:p>
    <w:p w14:paraId="2E848452" w14:textId="77777777" w:rsidR="00113FB5" w:rsidRDefault="00000000">
      <w:pPr>
        <w:autoSpaceDE w:val="0"/>
        <w:autoSpaceDN w:val="0"/>
        <w:spacing w:before="60" w:after="0" w:line="264" w:lineRule="exact"/>
        <w:ind w:right="576"/>
      </w:pPr>
      <w:r>
        <w:t>It was an automatic process, a reflex, a testament to the brutal efficiency of repetitive labor. My mind, however, was adrift, wandering through the labyrinth of my thoughts, escaping the oppressive monotony of the factory floor.</w:t>
      </w:r>
    </w:p>
    <w:p w14:paraId="2CD50F50" w14:textId="77777777" w:rsidR="00113FB5" w:rsidRDefault="00000000">
      <w:pPr>
        <w:autoSpaceDE w:val="0"/>
        <w:autoSpaceDN w:val="0"/>
        <w:spacing w:before="264" w:after="0" w:line="264" w:lineRule="exact"/>
        <w:ind w:right="144"/>
      </w:pPr>
      <w:r>
        <w:t xml:space="preserve">Beside me, Maria worked with a quiet intensity, her movements as smooth and precise as mine. We rarely spoke; words experienced </w:t>
        <w:br/>
        <w:t>superfluous in this realm of silent toil. Our communication was unspoken, a silent exchange of glances, a subtle shift in posture, a brief nod of acknowledgement. It was a language born of shared</w:t>
      </w:r>
    </w:p>
    <w:p w14:paraId="04B93B85" w14:textId="77777777" w:rsidR="00113FB5" w:rsidRDefault="00113FB5">
      <w:pPr>
        <w:sectPr w:rsidR="00113FB5">
          <w:pgSz w:w="8000" w:h="12000"/>
          <w:pgMar w:top="1440" w:right="1440" w:bottom="1440" w:left="1440" w:header="720" w:footer="720" w:gutter="0"/>
          <w:cols w:space="720"/>
          <w:docGrid w:linePitch="360"/>
        </w:sectPr>
      </w:pPr>
    </w:p>
    <w:p w14:paraId="512D0D6B" w14:textId="77777777" w:rsidR="00113FB5" w:rsidRDefault="00113FB5">
      <w:pPr>
        <w:autoSpaceDE w:val="0"/>
        <w:autoSpaceDN w:val="0"/>
        <w:spacing w:after="78" w:line="220" w:lineRule="exact"/>
      </w:pPr>
    </w:p>
    <w:p w14:paraId="4868B33D" w14:textId="77777777" w:rsidR="00113FB5" w:rsidRDefault="00000000">
      <w:pPr>
        <w:autoSpaceDE w:val="0"/>
        <w:autoSpaceDN w:val="0"/>
        <w:spacing w:before="58" w:after="0" w:line="264" w:lineRule="exact"/>
      </w:pPr>
      <w:r>
        <w:t>experience, a tacit understanding that transcended the need for verbal communication. We were united by the shared burden of this monotonous work, bound together by the relentless rhythm of the machines.</w:t>
      </w:r>
    </w:p>
    <w:p w14:paraId="73B0FE2E" w14:textId="77777777" w:rsidR="00113FB5" w:rsidRDefault="00000000">
      <w:pPr>
        <w:autoSpaceDE w:val="0"/>
        <w:autoSpaceDN w:val="0"/>
        <w:spacing w:before="264" w:after="0" w:line="264" w:lineRule="exact"/>
      </w:pPr>
      <w:r>
        <w:t>Across the vast factory floor, other workers moved like phantoms in the dim light, their silhouettes barely visible amidst the towering machinery. Each one was a solitary figure, isolated in their own world of repetitive motion, yet strangely connected by the shared experience of the night shift. We were an anonymous collective, bound together by the invisible chains of shared labor.</w:t>
      </w:r>
    </w:p>
    <w:p w14:paraId="68140E70" w14:textId="77777777" w:rsidR="00113FB5" w:rsidRDefault="00000000">
      <w:pPr>
        <w:autoSpaceDE w:val="0"/>
        <w:autoSpaceDN w:val="0"/>
        <w:spacing w:before="264" w:after="0" w:line="264" w:lineRule="exact"/>
      </w:pPr>
      <w:r>
        <w:t>The monotony was soul-crushing. It gnawed at the edges of your sanity, eroding your sense of self, leaving you feeling hollowed out, empty. It was a slow, insidious process, a creeping despair that settled into your bones, leaving you feeling drained, exhausted, and utterly devoid of inspiration. It was a feeling that lingered long after the final whistle blew, a persistent ache that followed you home, intruding upon your sleep, tainting your dreams.</w:t>
      </w:r>
    </w:p>
    <w:p w14:paraId="647AD5E6" w14:textId="77777777" w:rsidR="00113FB5" w:rsidRDefault="00000000">
      <w:pPr>
        <w:autoSpaceDE w:val="0"/>
        <w:autoSpaceDN w:val="0"/>
        <w:spacing w:before="264" w:after="0" w:line="264" w:lineRule="exact"/>
      </w:pPr>
      <w:r>
        <w:t>The dim lighting only intensified the oppressive atmosphere. It cast long, distorted shadows that danced across the walls, creating an illusion of movement in this static world. These flickering shadows played tricks on your eyes, making the machinery seem to writhe and twist, amplifying the sense of unease and claustrophobia. The darkness seemed to press down on you, suffocating you, weighing heavily on your shoulders.</w:t>
      </w:r>
    </w:p>
    <w:p w14:paraId="576CB205" w14:textId="77777777" w:rsidR="00113FB5" w:rsidRDefault="00000000">
      <w:pPr>
        <w:autoSpaceDE w:val="0"/>
        <w:autoSpaceDN w:val="0"/>
        <w:spacing w:before="264" w:after="0" w:line="264" w:lineRule="exact"/>
      </w:pPr>
      <w:r>
        <w:t>Breaks were fleeting moments of respite, barely enough to alleviate the physical strain. The meager comfort of the break room, with its chipped paint and stained coffee cups, offered little solace. The conversations were muted, punctuated by sighs and yawns, the unspoken language of fatigue. Even the brief respite experienced like an eternity, a protracted pause in the relentless cycle of work.</w:t>
      </w:r>
    </w:p>
    <w:p w14:paraId="7FF63F02" w14:textId="77777777" w:rsidR="00113FB5" w:rsidRDefault="00000000">
      <w:pPr>
        <w:autoSpaceDE w:val="0"/>
        <w:autoSpaceDN w:val="0"/>
        <w:spacing w:before="264" w:after="0" w:line="264" w:lineRule="exact"/>
      </w:pPr>
      <w:r>
        <w:t>The night seemed to stretch on forever, each hour an eternity, each minute a lifetime. Time became distorted, warped by the repetitive nature of the tasks. The clock on the wall seemed to mock us, its hands moving with a maddening slowness, each tick a reminder of the endless hours stretching before us.</w:t>
      </w:r>
    </w:p>
    <w:p w14:paraId="24DC1DB9" w14:textId="77777777" w:rsidR="00113FB5" w:rsidRDefault="00113FB5">
      <w:pPr>
        <w:sectPr w:rsidR="00113FB5">
          <w:pgSz w:w="8000" w:h="12000"/>
          <w:pgMar w:top="1440" w:right="1440" w:bottom="1440" w:left="1440" w:header="720" w:footer="720" w:gutter="0"/>
          <w:cols w:space="720"/>
          <w:docGrid w:linePitch="360"/>
        </w:sectPr>
      </w:pPr>
    </w:p>
    <w:p w14:paraId="2B6D0E8F" w14:textId="77777777" w:rsidR="00113FB5" w:rsidRDefault="00113FB5">
      <w:pPr>
        <w:autoSpaceDE w:val="0"/>
        <w:autoSpaceDN w:val="0"/>
        <w:spacing w:after="210" w:line="220" w:lineRule="exact"/>
      </w:pPr>
    </w:p>
    <w:p w14:paraId="11D46150" w14:textId="77777777" w:rsidR="00113FB5" w:rsidRDefault="00000000">
      <w:pPr>
        <w:autoSpaceDE w:val="0"/>
        <w:autoSpaceDN w:val="0"/>
        <w:spacing w:before="58" w:after="0" w:line="264" w:lineRule="exact"/>
      </w:pPr>
      <w:r>
        <w:t xml:space="preserve">The only relief was the camaraderie, the unspoken connection between the workers. A shared glance, a brief exchange of smiles, the silent acknowledgement of shared exhaustion – these were the small acts of rebellion, the moments of resistance against the relentless march of time. They were small victories, fleeting </w:t>
        <w:br/>
        <w:t xml:space="preserve">moments of human connection in a world of machines and </w:t>
        <w:br/>
        <w:t>monotony. They were quiet acts of defiance in a system that sought to dehumanize us, to reduce us to mere cogs in the industrial machine.</w:t>
      </w:r>
    </w:p>
    <w:p w14:paraId="1BA5F9FB" w14:textId="77777777" w:rsidR="00113FB5" w:rsidRDefault="00000000">
      <w:pPr>
        <w:autoSpaceDE w:val="0"/>
        <w:autoSpaceDN w:val="0"/>
        <w:spacing w:before="206" w:after="0" w:line="322" w:lineRule="exact"/>
      </w:pPr>
      <w:r>
        <w:t>But even these moments of connection were fleeting, ephemeral.</w:t>
      </w:r>
    </w:p>
    <w:p w14:paraId="4973C356" w14:textId="77777777" w:rsidR="00113FB5" w:rsidRDefault="00000000">
      <w:pPr>
        <w:autoSpaceDE w:val="0"/>
        <w:autoSpaceDN w:val="0"/>
        <w:spacing w:before="58" w:after="0" w:line="264" w:lineRule="exact"/>
      </w:pPr>
      <w:r>
        <w:t xml:space="preserve">The next task would always come, pulling us back into the </w:t>
        <w:br/>
        <w:t>unrelenting cycle of work. The relentless rhythm of the machines would once again drown out our voices, silencing our rebellion, making us cogs again. And so we continued, night after night, year after year, existing within the monotonous rhythm of the factory, prisoners of this industrial purgatory.</w:t>
      </w:r>
    </w:p>
    <w:p w14:paraId="79199A13" w14:textId="77777777" w:rsidR="00113FB5" w:rsidRDefault="00000000">
      <w:pPr>
        <w:autoSpaceDE w:val="0"/>
        <w:autoSpaceDN w:val="0"/>
        <w:spacing w:before="264" w:after="0" w:line="264" w:lineRule="exact"/>
      </w:pPr>
      <w:r>
        <w:t xml:space="preserve">The scent of oil and metal hung heavy in the air, a permanent reminder of our relentless toil. But amidst the darkness and the monotony, there was a resilience, a silent strength forged in the crucible of our shared experiences. We worked in silence, our movements synchronized by the machines, our camaraderie </w:t>
        <w:br/>
        <w:t>unspoken, yet deeply experienced. We were the silent workers, the unseen hands that kept the world turning, enduring the shadows of the night shift, together. The rhythmic hum of the machines continued, our silent lullaby, our constant companion in the unending night.</w:t>
      </w:r>
    </w:p>
    <w:p w14:paraId="6638B0F4" w14:textId="77777777" w:rsidR="00113FB5" w:rsidRDefault="00000000">
      <w:pPr>
        <w:autoSpaceDE w:val="0"/>
        <w:autoSpaceDN w:val="0"/>
        <w:spacing w:before="58" w:after="0" w:line="264" w:lineRule="exact"/>
        <w:ind w:right="144"/>
      </w:pPr>
      <w:r>
        <w:t xml:space="preserve">And in the shared darkness, we found a strange and unexpected strength. The night, long and arduous as it was, had forged an unbreakable bond between us, a silent understanding that </w:t>
        <w:br/>
        <w:t>transcended words, a fellowship born in the heart of the machine, in the quiet desperation of the night shift. We were survivors, and this, in its own way, was a victory.</w:t>
      </w:r>
    </w:p>
    <w:p w14:paraId="27E969C4" w14:textId="77777777" w:rsidR="00113FB5" w:rsidRDefault="00113FB5">
      <w:pPr>
        <w:sectPr w:rsidR="00113FB5">
          <w:pgSz w:w="8000" w:h="12000"/>
          <w:pgMar w:top="1440" w:right="1440" w:bottom="1440" w:left="1440" w:header="720" w:footer="720" w:gutter="0"/>
          <w:cols w:space="720"/>
          <w:docGrid w:linePitch="360"/>
        </w:sectPr>
      </w:pPr>
    </w:p>
    <w:p w14:paraId="408B57F9" w14:textId="77777777" w:rsidR="00113FB5" w:rsidRDefault="00113FB5">
      <w:pPr>
        <w:autoSpaceDE w:val="0"/>
        <w:autoSpaceDN w:val="0"/>
        <w:spacing w:after="224" w:line="220" w:lineRule="exact"/>
      </w:pPr>
    </w:p>
    <w:p w14:paraId="3CBAC825" w14:textId="77777777" w:rsidR="00113FB5" w:rsidRDefault="00000000">
      <w:pPr>
        <w:autoSpaceDE w:val="0"/>
        <w:autoSpaceDN w:val="0"/>
        <w:spacing w:after="0" w:line="330" w:lineRule="exact"/>
      </w:pPr>
      <w:r>
        <w:t>Broken Dreams</w:t>
      </w:r>
    </w:p>
    <w:p w14:paraId="649D015D" w14:textId="77777777" w:rsidR="00113FB5" w:rsidRDefault="00000000">
      <w:pPr>
        <w:autoSpaceDE w:val="0"/>
        <w:autoSpaceDN w:val="0"/>
        <w:spacing w:before="286" w:after="0" w:line="264" w:lineRule="exact"/>
      </w:pPr>
      <w:r>
        <w:t xml:space="preserve">The whistle shrieked, a mournful cry cutting through the pre-dawn gloom, signaling the end of another soul-crushing shift. But the relief was fleeting, a brief reprieve before the relentless cycle began anew. The factory floor, now eerily silent save for the lingering hum of cooling machinery, experienced like a battlefield littered with the </w:t>
        <w:br/>
        <w:t>casualties of ambition. Broken dreams lay scattered amongst the discarded tools and spilled grease, a testament to the slow, insidious erosion of hope.</w:t>
      </w:r>
    </w:p>
    <w:p w14:paraId="764A4963" w14:textId="77777777" w:rsidR="00113FB5" w:rsidRDefault="00000000">
      <w:pPr>
        <w:autoSpaceDE w:val="0"/>
        <w:autoSpaceDN w:val="0"/>
        <w:spacing w:before="264" w:after="0" w:line="264" w:lineRule="exact"/>
      </w:pPr>
      <w:r>
        <w:t xml:space="preserve">Outside, the city stirred, a cacophony of sounds – the rumble of garbage trucks, the distant wail of a siren, the insistent honking of impatient drivers – all a stark contrast to the oppressive quiet of the factory. But for us, these were the sounds of a world we were only peripherally involved in, a world that continued its relentless march forward while we were left behind, stuck in the purgatory of </w:t>
        <w:br/>
        <w:t>repetitive labor.</w:t>
      </w:r>
    </w:p>
    <w:p w14:paraId="1AEE5DCB" w14:textId="77777777" w:rsidR="00113FB5" w:rsidRDefault="00000000">
      <w:pPr>
        <w:autoSpaceDE w:val="0"/>
        <w:autoSpaceDN w:val="0"/>
        <w:spacing w:before="264" w:after="0" w:line="264" w:lineRule="exact"/>
        <w:ind w:right="144"/>
      </w:pPr>
      <w:r>
        <w:t>My boots crunched on the gravel as I walked towards the bus stop, the cold air stinging my lungs. The streetlights cast a sickly yellow glow on the faces of my fellow workers, each one a portrait of exhaustion and disillusionment. We were ghosts, moving through the city in the pale light of dawn, silent witnesses to our own slow disintegration. Each of us carried a secret burden of unfulfilled dreams, a weight that pressed down on our shoulders, making our steps heavy, our gazes downcast.</w:t>
      </w:r>
    </w:p>
    <w:p w14:paraId="4590EDEB" w14:textId="77777777" w:rsidR="00113FB5" w:rsidRDefault="00000000">
      <w:pPr>
        <w:autoSpaceDE w:val="0"/>
        <w:autoSpaceDN w:val="0"/>
        <w:spacing w:before="264" w:after="0" w:line="264" w:lineRule="exact"/>
      </w:pPr>
      <w:r>
        <w:t xml:space="preserve">I remember Danny, once a bright-eyed kid with dreams of becoming a mechanic, his hands already stained with grease and oil, his eyes brimming with ambition. He'd spent countless hours tinkering with engines in his garage, dreaming of opening his own shop, of </w:t>
        <w:br/>
        <w:t xml:space="preserve">building something meaningful, something that represented his skills, his passion. Now, after years of working the line, the spark in his eyes had dimmed, replaced by a dull, weary resignation. He spoke little, and when he did, it was in monosyllables, his words like the pieces of a shattered dream, each fragment a painful </w:t>
        <w:br/>
        <w:t>memory of what might have been.</w:t>
      </w:r>
    </w:p>
    <w:p w14:paraId="64041A8C" w14:textId="77777777" w:rsidR="00113FB5" w:rsidRDefault="00113FB5">
      <w:pPr>
        <w:sectPr w:rsidR="00113FB5">
          <w:pgSz w:w="8000" w:h="12000"/>
          <w:pgMar w:top="1440" w:right="1440" w:bottom="1440" w:left="1440" w:header="720" w:footer="720" w:gutter="0"/>
          <w:cols w:space="720"/>
          <w:docGrid w:linePitch="360"/>
        </w:sectPr>
      </w:pPr>
    </w:p>
    <w:p w14:paraId="0C7B6652" w14:textId="77777777" w:rsidR="00113FB5" w:rsidRDefault="00113FB5">
      <w:pPr>
        <w:autoSpaceDE w:val="0"/>
        <w:autoSpaceDN w:val="0"/>
        <w:spacing w:after="78" w:line="220" w:lineRule="exact"/>
      </w:pPr>
    </w:p>
    <w:p w14:paraId="75111C1F" w14:textId="77777777" w:rsidR="00113FB5" w:rsidRDefault="00000000">
      <w:pPr>
        <w:autoSpaceDE w:val="0"/>
        <w:autoSpaceDN w:val="0"/>
        <w:spacing w:before="58" w:after="0" w:line="264" w:lineRule="exact"/>
      </w:pPr>
      <w:r>
        <w:t xml:space="preserve">There was Maria's younger brother, Miguel, a talented artist with a sketchbook full of vibrant drawings, bursting with color and life. He dreamed of escaping this factory town, of attending art school in the city, of making a name for himself. He’d even sent off his </w:t>
        <w:br/>
        <w:t xml:space="preserve">portfolio to several schools, filled with hope and nervous </w:t>
        <w:br/>
        <w:t xml:space="preserve">anticipation. The rejection letters, however, arrived like crushing blows, extinguishing his ambition, leaving him to resign himself to the same fate as the rest of us, another cog in the relentless </w:t>
        <w:br/>
        <w:t>machinery of industry.</w:t>
      </w:r>
    </w:p>
    <w:p w14:paraId="2C70C447" w14:textId="77777777" w:rsidR="00113FB5" w:rsidRDefault="00000000">
      <w:pPr>
        <w:autoSpaceDE w:val="0"/>
        <w:autoSpaceDN w:val="0"/>
        <w:spacing w:before="264" w:after="0" w:line="264" w:lineRule="exact"/>
      </w:pPr>
      <w:r>
        <w:t>And then there was old Silas, a man who’d worked at the factory for over thirty years, a veteran of the night shift, his face a roadmap of wrinkles etched by years of hard labor. He’d spoken of a life beyond the factory walls, a life where he could finally rest his weary bones, a life free from the relentless hum of machines. But now, retirement seemed like a distant and impossible dream, the promise of rest swallowed by the constant grinding reality of his existence. He carried the weight of those lost years, the weight of unfulfilled dreams. His silence was the loudest statement of them all.</w:t>
      </w:r>
    </w:p>
    <w:p w14:paraId="7D26AABC" w14:textId="77777777" w:rsidR="00113FB5" w:rsidRDefault="00000000">
      <w:pPr>
        <w:autoSpaceDE w:val="0"/>
        <w:autoSpaceDN w:val="0"/>
        <w:spacing w:before="264" w:after="0" w:line="264" w:lineRule="exact"/>
      </w:pPr>
      <w:r>
        <w:t>We were all prisoners of circumstance, victims of a system that had chewed us up and spat us out, leaving us hollowed and broken. We were the forgotten, the unseen, the shadows of the night shift, our lives a tapestry woven with threads of disappointment and despair.</w:t>
      </w:r>
    </w:p>
    <w:p w14:paraId="4F70F16C" w14:textId="77777777" w:rsidR="00113FB5" w:rsidRDefault="00000000">
      <w:pPr>
        <w:autoSpaceDE w:val="0"/>
        <w:autoSpaceDN w:val="0"/>
        <w:spacing w:before="264" w:after="0" w:line="264" w:lineRule="exact"/>
        <w:ind w:right="144"/>
      </w:pPr>
      <w:r>
        <w:t xml:space="preserve">The bus ride was a silent journey into the heart of this quiet </w:t>
        <w:br/>
        <w:t>despair. Heads bowed, each worker lost in their own private world of regret and sorrow. The city, with its vibrant energy, seemed a million miles away, a different reality from the one we inhabited. We were separate, our world a stark contrast to the world outside our windows. It was a world of missed opportunities, of dreams deferred, of potential unfulfilled.</w:t>
      </w:r>
    </w:p>
    <w:p w14:paraId="3AEA9147" w14:textId="77777777" w:rsidR="00113FB5" w:rsidRDefault="00000000">
      <w:pPr>
        <w:autoSpaceDE w:val="0"/>
        <w:autoSpaceDN w:val="0"/>
        <w:spacing w:before="264" w:after="0" w:line="264" w:lineRule="exact"/>
      </w:pPr>
      <w:r>
        <w:t xml:space="preserve">The relentless cycle of work, sleep, and repeat left little room for anything else. Relationships fractured under the relentless pressure, friendships waned, and the little spark of hope remaining in our lives flickered and threatened to die. The drugs, initially a </w:t>
        <w:br/>
        <w:t>temporary escape, had become a permanent fixture, a means of numbing the pain, silencing the voices of regret and despair. They offered a false sense of solace, a fleeting moment of escape from the</w:t>
      </w:r>
    </w:p>
    <w:p w14:paraId="53D430DA" w14:textId="77777777" w:rsidR="00113FB5" w:rsidRDefault="00113FB5">
      <w:pPr>
        <w:sectPr w:rsidR="00113FB5">
          <w:pgSz w:w="8000" w:h="12000"/>
          <w:pgMar w:top="1440" w:right="1440" w:bottom="1440" w:left="1440" w:header="720" w:footer="720" w:gutter="0"/>
          <w:cols w:space="720"/>
          <w:docGrid w:linePitch="360"/>
        </w:sectPr>
      </w:pPr>
    </w:p>
    <w:p w14:paraId="0E62EFCB" w14:textId="77777777" w:rsidR="00113FB5" w:rsidRDefault="00113FB5">
      <w:pPr>
        <w:autoSpaceDE w:val="0"/>
        <w:autoSpaceDN w:val="0"/>
        <w:spacing w:after="78" w:line="220" w:lineRule="exact"/>
      </w:pPr>
    </w:p>
    <w:p w14:paraId="0495F500" w14:textId="77777777" w:rsidR="00113FB5" w:rsidRDefault="00000000">
      <w:pPr>
        <w:autoSpaceDE w:val="0"/>
        <w:autoSpaceDN w:val="0"/>
        <w:spacing w:before="58" w:after="0" w:line="264" w:lineRule="exact"/>
      </w:pPr>
      <w:r>
        <w:t xml:space="preserve">grim reality of our existence. But even the drugs couldn't </w:t>
        <w:br/>
        <w:t>completely erase the shadow of broken dreams, the weight of what could have been.</w:t>
      </w:r>
    </w:p>
    <w:p w14:paraId="07E4A199" w14:textId="77777777" w:rsidR="00113FB5" w:rsidRDefault="00000000">
      <w:pPr>
        <w:autoSpaceDE w:val="0"/>
        <w:autoSpaceDN w:val="0"/>
        <w:spacing w:before="264" w:after="0" w:line="264" w:lineRule="exact"/>
      </w:pPr>
      <w:r>
        <w:t>Walking through the streets of our town, the houses appeared worn and tired, like the people who inhabited them, mirroring our own sense of exhaustion. Each house was a microcosm of our collective disappointment, the chipped paint, broken fences, and fading hope resembling our own fragmented aspirations. The monotonous routine, the repetitive nature of our labor, had seeped into the very fabric of our lives, shaping our perspective, shaping our dreams, or rather, the lack thereof.</w:t>
      </w:r>
    </w:p>
    <w:p w14:paraId="69181E95" w14:textId="77777777" w:rsidR="00113FB5" w:rsidRDefault="00000000">
      <w:pPr>
        <w:autoSpaceDE w:val="0"/>
        <w:autoSpaceDN w:val="0"/>
        <w:spacing w:before="264" w:after="0" w:line="264" w:lineRule="exact"/>
      </w:pPr>
      <w:r>
        <w:t xml:space="preserve">Sometimes, I'd find myself staring at the sky, watching the clouds drift lazily, dreaming of a life that could have been. A life where my talent as a songwriter and poet wasn't just a way to channel the frustration but a real avenue to pursue my dreams. A life where my words could carry meaning beyond the confines of this blue-collar world. But the reality was always a cruel awakening, a harsh </w:t>
        <w:br/>
        <w:t>reminder of the insurmountable odds stacked against me. The realities of my life, my responsibilities, and the harsh truth of my station kept the dream far removed from reality.</w:t>
      </w:r>
    </w:p>
    <w:p w14:paraId="5D5A1637" w14:textId="77777777" w:rsidR="00113FB5" w:rsidRDefault="00000000">
      <w:pPr>
        <w:autoSpaceDE w:val="0"/>
        <w:autoSpaceDN w:val="0"/>
        <w:spacing w:before="264" w:after="0" w:line="264" w:lineRule="exact"/>
      </w:pPr>
      <w:r>
        <w:t xml:space="preserve">I remember a night, standing on the roof of the factory, the city lights twinkling in the distance, a million tiny points of light </w:t>
        <w:br/>
        <w:t>representing a million lives, a million dreams – most of them seemingly far away from the darkness of mine. I appeared out, feeling the cold wind on my face, and screamed out my frustration, my anger, my despair. The sound of my voice, lost in the vast expanse of the night, experienced like a tiny ripple in a vast ocean of indifference.</w:t>
      </w:r>
    </w:p>
    <w:p w14:paraId="64131EE2" w14:textId="77777777" w:rsidR="00113FB5" w:rsidRDefault="00000000">
      <w:pPr>
        <w:autoSpaceDE w:val="0"/>
        <w:autoSpaceDN w:val="0"/>
        <w:spacing w:before="264" w:after="0" w:line="264" w:lineRule="exact"/>
      </w:pPr>
      <w:r>
        <w:t xml:space="preserve">Yet, even amidst the despair, a flicker of defiance remained. A refusal to surrender, a stubborn clinging to the hope that maybe, just maybe, one day things would change. A hope whispered in the shadows, a secret pact made between us, the forgotten ones, the silent workers, bound together by the shared weight of our </w:t>
        <w:br/>
        <w:t>disappointments, by the silent sorrow of our broken dreams. We had nothing to lose, except the chains of despair binding us to this place, to this never-ending cycle. And so we carried on, each day a battle fought in silence, each step a small act of rebellion against</w:t>
      </w:r>
    </w:p>
    <w:p w14:paraId="4C94BB50" w14:textId="77777777" w:rsidR="00113FB5" w:rsidRDefault="00113FB5">
      <w:pPr>
        <w:sectPr w:rsidR="00113FB5">
          <w:pgSz w:w="8000" w:h="12000"/>
          <w:pgMar w:top="1440" w:right="1440" w:bottom="1440" w:left="1440" w:header="720" w:footer="720" w:gutter="0"/>
          <w:cols w:space="720"/>
          <w:docGrid w:linePitch="360"/>
        </w:sectPr>
      </w:pPr>
    </w:p>
    <w:p w14:paraId="00E2C588" w14:textId="77777777" w:rsidR="00113FB5" w:rsidRDefault="00113FB5">
      <w:pPr>
        <w:autoSpaceDE w:val="0"/>
        <w:autoSpaceDN w:val="0"/>
        <w:spacing w:after="78" w:line="220" w:lineRule="exact"/>
      </w:pPr>
    </w:p>
    <w:p w14:paraId="16C0A13D" w14:textId="77777777" w:rsidR="00113FB5" w:rsidRDefault="00000000">
      <w:pPr>
        <w:autoSpaceDE w:val="0"/>
        <w:autoSpaceDN w:val="0"/>
        <w:spacing w:after="0" w:line="322" w:lineRule="exact"/>
      </w:pPr>
      <w:r>
        <w:t>the relentless march of despair.</w:t>
      </w:r>
    </w:p>
    <w:p w14:paraId="76F668CA" w14:textId="77777777" w:rsidR="00113FB5" w:rsidRDefault="00113FB5">
      <w:pPr>
        <w:sectPr w:rsidR="00113FB5">
          <w:pgSz w:w="8000" w:h="12000"/>
          <w:pgMar w:top="1440" w:right="1440" w:bottom="1440" w:left="1440" w:header="720" w:footer="720" w:gutter="0"/>
          <w:cols w:space="720"/>
          <w:docGrid w:linePitch="360"/>
        </w:sectPr>
      </w:pPr>
    </w:p>
    <w:p w14:paraId="661F0B99" w14:textId="77777777" w:rsidR="00113FB5" w:rsidRDefault="00113FB5">
      <w:pPr>
        <w:autoSpaceDE w:val="0"/>
        <w:autoSpaceDN w:val="0"/>
        <w:spacing w:after="224" w:line="220" w:lineRule="exact"/>
      </w:pPr>
    </w:p>
    <w:p w14:paraId="500CD8B4" w14:textId="77777777" w:rsidR="00113FB5" w:rsidRDefault="00000000">
      <w:pPr>
        <w:autoSpaceDE w:val="0"/>
        <w:autoSpaceDN w:val="0"/>
        <w:spacing w:after="0" w:line="330" w:lineRule="exact"/>
      </w:pPr>
      <w:r>
        <w:t>The Weight of Silence</w:t>
      </w:r>
    </w:p>
    <w:p w14:paraId="17E24F5A" w14:textId="77777777" w:rsidR="00113FB5" w:rsidRDefault="00000000">
      <w:pPr>
        <w:autoSpaceDE w:val="0"/>
        <w:autoSpaceDN w:val="0"/>
        <w:spacing w:before="286" w:after="0" w:line="264" w:lineRule="exact"/>
      </w:pPr>
      <w:r>
        <w:t xml:space="preserve">The silence of the night shift was a suffocating blanket, heavier than the dust that coated our lungs and clung to our clothes. It wasn't the peaceful quiet of a slumbering town; it was a pregnant silence, thick with unspoken fears and anxieties. Each rhythmic clang of the machinery, each hiss of escaping steam, was a counterpoint to the vast emptiness between us, a stark reminder of the invisible walls separating us, each worker a solitary island in a sea of shared </w:t>
        <w:br/>
        <w:t xml:space="preserve">misery. We moved through the night like phantoms, our faces obscured by shadows, our thoughts hidden behind carefully </w:t>
        <w:br/>
        <w:t>constructed masks of indifference.</w:t>
      </w:r>
    </w:p>
    <w:p w14:paraId="600B00FE" w14:textId="77777777" w:rsidR="00113FB5" w:rsidRDefault="00000000">
      <w:pPr>
        <w:autoSpaceDE w:val="0"/>
        <w:autoSpaceDN w:val="0"/>
        <w:spacing w:before="264" w:after="0" w:line="264" w:lineRule="exact"/>
      </w:pPr>
      <w:r>
        <w:t xml:space="preserve">This wasn't just the silence of physical distance; it was the silence born of weariness, a weariness that seeped into our bones, silencing our voices before they even formed. It was a silence born of fear –the fear of losing our jobs, the fear of not being able to provide for our families, the fear of the future, a future that seemed bleak and uncertain, a future where our hopes had withered and died. The fear manifested in a hundred subtle ways: in the hurried pace of our movements, in the nervous glances we exchanged, in the way we avoided eye contact, each of us desperately trying to shield </w:t>
        <w:br/>
        <w:t>ourselves from the burden of others’ despair. We were all wounded soldiers, each nursing a private injury, unable or unwilling to reveal the depth of our pain.</w:t>
      </w:r>
    </w:p>
    <w:p w14:paraId="2131ED30" w14:textId="77777777" w:rsidR="00113FB5" w:rsidRDefault="00000000">
      <w:pPr>
        <w:autoSpaceDE w:val="0"/>
        <w:autoSpaceDN w:val="0"/>
        <w:spacing w:before="264" w:after="0" w:line="264" w:lineRule="exact"/>
      </w:pPr>
      <w:r>
        <w:t>I remember Rosie, a woman whose smile used to light up the entire factory floor, a woman whose laughter could fill any room, whose vibrant energy seemed to defy the bleakness of her surroundings.</w:t>
      </w:r>
    </w:p>
    <w:p w14:paraId="136506E8" w14:textId="77777777" w:rsidR="00113FB5" w:rsidRDefault="00000000">
      <w:pPr>
        <w:autoSpaceDE w:val="0"/>
        <w:autoSpaceDN w:val="0"/>
        <w:spacing w:before="60" w:after="0" w:line="264" w:lineRule="exact"/>
        <w:ind w:right="144"/>
      </w:pPr>
      <w:r>
        <w:t xml:space="preserve">Now, her smile was a strained, almost painful grimace, a fragile mask hiding the cracks in her spirit. Her laughter had faded into a quiet sigh, a whispered lament that echoed the unspoken pain she carried within. She spoke little, her silence a stark contrast to her previous vivaciousness, a silence that spoke volumes of the </w:t>
        <w:br/>
        <w:t>relentless toll this life was taking on her. Her eyes, once bright and full of life, now held a haunted look, the windows to a soul weary from the relentless fight against despair.</w:t>
      </w:r>
    </w:p>
    <w:p w14:paraId="25C6BC2A" w14:textId="77777777" w:rsidR="00113FB5" w:rsidRDefault="00000000">
      <w:pPr>
        <w:autoSpaceDE w:val="0"/>
        <w:autoSpaceDN w:val="0"/>
        <w:spacing w:before="204" w:after="0" w:line="324" w:lineRule="exact"/>
      </w:pPr>
      <w:r>
        <w:t>And then there was Frank, the union rep, a man whose booming</w:t>
      </w:r>
    </w:p>
    <w:p w14:paraId="542D4E7B" w14:textId="77777777" w:rsidR="00113FB5" w:rsidRDefault="00113FB5">
      <w:pPr>
        <w:sectPr w:rsidR="00113FB5">
          <w:pgSz w:w="8000" w:h="12000"/>
          <w:pgMar w:top="1440" w:right="1440" w:bottom="1440" w:left="1440" w:header="720" w:footer="720" w:gutter="0"/>
          <w:cols w:space="720"/>
          <w:docGrid w:linePitch="360"/>
        </w:sectPr>
      </w:pPr>
    </w:p>
    <w:p w14:paraId="69289980" w14:textId="77777777" w:rsidR="00113FB5" w:rsidRDefault="00113FB5">
      <w:pPr>
        <w:autoSpaceDE w:val="0"/>
        <w:autoSpaceDN w:val="0"/>
        <w:spacing w:after="78" w:line="220" w:lineRule="exact"/>
      </w:pPr>
    </w:p>
    <w:p w14:paraId="5595B504" w14:textId="77777777" w:rsidR="00113FB5" w:rsidRDefault="00000000">
      <w:pPr>
        <w:autoSpaceDE w:val="0"/>
        <w:autoSpaceDN w:val="0"/>
        <w:spacing w:before="58" w:after="0" w:line="264" w:lineRule="exact"/>
      </w:pPr>
      <w:r>
        <w:t xml:space="preserve">voice had once filled the factory with righteous anger, a man whose presence had instilled a sense of hope and solidarity among us. But lately, even his voice had lost its strength, its conviction diluted by a growing sense of futility. The weight of responsibility, the endless struggle against corporate greed and indifference, had worn him down. The lines of worry etched themselves deeply into his face, and his shoulders stooped under the burden of carrying our </w:t>
        <w:br/>
        <w:t>collective hopes on his weary frame. The fight seemed endless, and the victories, small and fleeting. He, too, carried the weight of silence, a silence of exhaustion rather than despair.</w:t>
      </w:r>
    </w:p>
    <w:p w14:paraId="6B4E3B68" w14:textId="77777777" w:rsidR="00113FB5" w:rsidRDefault="00000000">
      <w:pPr>
        <w:autoSpaceDE w:val="0"/>
        <w:autoSpaceDN w:val="0"/>
        <w:spacing w:before="264" w:after="0" w:line="264" w:lineRule="exact"/>
      </w:pPr>
      <w:r>
        <w:t xml:space="preserve">Their silence was a testament to the crushing weight of our </w:t>
        <w:br/>
        <w:t>collective experience, a silence that echoed through the cavernous spaces of the factory, a silence that transcended the noise of the machinery and the harsh reality of our situation. It was a silence that spoke of broken dreams, of unrealized potential, of a life stolen by the relentless demands of our work. It was a silence that stifled hope, replacing it with a dull, numb resignation.</w:t>
      </w:r>
    </w:p>
    <w:p w14:paraId="334A06A2" w14:textId="77777777" w:rsidR="00113FB5" w:rsidRDefault="00000000">
      <w:pPr>
        <w:autoSpaceDE w:val="0"/>
        <w:autoSpaceDN w:val="0"/>
        <w:spacing w:before="264" w:after="0" w:line="264" w:lineRule="exact"/>
      </w:pPr>
      <w:r>
        <w:t>The night shift was a time for introspection, a time for the quiet contemplation of our lives, a time when the masks we wore during the day finally fell away, revealing the raw wounds hidden beneath.</w:t>
      </w:r>
    </w:p>
    <w:p w14:paraId="39ED4673" w14:textId="77777777" w:rsidR="00113FB5" w:rsidRDefault="00000000">
      <w:pPr>
        <w:autoSpaceDE w:val="0"/>
        <w:autoSpaceDN w:val="0"/>
        <w:spacing w:before="58" w:after="0" w:line="264" w:lineRule="exact"/>
      </w:pPr>
      <w:r>
        <w:t>It was a time when the unspoken anxieties and fears surfaced, revealing the fragile nature of our hopes and the vulnerability of our souls. It was in the quiet moments between the tasks that the weight of our existence became most palpable, crushing us under its burden.</w:t>
      </w:r>
    </w:p>
    <w:p w14:paraId="5EB47C32" w14:textId="77777777" w:rsidR="00113FB5" w:rsidRDefault="00000000">
      <w:pPr>
        <w:autoSpaceDE w:val="0"/>
        <w:autoSpaceDN w:val="0"/>
        <w:spacing w:before="264" w:after="0" w:line="264" w:lineRule="exact"/>
        <w:ind w:right="144"/>
      </w:pPr>
      <w:r>
        <w:t xml:space="preserve">It was a time when the dreams we had once cherished, the </w:t>
        <w:br/>
        <w:t>aspirations we had once held close to our hearts, seemed to fade, turning into ghosts haunting the corners of our minds. We were prisoners of our circumstances, trapped in a cycle of unending labor, our futures seeming as bleak and uncertain as the night sky above. The silence was a shared burden, a collective lament, the unspoken confession of our failures and our disappointments.</w:t>
      </w:r>
    </w:p>
    <w:p w14:paraId="4D0D82E0" w14:textId="77777777" w:rsidR="00113FB5" w:rsidRDefault="00000000">
      <w:pPr>
        <w:autoSpaceDE w:val="0"/>
        <w:autoSpaceDN w:val="0"/>
        <w:spacing w:before="264" w:after="0" w:line="264" w:lineRule="exact"/>
      </w:pPr>
      <w:r>
        <w:t>The silence wasn’t just in the factory. It followed us home. It hung in the air of our cramped apartments, in the hushed whispers of our families. It was etched onto the faces of our children, who seemed to instinctively understand the unspoken anxieties that their parents</w:t>
      </w:r>
    </w:p>
    <w:p w14:paraId="1A6296C1" w14:textId="77777777" w:rsidR="00113FB5" w:rsidRDefault="00113FB5">
      <w:pPr>
        <w:sectPr w:rsidR="00113FB5">
          <w:pgSz w:w="8000" w:h="12000"/>
          <w:pgMar w:top="1440" w:right="1440" w:bottom="1440" w:left="1440" w:header="720" w:footer="720" w:gutter="0"/>
          <w:cols w:space="720"/>
          <w:docGrid w:linePitch="360"/>
        </w:sectPr>
      </w:pPr>
    </w:p>
    <w:p w14:paraId="533E399D" w14:textId="77777777" w:rsidR="00113FB5" w:rsidRDefault="00113FB5">
      <w:pPr>
        <w:autoSpaceDE w:val="0"/>
        <w:autoSpaceDN w:val="0"/>
        <w:spacing w:after="78" w:line="220" w:lineRule="exact"/>
      </w:pPr>
    </w:p>
    <w:p w14:paraId="15350B2A" w14:textId="77777777" w:rsidR="00113FB5" w:rsidRDefault="00000000">
      <w:pPr>
        <w:autoSpaceDE w:val="0"/>
        <w:autoSpaceDN w:val="0"/>
        <w:spacing w:before="58" w:after="0" w:line="264" w:lineRule="exact"/>
      </w:pPr>
      <w:r>
        <w:t>carried. It was in the way our partners avoided our eyes, each sensing the other’s hidden pain. We were ghosts in our own homes, the silence a barrier between us and the ones we loved the most.</w:t>
      </w:r>
    </w:p>
    <w:p w14:paraId="2EF9F68B" w14:textId="77777777" w:rsidR="00113FB5" w:rsidRDefault="00000000">
      <w:pPr>
        <w:autoSpaceDE w:val="0"/>
        <w:autoSpaceDN w:val="0"/>
        <w:spacing w:before="264" w:after="0" w:line="264" w:lineRule="exact"/>
      </w:pPr>
      <w:r>
        <w:t xml:space="preserve">The city, vibrant and alive during the day, became a menacing labyrinth at night, its streets echoing with an unnerving emptiness that mirrored the void within us. The flickering streetlights cast long, distorted shadows, amplifying our sense of isolation, </w:t>
        <w:br/>
        <w:t>enhancing our sense of being lost and alone. Even the familiar faces of our neighbors seemed to hold a stranger quality, their quiet smiles suggesting a shared secret understanding of the unspoken pain that bound us together.</w:t>
      </w:r>
    </w:p>
    <w:p w14:paraId="4673F362" w14:textId="77777777" w:rsidR="00113FB5" w:rsidRDefault="00000000">
      <w:pPr>
        <w:autoSpaceDE w:val="0"/>
        <w:autoSpaceDN w:val="0"/>
        <w:spacing w:before="264" w:after="0" w:line="264" w:lineRule="exact"/>
      </w:pPr>
      <w:r>
        <w:t xml:space="preserve">The drugs, of course, didn't help. They offered a temporary escape, a fleeting moment of oblivion, but they couldn’t silence the voices in our heads. The voices of regret, of what might have been, of the lives we could have lived, the dreams we had failed to pursue. The drugs only exacerbated the silence, creating a thicker fog of </w:t>
        <w:br/>
        <w:t>confusion and despair, making communication even more difficult, making human connection even more challenging. It only deepened the gulf between us and the world outside.</w:t>
      </w:r>
    </w:p>
    <w:p w14:paraId="694CDBFA" w14:textId="77777777" w:rsidR="00113FB5" w:rsidRDefault="00000000">
      <w:pPr>
        <w:autoSpaceDE w:val="0"/>
        <w:autoSpaceDN w:val="0"/>
        <w:spacing w:before="264" w:after="0" w:line="264" w:lineRule="exact"/>
        <w:ind w:right="144"/>
      </w:pPr>
      <w:r>
        <w:t>Even the music I created, my songs of anger and defiance, the poems that poured from my soul, failed to adequately express the depth of our collective pain. My words, though honest and raw, could only scratch the surface of the overwhelming silence that enveloped us. The rhythm of my guitar strings experienced less like a rebellion and more like a solitary cry in the vast, indifferent night. My words lacked the power to overcome the crushing weight of silence. The truth was, there were no words to fully capture the exhaustion, the resentment, the quiet desperation that resided in our hearts.</w:t>
      </w:r>
    </w:p>
    <w:p w14:paraId="449FFCCE" w14:textId="77777777" w:rsidR="00113FB5" w:rsidRDefault="00000000">
      <w:pPr>
        <w:autoSpaceDE w:val="0"/>
        <w:autoSpaceDN w:val="0"/>
        <w:spacing w:before="264" w:after="0" w:line="264" w:lineRule="exact"/>
      </w:pPr>
      <w:r>
        <w:t>The silence was a living entity, a force that bound us together, a shared experience that transcended our individual struggles. It was a testament to the unspoken pact we had made with ourselves, a pact of shared sorrow, a testament to the enduring resilience of the human spirit despite the adversity. A pact of quiet determination, a refusal to be broken by the crushing weight of our existence. We were the silent workers, the shadows of the night, our voices</w:t>
      </w:r>
    </w:p>
    <w:p w14:paraId="48B255C2" w14:textId="77777777" w:rsidR="00113FB5" w:rsidRDefault="00113FB5">
      <w:pPr>
        <w:sectPr w:rsidR="00113FB5">
          <w:pgSz w:w="8000" w:h="12000"/>
          <w:pgMar w:top="1440" w:right="1440" w:bottom="1440" w:left="1440" w:header="720" w:footer="720" w:gutter="0"/>
          <w:cols w:space="720"/>
          <w:docGrid w:linePitch="360"/>
        </w:sectPr>
      </w:pPr>
    </w:p>
    <w:p w14:paraId="7C90D508" w14:textId="77777777" w:rsidR="00113FB5" w:rsidRDefault="00113FB5">
      <w:pPr>
        <w:autoSpaceDE w:val="0"/>
        <w:autoSpaceDN w:val="0"/>
        <w:spacing w:after="78" w:line="220" w:lineRule="exact"/>
      </w:pPr>
    </w:p>
    <w:p w14:paraId="5B4980C7" w14:textId="77777777" w:rsidR="00113FB5" w:rsidRDefault="00000000">
      <w:pPr>
        <w:autoSpaceDE w:val="0"/>
        <w:autoSpaceDN w:val="0"/>
        <w:spacing w:before="58" w:after="0" w:line="264" w:lineRule="exact"/>
      </w:pPr>
      <w:r>
        <w:t xml:space="preserve">muffled by the weight of our collective burdens, but our spirit unbroken, our defiance a silent hum beneath the oppressive </w:t>
        <w:br/>
        <w:t>stillness. The night continued its relentless march, and we, the silent witnesses, continued to bear the weight, carrying our collective sorrow and hope into the relentless darkness.</w:t>
      </w:r>
    </w:p>
    <w:p w14:paraId="2DDE2949" w14:textId="77777777" w:rsidR="00113FB5" w:rsidRDefault="00113FB5">
      <w:pPr>
        <w:sectPr w:rsidR="00113FB5">
          <w:pgSz w:w="8000" w:h="12000"/>
          <w:pgMar w:top="1440" w:right="1440" w:bottom="1440" w:left="1440" w:header="720" w:footer="720" w:gutter="0"/>
          <w:cols w:space="720"/>
          <w:docGrid w:linePitch="360"/>
        </w:sectPr>
      </w:pPr>
    </w:p>
    <w:p w14:paraId="3EE2AAF0" w14:textId="77777777" w:rsidR="00113FB5" w:rsidRDefault="00113FB5">
      <w:pPr>
        <w:autoSpaceDE w:val="0"/>
        <w:autoSpaceDN w:val="0"/>
        <w:spacing w:after="224" w:line="220" w:lineRule="exact"/>
      </w:pPr>
    </w:p>
    <w:p w14:paraId="18C495BA" w14:textId="77777777" w:rsidR="00113FB5" w:rsidRDefault="00000000">
      <w:pPr>
        <w:autoSpaceDE w:val="0"/>
        <w:autoSpaceDN w:val="0"/>
        <w:spacing w:after="0" w:line="330" w:lineRule="exact"/>
      </w:pPr>
      <w:r>
        <w:t>Dawn Breaks</w:t>
      </w:r>
    </w:p>
    <w:p w14:paraId="48B0C08F" w14:textId="77777777" w:rsidR="00113FB5" w:rsidRDefault="00000000">
      <w:pPr>
        <w:autoSpaceDE w:val="0"/>
        <w:autoSpaceDN w:val="0"/>
        <w:spacing w:before="286" w:after="0" w:line="264" w:lineRule="exact"/>
      </w:pPr>
      <w:r>
        <w:t>The first hint of dawn arrived not as a sudden burst of light, but as a subtle shift in the air, a gradual lightening of the oppressive darkness that had clung to us all night. It was a hesitant dawn, unsure of itself, as if afraid to fully reveal the day that lay ahead, a day that promised more of the same relentless grind. The air, thick with the metallic tang of sweat and the cloying sweetness of stale cigarette smoke, began to thin, allowing a sliver of pale light to penetrate the grimy windows of the factory.</w:t>
      </w:r>
    </w:p>
    <w:p w14:paraId="3FD80C6F" w14:textId="77777777" w:rsidR="00113FB5" w:rsidRDefault="00000000">
      <w:pPr>
        <w:autoSpaceDE w:val="0"/>
        <w:autoSpaceDN w:val="0"/>
        <w:spacing w:before="264" w:after="0" w:line="264" w:lineRule="exact"/>
      </w:pPr>
      <w:r>
        <w:t>Our bodies, aching and weary, responded to the change with a groan of protest. The relentless rhythm of the machinery, our constant companion throughout the night, seemed to falter, its metallic pulse slowing, mirroring the sluggishness in our own veins.</w:t>
      </w:r>
    </w:p>
    <w:p w14:paraId="5E61DA09" w14:textId="77777777" w:rsidR="00113FB5" w:rsidRDefault="00000000">
      <w:pPr>
        <w:autoSpaceDE w:val="0"/>
        <w:autoSpaceDN w:val="0"/>
        <w:spacing w:before="60" w:after="0" w:line="264" w:lineRule="exact"/>
      </w:pPr>
      <w:r>
        <w:t>Muscles screamed in protest, joints ached with a dull, persistent throb, and eyes, bloodshot and heavy-lidded, struggled to adjust to the growing light.</w:t>
      </w:r>
    </w:p>
    <w:p w14:paraId="6AF671B2" w14:textId="77777777" w:rsidR="00113FB5" w:rsidRDefault="00000000">
      <w:pPr>
        <w:autoSpaceDE w:val="0"/>
        <w:autoSpaceDN w:val="0"/>
        <w:spacing w:before="264" w:after="0" w:line="264" w:lineRule="exact"/>
      </w:pPr>
      <w:r>
        <w:t xml:space="preserve">We moved with the slow, deliberate grace of ancient automatons, our movements stiff and mechanical, each step a testament to the physical toll the night had taken. The silence of the night, however, was gradually being replaced by a low murmur, a collective sigh of exhaustion that hung heavy in the air. It wasn't the sound of </w:t>
        <w:br/>
        <w:t>conversation, but rather a symphony of creaks, groans, and the rustling of worn-out clothing, a soundtrack to the slow, painful awakening of our bodies.</w:t>
      </w:r>
    </w:p>
    <w:p w14:paraId="0B749F1F" w14:textId="77777777" w:rsidR="00113FB5" w:rsidRDefault="00000000">
      <w:pPr>
        <w:autoSpaceDE w:val="0"/>
        <w:autoSpaceDN w:val="0"/>
        <w:spacing w:before="264" w:after="0" w:line="264" w:lineRule="exact"/>
      </w:pPr>
      <w:r>
        <w:t>Rosie, her face etched with the weariness of countless sleepless nights, stirred from her corner, her movements slow and deliberate, each action accompanied by a soft groan. Her eyes, still bloodshot and heavy-lidded, flickered open, revealing a fleeting glimmer of relief. It wasn't happiness, not exactly, but a recognition that the worst of the night was over, a quiet acknowledgment that the cycle would continue, but for now, there was a brief respite. She rubbed the sleep from her eyes with a weary hand, the motion slow and deliberate, a stark contrast to her previous frenetic energy.</w:t>
      </w:r>
    </w:p>
    <w:p w14:paraId="140919A4" w14:textId="77777777" w:rsidR="00113FB5" w:rsidRDefault="00000000">
      <w:pPr>
        <w:autoSpaceDE w:val="0"/>
        <w:autoSpaceDN w:val="0"/>
        <w:spacing w:before="204" w:after="0" w:line="324" w:lineRule="exact"/>
      </w:pPr>
      <w:r>
        <w:t>Frank, the union rep, rose from his stool, his frame still stooped</w:t>
      </w:r>
    </w:p>
    <w:p w14:paraId="3C2976F4" w14:textId="77777777" w:rsidR="00113FB5" w:rsidRDefault="00113FB5">
      <w:pPr>
        <w:sectPr w:rsidR="00113FB5">
          <w:pgSz w:w="8000" w:h="12000"/>
          <w:pgMar w:top="1440" w:right="1440" w:bottom="1440" w:left="1440" w:header="720" w:footer="720" w:gutter="0"/>
          <w:cols w:space="720"/>
          <w:docGrid w:linePitch="360"/>
        </w:sectPr>
      </w:pPr>
    </w:p>
    <w:p w14:paraId="1DC54855" w14:textId="77777777" w:rsidR="00113FB5" w:rsidRDefault="00113FB5">
      <w:pPr>
        <w:autoSpaceDE w:val="0"/>
        <w:autoSpaceDN w:val="0"/>
        <w:spacing w:after="78" w:line="220" w:lineRule="exact"/>
      </w:pPr>
    </w:p>
    <w:p w14:paraId="3474A89D" w14:textId="77777777" w:rsidR="00113FB5" w:rsidRDefault="00000000">
      <w:pPr>
        <w:autoSpaceDE w:val="0"/>
        <w:autoSpaceDN w:val="0"/>
        <w:spacing w:before="58" w:after="0" w:line="264" w:lineRule="exact"/>
      </w:pPr>
      <w:r>
        <w:t xml:space="preserve">under the weight of responsibility, his face reflecting the same mixture of exhaustion and quiet defiance. He stretched his arms, the sound echoing softly in the slowly brightening factory, a silent testament to the physical demands of his role. He appeared around at his fellow workers, his gaze lingering on each face, a silent </w:t>
        <w:br/>
        <w:t>acknowledgement of their shared burden, their shared sacrifice.</w:t>
      </w:r>
    </w:p>
    <w:p w14:paraId="7A7570AA" w14:textId="77777777" w:rsidR="00113FB5" w:rsidRDefault="00000000">
      <w:pPr>
        <w:autoSpaceDE w:val="0"/>
        <w:autoSpaceDN w:val="0"/>
        <w:spacing w:before="58" w:after="0" w:line="264" w:lineRule="exact"/>
        <w:ind w:right="288"/>
      </w:pPr>
      <w:r>
        <w:t>There was no need for words; the shared experience transcended the need for verbal communication. We understood each other without having to speak.</w:t>
      </w:r>
    </w:p>
    <w:p w14:paraId="06701D9A" w14:textId="77777777" w:rsidR="00113FB5" w:rsidRDefault="00000000">
      <w:pPr>
        <w:autoSpaceDE w:val="0"/>
        <w:autoSpaceDN w:val="0"/>
        <w:spacing w:before="264" w:after="0" w:line="264" w:lineRule="exact"/>
      </w:pPr>
      <w:r>
        <w:t xml:space="preserve">The relief, however, was ephemeral, a fleeting moment of reprieve before the relentless cycle began again. As the sun finally crested the horizon, painting the sky in hues of orange and purple, a sense of bleak acceptance settled over us. The promise of the new day brought not hope, but a resigned acknowledgment of the work that lay ahead, the endless repetition of the same tasks, the same </w:t>
        <w:br/>
        <w:t>physical demands, the same emotional toll. The rising sun was not a symbol of renewal, but a stark reminder of the unending cycle of our existence.</w:t>
      </w:r>
    </w:p>
    <w:p w14:paraId="162C4988" w14:textId="77777777" w:rsidR="00113FB5" w:rsidRDefault="00000000">
      <w:pPr>
        <w:autoSpaceDE w:val="0"/>
        <w:autoSpaceDN w:val="0"/>
        <w:spacing w:before="264" w:after="0" w:line="264" w:lineRule="exact"/>
      </w:pPr>
      <w:r>
        <w:t>The dawn brought with it the sound of clanking metal and rumbling machinery, a familiar cacophony that announced the beginning of a new day, a new shift, a new cycle of labor. The air filled with the sharp smell of fresh paint, the comforting scent of coffee from the break room, and the pervasive odor of sweat and grease, a familiar perfume of the factory floor. The rising sun illuminated the dust motes dancing in the air, a silent testament to the relentless cycle of work and decay, creation and destruction.</w:t>
      </w:r>
    </w:p>
    <w:p w14:paraId="3C0D9CCE" w14:textId="77777777" w:rsidR="00113FB5" w:rsidRDefault="00000000">
      <w:pPr>
        <w:autoSpaceDE w:val="0"/>
        <w:autoSpaceDN w:val="0"/>
        <w:spacing w:before="264" w:after="0" w:line="264" w:lineRule="exact"/>
        <w:ind w:right="144"/>
      </w:pPr>
      <w:r>
        <w:t xml:space="preserve">As we began to move, our bodies protesting with each strained movement, there was a shared understanding, a silent </w:t>
        <w:br/>
        <w:t>communication that transcended language. It was the language of exhaustion, of shared sacrifice, of a common fate. Each of us bore the marks of the night, the physical and emotional scars etched onto our faces, visible in the strained smiles, the averted gazes, the quiet sighs.</w:t>
      </w:r>
    </w:p>
    <w:p w14:paraId="71455FBA" w14:textId="77777777" w:rsidR="00113FB5" w:rsidRDefault="00000000">
      <w:pPr>
        <w:autoSpaceDE w:val="0"/>
        <w:autoSpaceDN w:val="0"/>
        <w:spacing w:before="264" w:after="0" w:line="264" w:lineRule="exact"/>
        <w:ind w:right="144"/>
      </w:pPr>
      <w:r>
        <w:t>The arrival of the day shift brought a change of faces, yet the atmosphere remained heavy with the residual fatigue of the night. The newcomers, fresh-faced and still full of naïve energy, would</w:t>
      </w:r>
    </w:p>
    <w:p w14:paraId="0D765B0F" w14:textId="77777777" w:rsidR="00113FB5" w:rsidRDefault="00113FB5">
      <w:pPr>
        <w:sectPr w:rsidR="00113FB5">
          <w:pgSz w:w="8000" w:h="12000"/>
          <w:pgMar w:top="1440" w:right="1440" w:bottom="1440" w:left="1440" w:header="720" w:footer="720" w:gutter="0"/>
          <w:cols w:space="720"/>
          <w:docGrid w:linePitch="360"/>
        </w:sectPr>
      </w:pPr>
    </w:p>
    <w:p w14:paraId="109004ED" w14:textId="77777777" w:rsidR="00113FB5" w:rsidRDefault="00113FB5">
      <w:pPr>
        <w:autoSpaceDE w:val="0"/>
        <w:autoSpaceDN w:val="0"/>
        <w:spacing w:after="78" w:line="220" w:lineRule="exact"/>
      </w:pPr>
    </w:p>
    <w:p w14:paraId="0019AD9A" w14:textId="77777777" w:rsidR="00113FB5" w:rsidRDefault="00000000">
      <w:pPr>
        <w:autoSpaceDE w:val="0"/>
        <w:autoSpaceDN w:val="0"/>
        <w:spacing w:before="58" w:after="0" w:line="264" w:lineRule="exact"/>
      </w:pPr>
      <w:r>
        <w:t>soon learn the true cost of their labor, the invisible scars that would accumulate over time, etching themselves onto their souls as surely as they did their bodies. They would, in time, become one of us, lost in the relentless cycle of work and exhaustion.</w:t>
      </w:r>
    </w:p>
    <w:p w14:paraId="74259494" w14:textId="77777777" w:rsidR="00113FB5" w:rsidRDefault="00000000">
      <w:pPr>
        <w:autoSpaceDE w:val="0"/>
        <w:autoSpaceDN w:val="0"/>
        <w:spacing w:before="264" w:after="0" w:line="264" w:lineRule="exact"/>
      </w:pPr>
      <w:r>
        <w:t xml:space="preserve">The break room, a haven of temporary escape, was a scene of quiet desperation. We huddled together, each of us sipping our lukewarm coffee, the bitter taste mirroring the cynicism that permeated our souls. We shared stories, but they were muted, lifeless, lacking the vibrancy of genuine connection. The conversation was a </w:t>
        <w:br/>
        <w:t xml:space="preserve">perfunctory ritual, a way of acknowledging each other's presence without truly engaging. The silence still hung heavy between us, an unspoken reminder of the profound loneliness that bound us </w:t>
        <w:br/>
        <w:t>together.</w:t>
      </w:r>
    </w:p>
    <w:p w14:paraId="60C1F557" w14:textId="77777777" w:rsidR="00113FB5" w:rsidRDefault="00000000">
      <w:pPr>
        <w:autoSpaceDE w:val="0"/>
        <w:autoSpaceDN w:val="0"/>
        <w:spacing w:before="264" w:after="0" w:line="264" w:lineRule="exact"/>
      </w:pPr>
      <w:r>
        <w:t xml:space="preserve">Even the lunch break offered little solace. The greasy burgers, the lukewarm coffee, the stale sandwiches provided little comfort, no solace to ease the constant ache in our bodies and the deep </w:t>
        <w:br/>
        <w:t>weariness in our souls. We ate in silence, each lost in their own thoughts, each carrying the weight of unspoken anxieties. The fleeting respite was not a moment of joy, but a pause in the endless cycle, a brief pause before the machinery of labor resumed its relentless beat.</w:t>
      </w:r>
    </w:p>
    <w:p w14:paraId="0BEDF0BC" w14:textId="77777777" w:rsidR="00113FB5" w:rsidRDefault="00000000">
      <w:pPr>
        <w:autoSpaceDE w:val="0"/>
        <w:autoSpaceDN w:val="0"/>
        <w:spacing w:before="264" w:after="0" w:line="264" w:lineRule="exact"/>
      </w:pPr>
      <w:r>
        <w:t>The day unfolded in a blur of repetitive motions, a constant barrage of physical demands that stretched our bodies to their limits. Each task was a small victory over fatigue, a testament to our enduring resilience in the face of constant adversity. But as the day wore on, so did our energy, leaving us depleted, our spirits crushed by the weight of our labor.</w:t>
      </w:r>
    </w:p>
    <w:p w14:paraId="423925E0" w14:textId="77777777" w:rsidR="00113FB5" w:rsidRDefault="00000000">
      <w:pPr>
        <w:autoSpaceDE w:val="0"/>
        <w:autoSpaceDN w:val="0"/>
        <w:spacing w:before="264" w:after="0" w:line="264" w:lineRule="exact"/>
      </w:pPr>
      <w:r>
        <w:t xml:space="preserve">As the afternoon sun cast long shadows across the factory floor, the exhaustion set in, settling deep within our bones, creating a </w:t>
        <w:br/>
        <w:t xml:space="preserve">crushing sense of fatigue that threatened to overwhelm us. Even the camaraderie that had sustained us through the night seemed to fade, replaced by a weary resignation, a silent acceptance of our fate. The cycle would continue, endlessly repeating, a testament to the unrelenting demands of our lives, a testament to our unending sacrifice. The shadows lengthened, the day grew old, and the </w:t>
        <w:br/>
        <w:t>workers, exhausted, awaited the arrival of the night shift once</w:t>
      </w:r>
    </w:p>
    <w:p w14:paraId="256EEA74" w14:textId="77777777" w:rsidR="00113FB5" w:rsidRDefault="00113FB5">
      <w:pPr>
        <w:sectPr w:rsidR="00113FB5">
          <w:pgSz w:w="8000" w:h="12000"/>
          <w:pgMar w:top="1440" w:right="1440" w:bottom="1440" w:left="1440" w:header="720" w:footer="720" w:gutter="0"/>
          <w:cols w:space="720"/>
          <w:docGrid w:linePitch="360"/>
        </w:sectPr>
      </w:pPr>
    </w:p>
    <w:p w14:paraId="2B252315" w14:textId="77777777" w:rsidR="00113FB5" w:rsidRDefault="00113FB5">
      <w:pPr>
        <w:autoSpaceDE w:val="0"/>
        <w:autoSpaceDN w:val="0"/>
        <w:spacing w:after="78" w:line="220" w:lineRule="exact"/>
      </w:pPr>
    </w:p>
    <w:p w14:paraId="4ABFA648" w14:textId="77777777" w:rsidR="00113FB5" w:rsidRDefault="00000000">
      <w:pPr>
        <w:autoSpaceDE w:val="0"/>
        <w:autoSpaceDN w:val="0"/>
        <w:spacing w:before="58" w:after="0" w:line="264" w:lineRule="exact"/>
      </w:pPr>
      <w:r>
        <w:t>more, knowing the cycle would repeat itself. The promise of a future free from this grind, however, remained as distant and unreachable as the stars above. The dawn had broken, but hope, for some, had not. The silence that had characterized the night had simply changed its character, transformed into a weary quiet that reflected the quiet despair of unending labor.</w:t>
      </w:r>
    </w:p>
    <w:p w14:paraId="355B0733" w14:textId="77777777" w:rsidR="00113FB5" w:rsidRDefault="00113FB5">
      <w:pPr>
        <w:sectPr w:rsidR="00113FB5">
          <w:pgSz w:w="8000" w:h="12000"/>
          <w:pgMar w:top="1440" w:right="1440" w:bottom="1440" w:left="1440" w:header="720" w:footer="720" w:gutter="0"/>
          <w:cols w:space="720"/>
          <w:docGrid w:linePitch="360"/>
        </w:sectPr>
      </w:pPr>
    </w:p>
    <w:p w14:paraId="003010B7" w14:textId="77777777" w:rsidR="00113FB5" w:rsidRDefault="00113FB5">
      <w:pPr>
        <w:autoSpaceDE w:val="0"/>
        <w:autoSpaceDN w:val="0"/>
        <w:spacing w:after="224" w:line="220" w:lineRule="exact"/>
      </w:pPr>
    </w:p>
    <w:p w14:paraId="4EFDE025" w14:textId="77777777" w:rsidR="00113FB5" w:rsidRDefault="00000000">
      <w:pPr>
        <w:autoSpaceDE w:val="0"/>
        <w:autoSpaceDN w:val="0"/>
        <w:spacing w:after="0" w:line="330" w:lineRule="exact"/>
      </w:pPr>
      <w:r>
        <w:t>Shared Struggles</w:t>
      </w:r>
    </w:p>
    <w:p w14:paraId="7C8CD6F6" w14:textId="77777777" w:rsidR="00113FB5" w:rsidRDefault="00000000">
      <w:pPr>
        <w:autoSpaceDE w:val="0"/>
        <w:autoSpaceDN w:val="0"/>
        <w:spacing w:before="286" w:after="0" w:line="264" w:lineRule="exact"/>
      </w:pPr>
      <w:r>
        <w:t>The clang of metal on metal, the rhythmic whir of machinery –these were the lullabies of our shared existence. We didn't need words to understand each other; the ache in our backs, the burn in our eyes, the grit in our teeth spoke a language far more eloquent than any dialect. It was a brotherhood of pain, forged in the fires of relentless labor, cemented by the sweat of our brows and the grime under our fingernails.</w:t>
      </w:r>
    </w:p>
    <w:p w14:paraId="421F9CB2" w14:textId="77777777" w:rsidR="00113FB5" w:rsidRDefault="00000000">
      <w:pPr>
        <w:autoSpaceDE w:val="0"/>
        <w:autoSpaceDN w:val="0"/>
        <w:spacing w:before="264" w:after="0" w:line="264" w:lineRule="exact"/>
      </w:pPr>
      <w:r>
        <w:t xml:space="preserve">Frank, the union rep, wasn't just a voice for us; he was a reflection of us. He carried the weight of our collective anxieties, the burden of our hopes and frustrations. His face, etched with the map of a thousand sleepless nights, held a quiet strength, a determination that mirrored our own stubborn refusal to break. He knew every worker's story, their struggles, their triumphs – the silent triumphs, the victories won not in grand gestures, but in the quiet </w:t>
        <w:br/>
        <w:t>perseverance of another day endured.</w:t>
      </w:r>
    </w:p>
    <w:p w14:paraId="51CB1FEC" w14:textId="77777777" w:rsidR="00113FB5" w:rsidRDefault="00000000">
      <w:pPr>
        <w:autoSpaceDE w:val="0"/>
        <w:autoSpaceDN w:val="0"/>
        <w:spacing w:before="264" w:after="0" w:line="264" w:lineRule="exact"/>
      </w:pPr>
      <w:r>
        <w:t>There was Rosie, a whirlwind of energy despite the exhaustion etched onto her features. Her quick hands, usually a blur of motion on the assembly line, were slowed by the weariness, but her spirit remained unbroken. She possessed a dry wit that could cut through the gloom, a sliver of sunshine piercing the grey clouds of our shared despair. Her laughter, though often strained, was a beacon, a reminder that even in the darkest hours, a spark of humor could ignite hope.</w:t>
      </w:r>
    </w:p>
    <w:p w14:paraId="7894709B" w14:textId="77777777" w:rsidR="00113FB5" w:rsidRDefault="00000000">
      <w:pPr>
        <w:autoSpaceDE w:val="0"/>
        <w:autoSpaceDN w:val="0"/>
        <w:spacing w:before="264" w:after="0" w:line="264" w:lineRule="exact"/>
      </w:pPr>
      <w:r>
        <w:t>Then there was Miguel, quiet and observant, a man whose hands spoke volumes more than his words. His calloused fingers, skilled and precise, moved with a practiced grace that spoke of years dedicated to his craft. He rarely spoke, but his presence was a comfort, a silent assurance that we were not alone in our struggle. His steady gaze, a calm amidst the storm of the factory floor, held a wisdom born of experience, a quiet understanding that transcended words.</w:t>
      </w:r>
    </w:p>
    <w:p w14:paraId="71B0DC46" w14:textId="77777777" w:rsidR="00113FB5" w:rsidRDefault="00000000">
      <w:pPr>
        <w:autoSpaceDE w:val="0"/>
        <w:autoSpaceDN w:val="0"/>
        <w:spacing w:before="264" w:after="0" w:line="264" w:lineRule="exact"/>
      </w:pPr>
      <w:r>
        <w:t>We shared meals, not always in silence, but in a shared communion of exhaustion. The greasy spoon diner down the street became our</w:t>
      </w:r>
    </w:p>
    <w:p w14:paraId="28FF4DE9" w14:textId="77777777" w:rsidR="00113FB5" w:rsidRDefault="00113FB5">
      <w:pPr>
        <w:sectPr w:rsidR="00113FB5">
          <w:pgSz w:w="8000" w:h="12000"/>
          <w:pgMar w:top="1440" w:right="1440" w:bottom="1440" w:left="1440" w:header="720" w:footer="720" w:gutter="0"/>
          <w:cols w:space="720"/>
          <w:docGrid w:linePitch="360"/>
        </w:sectPr>
      </w:pPr>
    </w:p>
    <w:p w14:paraId="655CAD72" w14:textId="77777777" w:rsidR="00113FB5" w:rsidRDefault="00113FB5">
      <w:pPr>
        <w:autoSpaceDE w:val="0"/>
        <w:autoSpaceDN w:val="0"/>
        <w:spacing w:after="78" w:line="220" w:lineRule="exact"/>
      </w:pPr>
    </w:p>
    <w:p w14:paraId="2F76EB65" w14:textId="77777777" w:rsidR="00113FB5" w:rsidRDefault="00000000">
      <w:pPr>
        <w:autoSpaceDE w:val="0"/>
        <w:autoSpaceDN w:val="0"/>
        <w:spacing w:before="58" w:after="0" w:line="264" w:lineRule="exact"/>
      </w:pPr>
      <w:r>
        <w:t xml:space="preserve">sanctuary, a refuge from the relentless rhythm of the factory. The clatter of plates, the murmur of conversations, the aroma of coffee –these were the sounds and smells that defined our lives, our </w:t>
        <w:br/>
        <w:t xml:space="preserve">common ground. We didn't talk much about our personal lives, not in detail. The shared exhaustion rendered intimate details </w:t>
        <w:br/>
        <w:t>superfluous; the unspoken understanding bridged the gap.</w:t>
      </w:r>
    </w:p>
    <w:p w14:paraId="00315AA3" w14:textId="77777777" w:rsidR="00113FB5" w:rsidRDefault="00000000">
      <w:pPr>
        <w:autoSpaceDE w:val="0"/>
        <w:autoSpaceDN w:val="0"/>
        <w:spacing w:before="264" w:after="0" w:line="264" w:lineRule="exact"/>
      </w:pPr>
      <w:r>
        <w:t xml:space="preserve">The stories we shared were not always tales of woe. There were moments of levity, moments of shared laughter that pierced the gloom, moments of quiet camaraderie that defied the harsh realities of our lives. We talked about our families, our dreams, our </w:t>
        <w:br/>
        <w:t>anxieties, but always with a tacit understanding of the shared limitations imposed on us by our circumstances. The conversation was a dance between what could be said and what couldn’t, a dance as familiar and comfortable as the rhythm of the machines.</w:t>
      </w:r>
    </w:p>
    <w:p w14:paraId="006EC3A2" w14:textId="77777777" w:rsidR="00113FB5" w:rsidRDefault="00000000">
      <w:pPr>
        <w:autoSpaceDE w:val="0"/>
        <w:autoSpaceDN w:val="0"/>
        <w:spacing w:before="264" w:after="0" w:line="264" w:lineRule="exact"/>
      </w:pPr>
      <w:r>
        <w:t xml:space="preserve">One evening, at the diner, I witnessed Frank quietly talking to a young apprentice, a kid fresh from school, whose eyes still held a spark of naive optimism that would soon be tempered by the harsh realities of the factory floor. Frank was imparting not just his knowledge of the trade but a far more valuable commodity: He was passing on the silent wisdom of survival, the unspoken rules of the </w:t>
        <w:br/>
        <w:t>brotherhood.</w:t>
      </w:r>
    </w:p>
    <w:p w14:paraId="3453DBF8" w14:textId="77777777" w:rsidR="00113FB5" w:rsidRDefault="00000000">
      <w:pPr>
        <w:autoSpaceDE w:val="0"/>
        <w:autoSpaceDN w:val="0"/>
        <w:spacing w:before="264" w:after="0" w:line="264" w:lineRule="exact"/>
        <w:ind w:right="144"/>
      </w:pPr>
      <w:r>
        <w:t xml:space="preserve">He wasn't lecturing; he was sharing a profound truth, a silent testament to the resilience and camaraderie that sustained us. He was explaining the unspoken codes of conduct, the subtle nuances of communication, the shared language of exhaustion and mutual respect. He was initiating him into the silent brotherhood, </w:t>
        <w:br/>
        <w:t>imparting the unwritten laws that governed our lives.</w:t>
      </w:r>
    </w:p>
    <w:p w14:paraId="102A9133" w14:textId="77777777" w:rsidR="00113FB5" w:rsidRDefault="00000000">
      <w:pPr>
        <w:autoSpaceDE w:val="0"/>
        <w:autoSpaceDN w:val="0"/>
        <w:spacing w:before="264" w:after="0" w:line="264" w:lineRule="exact"/>
      </w:pPr>
      <w:r>
        <w:t xml:space="preserve">The conversations were never long; they were brief interludes, stolen moments amidst the relentless grind, a silent </w:t>
        <w:br/>
        <w:t xml:space="preserve">acknowledgement of our shared fate. But those brief interludes were vital, the glue that held us together, the unspoken affirmation that we were not alone in our battle against the relentless </w:t>
        <w:br/>
        <w:t>machinery of capitalism.</w:t>
      </w:r>
    </w:p>
    <w:p w14:paraId="4C1110FE" w14:textId="77777777" w:rsidR="00113FB5" w:rsidRDefault="00000000">
      <w:pPr>
        <w:autoSpaceDE w:val="0"/>
        <w:autoSpaceDN w:val="0"/>
        <w:spacing w:before="264" w:after="0" w:line="264" w:lineRule="exact"/>
      </w:pPr>
      <w:r>
        <w:t>The union meetings were a different kind of shared experience – a formalization of our brotherhood. The air in the hall was thick with</w:t>
      </w:r>
    </w:p>
    <w:p w14:paraId="45C5B458" w14:textId="77777777" w:rsidR="00113FB5" w:rsidRDefault="00113FB5">
      <w:pPr>
        <w:sectPr w:rsidR="00113FB5">
          <w:pgSz w:w="8000" w:h="12000"/>
          <w:pgMar w:top="1440" w:right="1440" w:bottom="1440" w:left="1440" w:header="720" w:footer="720" w:gutter="0"/>
          <w:cols w:space="720"/>
          <w:docGrid w:linePitch="360"/>
        </w:sectPr>
      </w:pPr>
    </w:p>
    <w:p w14:paraId="4CA4662A" w14:textId="77777777" w:rsidR="00113FB5" w:rsidRDefault="00113FB5">
      <w:pPr>
        <w:autoSpaceDE w:val="0"/>
        <w:autoSpaceDN w:val="0"/>
        <w:spacing w:after="78" w:line="220" w:lineRule="exact"/>
      </w:pPr>
    </w:p>
    <w:p w14:paraId="59F03D10" w14:textId="77777777" w:rsidR="00113FB5" w:rsidRDefault="00000000">
      <w:pPr>
        <w:autoSpaceDE w:val="0"/>
        <w:autoSpaceDN w:val="0"/>
        <w:spacing w:before="58" w:after="0" w:line="264" w:lineRule="exact"/>
      </w:pPr>
      <w:r>
        <w:t>anticipation, a mixture of hope and apprehension. We sat shoulder to shoulder, our shared weariness momentarily forgotten in the collective energy of the room. Frank stood at the head of the table, his voice resonating with a power that belied his tired demeanor.</w:t>
      </w:r>
    </w:p>
    <w:p w14:paraId="7063668D" w14:textId="77777777" w:rsidR="00113FB5" w:rsidRDefault="00000000">
      <w:pPr>
        <w:autoSpaceDE w:val="0"/>
        <w:autoSpaceDN w:val="0"/>
        <w:spacing w:before="58" w:after="0" w:line="264" w:lineRule="exact"/>
        <w:ind w:right="432"/>
      </w:pPr>
      <w:r>
        <w:t>He spoke of wages, of safety regulations, of workers' rights. His words were our words, our hopes, our fears.</w:t>
      </w:r>
    </w:p>
    <w:p w14:paraId="306223F6" w14:textId="77777777" w:rsidR="00113FB5" w:rsidRDefault="00000000">
      <w:pPr>
        <w:autoSpaceDE w:val="0"/>
        <w:autoSpaceDN w:val="0"/>
        <w:spacing w:before="264" w:after="0" w:line="264" w:lineRule="exact"/>
      </w:pPr>
      <w:r>
        <w:t>There were disagreements, of course. Different opinions, different approaches, different expectations. But at the heart of every debate was a shared desire: a yearning for fairness, for respect, for a better life. The disagreements were not battles of egos; they were the rough and tumble of passionate men fighting for a better future.</w:t>
      </w:r>
    </w:p>
    <w:p w14:paraId="400A6E35" w14:textId="77777777" w:rsidR="00113FB5" w:rsidRDefault="00000000">
      <w:pPr>
        <w:autoSpaceDE w:val="0"/>
        <w:autoSpaceDN w:val="0"/>
        <w:spacing w:before="264" w:after="0" w:line="264" w:lineRule="exact"/>
      </w:pPr>
      <w:r>
        <w:t xml:space="preserve">Even the battles, the conflicts, the disagreements were a testament to our brotherhood. They were a measure of our shared </w:t>
        <w:br/>
        <w:t>commitment to our cause, an expression of our refusal to accept a life of silent servitude. They were the evidence of our strength, our unity, the bonds that ran deeper than simple camaraderie; they were the bonds of shared struggle, the brotherhood of pain.</w:t>
      </w:r>
    </w:p>
    <w:p w14:paraId="6B32B8EC" w14:textId="77777777" w:rsidR="00113FB5" w:rsidRDefault="00000000">
      <w:pPr>
        <w:autoSpaceDE w:val="0"/>
        <w:autoSpaceDN w:val="0"/>
        <w:spacing w:before="264" w:after="0" w:line="264" w:lineRule="exact"/>
      </w:pPr>
      <w:r>
        <w:t>The shared struggles bound us tighter than any oath, any contract, any formal association. It wasn't just the physical demands of the job; it was the emotional toll, the constant pressure, the insidious erosion of hope that forged us into a unified force. We were a tribe, a family, bound not by blood, but by a shared experience that transcended language, a language of mutual understanding etched into our weary bodies and resilient spirits.</w:t>
      </w:r>
    </w:p>
    <w:p w14:paraId="13ED357D" w14:textId="77777777" w:rsidR="00113FB5" w:rsidRDefault="00000000">
      <w:pPr>
        <w:autoSpaceDE w:val="0"/>
        <w:autoSpaceDN w:val="0"/>
        <w:spacing w:before="264" w:after="0" w:line="264" w:lineRule="exact"/>
      </w:pPr>
      <w:r>
        <w:t>We celebrated small victories – a raise, a new safety regulation, a successful grievance – as if they were monumental achievements. Because in the face of overwhelming odds, every small victory was a testament to our collective strength, a symbol of our refusal to be defeated.</w:t>
      </w:r>
    </w:p>
    <w:p w14:paraId="0E29CAB7" w14:textId="77777777" w:rsidR="00113FB5" w:rsidRDefault="00000000">
      <w:pPr>
        <w:autoSpaceDE w:val="0"/>
        <w:autoSpaceDN w:val="0"/>
        <w:spacing w:before="264" w:after="0" w:line="264" w:lineRule="exact"/>
      </w:pPr>
      <w:r>
        <w:t xml:space="preserve">And even in the face of despair, in the moments of utter exhaustion, there was a comforting sense of solidarity, a silent recognition that we were all in this together, sharing the burden, sharing.  the pain, sharing the silent victories that kept us going. the brotherhood of pain was not a curse; it was a bond, a source of strength, a </w:t>
        <w:br/>
        <w:t>testament to the enduring human spirit in the face of unrelenting</w:t>
      </w:r>
    </w:p>
    <w:p w14:paraId="74527AD6" w14:textId="77777777" w:rsidR="00113FB5" w:rsidRDefault="00113FB5">
      <w:pPr>
        <w:sectPr w:rsidR="00113FB5">
          <w:pgSz w:w="8000" w:h="12000"/>
          <w:pgMar w:top="1440" w:right="1440" w:bottom="1440" w:left="1440" w:header="720" w:footer="720" w:gutter="0"/>
          <w:cols w:space="720"/>
          <w:docGrid w:linePitch="360"/>
        </w:sectPr>
      </w:pPr>
    </w:p>
    <w:p w14:paraId="1B3F51F7" w14:textId="77777777" w:rsidR="00113FB5" w:rsidRDefault="00113FB5">
      <w:pPr>
        <w:autoSpaceDE w:val="0"/>
        <w:autoSpaceDN w:val="0"/>
        <w:spacing w:after="78" w:line="220" w:lineRule="exact"/>
      </w:pPr>
    </w:p>
    <w:p w14:paraId="67382BB2" w14:textId="77777777" w:rsidR="00113FB5" w:rsidRDefault="00000000">
      <w:pPr>
        <w:autoSpaceDE w:val="0"/>
        <w:autoSpaceDN w:val="0"/>
        <w:spacing w:before="58" w:after="0" w:line="264" w:lineRule="exact"/>
      </w:pPr>
      <w:r>
        <w:t xml:space="preserve">adversity. The camaraderie, forged in the crucible of shared </w:t>
        <w:br/>
        <w:t>hardship, was our solace, our strength, our shared legacy. It was the silent language that spoke volumes, a language understood only by those who had shared the same unrelenting grind. It was, in the end, the thing that kept us going.</w:t>
      </w:r>
    </w:p>
    <w:p w14:paraId="70F149FE" w14:textId="77777777" w:rsidR="00113FB5" w:rsidRDefault="00113FB5">
      <w:pPr>
        <w:sectPr w:rsidR="00113FB5">
          <w:pgSz w:w="8000" w:h="12000"/>
          <w:pgMar w:top="1440" w:right="1440" w:bottom="1440" w:left="1440" w:header="720" w:footer="720" w:gutter="0"/>
          <w:cols w:space="720"/>
          <w:docGrid w:linePitch="360"/>
        </w:sectPr>
      </w:pPr>
    </w:p>
    <w:p w14:paraId="73B0788D" w14:textId="77777777" w:rsidR="00113FB5" w:rsidRDefault="00113FB5">
      <w:pPr>
        <w:autoSpaceDE w:val="0"/>
        <w:autoSpaceDN w:val="0"/>
        <w:spacing w:after="224" w:line="220" w:lineRule="exact"/>
      </w:pPr>
    </w:p>
    <w:p w14:paraId="540DACFC" w14:textId="77777777" w:rsidR="00113FB5" w:rsidRDefault="00000000">
      <w:pPr>
        <w:autoSpaceDE w:val="0"/>
        <w:autoSpaceDN w:val="0"/>
        <w:spacing w:after="0" w:line="330" w:lineRule="exact"/>
      </w:pPr>
      <w:r>
        <w:t>Acts of Kindness</w:t>
      </w:r>
    </w:p>
    <w:p w14:paraId="2BB231D0" w14:textId="77777777" w:rsidR="00113FB5" w:rsidRDefault="00000000">
      <w:pPr>
        <w:autoSpaceDE w:val="0"/>
        <w:autoSpaceDN w:val="0"/>
        <w:spacing w:before="286" w:after="0" w:line="264" w:lineRule="exact"/>
        <w:ind w:right="144"/>
      </w:pPr>
      <w:r>
        <w:t xml:space="preserve">It wasn't all sweat and steel, though. Even in that harsh landscape of relentless labor and gnawing despair, small acts of kindness bloomed, fragile wildflowers pushing through cracks in the </w:t>
        <w:br/>
        <w:t xml:space="preserve">concrete. These weren't grand gestures, not sweeping </w:t>
        <w:br/>
        <w:t xml:space="preserve">pronouncements of charity, but quiet, unassuming acts of </w:t>
        <w:br/>
        <w:t>compassion that spoke volumes about the resilience and hidden depths of our brotherhood.</w:t>
      </w:r>
    </w:p>
    <w:p w14:paraId="6E2DD279" w14:textId="77777777" w:rsidR="00113FB5" w:rsidRDefault="00000000">
      <w:pPr>
        <w:autoSpaceDE w:val="0"/>
        <w:autoSpaceDN w:val="0"/>
        <w:spacing w:before="264" w:after="0" w:line="264" w:lineRule="exact"/>
      </w:pPr>
      <w:r>
        <w:t xml:space="preserve">One cold November morning, a biting wind whipping through the factory’s gaps, I witnessed Miguel, his fingers usually so nimble and quick, fumbling with his gloves. He was struggling, his hands stiff with the cold, his movements hampered by the arthritis that had begun to claim him. It was Rosie who stepped in, her usual </w:t>
        <w:br/>
        <w:t xml:space="preserve">whirlwind energy tempered with concern. Without a word, she helped him pull on his gloves, her touch gentle, her movements precise and practiced. It was a small thing, a gesture so </w:t>
        <w:br/>
        <w:t>inconsequential it might have gone unnoticed, but it spoke volumes.</w:t>
      </w:r>
    </w:p>
    <w:p w14:paraId="6EF06AF5" w14:textId="77777777" w:rsidR="00113FB5" w:rsidRDefault="00000000">
      <w:pPr>
        <w:autoSpaceDE w:val="0"/>
        <w:autoSpaceDN w:val="0"/>
        <w:spacing w:before="60" w:after="0" w:line="264" w:lineRule="exact"/>
        <w:ind w:right="1584"/>
      </w:pPr>
      <w:r>
        <w:t>It was the silent language of empathy, the unspoken acknowledgment of shared suffering.</w:t>
      </w:r>
    </w:p>
    <w:p w14:paraId="184434B7" w14:textId="77777777" w:rsidR="00113FB5" w:rsidRDefault="00000000">
      <w:pPr>
        <w:autoSpaceDE w:val="0"/>
        <w:autoSpaceDN w:val="0"/>
        <w:spacing w:before="264" w:after="0" w:line="264" w:lineRule="exact"/>
      </w:pPr>
      <w:r>
        <w:t xml:space="preserve">Another time, it was Frank, the union rep, his own weariness evident, who noticed that young Danny, the apprentice, had </w:t>
        <w:br/>
        <w:t>forgotten his lunch. He quietly slipped Danny a sandwich from his own worn lunch pail, a simple act of kindness that eased the pangs of hunger and eased the weight of exhaustion. It wasn't just food he was offering; it was a silent affirmation, a tacit promise that we'd look out for each other, a bond that transcended the rigid hierarchy of the factory floor.</w:t>
      </w:r>
    </w:p>
    <w:p w14:paraId="0BA6FFC4" w14:textId="77777777" w:rsidR="00113FB5" w:rsidRDefault="00000000">
      <w:pPr>
        <w:autoSpaceDE w:val="0"/>
        <w:autoSpaceDN w:val="0"/>
        <w:spacing w:before="264" w:after="0" w:line="264" w:lineRule="exact"/>
      </w:pPr>
      <w:r>
        <w:t xml:space="preserve">These small gestures were repeated often, a silent chorus of </w:t>
        <w:br/>
        <w:t>compassion playing out against the cacophony of the factory floor. A shared cigarette, offered in silence, a helping hand lifting a heavy object, a whispered word of encouragement during a particularly grueling shift – these were the subtle threads that wove a tapestry of solidarity, a network of unspoken support that anchored us amidst the storms of our lives.</w:t>
      </w:r>
    </w:p>
    <w:p w14:paraId="20AEA6EC" w14:textId="77777777" w:rsidR="00113FB5" w:rsidRDefault="00113FB5">
      <w:pPr>
        <w:sectPr w:rsidR="00113FB5">
          <w:pgSz w:w="8000" w:h="12000"/>
          <w:pgMar w:top="1440" w:right="1440" w:bottom="1440" w:left="1440" w:header="720" w:footer="720" w:gutter="0"/>
          <w:cols w:space="720"/>
          <w:docGrid w:linePitch="360"/>
        </w:sectPr>
      </w:pPr>
    </w:p>
    <w:p w14:paraId="67465F5C" w14:textId="77777777" w:rsidR="00113FB5" w:rsidRDefault="00113FB5">
      <w:pPr>
        <w:autoSpaceDE w:val="0"/>
        <w:autoSpaceDN w:val="0"/>
        <w:spacing w:after="78" w:line="220" w:lineRule="exact"/>
      </w:pPr>
    </w:p>
    <w:p w14:paraId="11C52C09" w14:textId="77777777" w:rsidR="00113FB5" w:rsidRDefault="00000000">
      <w:pPr>
        <w:autoSpaceDE w:val="0"/>
        <w:autoSpaceDN w:val="0"/>
        <w:spacing w:before="58" w:after="0" w:line="264" w:lineRule="exact"/>
        <w:ind w:right="144"/>
      </w:pPr>
      <w:r>
        <w:t>There was a quiet dignity in these acts of kindness, a stoicism that mirrored the hardness of our work, yet somehow transcended it. They weren't displays of emotion, not grand pronouncements of altruism, but quiet, unassuming affirmations of shared humanity. They were the unspoken language of survival, a testament to the endurance of the human spirit.</w:t>
      </w:r>
    </w:p>
    <w:p w14:paraId="5437000D" w14:textId="77777777" w:rsidR="00113FB5" w:rsidRDefault="00000000">
      <w:pPr>
        <w:autoSpaceDE w:val="0"/>
        <w:autoSpaceDN w:val="0"/>
        <w:spacing w:before="264" w:after="0" w:line="264" w:lineRule="exact"/>
      </w:pPr>
      <w:r>
        <w:t xml:space="preserve">Remember old man Henderson? His hands were gnarled and </w:t>
        <w:br/>
        <w:t xml:space="preserve">twisted, his body bent by years of toil, his movements slow and deliberate. He was nearing the end of his career, his body worn down by years of relentless labor. One day, a large and complicated piece of machinery malfunctioned, a problem that would have normally taken hours to fix. Henderson, despite his frail state, knew exactly what to do. His years of experience, his intimate </w:t>
        <w:br/>
        <w:t xml:space="preserve">understanding of the machine, guided him. He painstakingly </w:t>
        <w:br/>
        <w:t xml:space="preserve">diagnosed the problem, his frail hands moving with surprising dexterity and strength. With the patience of a seasoned craftsman, he repaired the machine, averting a costly shutdown and saving the company valuable time and money. No one ever publicly </w:t>
        <w:br/>
        <w:t>acknowledged his contribution, but we all knew. His act was a selfless demonstration of loyalty and dedication, a testament to the quiet dignity and hidden strength within our brotherhood.</w:t>
      </w:r>
    </w:p>
    <w:p w14:paraId="5D09E80F" w14:textId="77777777" w:rsidR="00113FB5" w:rsidRDefault="00000000">
      <w:pPr>
        <w:autoSpaceDE w:val="0"/>
        <w:autoSpaceDN w:val="0"/>
        <w:spacing w:before="264" w:after="0" w:line="264" w:lineRule="exact"/>
      </w:pPr>
      <w:r>
        <w:t xml:space="preserve">The kindness wasn’t always directed towards the workers </w:t>
        <w:br/>
        <w:t>themselves. One Christmas Eve, we pooled our meagre resources to buy a small Christmas tree and some decorations for the office. It wasn’t much, but it was a gesture of community, a small rebellion against the bleakness of our existence. It was a way of injecting a little joy into the harsh reality of our lives, a shared moment of hope amidst the pervasive despair.</w:t>
      </w:r>
    </w:p>
    <w:p w14:paraId="60187285" w14:textId="77777777" w:rsidR="00113FB5" w:rsidRDefault="00000000">
      <w:pPr>
        <w:autoSpaceDE w:val="0"/>
        <w:autoSpaceDN w:val="0"/>
        <w:spacing w:before="264" w:after="0" w:line="264" w:lineRule="exact"/>
      </w:pPr>
      <w:r>
        <w:t xml:space="preserve">These small acts of kindness weren’t born out of some grand sense of philanthropy or social responsibility; they were instinctive, natural expressions of shared humanity. They were born out of a deep understanding of our shared struggles, a mutual empathy forged in the crucible of shared experience. We knew what it experienced like to be exhausted, to be undervalued, to be overlooked. We knew what it felt like to be alone, and we understood the profound </w:t>
        <w:br/>
        <w:t>comfort of knowing that we weren't.</w:t>
      </w:r>
    </w:p>
    <w:p w14:paraId="24EE47D0" w14:textId="77777777" w:rsidR="00113FB5" w:rsidRDefault="00113FB5">
      <w:pPr>
        <w:sectPr w:rsidR="00113FB5">
          <w:pgSz w:w="8000" w:h="12000"/>
          <w:pgMar w:top="1440" w:right="1440" w:bottom="1440" w:left="1440" w:header="720" w:footer="720" w:gutter="0"/>
          <w:cols w:space="720"/>
          <w:docGrid w:linePitch="360"/>
        </w:sectPr>
      </w:pPr>
    </w:p>
    <w:p w14:paraId="6445B4D3" w14:textId="77777777" w:rsidR="00113FB5" w:rsidRDefault="00113FB5">
      <w:pPr>
        <w:autoSpaceDE w:val="0"/>
        <w:autoSpaceDN w:val="0"/>
        <w:spacing w:after="78" w:line="220" w:lineRule="exact"/>
      </w:pPr>
    </w:p>
    <w:p w14:paraId="613700AE" w14:textId="77777777" w:rsidR="00113FB5" w:rsidRDefault="00000000">
      <w:pPr>
        <w:autoSpaceDE w:val="0"/>
        <w:autoSpaceDN w:val="0"/>
        <w:spacing w:after="0" w:line="322" w:lineRule="exact"/>
      </w:pPr>
      <w:r>
        <w:t>And it wasn't only the workers who showed compassion.</w:t>
      </w:r>
    </w:p>
    <w:p w14:paraId="162200FC" w14:textId="77777777" w:rsidR="00113FB5" w:rsidRDefault="00000000">
      <w:pPr>
        <w:autoSpaceDE w:val="0"/>
        <w:autoSpaceDN w:val="0"/>
        <w:spacing w:before="58" w:after="0" w:line="264" w:lineRule="exact"/>
      </w:pPr>
      <w:r>
        <w:t xml:space="preserve">Occasionally, there were glimmers of understanding from </w:t>
        <w:br/>
        <w:t xml:space="preserve">unexpected sources. Once, a foreman, a man known for his harsh demeanor and unforgiving nature, noticed that Rosie was struggling with a particularly difficult task. He didn't offer a reprimand; </w:t>
        <w:br/>
        <w:t xml:space="preserve">instead, he quietly offered a helping hand, his actions at odds with his gruff exterior. It was a fleeting moment, but it served as a </w:t>
        <w:br/>
        <w:t xml:space="preserve">powerful reminder that even in the most hardened hearts, </w:t>
        <w:br/>
        <w:t>compassion could find a way to bloom.</w:t>
      </w:r>
    </w:p>
    <w:p w14:paraId="318C7AFF" w14:textId="77777777" w:rsidR="00113FB5" w:rsidRDefault="00000000">
      <w:pPr>
        <w:autoSpaceDE w:val="0"/>
        <w:autoSpaceDN w:val="0"/>
        <w:spacing w:before="264" w:after="0" w:line="264" w:lineRule="exact"/>
      </w:pPr>
      <w:r>
        <w:t>These weren’t singular events, but recurring moments of quiet solidarity, small gestures of mutual support that punctuated the monotony of our daily lives. They were like the quiet murmur of a stream, a constant, underlying current that flowed beneath the surface of the harsh reality of our work. They were the unsung heroes of our collective experience, the silent affirmations that kept hope alive in the face of overwhelming odds.</w:t>
      </w:r>
    </w:p>
    <w:p w14:paraId="75574BFF" w14:textId="77777777" w:rsidR="00113FB5" w:rsidRDefault="00000000">
      <w:pPr>
        <w:autoSpaceDE w:val="0"/>
        <w:autoSpaceDN w:val="0"/>
        <w:spacing w:before="264" w:after="0" w:line="264" w:lineRule="exact"/>
      </w:pPr>
      <w:r>
        <w:t>The acts of kindness were not simply acts of giving; they were acts of connection, acts that reinforced the bonds of our brotherhood. They were the glue that held us together, the silent language that spoke volumes about the shared humanity that transcended the harsh realities of our existence. They were the threads that wove a tapestry of resilience, a testament to the strength and enduring spirit of the working class. They were the proof, in small, quiet ways, that even in the deepest darkness, a spark of humanity could survive, and even thrive.</w:t>
      </w:r>
    </w:p>
    <w:p w14:paraId="310B5ACB" w14:textId="77777777" w:rsidR="00113FB5" w:rsidRDefault="00000000">
      <w:pPr>
        <w:autoSpaceDE w:val="0"/>
        <w:autoSpaceDN w:val="0"/>
        <w:spacing w:before="264" w:after="0" w:line="264" w:lineRule="exact"/>
      </w:pPr>
      <w:r>
        <w:t>The act of sharing a cigarette, a silent pact of understanding amidst the fumes and dust, held more weight than any formal agreement.</w:t>
      </w:r>
    </w:p>
    <w:p w14:paraId="1BA6D99E" w14:textId="77777777" w:rsidR="00113FB5" w:rsidRDefault="00000000">
      <w:pPr>
        <w:autoSpaceDE w:val="0"/>
        <w:autoSpaceDN w:val="0"/>
        <w:spacing w:before="58" w:after="0" w:line="264" w:lineRule="exact"/>
      </w:pPr>
      <w:r>
        <w:t xml:space="preserve">The shared silence during lunch, each person consumed by their own private turmoil, somehow unified by that very isolation, forged a bond unbreakable by mere words. It was in these shared silences, these unspoken gestures, that the true strength of our brotherhood revealed itself. We didn’t need flowery speeches or grand </w:t>
        <w:br/>
        <w:t xml:space="preserve">declarations; we understood each other through the shared </w:t>
        <w:br/>
        <w:t>experience etched into our calloused hands and weary eyes.</w:t>
      </w:r>
    </w:p>
    <w:p w14:paraId="6AF73AE4" w14:textId="77777777" w:rsidR="00113FB5" w:rsidRDefault="00000000">
      <w:pPr>
        <w:autoSpaceDE w:val="0"/>
        <w:autoSpaceDN w:val="0"/>
        <w:spacing w:before="264" w:after="0" w:line="264" w:lineRule="exact"/>
      </w:pPr>
      <w:r>
        <w:t>One particularly bleak winter day, the snow falling heavily, I witnessed Frank helping an elderly woman, a stranger to our circle, carry her</w:t>
      </w:r>
    </w:p>
    <w:p w14:paraId="299B3B62" w14:textId="77777777" w:rsidR="00113FB5" w:rsidRDefault="00113FB5">
      <w:pPr>
        <w:sectPr w:rsidR="00113FB5">
          <w:pgSz w:w="8000" w:h="12000"/>
          <w:pgMar w:top="1440" w:right="1440" w:bottom="1440" w:left="1440" w:header="720" w:footer="720" w:gutter="0"/>
          <w:cols w:space="720"/>
          <w:docGrid w:linePitch="360"/>
        </w:sectPr>
      </w:pPr>
    </w:p>
    <w:p w14:paraId="4341F080" w14:textId="77777777" w:rsidR="00113FB5" w:rsidRDefault="00113FB5">
      <w:pPr>
        <w:autoSpaceDE w:val="0"/>
        <w:autoSpaceDN w:val="0"/>
        <w:spacing w:after="78" w:line="220" w:lineRule="exact"/>
      </w:pPr>
    </w:p>
    <w:p w14:paraId="53B4266E" w14:textId="77777777" w:rsidR="00113FB5" w:rsidRDefault="00000000">
      <w:pPr>
        <w:autoSpaceDE w:val="0"/>
        <w:autoSpaceDN w:val="0"/>
        <w:spacing w:before="58" w:after="0" w:line="264" w:lineRule="exact"/>
      </w:pPr>
      <w:r>
        <w:t>groceries to her car. He didn’t know her, he hadn’t been asked, yet he helped. This act of random kindness, a ripple in the vast ocean of our shared struggles, spoke volumes about the compassionate nature of our fraternity. It was a testament to a spirit that stretched beyond the confines of our shared labor, a spirit that recognized the universal struggle against adversity.</w:t>
      </w:r>
    </w:p>
    <w:p w14:paraId="41333230" w14:textId="77777777" w:rsidR="00113FB5" w:rsidRDefault="00000000">
      <w:pPr>
        <w:autoSpaceDE w:val="0"/>
        <w:autoSpaceDN w:val="0"/>
        <w:spacing w:before="264" w:after="0" w:line="264" w:lineRule="exact"/>
        <w:ind w:right="144"/>
      </w:pPr>
      <w:r>
        <w:t xml:space="preserve">The unspoken rules of our brotherhood were as intricate and complex as the machinery we worked with. We knew instinctively when to offer a helping hand, when to offer a word of </w:t>
        <w:br/>
        <w:t xml:space="preserve">encouragement, when to simply sit in companionable silence. We didn’t need elaborate rituals or formal ceremonies; our bonds were forged in the crucible of shared hardship, tested by the unrelenting demands of our work, and strengthened by the quiet acts of </w:t>
        <w:br/>
        <w:t>compassion that punctuated our days.</w:t>
      </w:r>
    </w:p>
    <w:p w14:paraId="64192850" w14:textId="77777777" w:rsidR="00113FB5" w:rsidRDefault="00000000">
      <w:pPr>
        <w:autoSpaceDE w:val="0"/>
        <w:autoSpaceDN w:val="0"/>
        <w:spacing w:before="264" w:after="0" w:line="264" w:lineRule="exact"/>
        <w:ind w:right="144"/>
      </w:pPr>
      <w:r>
        <w:t xml:space="preserve">The brotherhood wasn't always about grand gestures; it was often about small acts of defiance against despair. It was about the silent nod of understanding, the shared weariness that united us against the relentless grind of the industrial machine. It was a silent </w:t>
        <w:br/>
        <w:t>acknowledgment of the shared vulnerability, the shared struggle, the shared defiance against the forces that sought to diminish us.</w:t>
      </w:r>
    </w:p>
    <w:p w14:paraId="342C6CD7" w14:textId="77777777" w:rsidR="00113FB5" w:rsidRDefault="00000000">
      <w:pPr>
        <w:autoSpaceDE w:val="0"/>
        <w:autoSpaceDN w:val="0"/>
        <w:spacing w:before="264" w:after="0" w:line="264" w:lineRule="exact"/>
      </w:pPr>
      <w:r>
        <w:t>The acts of kindness were a silent testament to our humanity, a counterpoint to the harsh realities of our lives. They were the quiet whispers of hope that resonated against the deafening roar of the factory floor, the gentle rain that fell upon the scorched earth of our daily grind. They were the small sparks of light that pierced the darkness, illuminating the resilience and compassionate spirit of our brotherhood. And it was in those quiet moments of kindness, those unspoken gestures of support, that we found our strength, our solace, our enduring hope. The brotherhood of pain wasn't just a shared suffering; it was a shared humanity, a shared strength, a shared hope, born from the ashes of unrelenting labor and nurtured by the fragile blossoms of kindness, compassion and shared human experience.</w:t>
      </w:r>
    </w:p>
    <w:p w14:paraId="27583D89" w14:textId="77777777" w:rsidR="00113FB5" w:rsidRDefault="00113FB5">
      <w:pPr>
        <w:sectPr w:rsidR="00113FB5">
          <w:pgSz w:w="8000" w:h="12000"/>
          <w:pgMar w:top="1440" w:right="1440" w:bottom="1440" w:left="1440" w:header="720" w:footer="720" w:gutter="0"/>
          <w:cols w:space="720"/>
          <w:docGrid w:linePitch="360"/>
        </w:sectPr>
      </w:pPr>
    </w:p>
    <w:p w14:paraId="7F3D8AE8" w14:textId="77777777" w:rsidR="00113FB5" w:rsidRDefault="00113FB5">
      <w:pPr>
        <w:autoSpaceDE w:val="0"/>
        <w:autoSpaceDN w:val="0"/>
        <w:spacing w:after="224" w:line="220" w:lineRule="exact"/>
      </w:pPr>
    </w:p>
    <w:p w14:paraId="7706D3D3" w14:textId="77777777" w:rsidR="00113FB5" w:rsidRDefault="00000000">
      <w:pPr>
        <w:autoSpaceDE w:val="0"/>
        <w:autoSpaceDN w:val="0"/>
        <w:spacing w:after="0" w:line="330" w:lineRule="exact"/>
      </w:pPr>
      <w:r>
        <w:t>Secrets and Lies</w:t>
      </w:r>
    </w:p>
    <w:p w14:paraId="5BF93512" w14:textId="77777777" w:rsidR="00113FB5" w:rsidRDefault="00000000">
      <w:pPr>
        <w:autoSpaceDE w:val="0"/>
        <w:autoSpaceDN w:val="0"/>
        <w:spacing w:before="286" w:after="0" w:line="264" w:lineRule="exact"/>
      </w:pPr>
      <w:r>
        <w:t xml:space="preserve">The unspoken pact wasn't written on paper, nor etched in stone. It existed in the shared glances across the factory floor, the knowing nods exchanged during smoke breaks, the way a hand would </w:t>
        <w:br/>
        <w:t>instinctively reach out to steady a coworker teetering on the edge of exhaustion. It was a bond forged in the crucible of shared hardship, cemented by a mutual understanding of the burdens they carried, the sacrifices they made, the compromises they’d accepted. It wasn't a brotherhood of light and laughter; it was a brotherhood of pain, a dark communion built on shared suffering.</w:t>
      </w:r>
    </w:p>
    <w:p w14:paraId="0275D147" w14:textId="77777777" w:rsidR="00113FB5" w:rsidRDefault="00000000">
      <w:pPr>
        <w:autoSpaceDE w:val="0"/>
        <w:autoSpaceDN w:val="0"/>
        <w:spacing w:before="264" w:after="0" w:line="264" w:lineRule="exact"/>
      </w:pPr>
      <w:r>
        <w:t>They shared not only their sweat and toil but their secrets too, whispered confessions exchanged in hushed tones amidst the clang of machinery and the rumble of the conveyor belts. The secrets weren’t always grand or dramatic; they were often the quiet, insidious things that chipped away at the soul, the things that were too shameful, too painful, to bear alone. They were the small betrayals, the unspoken resentments, the hidden wounds that festered beneath the surface of their daily lives.</w:t>
      </w:r>
    </w:p>
    <w:p w14:paraId="7CEA4D2F" w14:textId="77777777" w:rsidR="00113FB5" w:rsidRDefault="00000000">
      <w:pPr>
        <w:autoSpaceDE w:val="0"/>
        <w:autoSpaceDN w:val="0"/>
        <w:spacing w:before="264" w:after="0" w:line="264" w:lineRule="exact"/>
      </w:pPr>
      <w:r>
        <w:t>Miguel, with his arthritic hands and haunted eyes, confessed his gambling addiction, the way it clawed at his meager earnings, the way it threatened to shatter his already fragile family life. The others listened, not with judgment, but with a weary understanding, for they too carried their own burdens, their own demons. They understood the allure of escape, the fleeting solace found in the bottom of a bottle or the fleeting high of a stolen moment. Their silence was a testament to the dark pact, a shared acknowledgement of the vulnerabilities that bound them together.</w:t>
      </w:r>
    </w:p>
    <w:p w14:paraId="439FED5A" w14:textId="77777777" w:rsidR="00113FB5" w:rsidRDefault="00000000">
      <w:pPr>
        <w:autoSpaceDE w:val="0"/>
        <w:autoSpaceDN w:val="0"/>
        <w:spacing w:before="264" w:after="0" w:line="264" w:lineRule="exact"/>
      </w:pPr>
      <w:r>
        <w:t>Rosie, the whirlwind of energy, revealed her fear of losing her job, the constant anxiety gnawing at her, the way she stayed late every night, working tirelessly, striving to prove her worth in a world that often undervalued her efforts. Her fear wasn't just about losing her income; it was a fear of losing her identity, her sense of purpose, her place in the world. The others understood this too; their jobs weren't simply jobs, they were the cornerstones of their lives, the pillars that held up their families and their dreams.</w:t>
      </w:r>
    </w:p>
    <w:p w14:paraId="6961680A" w14:textId="77777777" w:rsidR="00113FB5" w:rsidRDefault="00113FB5">
      <w:pPr>
        <w:sectPr w:rsidR="00113FB5">
          <w:pgSz w:w="8000" w:h="12000"/>
          <w:pgMar w:top="1440" w:right="1440" w:bottom="1440" w:left="1440" w:header="720" w:footer="720" w:gutter="0"/>
          <w:cols w:space="720"/>
          <w:docGrid w:linePitch="360"/>
        </w:sectPr>
      </w:pPr>
    </w:p>
    <w:p w14:paraId="58E1395F" w14:textId="77777777" w:rsidR="00113FB5" w:rsidRDefault="00113FB5">
      <w:pPr>
        <w:autoSpaceDE w:val="0"/>
        <w:autoSpaceDN w:val="0"/>
        <w:spacing w:after="210" w:line="220" w:lineRule="exact"/>
      </w:pPr>
    </w:p>
    <w:p w14:paraId="5362E760" w14:textId="77777777" w:rsidR="00113FB5" w:rsidRDefault="00000000">
      <w:pPr>
        <w:autoSpaceDE w:val="0"/>
        <w:autoSpaceDN w:val="0"/>
        <w:spacing w:before="58" w:after="0" w:line="264" w:lineRule="exact"/>
      </w:pPr>
      <w:r>
        <w:t>Frank, the union rep, carried the weight of his community's hopes on his shoulders, the pressure to deliver, to fight for their rights, to stand against the relentless forces that sought to exploit them. He confessed to his growing disillusionment with the system, the feeling of powerlessness, the sense of being trapped in a battle he might not win. The others understood; they knew the crushing weight of responsibility, the constant battle against the odds.</w:t>
      </w:r>
    </w:p>
    <w:p w14:paraId="14531D01" w14:textId="77777777" w:rsidR="00113FB5" w:rsidRDefault="00000000">
      <w:pPr>
        <w:autoSpaceDE w:val="0"/>
        <w:autoSpaceDN w:val="0"/>
        <w:spacing w:before="264" w:after="0" w:line="264" w:lineRule="exact"/>
      </w:pPr>
      <w:r>
        <w:t>Danny, the young apprentice, confided in his anxieties about the future, the uncertainty, the fear of never escaping the cycle of poverty, the dread of becoming another cog in the relentless industrial machine. His fear was echoed in the hearts of the others, a shared apprehension about the future, a collective dread of a life defined by hardship and struggle.</w:t>
      </w:r>
    </w:p>
    <w:p w14:paraId="538C5BA5" w14:textId="77777777" w:rsidR="00113FB5" w:rsidRDefault="00000000">
      <w:pPr>
        <w:autoSpaceDE w:val="0"/>
        <w:autoSpaceDN w:val="0"/>
        <w:spacing w:before="264" w:after="0" w:line="264" w:lineRule="exact"/>
      </w:pPr>
      <w:r>
        <w:t xml:space="preserve">These confessions weren't acts of betrayal; they were acts of </w:t>
        <w:br/>
        <w:t xml:space="preserve">solidarity, a recognition of their shared vulnerability, a testament to the dark pact that held them together. The sharing of secrets, the mutual understanding of their vulnerabilities, created a bond </w:t>
        <w:br/>
        <w:t>stronger than any formal agreement, a silent covenant built on mutual support and shared survival.</w:t>
      </w:r>
    </w:p>
    <w:p w14:paraId="4AA4B031" w14:textId="77777777" w:rsidR="00113FB5" w:rsidRDefault="00000000">
      <w:pPr>
        <w:autoSpaceDE w:val="0"/>
        <w:autoSpaceDN w:val="0"/>
        <w:spacing w:before="264" w:after="0" w:line="264" w:lineRule="exact"/>
        <w:ind w:right="144"/>
      </w:pPr>
      <w:r>
        <w:t xml:space="preserve">The lies, however, were different. They were the carefully </w:t>
        <w:br/>
        <w:t>constructed facades, the carefully crafted deceptions, the things they kept hidden, even from themselves. They were the lies they told to their families, the lies they told to their employers, the lies they told to themselves.</w:t>
      </w:r>
    </w:p>
    <w:p w14:paraId="2B082D2E" w14:textId="77777777" w:rsidR="00113FB5" w:rsidRDefault="00000000">
      <w:pPr>
        <w:autoSpaceDE w:val="0"/>
        <w:autoSpaceDN w:val="0"/>
        <w:spacing w:before="264" w:after="0" w:line="264" w:lineRule="exact"/>
        <w:ind w:right="144"/>
      </w:pPr>
      <w:r>
        <w:t xml:space="preserve">They lied about the hours they worked, the conditions they </w:t>
        <w:br/>
        <w:t>endured, the dangers they faced. They minimized the physical toll their work took on their bodies, the emotional toll it took on their souls. They presented a facade of strength and resilience, while inwardly crumbling beneath the weight of their burdens. They did this not out of malice, but out of necessity; it was a survival mechanism, a way of protecting themselves, their families, and their fragile sense of self-worth.</w:t>
      </w:r>
    </w:p>
    <w:p w14:paraId="73BA0E55" w14:textId="77777777" w:rsidR="00113FB5" w:rsidRDefault="00000000">
      <w:pPr>
        <w:autoSpaceDE w:val="0"/>
        <w:autoSpaceDN w:val="0"/>
        <w:spacing w:before="264" w:after="0" w:line="264" w:lineRule="exact"/>
      </w:pPr>
      <w:r>
        <w:t>They lied about their coping mechanisms, the ways they dealt with the pain, the exhaustion, the despair. They hid their addiction, their</w:t>
      </w:r>
    </w:p>
    <w:p w14:paraId="43C4BDCD" w14:textId="77777777" w:rsidR="00113FB5" w:rsidRDefault="00113FB5">
      <w:pPr>
        <w:sectPr w:rsidR="00113FB5">
          <w:pgSz w:w="8000" w:h="12000"/>
          <w:pgMar w:top="1440" w:right="1440" w:bottom="1440" w:left="1440" w:header="720" w:footer="720" w:gutter="0"/>
          <w:cols w:space="720"/>
          <w:docGrid w:linePitch="360"/>
        </w:sectPr>
      </w:pPr>
    </w:p>
    <w:p w14:paraId="6DB2431A" w14:textId="77777777" w:rsidR="00113FB5" w:rsidRDefault="00113FB5">
      <w:pPr>
        <w:autoSpaceDE w:val="0"/>
        <w:autoSpaceDN w:val="0"/>
        <w:spacing w:after="78" w:line="220" w:lineRule="exact"/>
      </w:pPr>
    </w:p>
    <w:p w14:paraId="6AC53048" w14:textId="77777777" w:rsidR="00113FB5" w:rsidRDefault="00000000">
      <w:pPr>
        <w:autoSpaceDE w:val="0"/>
        <w:autoSpaceDN w:val="0"/>
        <w:spacing w:before="58" w:after="0" w:line="264" w:lineRule="exact"/>
      </w:pPr>
      <w:r>
        <w:t xml:space="preserve">desperation, their struggles with mental health, their silent cries for help. They did this not out of shame, but out of fear, fear of </w:t>
        <w:br/>
        <w:t>judgment, fear of losing their jobs, fear of losing their families, fear of losing themselves.</w:t>
      </w:r>
    </w:p>
    <w:p w14:paraId="29DA3378" w14:textId="77777777" w:rsidR="00113FB5" w:rsidRDefault="00000000">
      <w:pPr>
        <w:autoSpaceDE w:val="0"/>
        <w:autoSpaceDN w:val="0"/>
        <w:spacing w:before="264" w:after="0" w:line="264" w:lineRule="exact"/>
      </w:pPr>
      <w:r>
        <w:t xml:space="preserve">The lies weren't merely individual acts of deception; they were collective acts of self-preservation, a dark pact of silence that </w:t>
        <w:br/>
        <w:t>protected them from the judgment of a world that often overlooked their struggles, their sacrifices, their humanity. The lies were a form of resistance, a way of protecting themselves from the forces that sought to dehumanize and exploit them.</w:t>
      </w:r>
    </w:p>
    <w:p w14:paraId="32F53911" w14:textId="77777777" w:rsidR="00113FB5" w:rsidRDefault="00000000">
      <w:pPr>
        <w:autoSpaceDE w:val="0"/>
        <w:autoSpaceDN w:val="0"/>
        <w:spacing w:before="264" w:after="0" w:line="264" w:lineRule="exact"/>
      </w:pPr>
      <w:r>
        <w:t xml:space="preserve">The lies and the secrets, the pain and the solidarity, formed a complex tapestry, a paradoxical weave of vulnerability and </w:t>
        <w:br/>
        <w:t xml:space="preserve">resilience, deception and understanding. It was a brotherhood forged not in joy and celebration, but in shared suffering, a dark communion of pain, a silent testament to the strength of the human spirit in the face of unrelenting hardship. The unspoken pact held them together, a fragile balance of secrets and lies, a testament to their shared humanity, a grim celebration of their enduring </w:t>
        <w:br/>
        <w:t>resilience.</w:t>
      </w:r>
    </w:p>
    <w:p w14:paraId="049B1D0B" w14:textId="77777777" w:rsidR="00113FB5" w:rsidRDefault="00000000">
      <w:pPr>
        <w:autoSpaceDE w:val="0"/>
        <w:autoSpaceDN w:val="0"/>
        <w:spacing w:before="264" w:after="0" w:line="264" w:lineRule="exact"/>
      </w:pPr>
      <w:r>
        <w:t>The pact, however, wasn't static; it shifted and evolved with the changing tides of their lives. Sometimes, the bonds tightened, strengthened by a shared crisis or a collective victory. Other times, the fractures widened, exacerbated by individual struggles, personal betrayals, or the pressures of an unforgiving system. The balance between secrets and lies, between solidarity and isolation, was constantly being renegotiated, a delicate dance on the precipice of despair.</w:t>
      </w:r>
    </w:p>
    <w:p w14:paraId="4DB5D6A2" w14:textId="77777777" w:rsidR="00113FB5" w:rsidRDefault="00000000">
      <w:pPr>
        <w:autoSpaceDE w:val="0"/>
        <w:autoSpaceDN w:val="0"/>
        <w:spacing w:before="264" w:after="0" w:line="264" w:lineRule="exact"/>
        <w:ind w:right="144"/>
      </w:pPr>
      <w:r>
        <w:t xml:space="preserve">Even the acts of kindness, previously described as seemingly small moments of shared humanity, took on a different hue within the context of this unspoken pact. Were they genuine expressions of empathy, or were they subtle manipulations, strategic maneuvers within.  the intricate power dynamics of their clandestine </w:t>
        <w:br/>
        <w:t>community? was the shared cigarette a symbol of solidarity or a fleeting moment of escape from the gnawing despair? the line between genuine compassion and calculated strategy blurred, reflecting the complex web of secrets and lies that defined their</w:t>
      </w:r>
    </w:p>
    <w:p w14:paraId="53F7E210" w14:textId="77777777" w:rsidR="00113FB5" w:rsidRDefault="00113FB5">
      <w:pPr>
        <w:sectPr w:rsidR="00113FB5">
          <w:pgSz w:w="8000" w:h="12000"/>
          <w:pgMar w:top="1440" w:right="1440" w:bottom="1440" w:left="1440" w:header="720" w:footer="720" w:gutter="0"/>
          <w:cols w:space="720"/>
          <w:docGrid w:linePitch="360"/>
        </w:sectPr>
      </w:pPr>
    </w:p>
    <w:p w14:paraId="67A85827" w14:textId="77777777" w:rsidR="00113FB5" w:rsidRDefault="00113FB5">
      <w:pPr>
        <w:autoSpaceDE w:val="0"/>
        <w:autoSpaceDN w:val="0"/>
        <w:spacing w:after="78" w:line="220" w:lineRule="exact"/>
      </w:pPr>
    </w:p>
    <w:p w14:paraId="404AAFED" w14:textId="77777777" w:rsidR="00113FB5" w:rsidRDefault="00000000">
      <w:pPr>
        <w:autoSpaceDE w:val="0"/>
        <w:autoSpaceDN w:val="0"/>
        <w:spacing w:after="0" w:line="322" w:lineRule="exact"/>
      </w:pPr>
      <w:r>
        <w:t>existence.</w:t>
      </w:r>
    </w:p>
    <w:p w14:paraId="0C4BF62F" w14:textId="77777777" w:rsidR="00113FB5" w:rsidRDefault="00000000">
      <w:pPr>
        <w:autoSpaceDE w:val="0"/>
        <w:autoSpaceDN w:val="0"/>
        <w:spacing w:before="264" w:after="0" w:line="264" w:lineRule="exact"/>
        <w:ind w:right="144"/>
      </w:pPr>
      <w:r>
        <w:t>The silence, the pervasive and suffocating silence that often filled the spaces between their words, became another layer of their unspoken pact. It wasn't simply the silence of exhaustion or weariness; it was a silence laden with meaning, a silence that carried the weight of shared secrets, unspoken anxieties, and carefully guarded lies. It was the silence of those who knew too much, who had seen too much, who had borne too much.</w:t>
      </w:r>
    </w:p>
    <w:p w14:paraId="59302FCE" w14:textId="77777777" w:rsidR="00113FB5" w:rsidRDefault="00000000">
      <w:pPr>
        <w:autoSpaceDE w:val="0"/>
        <w:autoSpaceDN w:val="0"/>
        <w:spacing w:before="264" w:after="0" w:line="264" w:lineRule="exact"/>
      </w:pPr>
      <w:r>
        <w:t xml:space="preserve">And it was within this silence, within this complex web of secrets and lies, that the true brotherhood of pain revealed itself—a </w:t>
        <w:br/>
        <w:t xml:space="preserve">profound and paradoxical union forged in the heart of their shared struggles. It was a testament to their enduring resilience, their capacity for compassion, and their unwavering determination to survive in a world that often sought to crush them. It was a </w:t>
        <w:br/>
        <w:t>brotherhood born of necessity, a pact sealed in the darkness, a story whispered only in the hushed spaces between the relentless rhythm of the machines, the rhythmic clang a soundtrack to their shared secrets and lies, a testament to the enduring strength of the human spirit, forged and tempered in the harsh fires of unrelenting labor.</w:t>
      </w:r>
    </w:p>
    <w:p w14:paraId="28A6DDA9" w14:textId="77777777" w:rsidR="00113FB5" w:rsidRDefault="00113FB5">
      <w:pPr>
        <w:sectPr w:rsidR="00113FB5">
          <w:pgSz w:w="8000" w:h="12000"/>
          <w:pgMar w:top="1440" w:right="1440" w:bottom="1440" w:left="1440" w:header="720" w:footer="720" w:gutter="0"/>
          <w:cols w:space="720"/>
          <w:docGrid w:linePitch="360"/>
        </w:sectPr>
      </w:pPr>
    </w:p>
    <w:p w14:paraId="24925E7C" w14:textId="77777777" w:rsidR="00113FB5" w:rsidRDefault="00113FB5">
      <w:pPr>
        <w:autoSpaceDE w:val="0"/>
        <w:autoSpaceDN w:val="0"/>
        <w:spacing w:after="224" w:line="220" w:lineRule="exact"/>
      </w:pPr>
    </w:p>
    <w:p w14:paraId="1E3F7678" w14:textId="77777777" w:rsidR="00113FB5" w:rsidRDefault="00000000">
      <w:pPr>
        <w:autoSpaceDE w:val="0"/>
        <w:autoSpaceDN w:val="0"/>
        <w:spacing w:after="0" w:line="330" w:lineRule="exact"/>
      </w:pPr>
      <w:r>
        <w:t>Trust and Betrayal</w:t>
      </w:r>
    </w:p>
    <w:p w14:paraId="03B08EA6" w14:textId="77777777" w:rsidR="00113FB5" w:rsidRDefault="00000000">
      <w:pPr>
        <w:autoSpaceDE w:val="0"/>
        <w:autoSpaceDN w:val="0"/>
        <w:spacing w:before="286" w:after="0" w:line="264" w:lineRule="exact"/>
        <w:ind w:right="144"/>
      </w:pPr>
      <w:r>
        <w:t xml:space="preserve">The unspoken pact, however, was not without its cracks. It was a fragile thing, easily shattered by the weight of individual burdens and the pressures of a life lived on the edge. Trust, in this </w:t>
        <w:br/>
        <w:t xml:space="preserve">brotherhood of pain, was a currency earned through shared suffering, a commodity meticulously guarded and easily </w:t>
        <w:br/>
        <w:t>squandered. Betrayal, when it came, cut deeper than any physical wound, leaving scars that ran far beyond the surface.</w:t>
      </w:r>
    </w:p>
    <w:p w14:paraId="275D1A7F" w14:textId="77777777" w:rsidR="00113FB5" w:rsidRDefault="00000000">
      <w:pPr>
        <w:autoSpaceDE w:val="0"/>
        <w:autoSpaceDN w:val="0"/>
        <w:spacing w:before="264" w:after="0" w:line="264" w:lineRule="exact"/>
        <w:ind w:right="144"/>
      </w:pPr>
      <w:r>
        <w:t xml:space="preserve">One such betrayal stemmed from a seemingly innocuous event. A misplaced wrench, a forgotten tool, a missing part in the assembly line – these small acts of negligence, initially overlooked as simple mistakes, became the seeds of distrust. In the pressure-cooker environment of the factory, where every second counted, every missed deadline was met with the cold fury of management, these seemingly insignificant errors translated into larger, more </w:t>
        <w:br/>
        <w:t>significant consequences.</w:t>
      </w:r>
    </w:p>
    <w:p w14:paraId="39CE49B6" w14:textId="77777777" w:rsidR="00113FB5" w:rsidRDefault="00000000">
      <w:pPr>
        <w:autoSpaceDE w:val="0"/>
        <w:autoSpaceDN w:val="0"/>
        <w:spacing w:before="264" w:after="0" w:line="264" w:lineRule="exact"/>
      </w:pPr>
      <w:r>
        <w:t xml:space="preserve">This was particularly true when the pressure fell on Marco, a man known for his unwavering dedication and precision. He was the quiet one, the steady hand, the man you could always rely on to pull his weight and then some. But the relentless pressure took its toll. Sleep deprivation, fueled by a desperate need to provide for his family and escape the crushing weight of his mounting debts, began to erode his normally sharp focus. One morning, he missed a crucial step in the assembly process, leading to a costly error that shut down the entire line. The initial reaction wasn’t one of </w:t>
        <w:br/>
        <w:t>understanding or support but rather one of suspicion and blame.</w:t>
      </w:r>
    </w:p>
    <w:p w14:paraId="39EEA136" w14:textId="77777777" w:rsidR="00113FB5" w:rsidRDefault="00000000">
      <w:pPr>
        <w:autoSpaceDE w:val="0"/>
        <w:autoSpaceDN w:val="0"/>
        <w:spacing w:before="264" w:after="0" w:line="264" w:lineRule="exact"/>
      </w:pPr>
      <w:r>
        <w:t>The whispers started subtly, a quiet undercurrent of doubt that quickly swelled into a torrent of accusations. It wasn’t an outright condemnation, but rather a creeping erosion of trust. The unspoken pact, the bond built on shared suffering, began to unravel as fingers pointed, and eyes narrowed in suspicion. Marco, usually stoic and unyielding, found himself isolated, cast adrift in a sea of distrust.</w:t>
      </w:r>
    </w:p>
    <w:p w14:paraId="12AB6325" w14:textId="77777777" w:rsidR="00113FB5" w:rsidRDefault="00000000">
      <w:pPr>
        <w:autoSpaceDE w:val="0"/>
        <w:autoSpaceDN w:val="0"/>
        <w:spacing w:before="264" w:after="0" w:line="264" w:lineRule="exact"/>
        <w:ind w:right="720"/>
      </w:pPr>
      <w:r>
        <w:t>The incident highlighted a fundamental truth about their brotherhood: even within this dark communion of pain, self-</w:t>
      </w:r>
    </w:p>
    <w:p w14:paraId="540743B4" w14:textId="77777777" w:rsidR="00113FB5" w:rsidRDefault="00113FB5">
      <w:pPr>
        <w:sectPr w:rsidR="00113FB5">
          <w:pgSz w:w="8000" w:h="12000"/>
          <w:pgMar w:top="1440" w:right="1440" w:bottom="1440" w:left="1440" w:header="720" w:footer="720" w:gutter="0"/>
          <w:cols w:space="720"/>
          <w:docGrid w:linePitch="360"/>
        </w:sectPr>
      </w:pPr>
    </w:p>
    <w:p w14:paraId="35BD323F" w14:textId="77777777" w:rsidR="00113FB5" w:rsidRDefault="00113FB5">
      <w:pPr>
        <w:autoSpaceDE w:val="0"/>
        <w:autoSpaceDN w:val="0"/>
        <w:spacing w:after="78" w:line="220" w:lineRule="exact"/>
      </w:pPr>
    </w:p>
    <w:p w14:paraId="363D7D45" w14:textId="77777777" w:rsidR="00113FB5" w:rsidRDefault="00000000">
      <w:pPr>
        <w:autoSpaceDE w:val="0"/>
        <w:autoSpaceDN w:val="0"/>
        <w:spacing w:before="58" w:after="0" w:line="264" w:lineRule="exact"/>
      </w:pPr>
      <w:r>
        <w:t>preservation often trumped solidarity. Each member, burdened by his own demons and anxieties, carried a deep-seated fear of failure, a desperate desire to avoid becoming the next casualty of the unforgiving system.</w:t>
      </w:r>
    </w:p>
    <w:p w14:paraId="6FFB867F" w14:textId="77777777" w:rsidR="00113FB5" w:rsidRDefault="00000000">
      <w:pPr>
        <w:autoSpaceDE w:val="0"/>
        <w:autoSpaceDN w:val="0"/>
        <w:spacing w:before="264" w:after="0" w:line="264" w:lineRule="exact"/>
      </w:pPr>
      <w:r>
        <w:t xml:space="preserve">This fear manifested itself in subtle forms of betrayal, often </w:t>
        <w:br/>
        <w:t xml:space="preserve">unconscious and unintentional. Workers who had shared secrets, confided vulnerabilities, and offered a shoulder to lean on, might suddenly distance themselves from Marco, avoiding his gaze, </w:t>
        <w:br/>
        <w:t xml:space="preserve">deflecting his attempts at conversation. The shared cigarette breaks, once a sacred ritual of solidarity, transformed into an </w:t>
        <w:br/>
        <w:t>uncomfortable silence, each man meticulously guarding his own space, his own secrets, his own anxieties. This subtle shift, this creeping distance, was more painful than any direct accusation, a silent condemnation more profound than any spoken word.</w:t>
      </w:r>
    </w:p>
    <w:p w14:paraId="1F63AC73" w14:textId="77777777" w:rsidR="00113FB5" w:rsidRDefault="00000000">
      <w:pPr>
        <w:autoSpaceDE w:val="0"/>
        <w:autoSpaceDN w:val="0"/>
        <w:spacing w:before="264" w:after="0" w:line="264" w:lineRule="exact"/>
      </w:pPr>
      <w:r>
        <w:t xml:space="preserve">This episode brought into sharp relief the precarious nature of trust within their brotherhood. It wasn’t merely a matter of formal agreements or explicit promises, but rather a tenuous balance of shared vulnerability and self-preservation. The line between </w:t>
        <w:br/>
        <w:t>solidarity and betrayal was often blurred, the transition subtle and insidious.</w:t>
      </w:r>
    </w:p>
    <w:p w14:paraId="4DDB8A6C" w14:textId="77777777" w:rsidR="00113FB5" w:rsidRDefault="00000000">
      <w:pPr>
        <w:autoSpaceDE w:val="0"/>
        <w:autoSpaceDN w:val="0"/>
        <w:spacing w:before="264" w:after="0" w:line="264" w:lineRule="exact"/>
      </w:pPr>
      <w:r>
        <w:t>Another form of betrayal stemmed from the pervasive presence of drugs. The shared use of narcotics, initially presented as a shared coping mechanism, transformed into a source of both intimacy and conflict. The bond of shared experience was often overshadowed by the self-destructive nature of their addiction, creating a tangled web of reliance and resentment.</w:t>
      </w:r>
    </w:p>
    <w:p w14:paraId="7A5A387B" w14:textId="77777777" w:rsidR="00113FB5" w:rsidRDefault="00000000">
      <w:pPr>
        <w:autoSpaceDE w:val="0"/>
        <w:autoSpaceDN w:val="0"/>
        <w:spacing w:before="264" w:after="0" w:line="264" w:lineRule="exact"/>
      </w:pPr>
      <w:r>
        <w:t xml:space="preserve">Tony, for instance, a man known for his quick wit and generosity, became increasingly erratic and unreliable due to his escalating opioid habit. His dependence created a cycle of broken promises and inconsistent behavior, leaving those who cared for him </w:t>
        <w:br/>
        <w:t>struggling to maintain a sense of trust. The shared high, initially seen as a brief escape from their collective despair, became a source of contention and distrust, adding yet another layer of complexity to their already strained relationships.</w:t>
      </w:r>
    </w:p>
    <w:p w14:paraId="7235D26C" w14:textId="77777777" w:rsidR="00113FB5" w:rsidRDefault="00000000">
      <w:pPr>
        <w:autoSpaceDE w:val="0"/>
        <w:autoSpaceDN w:val="0"/>
        <w:spacing w:before="204" w:after="0" w:line="324" w:lineRule="exact"/>
      </w:pPr>
      <w:r>
        <w:t>The irony wasn't lost on them: the very substance used to alleviate</w:t>
      </w:r>
    </w:p>
    <w:p w14:paraId="15D6704C" w14:textId="77777777" w:rsidR="00113FB5" w:rsidRDefault="00113FB5">
      <w:pPr>
        <w:sectPr w:rsidR="00113FB5">
          <w:pgSz w:w="8000" w:h="12000"/>
          <w:pgMar w:top="1440" w:right="1440" w:bottom="1440" w:left="1440" w:header="720" w:footer="720" w:gutter="0"/>
          <w:cols w:space="720"/>
          <w:docGrid w:linePitch="360"/>
        </w:sectPr>
      </w:pPr>
    </w:p>
    <w:p w14:paraId="5E9EDF36" w14:textId="77777777" w:rsidR="00113FB5" w:rsidRDefault="00113FB5">
      <w:pPr>
        <w:autoSpaceDE w:val="0"/>
        <w:autoSpaceDN w:val="0"/>
        <w:spacing w:after="78" w:line="220" w:lineRule="exact"/>
      </w:pPr>
    </w:p>
    <w:p w14:paraId="0FE5FF06" w14:textId="77777777" w:rsidR="00113FB5" w:rsidRDefault="00000000">
      <w:pPr>
        <w:autoSpaceDE w:val="0"/>
        <w:autoSpaceDN w:val="0"/>
        <w:spacing w:before="58" w:after="0" w:line="264" w:lineRule="exact"/>
        <w:ind w:right="288"/>
      </w:pPr>
      <w:r>
        <w:t>their pain, to numb their shared suffering, created new layers of pain and betrayal, turning a fragile camaraderie into an unstable and volatile situation. Trust, in this instance, was not simply violated, but actively undermined by the destructive force of addiction, leading to cycles of dependence and resentment.</w:t>
      </w:r>
    </w:p>
    <w:p w14:paraId="05754BF2" w14:textId="77777777" w:rsidR="00113FB5" w:rsidRDefault="00000000">
      <w:pPr>
        <w:autoSpaceDE w:val="0"/>
        <w:autoSpaceDN w:val="0"/>
        <w:spacing w:before="264" w:after="0" w:line="264" w:lineRule="exact"/>
      </w:pPr>
      <w:r>
        <w:t xml:space="preserve">Beyond the personal betrayals, there were larger, more systemic betrayals that loomed over their community. The company’s </w:t>
        <w:br/>
        <w:t>relentless pursuit of profit, its disregard for worker safety and well-being, experienced like a constant betrayal of their trust. The promises of fair wages, safe working conditions, and job security were routinely broken, leading to a deep sense of disillusionment and anger. This constant sense of betrayal festered, a constant reminder that they were, ultimately, expendable.</w:t>
      </w:r>
    </w:p>
    <w:p w14:paraId="7FEF3051" w14:textId="77777777" w:rsidR="00113FB5" w:rsidRDefault="00000000">
      <w:pPr>
        <w:autoSpaceDE w:val="0"/>
        <w:autoSpaceDN w:val="0"/>
        <w:spacing w:before="264" w:after="0" w:line="264" w:lineRule="exact"/>
      </w:pPr>
      <w:r>
        <w:t xml:space="preserve">Frank, the union rep, carried the burden of this collective betrayal, fighting against seemingly insurmountable odds. He negotiated contracts, advocated for better safety measures, and fought for worker's rights. But the system, with its intricate web of legal </w:t>
        <w:br/>
        <w:t>loopholes and corporate power, often thwarted his efforts. The lack of progress, the constant setbacks, created a sense of hopelessness, a growing chasm between the promises made and the realities faced.</w:t>
      </w:r>
    </w:p>
    <w:p w14:paraId="161D967A" w14:textId="77777777" w:rsidR="00113FB5" w:rsidRDefault="00000000">
      <w:pPr>
        <w:autoSpaceDE w:val="0"/>
        <w:autoSpaceDN w:val="0"/>
        <w:spacing w:before="264" w:after="0" w:line="264" w:lineRule="exact"/>
      </w:pPr>
      <w:r>
        <w:t xml:space="preserve">The betrayal of the system was a slow burn, a silent erosion of their collective faith, a sense of being constantly let down. This external betrayal intensified the existing fragility of their internal </w:t>
        <w:br/>
        <w:t>relationships, creating a climate of mistrust and suspicion, making it harder to maintain the delicate balance of the brotherhood. The lies, both big and small, the secrets carefully guarded, all served to protect them from the larger betrayal imposed upon them by the very system they served.</w:t>
      </w:r>
    </w:p>
    <w:p w14:paraId="08229453" w14:textId="77777777" w:rsidR="00113FB5" w:rsidRDefault="00000000">
      <w:pPr>
        <w:autoSpaceDE w:val="0"/>
        <w:autoSpaceDN w:val="0"/>
        <w:spacing w:before="264" w:after="0" w:line="264" w:lineRule="exact"/>
      </w:pPr>
      <w:r>
        <w:t xml:space="preserve">This constant interplay of trust and betrayal, of solidarity and conflict, defined the essence of their brotherhood. It was not a static entity, but a dynamic force, constantly shifting and evolving, </w:t>
        <w:br/>
        <w:t>reflecting the fluid nature of their lives, their struggles, and their hopes. The brotherhood of pain was not simply a shared experience of suffering, but a complex and paradoxical dance of trust and betrayal, loyalty and disillusionment, a testament to the enduring resilience of the human spirit.</w:t>
      </w:r>
    </w:p>
    <w:p w14:paraId="31A0EB00" w14:textId="77777777" w:rsidR="00113FB5" w:rsidRDefault="00113FB5">
      <w:pPr>
        <w:sectPr w:rsidR="00113FB5">
          <w:pgSz w:w="8000" w:h="12000"/>
          <w:pgMar w:top="1440" w:right="1440" w:bottom="1440" w:left="1440" w:header="720" w:footer="720" w:gutter="0"/>
          <w:cols w:space="720"/>
          <w:docGrid w:linePitch="360"/>
        </w:sectPr>
      </w:pPr>
    </w:p>
    <w:p w14:paraId="05643758" w14:textId="77777777" w:rsidR="00113FB5" w:rsidRDefault="00113FB5">
      <w:pPr>
        <w:autoSpaceDE w:val="0"/>
        <w:autoSpaceDN w:val="0"/>
        <w:spacing w:after="210" w:line="220" w:lineRule="exact"/>
      </w:pPr>
    </w:p>
    <w:p w14:paraId="70ABE45C" w14:textId="77777777" w:rsidR="00113FB5" w:rsidRDefault="00000000">
      <w:pPr>
        <w:autoSpaceDE w:val="0"/>
        <w:autoSpaceDN w:val="0"/>
        <w:spacing w:before="58" w:after="0" w:line="264" w:lineRule="exact"/>
      </w:pPr>
      <w:r>
        <w:t xml:space="preserve">The rhythm of the machinery, the incessant clang of metal on metal, provided a constant backdrop to their lives, a relentless reminder of the unforgiving nature of their work, their shared sacrifices, and the constant struggle for survival. Yet, amidst the clamor and the chaos, the unspoken pact endured, a fragile </w:t>
        <w:br/>
        <w:t>testament to the enduring power of human connection, a stubborn refusal to surrender in the face of unrelenting hardship. It was a complex and contradictory brotherhood, bound together by both shared suffering and the scars of betrayal – a testament to the enduring strength of the human spirit in the face of overwhelming adversity. The cycle continued, the rhythm unrelenting, the pact fragile, the brotherhood enduring, a paradoxical symphony of hope and despair, playing out against the backdrop of the factory floor, a stark and unflinching portrayal of the lives of those who keep the world running.</w:t>
      </w:r>
    </w:p>
    <w:p w14:paraId="0D64A2DF" w14:textId="77777777" w:rsidR="00113FB5" w:rsidRDefault="00113FB5">
      <w:pPr>
        <w:sectPr w:rsidR="00113FB5">
          <w:pgSz w:w="8000" w:h="12000"/>
          <w:pgMar w:top="1440" w:right="1440" w:bottom="1440" w:left="1440" w:header="720" w:footer="720" w:gutter="0"/>
          <w:cols w:space="720"/>
          <w:docGrid w:linePitch="360"/>
        </w:sectPr>
      </w:pPr>
    </w:p>
    <w:p w14:paraId="68C90BD1" w14:textId="77777777" w:rsidR="00113FB5" w:rsidRDefault="00113FB5">
      <w:pPr>
        <w:autoSpaceDE w:val="0"/>
        <w:autoSpaceDN w:val="0"/>
        <w:spacing w:after="224" w:line="220" w:lineRule="exact"/>
      </w:pPr>
    </w:p>
    <w:p w14:paraId="03D743B8" w14:textId="77777777" w:rsidR="00113FB5" w:rsidRDefault="00000000">
      <w:pPr>
        <w:autoSpaceDE w:val="0"/>
        <w:autoSpaceDN w:val="0"/>
        <w:spacing w:after="0" w:line="330" w:lineRule="exact"/>
      </w:pPr>
      <w:r>
        <w:t>Solidarity</w:t>
      </w:r>
    </w:p>
    <w:p w14:paraId="744DA7CE" w14:textId="77777777" w:rsidR="00113FB5" w:rsidRDefault="00000000">
      <w:pPr>
        <w:autoSpaceDE w:val="0"/>
        <w:autoSpaceDN w:val="0"/>
        <w:spacing w:before="286" w:after="0" w:line="264" w:lineRule="exact"/>
        <w:ind w:right="144"/>
      </w:pPr>
      <w:r>
        <w:t xml:space="preserve">But even amidst the betrayals, the cracks in the pact, a different kind of strength emerged – a quiet, unyielding solidarity. It wasn't the boisterous camaraderie of a celebratory union meeting, but a deeper, more profound understanding. It was born not from shared joy, but from shared sorrow, from the bone-deep weariness that settled in after a twelve-hour shift, from the knowing glance </w:t>
        <w:br/>
        <w:t>exchanged across a crowded break room, a silent acknowledgment of a burden too heavy to bear alone.</w:t>
      </w:r>
    </w:p>
    <w:p w14:paraId="622B925B" w14:textId="77777777" w:rsidR="00113FB5" w:rsidRDefault="00000000">
      <w:pPr>
        <w:autoSpaceDE w:val="0"/>
        <w:autoSpaceDN w:val="0"/>
        <w:spacing w:before="264" w:after="0" w:line="264" w:lineRule="exact"/>
      </w:pPr>
      <w:r>
        <w:t xml:space="preserve">This unspoken solidarity manifested in subtle ways. A hand on the shoulder, a shared cigarette, a cup of coffee left on the table for the next shift, a quiet offer of help when someone was lagging behind, a whispered word of encouragement during a particularly grueling task. These small gestures, often overlooked, constituted the </w:t>
        <w:br/>
        <w:t xml:space="preserve">bedrock of their resilience, the glue that held their fractured </w:t>
        <w:br/>
        <w:t>community together. They were acts of quiet defiance, small acts of rebellion against the crushing weight of their circumstances.</w:t>
      </w:r>
    </w:p>
    <w:p w14:paraId="3C9A851A" w14:textId="77777777" w:rsidR="00113FB5" w:rsidRDefault="00000000">
      <w:pPr>
        <w:autoSpaceDE w:val="0"/>
        <w:autoSpaceDN w:val="0"/>
        <w:spacing w:before="264" w:after="0" w:line="264" w:lineRule="exact"/>
        <w:ind w:right="432"/>
      </w:pPr>
      <w:r>
        <w:t>It was in these quiet moments that the true strength of their brotherhood became apparent, a resilience forged in the fires of hardship and despair. It wasn't a grand, sweeping gesture of defiance, but a quiet, persistent refusal to surrender, a stubborn determination to endure, to persevere, to maintain a sense of humanity in the face of dehumanizing conditions.</w:t>
      </w:r>
    </w:p>
    <w:p w14:paraId="0EF0FA55" w14:textId="77777777" w:rsidR="00113FB5" w:rsidRDefault="00000000">
      <w:pPr>
        <w:autoSpaceDE w:val="0"/>
        <w:autoSpaceDN w:val="0"/>
        <w:spacing w:before="264" w:after="0" w:line="264" w:lineRule="exact"/>
      </w:pPr>
      <w:r>
        <w:t xml:space="preserve">Think of Rosie, a woman whose hands were gnarled and calloused from years of working the assembly line. She'd seen it all, the layoffs, the injuries, the broken promises. Yet, she remained, a beacon of quiet strength, a source of support for those around her. She knew what it meant to struggle, to fight for every penny, every morsel of dignity, and she shared that knowledge freely, offering her strength and wisdom to those who were younger, or less </w:t>
        <w:br/>
        <w:t>experienced, or simply weary from the relentless grind.</w:t>
      </w:r>
    </w:p>
    <w:p w14:paraId="4DC05815" w14:textId="77777777" w:rsidR="00113FB5" w:rsidRDefault="00000000">
      <w:pPr>
        <w:autoSpaceDE w:val="0"/>
        <w:autoSpaceDN w:val="0"/>
        <w:spacing w:before="264" w:after="0" w:line="264" w:lineRule="exact"/>
        <w:ind w:right="144"/>
      </w:pPr>
      <w:r>
        <w:t>Her quiet wisdom was a balm to many a wounded soul, a quiet affirmation that they were not alone in their struggle, that even in the darkest hours, there was still a light, however faint, at the end</w:t>
      </w:r>
    </w:p>
    <w:p w14:paraId="67000939" w14:textId="77777777" w:rsidR="00113FB5" w:rsidRDefault="00113FB5">
      <w:pPr>
        <w:sectPr w:rsidR="00113FB5">
          <w:pgSz w:w="8000" w:h="12000"/>
          <w:pgMar w:top="1440" w:right="1440" w:bottom="1440" w:left="1440" w:header="720" w:footer="720" w:gutter="0"/>
          <w:cols w:space="720"/>
          <w:docGrid w:linePitch="360"/>
        </w:sectPr>
      </w:pPr>
    </w:p>
    <w:p w14:paraId="076EC99E" w14:textId="77777777" w:rsidR="00113FB5" w:rsidRDefault="00113FB5">
      <w:pPr>
        <w:autoSpaceDE w:val="0"/>
        <w:autoSpaceDN w:val="0"/>
        <w:spacing w:after="78" w:line="220" w:lineRule="exact"/>
      </w:pPr>
    </w:p>
    <w:p w14:paraId="40397A2E" w14:textId="77777777" w:rsidR="00113FB5" w:rsidRDefault="00000000">
      <w:pPr>
        <w:autoSpaceDE w:val="0"/>
        <w:autoSpaceDN w:val="0"/>
        <w:spacing w:before="58" w:after="0" w:line="264" w:lineRule="exact"/>
      </w:pPr>
      <w:r>
        <w:t>of the tunnel. It was a silent communion, a tacit agreement to share the burden, to weather the storms together, a testament to the enduring power of human connection in the face of adversity.</w:t>
      </w:r>
    </w:p>
    <w:p w14:paraId="781110FF" w14:textId="77777777" w:rsidR="00113FB5" w:rsidRDefault="00000000">
      <w:pPr>
        <w:autoSpaceDE w:val="0"/>
        <w:autoSpaceDN w:val="0"/>
        <w:spacing w:before="264" w:after="0" w:line="264" w:lineRule="exact"/>
      </w:pPr>
      <w:r>
        <w:t>Then there was Big Joe, a man whose size belied his gentle nature. He was the silent protector, the man who stood up for the weak, the one who always had a helping hand, a kind word, or a sympathetic ear. He didn't preach or pontificate, he simply acted, his actions speaking volumes about the quiet strength and solidarity that bound their community.</w:t>
      </w:r>
    </w:p>
    <w:p w14:paraId="41C6021E" w14:textId="77777777" w:rsidR="00113FB5" w:rsidRDefault="00000000">
      <w:pPr>
        <w:autoSpaceDE w:val="0"/>
        <w:autoSpaceDN w:val="0"/>
        <w:spacing w:before="264" w:after="0" w:line="264" w:lineRule="exact"/>
      </w:pPr>
      <w:r>
        <w:t>His actions were a constant, reassuring presence, a testament to the enduring power of human connection. He was a living embodiment of their silent pact, a symbol of their shared commitment to mutual support, a reminder that even amidst the chaos and despair, they were not alone.</w:t>
      </w:r>
    </w:p>
    <w:p w14:paraId="644C1FEC" w14:textId="77777777" w:rsidR="00113FB5" w:rsidRDefault="00000000">
      <w:pPr>
        <w:autoSpaceDE w:val="0"/>
        <w:autoSpaceDN w:val="0"/>
        <w:spacing w:before="264" w:after="0" w:line="264" w:lineRule="exact"/>
      </w:pPr>
      <w:r>
        <w:t xml:space="preserve">Their solidarity extended beyond the factory walls. They supported each other through personal tragedies – illnesses, deaths, financial struggles. They pooled their resources, shared their time, offered emotional support, forming a network of mutual aid that </w:t>
        <w:br/>
        <w:t>transcended the boundaries of their working lives. This wasn't formalized in any way, it wasn’t a matter of official policy or written agreements. It was simply a recognition that they were all in this together, that they needed each other to survive.</w:t>
      </w:r>
    </w:p>
    <w:p w14:paraId="57719792" w14:textId="77777777" w:rsidR="00113FB5" w:rsidRDefault="00000000">
      <w:pPr>
        <w:autoSpaceDE w:val="0"/>
        <w:autoSpaceDN w:val="0"/>
        <w:spacing w:before="264" w:after="0" w:line="264" w:lineRule="exact"/>
        <w:ind w:right="144"/>
      </w:pPr>
      <w:r>
        <w:t xml:space="preserve">This sense of community, however imperfect and fractured, </w:t>
        <w:br/>
        <w:t>represented a powerful counter-narrative to the isolation and alienation imposed by the factory system. It was a testament to the resilience of the human spirit, a quiet act of rebellion against the forces that sought to divide and conquer.</w:t>
      </w:r>
    </w:p>
    <w:p w14:paraId="3BD09907" w14:textId="77777777" w:rsidR="00113FB5" w:rsidRDefault="00000000">
      <w:pPr>
        <w:autoSpaceDE w:val="0"/>
        <w:autoSpaceDN w:val="0"/>
        <w:spacing w:before="264" w:after="0" w:line="264" w:lineRule="exact"/>
      </w:pPr>
      <w:r>
        <w:t>The shared experience of pain, the relentless pressure of the factory life, forged a bond that was both profound and unbreakable. It wasn't a romanticized notion of brotherhood, but a gritty, real-life connection forged in the crucible of adversity. There were betrayals, there were moments of doubt, there were times when the weight of their circumstances threatened to crush them.</w:t>
      </w:r>
    </w:p>
    <w:p w14:paraId="4C8B64FA" w14:textId="77777777" w:rsidR="00113FB5" w:rsidRDefault="00000000">
      <w:pPr>
        <w:autoSpaceDE w:val="0"/>
        <w:autoSpaceDN w:val="0"/>
        <w:spacing w:before="204" w:after="0" w:line="324" w:lineRule="exact"/>
      </w:pPr>
      <w:r>
        <w:t>But through it all, they clung to each other, to their shared</w:t>
      </w:r>
    </w:p>
    <w:p w14:paraId="1AADB6F2" w14:textId="77777777" w:rsidR="00113FB5" w:rsidRDefault="00113FB5">
      <w:pPr>
        <w:sectPr w:rsidR="00113FB5">
          <w:pgSz w:w="8000" w:h="12000"/>
          <w:pgMar w:top="1440" w:right="1440" w:bottom="1440" w:left="1440" w:header="720" w:footer="720" w:gutter="0"/>
          <w:cols w:space="720"/>
          <w:docGrid w:linePitch="360"/>
        </w:sectPr>
      </w:pPr>
    </w:p>
    <w:p w14:paraId="15501984" w14:textId="77777777" w:rsidR="00113FB5" w:rsidRDefault="00113FB5">
      <w:pPr>
        <w:autoSpaceDE w:val="0"/>
        <w:autoSpaceDN w:val="0"/>
        <w:spacing w:after="78" w:line="220" w:lineRule="exact"/>
      </w:pPr>
    </w:p>
    <w:p w14:paraId="3CEF87E3" w14:textId="77777777" w:rsidR="00113FB5" w:rsidRDefault="00000000">
      <w:pPr>
        <w:autoSpaceDE w:val="0"/>
        <w:autoSpaceDN w:val="0"/>
        <w:spacing w:before="58" w:after="0" w:line="264" w:lineRule="exact"/>
      </w:pPr>
      <w:r>
        <w:t xml:space="preserve">experiences, to the quiet acts of solidarity that bound them </w:t>
        <w:br/>
        <w:t>together. It was a fragile, tenuous connection, often strained to the breaking point, but it endured, a testament to the strength of the human spirit, a stubborn refusal to surrender in the face of despair.</w:t>
      </w:r>
    </w:p>
    <w:p w14:paraId="4C3CEC60" w14:textId="77777777" w:rsidR="00113FB5" w:rsidRDefault="00000000">
      <w:pPr>
        <w:autoSpaceDE w:val="0"/>
        <w:autoSpaceDN w:val="0"/>
        <w:spacing w:before="264" w:after="0" w:line="264" w:lineRule="exact"/>
      </w:pPr>
      <w:r>
        <w:t xml:space="preserve">The factory floor was a harsh mistress, demanding relentless </w:t>
        <w:br/>
        <w:t xml:space="preserve">sacrifice, but in the midst of the drudgery, in the shared silence of exhaustion, in the quiet gestures of support, a different kind of story unfolded. A story of resilience, of solidarity, of the enduring power of human connection. It was a story written not in words of triumph or glory, but in the quiet acts of kindness, the shared burdens, the unspoken understanding that bound them together, a silent </w:t>
        <w:br/>
        <w:t>testament to their unwavering strength.</w:t>
      </w:r>
    </w:p>
    <w:p w14:paraId="584501B4" w14:textId="77777777" w:rsidR="00113FB5" w:rsidRDefault="00000000">
      <w:pPr>
        <w:autoSpaceDE w:val="0"/>
        <w:autoSpaceDN w:val="0"/>
        <w:spacing w:before="264" w:after="0" w:line="264" w:lineRule="exact"/>
      </w:pPr>
      <w:r>
        <w:t xml:space="preserve">The ending wasn't a triumphant fanfare; it was more of a hushed sigh of relief, a tentative step forward. The rhythm of the machines continued its relentless beat, the weight of their burdens remained, but there was a shift, a subtle change in the atmosphere. A new sense of hope, fragile yet persistent, began to take root, born from the shared experiences, the quiet acts of solidarity, the enduring strength of their brotherhood. It was a testament to their ability to find strength in each other, to persevere, to hope. The future </w:t>
        <w:br/>
        <w:t xml:space="preserve">remained uncertain, but for now, in their shared silence and quiet acts of mutual support, there was a glimmer of something enduring, something beautiful, something deeply human. The rhythm of the machines, the clang of metal, the constant pressure continued – but now, accompanied by a shared breath, a subtle shift in the </w:t>
        <w:br/>
        <w:t>unspoken pact, a renewed commitment to their fragile, hard-won solidarity. It was a hard-won hope, etched in the lines on their faces, in the calluses on their hands, in the unspoken language of their shared struggle – a quiet symphony of resilience, played out against the backdrop of the factory floor, a testament to the human spirit's ability to find strength in the face of adversity, a hope for a better tomorrow forged in the fires of today. The rhythm continued, but now, it was accompanied by a shared pulse, a silent agreement, a promise, however tenuous, that they would face whatever came next, together.</w:t>
      </w:r>
    </w:p>
    <w:p w14:paraId="6A5F46A2" w14:textId="77777777" w:rsidR="00113FB5" w:rsidRDefault="00113FB5">
      <w:pPr>
        <w:sectPr w:rsidR="00113FB5">
          <w:pgSz w:w="8000" w:h="12000"/>
          <w:pgMar w:top="1440" w:right="1440" w:bottom="1440" w:left="1440" w:header="720" w:footer="720" w:gutter="0"/>
          <w:cols w:space="720"/>
          <w:docGrid w:linePitch="360"/>
        </w:sectPr>
      </w:pPr>
    </w:p>
    <w:p w14:paraId="6425926F" w14:textId="77777777" w:rsidR="00113FB5" w:rsidRDefault="00113FB5">
      <w:pPr>
        <w:autoSpaceDE w:val="0"/>
        <w:autoSpaceDN w:val="0"/>
        <w:spacing w:after="224" w:line="220" w:lineRule="exact"/>
      </w:pPr>
    </w:p>
    <w:p w14:paraId="106FA782" w14:textId="77777777" w:rsidR="00113FB5" w:rsidRDefault="00000000">
      <w:pPr>
        <w:autoSpaceDE w:val="0"/>
        <w:autoSpaceDN w:val="0"/>
        <w:spacing w:after="0" w:line="330" w:lineRule="exact"/>
      </w:pPr>
      <w:r>
        <w:t>The Weight of Secrets</w:t>
      </w:r>
    </w:p>
    <w:p w14:paraId="2679F162" w14:textId="77777777" w:rsidR="00113FB5" w:rsidRDefault="00000000">
      <w:pPr>
        <w:autoSpaceDE w:val="0"/>
        <w:autoSpaceDN w:val="0"/>
        <w:spacing w:before="286" w:after="0" w:line="264" w:lineRule="exact"/>
      </w:pPr>
      <w:r>
        <w:t xml:space="preserve">The air in the break room hung thick with the smell of stale coffee and unspoken anxieties. The rhythmic clang of the factory floor, a constant, throbbing pulse throughout their lives, seemed to </w:t>
        <w:br/>
        <w:t>penetrate even this brief respite, a relentless reminder of the weight they carried. It wasn’t just the physical exhaustion, the aching backs and blistered hands, though those were certainly a significant part of it. The real burden was the weight of secrets, the unspoken traumas that clung to them like a second skin, silently eroding their spirits.</w:t>
      </w:r>
    </w:p>
    <w:p w14:paraId="2F2DF732" w14:textId="77777777" w:rsidR="00113FB5" w:rsidRDefault="00000000">
      <w:pPr>
        <w:autoSpaceDE w:val="0"/>
        <w:autoSpaceDN w:val="0"/>
        <w:spacing w:before="264" w:after="0" w:line="264" w:lineRule="exact"/>
      </w:pPr>
      <w:r>
        <w:t xml:space="preserve">Mickey, his face etched with the weariness of a thousand sleepless nights, stared into his lukewarm coffee, the bitter taste mirroring the bitterness in his soul. He hadn’t told anyone about the accident, the near-miss that had left him with a persistent tremor in his hand, a constant, unwelcome reminder of his mortality. He’d patched himself up, hidden the pain, and kept working, afraid of losing his job, afraid of the judgment, afraid of the truth. The silence, the carefully constructed wall around his secret, experienced suffocating, </w:t>
        <w:br/>
        <w:t>heavier than any physical burden.</w:t>
      </w:r>
    </w:p>
    <w:p w14:paraId="117114A8" w14:textId="77777777" w:rsidR="00113FB5" w:rsidRDefault="00000000">
      <w:pPr>
        <w:autoSpaceDE w:val="0"/>
        <w:autoSpaceDN w:val="0"/>
        <w:spacing w:before="264" w:after="0" w:line="264" w:lineRule="exact"/>
      </w:pPr>
      <w:r>
        <w:t>Across the table sat Sal, his eyes bloodshot, his normally jovial demeanor replaced by a brooding silence. He’d lost his wife six months ago, a quiet death from a long illness that had drained both their savings and their spirits. He hadn’t told anyone at work the full extent of his struggles, afraid to burden his colleagues, afraid of showing weakness. Instead, he buried himself in work, hoping the endless grind would numb the pain, but the silence only amplified the void in his life.</w:t>
      </w:r>
    </w:p>
    <w:p w14:paraId="3A321C31" w14:textId="77777777" w:rsidR="00113FB5" w:rsidRDefault="00000000">
      <w:pPr>
        <w:autoSpaceDE w:val="0"/>
        <w:autoSpaceDN w:val="0"/>
        <w:spacing w:before="264" w:after="0" w:line="264" w:lineRule="exact"/>
      </w:pPr>
      <w:r>
        <w:t>Their silence was a shared language, a common currency of the blue-collar world. It wasn't a conspiracy, not exactly, but a tacit agreement born from necessity, from a deep-seated understanding of the harsh realities of their existence. They knew what it meant to be vulnerable, to expose their weaknesses in a world that valued strength above all else. So, they kept their secrets close, wearing their burdens like invisible armor, shielding themselves from the judgment and the pity.</w:t>
      </w:r>
    </w:p>
    <w:p w14:paraId="2F704F41" w14:textId="77777777" w:rsidR="00113FB5" w:rsidRDefault="00113FB5">
      <w:pPr>
        <w:sectPr w:rsidR="00113FB5">
          <w:pgSz w:w="8000" w:h="12000"/>
          <w:pgMar w:top="1440" w:right="1440" w:bottom="1440" w:left="1440" w:header="720" w:footer="720" w:gutter="0"/>
          <w:cols w:space="720"/>
          <w:docGrid w:linePitch="360"/>
        </w:sectPr>
      </w:pPr>
    </w:p>
    <w:p w14:paraId="029D4716" w14:textId="77777777" w:rsidR="00113FB5" w:rsidRDefault="00113FB5">
      <w:pPr>
        <w:autoSpaceDE w:val="0"/>
        <w:autoSpaceDN w:val="0"/>
        <w:spacing w:after="210" w:line="220" w:lineRule="exact"/>
      </w:pPr>
    </w:p>
    <w:p w14:paraId="66BCBBA1" w14:textId="77777777" w:rsidR="00113FB5" w:rsidRDefault="00000000">
      <w:pPr>
        <w:autoSpaceDE w:val="0"/>
        <w:autoSpaceDN w:val="0"/>
        <w:spacing w:before="58" w:after="0" w:line="264" w:lineRule="exact"/>
      </w:pPr>
      <w:r>
        <w:t>But the silence was a cage, and its bars were slowly squeezing the life out of them. The weight of their unspoken anxieties strained their relationships, creating a subtle chasm between them and their loved ones. Even their camaraderie, the hard-won solidarity of the shop floor, experienced tainted by the secrets they carried, the unspoken truths that hung between them like a shroud.</w:t>
      </w:r>
    </w:p>
    <w:p w14:paraId="717708DF" w14:textId="77777777" w:rsidR="00113FB5" w:rsidRDefault="00000000">
      <w:pPr>
        <w:autoSpaceDE w:val="0"/>
        <w:autoSpaceDN w:val="0"/>
        <w:spacing w:before="264" w:after="0" w:line="264" w:lineRule="exact"/>
      </w:pPr>
      <w:r>
        <w:t xml:space="preserve">Take Frank, for instance. His usually booming laugh had dwindled to a quiet chuckle, his infectious energy replaced by a pervasive weariness. He was struggling to maintain the facade of strength he'd always projected, the image of the unflappable family man, the pillar of his community. The truth, however, was far more </w:t>
        <w:br/>
        <w:t>complicated. He was deeply in debt, burdened by medical bills from his daughter's illness, an illness he’d kept hidden from his co-</w:t>
        <w:br/>
        <w:t>workers for fear of being seen as weak. His silence strained his marriage, leading to arguments and strained silences of their own. The weight of his secret threatened to shatter the very foundation of his life.</w:t>
      </w:r>
    </w:p>
    <w:p w14:paraId="7E9C4DBE" w14:textId="77777777" w:rsidR="00113FB5" w:rsidRDefault="00000000">
      <w:pPr>
        <w:autoSpaceDE w:val="0"/>
        <w:autoSpaceDN w:val="0"/>
        <w:spacing w:before="264" w:after="0" w:line="264" w:lineRule="exact"/>
      </w:pPr>
      <w:r>
        <w:t xml:space="preserve">And then there was Maria, a woman whose quiet dignity usually held her together even through the toughest times. She was a </w:t>
        <w:br/>
        <w:t xml:space="preserve">master of her craft, precise and efficient, but lately, her hands trembled as she worked, the movements slower, less certain. She’d been diagnosed with a debilitating condition, but hadn't yet told her supervisor, fearful of losing her job. The fear gnawed at her, </w:t>
        <w:br/>
        <w:t xml:space="preserve">creating a constant low hum of anxiety that permeated every aspect of her life. She wore a brave face, but her quiet suffering was </w:t>
        <w:br/>
        <w:t>evident to those who knew her best, her eyes carrying a weight far beyond her years.</w:t>
      </w:r>
    </w:p>
    <w:p w14:paraId="4D5F603E" w14:textId="77777777" w:rsidR="00113FB5" w:rsidRDefault="00000000">
      <w:pPr>
        <w:autoSpaceDE w:val="0"/>
        <w:autoSpaceDN w:val="0"/>
        <w:spacing w:before="264" w:after="0" w:line="264" w:lineRule="exact"/>
      </w:pPr>
      <w:r>
        <w:t>The burden of these secrets wasn't confined to the individual; it permeated the very fabric of their community. The unspoken anxieties, the hidden struggles, created a subtle tension, a silent unease that hung heavy in the air. The shared silences, the averted gazes, the brief, strained conversations all spoke volumes about the underlying stress and emotional toll that their work and their lives inflicted.</w:t>
      </w:r>
    </w:p>
    <w:p w14:paraId="5EFC0BDB" w14:textId="77777777" w:rsidR="00113FB5" w:rsidRDefault="00000000">
      <w:pPr>
        <w:autoSpaceDE w:val="0"/>
        <w:autoSpaceDN w:val="0"/>
        <w:spacing w:before="204" w:after="0" w:line="324" w:lineRule="exact"/>
      </w:pPr>
      <w:r>
        <w:t>Even the moments of shared levity experienced strained, shadowed by the</w:t>
      </w:r>
    </w:p>
    <w:p w14:paraId="065FA887" w14:textId="77777777" w:rsidR="00113FB5" w:rsidRDefault="00113FB5">
      <w:pPr>
        <w:sectPr w:rsidR="00113FB5">
          <w:pgSz w:w="8000" w:h="12000"/>
          <w:pgMar w:top="1440" w:right="1440" w:bottom="1440" w:left="1440" w:header="720" w:footer="720" w:gutter="0"/>
          <w:cols w:space="720"/>
          <w:docGrid w:linePitch="360"/>
        </w:sectPr>
      </w:pPr>
    </w:p>
    <w:p w14:paraId="1ED0FFF6" w14:textId="77777777" w:rsidR="00113FB5" w:rsidRDefault="00113FB5">
      <w:pPr>
        <w:autoSpaceDE w:val="0"/>
        <w:autoSpaceDN w:val="0"/>
        <w:spacing w:after="78" w:line="220" w:lineRule="exact"/>
      </w:pPr>
    </w:p>
    <w:p w14:paraId="52F84DB1" w14:textId="77777777" w:rsidR="00113FB5" w:rsidRDefault="00000000">
      <w:pPr>
        <w:autoSpaceDE w:val="0"/>
        <w:autoSpaceDN w:val="0"/>
        <w:spacing w:before="58" w:after="0" w:line="264" w:lineRule="exact"/>
      </w:pPr>
      <w:r>
        <w:t>knowledge of the burdens each individual carried. The laughter was less spontaneous, the camaraderie less genuine, as if a thin veil of apprehension perpetually hung between them. The unspoken pact of silence, born from necessity and fear, had created an invisible barrier, isolating them from one another, even as they worked side-by-side.</w:t>
      </w:r>
    </w:p>
    <w:p w14:paraId="1AC96A87" w14:textId="77777777" w:rsidR="00113FB5" w:rsidRDefault="00000000">
      <w:pPr>
        <w:autoSpaceDE w:val="0"/>
        <w:autoSpaceDN w:val="0"/>
        <w:spacing w:before="264" w:after="0" w:line="264" w:lineRule="exact"/>
      </w:pPr>
      <w:r>
        <w:t xml:space="preserve">Their stories are not unique. Across the country, countless blue-collar workers carry similar burdens, their lives shaped by the quiet anxieties and unspoken traumas that are rarely acknowledged, rarely understood, and rarely addressed. Their resilience, so often celebrated, is built upon a foundation of hidden pain and silent struggle. The silence becomes a form of self-preservation, a </w:t>
        <w:br/>
        <w:t xml:space="preserve">desperate attempt to maintain control in a world that feels </w:t>
        <w:br/>
        <w:t>increasingly out of control.</w:t>
      </w:r>
    </w:p>
    <w:p w14:paraId="3C086DBF" w14:textId="77777777" w:rsidR="00113FB5" w:rsidRDefault="00000000">
      <w:pPr>
        <w:autoSpaceDE w:val="0"/>
        <w:autoSpaceDN w:val="0"/>
        <w:spacing w:before="264" w:after="0" w:line="264" w:lineRule="exact"/>
        <w:ind w:right="144"/>
      </w:pPr>
      <w:r>
        <w:t xml:space="preserve">But the cost of silence is high. The cumulative weight of unspoken traumas can manifest in a multitude of ways, from physical </w:t>
        <w:br/>
        <w:t>ailments like headaches, insomnia, and digestive problems, to psychological distress such as depression, anxiety, and substance abuse. The emotional toll on the workers and their families is immeasurable, the impact on their lives, often devastating.</w:t>
      </w:r>
    </w:p>
    <w:p w14:paraId="2A6714C6" w14:textId="77777777" w:rsidR="00113FB5" w:rsidRDefault="00000000">
      <w:pPr>
        <w:autoSpaceDE w:val="0"/>
        <w:autoSpaceDN w:val="0"/>
        <w:spacing w:before="264" w:after="0" w:line="264" w:lineRule="exact"/>
      </w:pPr>
      <w:r>
        <w:t xml:space="preserve">The harsh reality is that the factory floor, with its relentless </w:t>
        <w:br/>
        <w:t xml:space="preserve">demands and unforgiving nature, is not just a workplace; it's a pressure cooker, amplifying the existing stresses in their lives and creating a breeding ground for silent suffering. The lack of </w:t>
        <w:br/>
        <w:t>resources, the stigma surrounding mental health, and the fear of job loss all contribute to the culture of silence, a cycle of hidden pain that perpetuates itself generation after generation.</w:t>
      </w:r>
    </w:p>
    <w:p w14:paraId="4F94C858" w14:textId="77777777" w:rsidR="00113FB5" w:rsidRDefault="00000000">
      <w:pPr>
        <w:autoSpaceDE w:val="0"/>
        <w:autoSpaceDN w:val="0"/>
        <w:spacing w:before="264" w:after="0" w:line="264" w:lineRule="exact"/>
      </w:pPr>
      <w:r>
        <w:t>The men and women of the factory, forged in the crucible of hard work and shared hardship, are often overlooked, their struggles unseen, their voices unheard. They are the backbone of society, the tireless workers who keep the world running, yet they are often left to bear the weight of their burdens alone. Their quiet strength, their resilience, masks a deeper truth, a silent plea for recognition, for understanding, for a release from the crushing weight of their unspoken secrets.</w:t>
      </w:r>
    </w:p>
    <w:p w14:paraId="19D6BEB3" w14:textId="77777777" w:rsidR="00113FB5" w:rsidRDefault="00113FB5">
      <w:pPr>
        <w:sectPr w:rsidR="00113FB5">
          <w:pgSz w:w="8000" w:h="12000"/>
          <w:pgMar w:top="1440" w:right="1440" w:bottom="1440" w:left="1440" w:header="720" w:footer="720" w:gutter="0"/>
          <w:cols w:space="720"/>
          <w:docGrid w:linePitch="360"/>
        </w:sectPr>
      </w:pPr>
    </w:p>
    <w:p w14:paraId="5E5E8DA0" w14:textId="77777777" w:rsidR="00113FB5" w:rsidRDefault="00113FB5">
      <w:pPr>
        <w:autoSpaceDE w:val="0"/>
        <w:autoSpaceDN w:val="0"/>
        <w:spacing w:after="78" w:line="220" w:lineRule="exact"/>
      </w:pPr>
    </w:p>
    <w:p w14:paraId="6C6C2098" w14:textId="77777777" w:rsidR="00113FB5" w:rsidRDefault="00000000">
      <w:pPr>
        <w:autoSpaceDE w:val="0"/>
        <w:autoSpaceDN w:val="0"/>
        <w:spacing w:before="58" w:after="0" w:line="264" w:lineRule="exact"/>
        <w:ind w:right="144"/>
      </w:pPr>
      <w:r>
        <w:t>The silence, however, begins to crack under the weight of their burdens. A shared glance, a fleeting moment of vulnerability, a hesitant confession – these small fissures in the wall of silence suggest a desperate need for connection, for understanding, for a release from the suffocating pressure of their unspoken truths. It is in these moments of quiet revelation, in the hesitant sharing of pain, that the possibility of healing begins to emerge.</w:t>
      </w:r>
    </w:p>
    <w:p w14:paraId="0B2B4F86" w14:textId="77777777" w:rsidR="00113FB5" w:rsidRDefault="00000000">
      <w:pPr>
        <w:autoSpaceDE w:val="0"/>
        <w:autoSpaceDN w:val="0"/>
        <w:spacing w:before="264" w:after="0" w:line="264" w:lineRule="exact"/>
      </w:pPr>
      <w:r>
        <w:t>The path to healing won't be easy. It will require a concerted effort to break down the barriers of stigma and fear, to create a culture of open communication, and to provide access to the resources needed to address the complex emotional and psychological needs of blue-collar workers. But it is a journey worth undertaking, not just for the individuals struggling in silence, but for the betterment of society as a whole.</w:t>
      </w:r>
    </w:p>
    <w:p w14:paraId="1796752A" w14:textId="77777777" w:rsidR="00113FB5" w:rsidRDefault="00000000">
      <w:pPr>
        <w:autoSpaceDE w:val="0"/>
        <w:autoSpaceDN w:val="0"/>
        <w:spacing w:before="264" w:after="0" w:line="264" w:lineRule="exact"/>
      </w:pPr>
      <w:r>
        <w:t xml:space="preserve">Their story, their silent struggle, serves as a poignant reminder of the human cost of unchecked capitalism, the unseen wounds </w:t>
        <w:br/>
        <w:t xml:space="preserve">inflicted by a system that prioritizes profit over people. Their silent suffering demands to be detected, their stories to be told, their burdens to be shared. Only then can we begin to appreciate the true cost of silence, and the urgent need to foster a culture of compassion, empathy, and understanding in the hearts of those who have often been overlooked and undervalued. Only then can their silent </w:t>
        <w:br/>
        <w:t xml:space="preserve">symphony of resilience finally find its voice, its rightful place in the chorus of human experience. The rhythm of the machines </w:t>
        <w:br/>
        <w:t xml:space="preserve">continues, but now, there's a faint echo of hope, a whisper of </w:t>
        <w:br/>
        <w:t>change in the air, a shared breath of possibility.</w:t>
      </w:r>
    </w:p>
    <w:p w14:paraId="0219898E" w14:textId="77777777" w:rsidR="00113FB5" w:rsidRDefault="00113FB5">
      <w:pPr>
        <w:sectPr w:rsidR="00113FB5">
          <w:pgSz w:w="8000" w:h="12000"/>
          <w:pgMar w:top="1440" w:right="1440" w:bottom="1440" w:left="1440" w:header="720" w:footer="720" w:gutter="0"/>
          <w:cols w:space="720"/>
          <w:docGrid w:linePitch="360"/>
        </w:sectPr>
      </w:pPr>
    </w:p>
    <w:p w14:paraId="28BEB007" w14:textId="77777777" w:rsidR="00113FB5" w:rsidRDefault="00113FB5">
      <w:pPr>
        <w:autoSpaceDE w:val="0"/>
        <w:autoSpaceDN w:val="0"/>
        <w:spacing w:after="224" w:line="220" w:lineRule="exact"/>
      </w:pPr>
    </w:p>
    <w:p w14:paraId="3673D32A" w14:textId="77777777" w:rsidR="00113FB5" w:rsidRDefault="00000000">
      <w:pPr>
        <w:autoSpaceDE w:val="0"/>
        <w:autoSpaceDN w:val="0"/>
        <w:spacing w:after="0" w:line="330" w:lineRule="exact"/>
      </w:pPr>
      <w:r>
        <w:t>Guilt and Regret</w:t>
      </w:r>
    </w:p>
    <w:p w14:paraId="1478BBD7" w14:textId="77777777" w:rsidR="00113FB5" w:rsidRDefault="00000000">
      <w:pPr>
        <w:autoSpaceDE w:val="0"/>
        <w:autoSpaceDN w:val="0"/>
        <w:spacing w:before="286" w:after="0" w:line="264" w:lineRule="exact"/>
      </w:pPr>
      <w:r>
        <w:t>The flickering fluorescent lights of the bar cast long shadows across Mickey's face, highlighting the lines etched deep by years of hard labor and sleepless nights. He nursed a lukewarm beer, the bitter taste a familiar companion to the bitterness gnawing at his insides. The accident – the near-miss that had left him with a tremor in his hand – wasn’t just a physical injury; it was a crack in the carefully constructed façade he’d maintained for so long. He’d lied, omitted, concealed. He’d kept working, fearing the loss of his livelihood, the judgment of his coworkers, the potential repercussions. But the silence, the constant, gnawing secret, had become a heavier burden than the physical pain.</w:t>
      </w:r>
    </w:p>
    <w:p w14:paraId="76CAE8D1" w14:textId="77777777" w:rsidR="00113FB5" w:rsidRDefault="00000000">
      <w:pPr>
        <w:autoSpaceDE w:val="0"/>
        <w:autoSpaceDN w:val="0"/>
        <w:spacing w:before="264" w:after="0" w:line="264" w:lineRule="exact"/>
      </w:pPr>
      <w:r>
        <w:t>It wasn't just the fear of losing his job that fueled his silence. It was the shame, the self-recrimination. He was supposed to be the strong one, the provider, the rock of his family. Admitting his weakness, his vulnerability, experienced like a betrayal of that role, a failure in his self-imposed duty. He envisioned his wife’s disappointed gaze, the worried frown on his daughter’s face. The thought of their concern, their potential worry, added another layer of guilt to the already suffocating weight of his secret. He imagined the conversations, the hushed whispers, the pitying glances. He couldn't bear that.</w:t>
      </w:r>
    </w:p>
    <w:p w14:paraId="61527F3A" w14:textId="77777777" w:rsidR="00113FB5" w:rsidRDefault="00000000">
      <w:pPr>
        <w:autoSpaceDE w:val="0"/>
        <w:autoSpaceDN w:val="0"/>
        <w:spacing w:before="264" w:after="0" w:line="264" w:lineRule="exact"/>
      </w:pPr>
      <w:r>
        <w:t xml:space="preserve">The guilt extended beyond his family. He thought of his colleagues, the men and women who toiled alongside him, sharing the same hardships, the same relentless grind. He'd shared their laughter, their camaraderie, their moments of respite in the break room. Yet, he'd withheld a significant piece of himself, creating a subtle </w:t>
        <w:br/>
        <w:t xml:space="preserve">distance, a barrier between him and the very people he considered his brothers and sisters in the struggle. The thought of their </w:t>
        <w:br/>
        <w:t xml:space="preserve">potential disappointment, their possible judgment, weighed heavily on his conscience. He’d betrayed their unspoken pact of </w:t>
        <w:br/>
        <w:t>camaraderie, the shared understanding of shared struggles, by keeping his secret locked away.</w:t>
      </w:r>
    </w:p>
    <w:p w14:paraId="34E7C417" w14:textId="77777777" w:rsidR="00113FB5" w:rsidRDefault="00000000">
      <w:pPr>
        <w:autoSpaceDE w:val="0"/>
        <w:autoSpaceDN w:val="0"/>
        <w:spacing w:before="264" w:after="0" w:line="264" w:lineRule="exact"/>
      </w:pPr>
      <w:r>
        <w:t>Sal, across the bar, nursed a whiskey, his eyes reflecting the dim light, distant and unfocused. The loss of his wife still hung heavy in the air between them, an unspoken grief that mirrored his own. He</w:t>
      </w:r>
    </w:p>
    <w:p w14:paraId="3A5A6F09" w14:textId="77777777" w:rsidR="00113FB5" w:rsidRDefault="00113FB5">
      <w:pPr>
        <w:sectPr w:rsidR="00113FB5">
          <w:pgSz w:w="8000" w:h="12000"/>
          <w:pgMar w:top="1440" w:right="1440" w:bottom="1440" w:left="1440" w:header="720" w:footer="720" w:gutter="0"/>
          <w:cols w:space="720"/>
          <w:docGrid w:linePitch="360"/>
        </w:sectPr>
      </w:pPr>
    </w:p>
    <w:p w14:paraId="3A628D74" w14:textId="77777777" w:rsidR="00113FB5" w:rsidRDefault="00113FB5">
      <w:pPr>
        <w:autoSpaceDE w:val="0"/>
        <w:autoSpaceDN w:val="0"/>
        <w:spacing w:after="78" w:line="220" w:lineRule="exact"/>
      </w:pPr>
    </w:p>
    <w:p w14:paraId="71D9652B" w14:textId="77777777" w:rsidR="00113FB5" w:rsidRDefault="00000000">
      <w:pPr>
        <w:autoSpaceDE w:val="0"/>
        <w:autoSpaceDN w:val="0"/>
        <w:spacing w:before="58" w:after="0" w:line="264" w:lineRule="exact"/>
      </w:pPr>
      <w:r>
        <w:t>hadn't told anyone about the financial struggles, the mounting debt, the sheer exhaustion that had accompanied his wife’s illness. He'd presented a brave face, maintaining his usual jovial demeanor, but the pretense had been a heavy burden. He’d swallowed his grief, choked back the tears, and kept working, burying himself in the mindless rhythm of the factory floor.</w:t>
      </w:r>
    </w:p>
    <w:p w14:paraId="3C0B0E25" w14:textId="77777777" w:rsidR="00113FB5" w:rsidRDefault="00000000">
      <w:pPr>
        <w:autoSpaceDE w:val="0"/>
        <w:autoSpaceDN w:val="0"/>
        <w:spacing w:before="264" w:after="0" w:line="264" w:lineRule="exact"/>
        <w:ind w:right="432"/>
      </w:pPr>
      <w:r>
        <w:t>Now, the regret gnawed at him. He could have confided in someone, reached out for help, shared the burden of his sorrow.</w:t>
      </w:r>
    </w:p>
    <w:p w14:paraId="0F2A6E19" w14:textId="77777777" w:rsidR="00113FB5" w:rsidRDefault="00000000">
      <w:pPr>
        <w:autoSpaceDE w:val="0"/>
        <w:autoSpaceDN w:val="0"/>
        <w:spacing w:before="58" w:after="0" w:line="264" w:lineRule="exact"/>
      </w:pPr>
      <w:r>
        <w:t xml:space="preserve">The isolation, the self-imposed solitude, had only deepened his pain, making the void in his life even more profound. The silence hadn’t protected him; it had amplified his suffering. He’d chosen the path of silence, believing it to be a show of strength, a </w:t>
        <w:br/>
        <w:t>demonstration of resilience. But in hindsight, he realized that it had been a devastating mistake, a choice that had exacted a heavy toll on his emotional well-being.</w:t>
      </w:r>
    </w:p>
    <w:p w14:paraId="69CE6196" w14:textId="77777777" w:rsidR="00113FB5" w:rsidRDefault="00000000">
      <w:pPr>
        <w:autoSpaceDE w:val="0"/>
        <w:autoSpaceDN w:val="0"/>
        <w:spacing w:before="264" w:after="0" w:line="264" w:lineRule="exact"/>
        <w:ind w:right="144"/>
      </w:pPr>
      <w:r>
        <w:t>Frank, with his usually booming laughter subdued to a quiet sigh, sat alone in a corner booth. The debt, the mounting pressure of his daughter’s illness, the stress on his marriage – all of it weighed heavily on his soul. He'd shouldered it all alone, maintaining the façade of the unflappable family man, the pillar of his community.</w:t>
      </w:r>
    </w:p>
    <w:p w14:paraId="2D82B3A6" w14:textId="77777777" w:rsidR="00113FB5" w:rsidRDefault="00000000">
      <w:pPr>
        <w:autoSpaceDE w:val="0"/>
        <w:autoSpaceDN w:val="0"/>
        <w:spacing w:before="58" w:after="0" w:line="264" w:lineRule="exact"/>
        <w:ind w:right="144"/>
      </w:pPr>
      <w:r>
        <w:t xml:space="preserve">But the pretense had cracked, leaving deep fissures in his </w:t>
        <w:br/>
        <w:t>relationships. His wife’s distant gaze, the strained silences between them, were constant reminders of his failure.</w:t>
      </w:r>
    </w:p>
    <w:p w14:paraId="0A32C053" w14:textId="77777777" w:rsidR="00113FB5" w:rsidRDefault="00000000">
      <w:pPr>
        <w:autoSpaceDE w:val="0"/>
        <w:autoSpaceDN w:val="0"/>
        <w:spacing w:before="264" w:after="0" w:line="264" w:lineRule="exact"/>
      </w:pPr>
      <w:r>
        <w:t xml:space="preserve">He'd told himself that he was protecting them, shielding them from his problems. But he now realized that his silence had created a gulf between him and his family, driving a wedge between him and the very people he loved most. His guilt was immense, the regret </w:t>
        <w:br/>
        <w:t xml:space="preserve">searing. He wished he'd reached out, sought help, shared the </w:t>
        <w:br/>
        <w:t>burden instead of bearing it alone. He’d mistakenly believed that silence was a virtue, a sign of strength. Instead, it had become a crippling weight, threatening to shatter the foundation of his life.</w:t>
      </w:r>
    </w:p>
    <w:p w14:paraId="5808DB89" w14:textId="77777777" w:rsidR="00113FB5" w:rsidRDefault="00000000">
      <w:pPr>
        <w:autoSpaceDE w:val="0"/>
        <w:autoSpaceDN w:val="0"/>
        <w:spacing w:before="264" w:after="0" w:line="264" w:lineRule="exact"/>
      </w:pPr>
      <w:r>
        <w:t>Maria, usually so composed, so efficient, sat quietly at a table near the window, her hands trembling slightly as she stirred her tea. Her debilitating condition hadn't improved, the fear of losing her job still gnawed at her. She’d chosen silence, afraid of judgment, of losing her independence. But the secret, the carefully guarded truth,</w:t>
      </w:r>
    </w:p>
    <w:p w14:paraId="66DAF720" w14:textId="77777777" w:rsidR="00113FB5" w:rsidRDefault="00113FB5">
      <w:pPr>
        <w:sectPr w:rsidR="00113FB5">
          <w:pgSz w:w="8000" w:h="12000"/>
          <w:pgMar w:top="1440" w:right="1440" w:bottom="1440" w:left="1440" w:header="720" w:footer="720" w:gutter="0"/>
          <w:cols w:space="720"/>
          <w:docGrid w:linePitch="360"/>
        </w:sectPr>
      </w:pPr>
    </w:p>
    <w:p w14:paraId="79477717" w14:textId="77777777" w:rsidR="00113FB5" w:rsidRDefault="00113FB5">
      <w:pPr>
        <w:autoSpaceDE w:val="0"/>
        <w:autoSpaceDN w:val="0"/>
        <w:spacing w:after="78" w:line="220" w:lineRule="exact"/>
      </w:pPr>
    </w:p>
    <w:p w14:paraId="45B09FD9" w14:textId="77777777" w:rsidR="00113FB5" w:rsidRDefault="00000000">
      <w:pPr>
        <w:autoSpaceDE w:val="0"/>
        <w:autoSpaceDN w:val="0"/>
        <w:spacing w:before="58" w:after="0" w:line="264" w:lineRule="exact"/>
        <w:ind w:right="144"/>
      </w:pPr>
      <w:r>
        <w:t>had created a deep well of anxiety that permeated every aspect of her life.</w:t>
      </w:r>
    </w:p>
    <w:p w14:paraId="23F1104A" w14:textId="77777777" w:rsidR="00113FB5" w:rsidRDefault="00000000">
      <w:pPr>
        <w:autoSpaceDE w:val="0"/>
        <w:autoSpaceDN w:val="0"/>
        <w:spacing w:before="264" w:after="0" w:line="264" w:lineRule="exact"/>
      </w:pPr>
      <w:r>
        <w:t xml:space="preserve">Her guilt extended beyond her personal fear. She experienced guilty for keeping her condition secret from her supervisor, for potentially jeopardizing her team's productivity. She felt guilty for not seeking help sooner, for allowing the fear of judgment to dictate her </w:t>
        <w:br/>
        <w:t xml:space="preserve">actions. She’d believed that she was being responsible, being strong, but the truth was, her silence was eroding her self-worth, </w:t>
        <w:br/>
        <w:t xml:space="preserve">compounding her suffering. She longed for a supportive </w:t>
        <w:br/>
        <w:t>environment, a workplace where vulnerability wasn't equated with weakness. She wished for a culture where seeking help was seen as an act of strength, not a sign of failure.</w:t>
      </w:r>
    </w:p>
    <w:p w14:paraId="720AB328" w14:textId="77777777" w:rsidR="00113FB5" w:rsidRDefault="00000000">
      <w:pPr>
        <w:autoSpaceDE w:val="0"/>
        <w:autoSpaceDN w:val="0"/>
        <w:spacing w:before="264" w:after="0" w:line="264" w:lineRule="exact"/>
      </w:pPr>
      <w:r>
        <w:t xml:space="preserve">The weight of these unspoken secrets, these carefully constructed silences, wasn’t just personal; it was collective. It was a shared burden, a silent epidemic amongst the blue-collar workers who formed the backbone of their community. The camaraderie, the shared struggles, the bonds forged in the crucible of hard work, were all tainted by the unspoken anxieties, the hidden traumas that each individual carried. The silence wasn’t merely a coping </w:t>
        <w:br/>
        <w:t>mechanism; it was a prison, a self-imposed isolation that only deepened their suffering.</w:t>
      </w:r>
    </w:p>
    <w:p w14:paraId="1F88024A" w14:textId="77777777" w:rsidR="00113FB5" w:rsidRDefault="00000000">
      <w:pPr>
        <w:autoSpaceDE w:val="0"/>
        <w:autoSpaceDN w:val="0"/>
        <w:spacing w:before="264" w:after="0" w:line="264" w:lineRule="exact"/>
        <w:ind w:right="144"/>
      </w:pPr>
      <w:r>
        <w:t xml:space="preserve">Each of them, in their own way, carried the weight of guilt and regret. The guilt of concealing their pain, of failing to reach out for help, of protecting their own vulnerabilities at the expense of their relationships. The regret of missed opportunities, of lost </w:t>
        <w:br/>
        <w:t>connections, of the emotional toll that silence had exacted.</w:t>
      </w:r>
    </w:p>
    <w:p w14:paraId="3FCC94FE" w14:textId="77777777" w:rsidR="00113FB5" w:rsidRDefault="00000000">
      <w:pPr>
        <w:autoSpaceDE w:val="0"/>
        <w:autoSpaceDN w:val="0"/>
        <w:spacing w:before="264" w:after="0" w:line="264" w:lineRule="exact"/>
      </w:pPr>
      <w:r>
        <w:t>Their stories, though unique in their details, were united by a common thread: the pervasive culture of silence within the blue-collar world, a culture that valued strength and resilience above all else, often at the expense of emotional well-being. It was a culture that demanded they bear their burdens alone, that stigmatized vulnerability, that punished those who sought help.</w:t>
      </w:r>
    </w:p>
    <w:p w14:paraId="267CB263" w14:textId="77777777" w:rsidR="00113FB5" w:rsidRDefault="00000000">
      <w:pPr>
        <w:autoSpaceDE w:val="0"/>
        <w:autoSpaceDN w:val="0"/>
        <w:spacing w:before="264" w:after="0" w:line="264" w:lineRule="exact"/>
      </w:pPr>
      <w:r>
        <w:t>But even within the shadows of guilt and regret, a flicker of hope remained. The shared.  glances across the bar, the hesitant words, the unspoken understanding – these were cracks in the wall of silence,</w:t>
      </w:r>
    </w:p>
    <w:p w14:paraId="18D438D7" w14:textId="77777777" w:rsidR="00113FB5" w:rsidRDefault="00113FB5">
      <w:pPr>
        <w:sectPr w:rsidR="00113FB5">
          <w:pgSz w:w="8000" w:h="12000"/>
          <w:pgMar w:top="1440" w:right="1440" w:bottom="1440" w:left="1440" w:header="720" w:footer="720" w:gutter="0"/>
          <w:cols w:space="720"/>
          <w:docGrid w:linePitch="360"/>
        </w:sectPr>
      </w:pPr>
    </w:p>
    <w:p w14:paraId="20953E6A" w14:textId="77777777" w:rsidR="00113FB5" w:rsidRDefault="00113FB5">
      <w:pPr>
        <w:autoSpaceDE w:val="0"/>
        <w:autoSpaceDN w:val="0"/>
        <w:spacing w:after="78" w:line="220" w:lineRule="exact"/>
      </w:pPr>
    </w:p>
    <w:p w14:paraId="188825BA" w14:textId="77777777" w:rsidR="00113FB5" w:rsidRDefault="00000000">
      <w:pPr>
        <w:autoSpaceDE w:val="0"/>
        <w:autoSpaceDN w:val="0"/>
        <w:spacing w:before="58" w:after="0" w:line="264" w:lineRule="exact"/>
      </w:pPr>
      <w:r>
        <w:t xml:space="preserve">fragile yet significant indicators of a growing need for connection, for support, for a release from the suffocating weight of their </w:t>
        <w:br/>
        <w:t xml:space="preserve">unspoken truths. The journey toward healing would be long and arduous, demanding a radical shift in the prevailing culture, a dismantling of the barriers that prevented open communication and access to resources. But the shared experience, the collective weight of their burdens, held the potential for a powerful and </w:t>
        <w:br/>
        <w:t>transformative change, a collective voice rising from the depths of silence. Their stories, their struggles, their shared pain— these were the seeds of a collective revolution, a demand for recognition, for understanding, for a world where resilience was not synonymous with suffering in silence. The music of the machines continued, but now a new song was beginning, a melody of hope, resilience and shared vulnerability.</w:t>
      </w:r>
    </w:p>
    <w:p w14:paraId="3A1C1368" w14:textId="77777777" w:rsidR="00113FB5" w:rsidRDefault="00113FB5">
      <w:pPr>
        <w:sectPr w:rsidR="00113FB5">
          <w:pgSz w:w="8000" w:h="12000"/>
          <w:pgMar w:top="1440" w:right="1440" w:bottom="1440" w:left="1440" w:header="720" w:footer="720" w:gutter="0"/>
          <w:cols w:space="720"/>
          <w:docGrid w:linePitch="360"/>
        </w:sectPr>
      </w:pPr>
    </w:p>
    <w:p w14:paraId="62215785" w14:textId="77777777" w:rsidR="00113FB5" w:rsidRDefault="00113FB5">
      <w:pPr>
        <w:autoSpaceDE w:val="0"/>
        <w:autoSpaceDN w:val="0"/>
        <w:spacing w:after="224" w:line="220" w:lineRule="exact"/>
      </w:pPr>
    </w:p>
    <w:p w14:paraId="342761E2" w14:textId="77777777" w:rsidR="00113FB5" w:rsidRDefault="00000000">
      <w:pPr>
        <w:autoSpaceDE w:val="0"/>
        <w:autoSpaceDN w:val="0"/>
        <w:spacing w:after="0" w:line="330" w:lineRule="exact"/>
      </w:pPr>
      <w:r>
        <w:t>Isolation and Loneliness</w:t>
      </w:r>
    </w:p>
    <w:p w14:paraId="65E2E966" w14:textId="77777777" w:rsidR="00113FB5" w:rsidRDefault="00000000">
      <w:pPr>
        <w:autoSpaceDE w:val="0"/>
        <w:autoSpaceDN w:val="0"/>
        <w:spacing w:before="286" w:after="0" w:line="264" w:lineRule="exact"/>
      </w:pPr>
      <w:r>
        <w:t xml:space="preserve">The clinking of glasses and the low hum of conversation in </w:t>
        <w:br/>
        <w:t>O'Malley's were a poor substitute for genuine connection. Mickey watched the condensation drip down his beer bottle, each drop a tiny mirror reflecting his own internal emptiness. He'd shared jokes with Sal and Frank, even exchanged a few nods with Maria, but it was all surface-level stuff, a thin veneer over the chasm of unspoken anxieties. The shared space of the bar didn't translate into shared intimacy. It was a shared loneliness, masked by the pretense of camaraderie.</w:t>
      </w:r>
    </w:p>
    <w:p w14:paraId="4D20E723" w14:textId="77777777" w:rsidR="00113FB5" w:rsidRDefault="00000000">
      <w:pPr>
        <w:autoSpaceDE w:val="0"/>
        <w:autoSpaceDN w:val="0"/>
        <w:spacing w:before="264" w:after="0" w:line="264" w:lineRule="exact"/>
      </w:pPr>
      <w:r>
        <w:t xml:space="preserve">He thought about reaching out, about telling someone – anyone –about the tremor in his hand, the constant fear of being discovered, of losing his job, his home, his sense of self. But the words caught in his throat, tangled in a web of fear and ingrained self-reliance. Years of working in the steel mill had taught him that vulnerability was weakness, that showing emotion was a sign of failure. He’d built his life on a foundation of stoicism, and the thought of </w:t>
        <w:br/>
        <w:t>dismantling that carefully constructed façade experienced terrifying.</w:t>
      </w:r>
    </w:p>
    <w:p w14:paraId="025017F0" w14:textId="77777777" w:rsidR="00113FB5" w:rsidRDefault="00000000">
      <w:pPr>
        <w:autoSpaceDE w:val="0"/>
        <w:autoSpaceDN w:val="0"/>
        <w:spacing w:before="264" w:after="0" w:line="264" w:lineRule="exact"/>
      </w:pPr>
      <w:r>
        <w:t xml:space="preserve">Sal, across the room, seemed to understand the unspoken language of isolation. His eyes, usually twinkling with mischief, were now clouded with a deep, persistent sadness. The laughter lines around his eyes seemed etched deeper, a testament to the years of pain he’d silently endured. Mickey knew that Sal's wife, Mary, had passed away months ago. He’d seen the forced smiles, the hurried </w:t>
        <w:br/>
        <w:t>departures, the way Sal avoided eye contact when the subject of Mary came up. The silence between them wasn't just about Mary; it was about a shared fear of exposing their own vulnerabilities.</w:t>
      </w:r>
    </w:p>
    <w:p w14:paraId="55B30D15" w14:textId="77777777" w:rsidR="00113FB5" w:rsidRDefault="00000000">
      <w:pPr>
        <w:autoSpaceDE w:val="0"/>
        <w:autoSpaceDN w:val="0"/>
        <w:spacing w:before="264" w:after="0" w:line="264" w:lineRule="exact"/>
        <w:ind w:right="288"/>
      </w:pPr>
      <w:r>
        <w:t>The burden of grief, like the weight of the steel beams Mickey handled every day, was crushing. It was something that could be carried, but only for so long. The silence between them was not a comfortable silence. It was an oppressive, almost tangible thing, hanging heavy in the air, a barrier preventing true connection.</w:t>
      </w:r>
    </w:p>
    <w:p w14:paraId="5109AFA1" w14:textId="77777777" w:rsidR="00113FB5" w:rsidRDefault="00000000">
      <w:pPr>
        <w:autoSpaceDE w:val="0"/>
        <w:autoSpaceDN w:val="0"/>
        <w:spacing w:before="264" w:after="0" w:line="264" w:lineRule="exact"/>
      </w:pPr>
      <w:r>
        <w:t>Frank, usually the life of the party, sat alone nursing a drink. His jovial exterior was gone, replaced by a haunted look. The weight of</w:t>
      </w:r>
    </w:p>
    <w:p w14:paraId="7BA38B87" w14:textId="77777777" w:rsidR="00113FB5" w:rsidRDefault="00113FB5">
      <w:pPr>
        <w:sectPr w:rsidR="00113FB5">
          <w:pgSz w:w="8000" w:h="12000"/>
          <w:pgMar w:top="1440" w:right="1440" w:bottom="1440" w:left="1440" w:header="720" w:footer="720" w:gutter="0"/>
          <w:cols w:space="720"/>
          <w:docGrid w:linePitch="360"/>
        </w:sectPr>
      </w:pPr>
    </w:p>
    <w:p w14:paraId="4C2CA44A" w14:textId="77777777" w:rsidR="00113FB5" w:rsidRDefault="00113FB5">
      <w:pPr>
        <w:autoSpaceDE w:val="0"/>
        <w:autoSpaceDN w:val="0"/>
        <w:spacing w:after="78" w:line="220" w:lineRule="exact"/>
      </w:pPr>
    </w:p>
    <w:p w14:paraId="67A79A99" w14:textId="77777777" w:rsidR="00113FB5" w:rsidRDefault="00000000">
      <w:pPr>
        <w:autoSpaceDE w:val="0"/>
        <w:autoSpaceDN w:val="0"/>
        <w:spacing w:before="58" w:after="0" w:line="264" w:lineRule="exact"/>
      </w:pPr>
      <w:r>
        <w:t>his daughter’s illness was visible in his slumping shoulders and the way he avoided eye contact with anyone. Mickey knew that Frank was struggling financially, but he’d never dared to mention it. He’d seen the strain on Frank’s marriage, the hushed arguments, the barely contained frustration, but he’d remained silent, bound by the unspoken rules of the blue-collar code. The price of silence, he was slowly coming to realize, was far greater than he'd ever imagined. It was eating away at his relationships, at his soul.</w:t>
      </w:r>
    </w:p>
    <w:p w14:paraId="23E2D91E" w14:textId="77777777" w:rsidR="00113FB5" w:rsidRDefault="00000000">
      <w:pPr>
        <w:autoSpaceDE w:val="0"/>
        <w:autoSpaceDN w:val="0"/>
        <w:spacing w:before="264" w:after="0" w:line="264" w:lineRule="exact"/>
        <w:ind w:right="144"/>
      </w:pPr>
      <w:r>
        <w:t>Maria, sitting alone at a table by the window, seemed almost ethereal, her usual brisk efficiency replaced by a delicate fragility.</w:t>
      </w:r>
    </w:p>
    <w:p w14:paraId="50B01F33" w14:textId="77777777" w:rsidR="00113FB5" w:rsidRDefault="00000000">
      <w:pPr>
        <w:autoSpaceDE w:val="0"/>
        <w:autoSpaceDN w:val="0"/>
        <w:spacing w:before="58" w:after="0" w:line="264" w:lineRule="exact"/>
      </w:pPr>
      <w:r>
        <w:t>The tremor in her hands, barely perceptible, betrayed the inner turmoil she was battling. She’d always been fiercely independent, a woman who never showed weakness, yet Mickey could see the pain behind her composed exterior. He knew about her condition, a slow and painful degenerative illness, but like the others, he'd remained silent. He’d offered a sympathetic nod, a fleeting smile, but the unspoken words hung between them, creating a gulf of isolation.</w:t>
      </w:r>
    </w:p>
    <w:p w14:paraId="0FA9D66D" w14:textId="77777777" w:rsidR="00113FB5" w:rsidRDefault="00000000">
      <w:pPr>
        <w:autoSpaceDE w:val="0"/>
        <w:autoSpaceDN w:val="0"/>
        <w:spacing w:before="264" w:after="0" w:line="264" w:lineRule="exact"/>
      </w:pPr>
      <w:r>
        <w:t>The silence wasn't just individual; it was systemic. It was a cultural norm, a way of life ingrained in the fabric of their working-class community. It was a defense mechanism, a way of coping with the relentless pressures of their jobs, the constant threat of injury, the financial anxieties, the ever-present uncertainty of the future. It was a survival tactic, a way of protecting themselves from the pain, but it was also a prison, a self-imposed isolation that only amplified their suffering.</w:t>
      </w:r>
    </w:p>
    <w:p w14:paraId="0193C07C" w14:textId="77777777" w:rsidR="00113FB5" w:rsidRDefault="00000000">
      <w:pPr>
        <w:autoSpaceDE w:val="0"/>
        <w:autoSpaceDN w:val="0"/>
        <w:spacing w:before="264" w:after="0" w:line="264" w:lineRule="exact"/>
      </w:pPr>
      <w:r>
        <w:t xml:space="preserve">They were all trapped in a cycle of silence, each carrying their own heavy burden, each afraid to break the unspoken rules, afraid to admit their vulnerability, afraid of being seen as weak. They </w:t>
        <w:br/>
        <w:t xml:space="preserve">worked side by side, sharing the same hardships, the same </w:t>
        <w:br/>
        <w:t>relentless grind, yet they remained profoundly alone, isolated in their own private worlds of pain and anxiety.</w:t>
      </w:r>
    </w:p>
    <w:p w14:paraId="1C4C00F5" w14:textId="77777777" w:rsidR="00113FB5" w:rsidRDefault="00000000">
      <w:pPr>
        <w:autoSpaceDE w:val="0"/>
        <w:autoSpaceDN w:val="0"/>
        <w:spacing w:before="264" w:after="0" w:line="264" w:lineRule="exact"/>
      </w:pPr>
      <w:r>
        <w:t>The camaraderie they shared on the job site, the shared laughter and jokes, were fleeting moments of respite, fragile islands in a sea of solitude. The bonds forged in the crucible of hard labor were real, but they couldn't penetrate the wall of silence that each of them had built around themselves. The shared experience was a</w:t>
      </w:r>
    </w:p>
    <w:p w14:paraId="2ACD7B6B" w14:textId="77777777" w:rsidR="00113FB5" w:rsidRDefault="00113FB5">
      <w:pPr>
        <w:sectPr w:rsidR="00113FB5">
          <w:pgSz w:w="8000" w:h="12000"/>
          <w:pgMar w:top="1440" w:right="1440" w:bottom="1440" w:left="1440" w:header="720" w:footer="720" w:gutter="0"/>
          <w:cols w:space="720"/>
          <w:docGrid w:linePitch="360"/>
        </w:sectPr>
      </w:pPr>
    </w:p>
    <w:p w14:paraId="280470A2" w14:textId="77777777" w:rsidR="00113FB5" w:rsidRDefault="00113FB5">
      <w:pPr>
        <w:autoSpaceDE w:val="0"/>
        <w:autoSpaceDN w:val="0"/>
        <w:spacing w:after="78" w:line="220" w:lineRule="exact"/>
      </w:pPr>
    </w:p>
    <w:p w14:paraId="4D61ADE3" w14:textId="77777777" w:rsidR="00113FB5" w:rsidRDefault="00000000">
      <w:pPr>
        <w:autoSpaceDE w:val="0"/>
        <w:autoSpaceDN w:val="0"/>
        <w:spacing w:before="58" w:after="0" w:line="264" w:lineRule="exact"/>
        <w:ind w:right="288"/>
      </w:pPr>
      <w:r>
        <w:t>cruel irony; it united them in their suffering, yet it also served to isolate them from each other.</w:t>
      </w:r>
    </w:p>
    <w:p w14:paraId="3758B40C" w14:textId="77777777" w:rsidR="00113FB5" w:rsidRDefault="00000000">
      <w:pPr>
        <w:autoSpaceDE w:val="0"/>
        <w:autoSpaceDN w:val="0"/>
        <w:spacing w:before="264" w:after="0" w:line="264" w:lineRule="exact"/>
        <w:ind w:right="144"/>
      </w:pPr>
      <w:r>
        <w:t>The silence was a betrayal, a violation of the unspoken contract of trust and camaraderie. It was a refusal to acknowledge the shared humanity that bound them together, a denial of the need for empathy and support. The silence wasn't a strength; it was a weakness, a self-inflicted wound that bled slowly, insidiously, eroding their emotional well-being.</w:t>
      </w:r>
    </w:p>
    <w:p w14:paraId="60FFF298" w14:textId="77777777" w:rsidR="00113FB5" w:rsidRDefault="00000000">
      <w:pPr>
        <w:autoSpaceDE w:val="0"/>
        <w:autoSpaceDN w:val="0"/>
        <w:spacing w:before="264" w:after="0" w:line="264" w:lineRule="exact"/>
      </w:pPr>
      <w:r>
        <w:t>The music in the bar, the cheerful chatter of other patrons, only served to highlight the profound loneliness that surrounded Mickey, Sal, Frank, and Maria. It was a soundtrack to their isolation, a reminder of the connections they craved yet couldn’t seem to reach. The rhythmic beat of the music mocked their own internal rhythms, the uneven, halting pace of their hearts.</w:t>
      </w:r>
    </w:p>
    <w:p w14:paraId="560AA0F0" w14:textId="77777777" w:rsidR="00113FB5" w:rsidRDefault="00000000">
      <w:pPr>
        <w:autoSpaceDE w:val="0"/>
        <w:autoSpaceDN w:val="0"/>
        <w:spacing w:before="264" w:after="0" w:line="264" w:lineRule="exact"/>
        <w:ind w:right="144"/>
      </w:pPr>
      <w:r>
        <w:t xml:space="preserve">The flickering neon sign outside cast a harsh, unforgiving light on their faces, highlighting the lines of worry and fatigue, the subtle tremors of their hands, the haunted looks in their eyes. Each of them carried a story, a burden, a secret, a silence that weighed heavier than any physical labor. Each of them yearned for </w:t>
        <w:br/>
        <w:t>connection, for understanding, for a release from the suffocating weight of their unspoken truths.</w:t>
      </w:r>
    </w:p>
    <w:p w14:paraId="70CCEA5B" w14:textId="77777777" w:rsidR="00113FB5" w:rsidRDefault="00000000">
      <w:pPr>
        <w:autoSpaceDE w:val="0"/>
        <w:autoSpaceDN w:val="0"/>
        <w:spacing w:before="264" w:after="0" w:line="264" w:lineRule="exact"/>
      </w:pPr>
      <w:r>
        <w:t xml:space="preserve">But the path to breaking the silence was long and arduous. It required a fundamental shift in the cultural norms of their </w:t>
        <w:br/>
        <w:t>community, a recognition that vulnerability wasn't weakness, that seeking help wasn't a sign of failure, but an act of strength. It required a dismantling of the rigid hierarchies that prevented open communication and access to resources.</w:t>
      </w:r>
    </w:p>
    <w:p w14:paraId="004796BB" w14:textId="77777777" w:rsidR="00113FB5" w:rsidRDefault="00000000">
      <w:pPr>
        <w:autoSpaceDE w:val="0"/>
        <w:autoSpaceDN w:val="0"/>
        <w:spacing w:before="264" w:after="0" w:line="264" w:lineRule="exact"/>
        <w:ind w:right="144"/>
      </w:pPr>
      <w:r>
        <w:t>The journey toward healing would involve confronting their own fears, challenging the ingrained self-reliance that had served them so well, yet now held them captive. It would demand a radical acceptance of their shared humanity, a willingness to expose their vulnerabilities, to embrace the power of empathy and support.</w:t>
      </w:r>
    </w:p>
    <w:p w14:paraId="556E262D" w14:textId="77777777" w:rsidR="00113FB5" w:rsidRDefault="00000000">
      <w:pPr>
        <w:autoSpaceDE w:val="0"/>
        <w:autoSpaceDN w:val="0"/>
        <w:spacing w:before="264" w:after="0" w:line="264" w:lineRule="exact"/>
        <w:ind w:right="144"/>
      </w:pPr>
      <w:r>
        <w:t>The collective weight of their unspoken burdens held the potential for a powerful and transformative change. Their stories, their</w:t>
      </w:r>
    </w:p>
    <w:p w14:paraId="7DBB668F" w14:textId="77777777" w:rsidR="00113FB5" w:rsidRDefault="00113FB5">
      <w:pPr>
        <w:sectPr w:rsidR="00113FB5">
          <w:pgSz w:w="8000" w:h="12000"/>
          <w:pgMar w:top="1440" w:right="1440" w:bottom="1440" w:left="1440" w:header="720" w:footer="720" w:gutter="0"/>
          <w:cols w:space="720"/>
          <w:docGrid w:linePitch="360"/>
        </w:sectPr>
      </w:pPr>
    </w:p>
    <w:p w14:paraId="195A7EDA" w14:textId="77777777" w:rsidR="00113FB5" w:rsidRDefault="00113FB5">
      <w:pPr>
        <w:autoSpaceDE w:val="0"/>
        <w:autoSpaceDN w:val="0"/>
        <w:spacing w:after="78" w:line="220" w:lineRule="exact"/>
      </w:pPr>
    </w:p>
    <w:p w14:paraId="3FC13142" w14:textId="77777777" w:rsidR="00113FB5" w:rsidRDefault="00000000">
      <w:pPr>
        <w:autoSpaceDE w:val="0"/>
        <w:autoSpaceDN w:val="0"/>
        <w:spacing w:before="58" w:after="0" w:line="264" w:lineRule="exact"/>
      </w:pPr>
      <w:r>
        <w:t>struggles, their shared pain – these were the seeds of a collective revolution, a demand for recognition, for understanding, for a world where resilience wasn't synonymous with suffering in silence. The music of the machines continued its relentless rhythm, but in the quiet corners of O'Malley's, a new song was beginning, a melody of hope, of shared vulnerability, and of the courage to finally break the silence. A new song, born from the shared pain, the shared struggle, the shared longing for a better way. A song yet to be sung, but already experienced in the shared glances, the unspoken words, the quiet hope that flickered in the darkness. The silence was breaking, one hesitant step at a time.</w:t>
      </w:r>
    </w:p>
    <w:p w14:paraId="718B966D" w14:textId="77777777" w:rsidR="00113FB5" w:rsidRDefault="00113FB5">
      <w:pPr>
        <w:sectPr w:rsidR="00113FB5">
          <w:pgSz w:w="8000" w:h="12000"/>
          <w:pgMar w:top="1440" w:right="1440" w:bottom="1440" w:left="1440" w:header="720" w:footer="720" w:gutter="0"/>
          <w:cols w:space="720"/>
          <w:docGrid w:linePitch="360"/>
        </w:sectPr>
      </w:pPr>
    </w:p>
    <w:p w14:paraId="1316D18E" w14:textId="77777777" w:rsidR="00113FB5" w:rsidRDefault="00113FB5">
      <w:pPr>
        <w:autoSpaceDE w:val="0"/>
        <w:autoSpaceDN w:val="0"/>
        <w:spacing w:after="224" w:line="220" w:lineRule="exact"/>
      </w:pPr>
    </w:p>
    <w:p w14:paraId="6D71F519" w14:textId="77777777" w:rsidR="00113FB5" w:rsidRDefault="00000000">
      <w:pPr>
        <w:autoSpaceDE w:val="0"/>
        <w:autoSpaceDN w:val="0"/>
        <w:spacing w:after="0" w:line="330" w:lineRule="exact"/>
      </w:pPr>
      <w:r>
        <w:t>The Crushing Weight of Shame</w:t>
      </w:r>
    </w:p>
    <w:p w14:paraId="47D4A8FB" w14:textId="77777777" w:rsidR="00113FB5" w:rsidRDefault="00000000">
      <w:pPr>
        <w:autoSpaceDE w:val="0"/>
        <w:autoSpaceDN w:val="0"/>
        <w:spacing w:before="286" w:after="0" w:line="264" w:lineRule="exact"/>
        <w:ind w:right="144"/>
      </w:pPr>
      <w:r>
        <w:t>The flickering neon sign of O’Malley’s cast a sickly yellow glow on Mickey’s face, highlighting the tremor in his hand, a tremor that had become as familiar as the calluses on his palms. He took another swig of beer, the cold liquid doing little to soothe the burning shame that gnawed at him. The silence in the bar, the comfortable yet suffocating silence shared between him and his friends, experienced heavier tonight than usual. It wasn't just the silence of unspoken grief or unspoken anxieties; it was the silence of a deep, internalized shame.</w:t>
      </w:r>
    </w:p>
    <w:p w14:paraId="44638A69" w14:textId="77777777" w:rsidR="00113FB5" w:rsidRDefault="00000000">
      <w:pPr>
        <w:autoSpaceDE w:val="0"/>
        <w:autoSpaceDN w:val="0"/>
        <w:spacing w:before="264" w:after="0" w:line="264" w:lineRule="exact"/>
      </w:pPr>
      <w:r>
        <w:t>He’d spent years building a wall around himself, brick by brick, using stoicism and silence as his mortar. He’d convinced himself that vulnerability was weakness, that admitting his struggles was a sign of failure. But the truth, like a stubborn weed pushing through the cracks in the pavement, was relentlessly growing, twisting its roots around his heart. The truth was that he hated himself. He hated the way his hand shook, the way his eyes darted nervously, the way he stumbled over his words when he was tired, when the pills wore off. He hated the addiction that had become as ingrained in his life as the smell of steel dust and sweat.</w:t>
      </w:r>
    </w:p>
    <w:p w14:paraId="39C1C732" w14:textId="77777777" w:rsidR="00113FB5" w:rsidRDefault="00000000">
      <w:pPr>
        <w:autoSpaceDE w:val="0"/>
        <w:autoSpaceDN w:val="0"/>
        <w:spacing w:before="264" w:after="0" w:line="264" w:lineRule="exact"/>
      </w:pPr>
      <w:r>
        <w:t>The irony wasn’t lost on him. He was a man of strength, a man who lifted tons of steel every day, a man who could withstand the brutal pounding of the mill, yet he was utterly powerless against the insidious grip of his addiction. He experienced like a broken machine, a piece of scrap metal discarded on the factory floor. He witnessed the judgement in his friends’ eyes, the subtle shift in their demeanor, the forced cheerfulness masking their concern. He knew they were worried, but their silence reinforced his own self-loathing. It felt like a confirmation of his inadequacy, a silent verdict pronouncing him guilty.</w:t>
      </w:r>
    </w:p>
    <w:p w14:paraId="5A0395F7" w14:textId="77777777" w:rsidR="00113FB5" w:rsidRDefault="00000000">
      <w:pPr>
        <w:autoSpaceDE w:val="0"/>
        <w:autoSpaceDN w:val="0"/>
        <w:spacing w:before="264" w:after="0" w:line="264" w:lineRule="exact"/>
      </w:pPr>
      <w:r>
        <w:t>Sal, across the bar, seemed to understand. The lines on his face, etched deeper by grief and worry, mirrored Mickey’s own internal landscape. The silence between them wasn't just a shared burden of grief; it was a shared shame, a shared acknowledgement of their failures. Sal’s heavy silence was a testament to his own struggle</w:t>
      </w:r>
    </w:p>
    <w:p w14:paraId="569D0589" w14:textId="77777777" w:rsidR="00113FB5" w:rsidRDefault="00113FB5">
      <w:pPr>
        <w:sectPr w:rsidR="00113FB5">
          <w:pgSz w:w="8000" w:h="12000"/>
          <w:pgMar w:top="1440" w:right="1440" w:bottom="1440" w:left="1440" w:header="720" w:footer="720" w:gutter="0"/>
          <w:cols w:space="720"/>
          <w:docGrid w:linePitch="360"/>
        </w:sectPr>
      </w:pPr>
    </w:p>
    <w:p w14:paraId="60EA4CAF" w14:textId="77777777" w:rsidR="00113FB5" w:rsidRDefault="00113FB5">
      <w:pPr>
        <w:autoSpaceDE w:val="0"/>
        <w:autoSpaceDN w:val="0"/>
        <w:spacing w:after="78" w:line="220" w:lineRule="exact"/>
      </w:pPr>
    </w:p>
    <w:p w14:paraId="178CAF57" w14:textId="77777777" w:rsidR="00113FB5" w:rsidRDefault="00000000">
      <w:pPr>
        <w:autoSpaceDE w:val="0"/>
        <w:autoSpaceDN w:val="0"/>
        <w:spacing w:before="58" w:after="0" w:line="264" w:lineRule="exact"/>
      </w:pPr>
      <w:r>
        <w:t xml:space="preserve">with depression, something that he only hinted at, never discussed openly. The few times he'd spoken of Mary, his wife, his words were laced with guilt, with the unspoken weight of his inability to </w:t>
        <w:br/>
        <w:t>prevent her suffering. Mickey witnessed the same struggle reflected in the way Sal avoided eye contact, a subconscious attempt to hide the cracks in his carefully constructed facade. Their shared silence was a pact of mutual understanding, a tacit agreement to carry their burdens alone, to shield each other from the unbearable weight of their inner turmoil.</w:t>
      </w:r>
    </w:p>
    <w:p w14:paraId="0B2F6750" w14:textId="77777777" w:rsidR="00113FB5" w:rsidRDefault="00000000">
      <w:pPr>
        <w:autoSpaceDE w:val="0"/>
        <w:autoSpaceDN w:val="0"/>
        <w:spacing w:before="264" w:after="0" w:line="264" w:lineRule="exact"/>
      </w:pPr>
      <w:r>
        <w:t xml:space="preserve">Frank, the jovial one, fell silent tonight, almost invisible in the shadows of his own pain. Mickey knew about his daughter's illness, the crushing financial burden, and the strain it put on his marriage. Frank's silence was a shield, a desperate attempt to protect himself, his family, and his fragile sense of self-worth. Mickey's silent </w:t>
        <w:br/>
        <w:t>acknowledgement of Frank's pain, his own unspoken compassion, didn't alleviate Frank's self-imposed burden; instead, it added to his own feelings of inadequacy. He recognized the mirror of self-contempt in Frank's downcast eyes.</w:t>
      </w:r>
    </w:p>
    <w:p w14:paraId="349B1F36" w14:textId="77777777" w:rsidR="00113FB5" w:rsidRDefault="00000000">
      <w:pPr>
        <w:autoSpaceDE w:val="0"/>
        <w:autoSpaceDN w:val="0"/>
        <w:spacing w:before="264" w:after="0" w:line="264" w:lineRule="exact"/>
        <w:ind w:right="144"/>
      </w:pPr>
      <w:r>
        <w:t>Even Maria, always the stoic one, seemed to bear the weight of unspoken shame. Her tremor, barely perceptible, betrayed her internal struggle, a silent battle against a degenerative illness that eroded her body and her spirit. Her silence wasn't about weakness; it was about pride, a fierce determination to keep her suffering hidden from the world, to maintain the image of strength and self-sufficiency she had meticulously crafted over the years.</w:t>
      </w:r>
    </w:p>
    <w:p w14:paraId="3E092878" w14:textId="77777777" w:rsidR="00113FB5" w:rsidRDefault="00000000">
      <w:pPr>
        <w:autoSpaceDE w:val="0"/>
        <w:autoSpaceDN w:val="0"/>
        <w:spacing w:before="264" w:after="0" w:line="264" w:lineRule="exact"/>
      </w:pPr>
      <w:r>
        <w:t>The shame wasn't just individual; it was a collective wound, a shared sickness festering within the heart of their blue-collar community. It was born of the relentless pressures of their jobs, the constant fear of injury, the unpredictable nature of their income, the ever-present uncertainty of the future. It thrived in the silence, the unspoken anxieties, the unspoken fears.</w:t>
      </w:r>
    </w:p>
    <w:p w14:paraId="006252DF" w14:textId="77777777" w:rsidR="00113FB5" w:rsidRDefault="00000000">
      <w:pPr>
        <w:autoSpaceDE w:val="0"/>
        <w:autoSpaceDN w:val="0"/>
        <w:spacing w:before="264" w:after="0" w:line="264" w:lineRule="exact"/>
        <w:ind w:right="144"/>
      </w:pPr>
      <w:r>
        <w:t>The drug use, the coping mechanisms they all employed, became another layer of shame, a secret weight heavier than any physical burden. They sought solace in the oblivion of pills and alcohol, a temporary escape from the harsh realities of their lives. They were ashamed of their dependence, ashamed of their need for escape,</w:t>
      </w:r>
    </w:p>
    <w:p w14:paraId="5711EF3B" w14:textId="77777777" w:rsidR="00113FB5" w:rsidRDefault="00113FB5">
      <w:pPr>
        <w:sectPr w:rsidR="00113FB5">
          <w:pgSz w:w="8000" w:h="12000"/>
          <w:pgMar w:top="1440" w:right="1440" w:bottom="1440" w:left="1440" w:header="720" w:footer="720" w:gutter="0"/>
          <w:cols w:space="720"/>
          <w:docGrid w:linePitch="360"/>
        </w:sectPr>
      </w:pPr>
    </w:p>
    <w:p w14:paraId="66138971" w14:textId="77777777" w:rsidR="00113FB5" w:rsidRDefault="00113FB5">
      <w:pPr>
        <w:autoSpaceDE w:val="0"/>
        <w:autoSpaceDN w:val="0"/>
        <w:spacing w:after="78" w:line="220" w:lineRule="exact"/>
      </w:pPr>
    </w:p>
    <w:p w14:paraId="168CA891" w14:textId="77777777" w:rsidR="00113FB5" w:rsidRDefault="00000000">
      <w:pPr>
        <w:autoSpaceDE w:val="0"/>
        <w:autoSpaceDN w:val="0"/>
        <w:spacing w:before="58" w:after="0" w:line="264" w:lineRule="exact"/>
        <w:ind w:right="144"/>
      </w:pPr>
      <w:r>
        <w:t>ashamed of their inability to simply cope. The relief they found in the temporary oblivion of drugs was instantly shattered by the crushing weight of guilt and self-loathing that followed.</w:t>
      </w:r>
    </w:p>
    <w:p w14:paraId="2D2B8776" w14:textId="77777777" w:rsidR="00113FB5" w:rsidRDefault="00000000">
      <w:pPr>
        <w:autoSpaceDE w:val="0"/>
        <w:autoSpaceDN w:val="0"/>
        <w:spacing w:before="264" w:after="0" w:line="264" w:lineRule="exact"/>
      </w:pPr>
      <w:r>
        <w:t xml:space="preserve">Mickey found a grim comfort in their shared shame. It was a </w:t>
        <w:br/>
        <w:t>perverse camaraderie, a twisted bond forged in the crucible of self-hatred. He witnessed his reflection in their faces, in their haunted eyes, in their guarded silences. They were all broken, in different ways, yet they were all united by their shared struggle, by their inability to admit their weaknesses, by their fear of judgment.</w:t>
      </w:r>
    </w:p>
    <w:p w14:paraId="79F889F6" w14:textId="77777777" w:rsidR="00113FB5" w:rsidRDefault="00000000">
      <w:pPr>
        <w:autoSpaceDE w:val="0"/>
        <w:autoSpaceDN w:val="0"/>
        <w:spacing w:before="264" w:after="0" w:line="264" w:lineRule="exact"/>
      </w:pPr>
      <w:r>
        <w:t>The music in O'Malley's, the cheerful banter of the other patrons, only served to amplify their isolation. The rhythm of the music mocked their inner chaos, the discordant beat of their hearts, the uneven pulse of their lives. The laughter around them experienced like a cruel mockery, a cruel reminder of their own inability to find joy, to find peace, to find solace in anything but the fleeting oblivion of their self-destructive habits.</w:t>
      </w:r>
    </w:p>
    <w:p w14:paraId="4ED1A93D" w14:textId="77777777" w:rsidR="00113FB5" w:rsidRDefault="00000000">
      <w:pPr>
        <w:autoSpaceDE w:val="0"/>
        <w:autoSpaceDN w:val="0"/>
        <w:spacing w:before="264" w:after="0" w:line="264" w:lineRule="exact"/>
      </w:pPr>
      <w:r>
        <w:t xml:space="preserve">He appeared at his own hand again, the tremor still present, a </w:t>
        <w:br/>
        <w:t xml:space="preserve">constant reminder of his failing. He experienced the familiar sting of shame, the crushing weight of his own self-condemnation. The silence in O'Malley's wasn't just the silence of unspoken words; it was the silence of self-loathing, a deep and pervasive silence born of </w:t>
        <w:br/>
        <w:t xml:space="preserve">despair, fear, and the crushing weight of their shared shame. It was a silence that threatened to suffocate them, a silence that could only be broken by a courage they hadn't yet discovered within </w:t>
        <w:br/>
        <w:t xml:space="preserve">themselves. A silence that echoed the relentless rhythm of the machines, a rhythmic counterpoint to the broken rhythm of their lives. A silence that felt, in the cold light of O’Malley’s, as heavy as the steel they moved every day. A silence that whispered of </w:t>
        <w:br/>
        <w:t>desperation and the unyielding grip of self-destruction, a self-destruction fueled by shame and the crippling fear of vulnerability.</w:t>
      </w:r>
    </w:p>
    <w:p w14:paraId="5C566133" w14:textId="77777777" w:rsidR="00113FB5" w:rsidRDefault="00000000">
      <w:pPr>
        <w:autoSpaceDE w:val="0"/>
        <w:autoSpaceDN w:val="0"/>
        <w:spacing w:before="58" w:after="0" w:line="264" w:lineRule="exact"/>
        <w:ind w:right="432"/>
      </w:pPr>
      <w:r>
        <w:t>The silence hung heavy in the air, a testament to their shared struggle, a collective silence pregnant with unspoken pain. The silence was a prison, and escape seemed further away than ever before.</w:t>
      </w:r>
    </w:p>
    <w:p w14:paraId="78DBCBC6" w14:textId="77777777" w:rsidR="00113FB5" w:rsidRDefault="00113FB5">
      <w:pPr>
        <w:sectPr w:rsidR="00113FB5">
          <w:pgSz w:w="8000" w:h="12000"/>
          <w:pgMar w:top="1440" w:right="1440" w:bottom="1440" w:left="1440" w:header="720" w:footer="720" w:gutter="0"/>
          <w:cols w:space="720"/>
          <w:docGrid w:linePitch="360"/>
        </w:sectPr>
      </w:pPr>
    </w:p>
    <w:p w14:paraId="23255A80" w14:textId="77777777" w:rsidR="00113FB5" w:rsidRDefault="00113FB5">
      <w:pPr>
        <w:autoSpaceDE w:val="0"/>
        <w:autoSpaceDN w:val="0"/>
        <w:spacing w:after="224" w:line="220" w:lineRule="exact"/>
      </w:pPr>
    </w:p>
    <w:p w14:paraId="6B0DA5CE" w14:textId="77777777" w:rsidR="00113FB5" w:rsidRDefault="00000000">
      <w:pPr>
        <w:autoSpaceDE w:val="0"/>
        <w:autoSpaceDN w:val="0"/>
        <w:spacing w:after="0" w:line="330" w:lineRule="exact"/>
      </w:pPr>
      <w:r>
        <w:t>Seeking Redemption</w:t>
      </w:r>
    </w:p>
    <w:p w14:paraId="059ED0B7" w14:textId="77777777" w:rsidR="00113FB5" w:rsidRDefault="00000000">
      <w:pPr>
        <w:autoSpaceDE w:val="0"/>
        <w:autoSpaceDN w:val="0"/>
        <w:spacing w:before="286" w:after="0" w:line="264" w:lineRule="exact"/>
      </w:pPr>
      <w:r>
        <w:t>The stale beer tasted like ash in Mickey’s mouth. He stared into the bottom of his glass, the condensation clinging to the surface like tiny tears. The silence in O’Malley’s, once a comforting blanket of shared misery, now experienced like a suffocating shroud. The weight of it pressed down on him, heavier than any load he’d ever hauled in the steel mill. He’d spent years burying his pain, his shame, under layers of silence, but tonight, the ground felt unsteady beneath him.</w:t>
      </w:r>
    </w:p>
    <w:p w14:paraId="38B9C024" w14:textId="77777777" w:rsidR="00113FB5" w:rsidRDefault="00000000">
      <w:pPr>
        <w:autoSpaceDE w:val="0"/>
        <w:autoSpaceDN w:val="0"/>
        <w:spacing w:after="0" w:line="324" w:lineRule="exact"/>
      </w:pPr>
      <w:r>
        <w:t>The cracks were widening, threatening to swallow him whole.</w:t>
      </w:r>
    </w:p>
    <w:p w14:paraId="490CFFBE" w14:textId="77777777" w:rsidR="00113FB5" w:rsidRDefault="00000000">
      <w:pPr>
        <w:autoSpaceDE w:val="0"/>
        <w:autoSpaceDN w:val="0"/>
        <w:spacing w:before="264" w:after="0" w:line="264" w:lineRule="exact"/>
      </w:pPr>
      <w:r>
        <w:t>He appeared at Sal, his friend’s face etched with the same weariness, the same unspoken sorrow. Sal’s silence, usually a comforting presence, experienced accusatory tonight. It was a silence that echoed Mickey’s own internal screams, a deafening roar of self-</w:t>
        <w:br/>
        <w:t>recrimination. He’d seen Sal’s hands tremble, just like his own, seen the haunted look in his eyes when he talked – or rather, didn’t talk– about Mary. Their shared silence was a bond, a pact forged in the fires of their shared despair, but tonight, it felt like a cage.</w:t>
      </w:r>
    </w:p>
    <w:p w14:paraId="12BBEDA0" w14:textId="77777777" w:rsidR="00113FB5" w:rsidRDefault="00000000">
      <w:pPr>
        <w:autoSpaceDE w:val="0"/>
        <w:autoSpaceDN w:val="0"/>
        <w:spacing w:before="264" w:after="0" w:line="264" w:lineRule="exact"/>
      </w:pPr>
      <w:r>
        <w:t>Frank, usually the life of the party, sat hunched in a corner, a shadow of his former self. His laughter, once a booming sound that could fill the entire bar, was absent. Mickey knew the burden Frank carried – the crushing weight of his daughter’s illness, the financial strain, the cracks appearing in his marriage. Frank’s silence was a protective barrier, but Mickey witnessed the desperation behind it, the quiet desperation of a man fighting a losing battle.</w:t>
      </w:r>
    </w:p>
    <w:p w14:paraId="4E97BF2F" w14:textId="77777777" w:rsidR="00113FB5" w:rsidRDefault="00000000">
      <w:pPr>
        <w:autoSpaceDE w:val="0"/>
        <w:autoSpaceDN w:val="0"/>
        <w:spacing w:before="264" w:after="0" w:line="264" w:lineRule="exact"/>
      </w:pPr>
      <w:r>
        <w:t xml:space="preserve">Maria, the iron lady of their group, sat alone at the bar, her usual stoic demeanor barely masking the tremors in her hands. Her </w:t>
        <w:br/>
        <w:t>silence was different, a fierce defiance against the degenerative disease that slowly chipped away at her strength. She hid her pain behind a mask of stoicism, a testament to her unwavering spirit. But even Maria’s silence couldn't fully conceal the sorrow in her eyes.</w:t>
      </w:r>
    </w:p>
    <w:p w14:paraId="2E8E406C" w14:textId="77777777" w:rsidR="00113FB5" w:rsidRDefault="00000000">
      <w:pPr>
        <w:autoSpaceDE w:val="0"/>
        <w:autoSpaceDN w:val="0"/>
        <w:spacing w:before="264" w:after="0" w:line="264" w:lineRule="exact"/>
      </w:pPr>
      <w:r>
        <w:t>The silence wasn't just the silence of unspoken words; it was the silence of unspoken fears, unspoken dreams, unspoken.  hopes. it was the silence of a community grappling with the crushing weight of their everyday lives, the silence of men and women who toiled</w:t>
      </w:r>
    </w:p>
    <w:p w14:paraId="224A3A9D" w14:textId="77777777" w:rsidR="00113FB5" w:rsidRDefault="00113FB5">
      <w:pPr>
        <w:sectPr w:rsidR="00113FB5">
          <w:pgSz w:w="8000" w:h="12000"/>
          <w:pgMar w:top="1440" w:right="1440" w:bottom="1440" w:left="1440" w:header="720" w:footer="720" w:gutter="0"/>
          <w:cols w:space="720"/>
          <w:docGrid w:linePitch="360"/>
        </w:sectPr>
      </w:pPr>
    </w:p>
    <w:p w14:paraId="14B76889" w14:textId="77777777" w:rsidR="00113FB5" w:rsidRDefault="00113FB5">
      <w:pPr>
        <w:autoSpaceDE w:val="0"/>
        <w:autoSpaceDN w:val="0"/>
        <w:spacing w:after="78" w:line="220" w:lineRule="exact"/>
      </w:pPr>
    </w:p>
    <w:p w14:paraId="5B321EE4" w14:textId="77777777" w:rsidR="00113FB5" w:rsidRDefault="00000000">
      <w:pPr>
        <w:autoSpaceDE w:val="0"/>
        <w:autoSpaceDN w:val="0"/>
        <w:spacing w:before="58" w:after="0" w:line="264" w:lineRule="exact"/>
        <w:ind w:right="144"/>
      </w:pPr>
      <w:r>
        <w:t>tirelessly, often in dangerous conditions, for a meager wage. The silence was a symptom, a manifestation of their collective trauma.</w:t>
      </w:r>
    </w:p>
    <w:p w14:paraId="2CD809D7" w14:textId="77777777" w:rsidR="00113FB5" w:rsidRDefault="00000000">
      <w:pPr>
        <w:autoSpaceDE w:val="0"/>
        <w:autoSpaceDN w:val="0"/>
        <w:spacing w:before="264" w:after="0" w:line="264" w:lineRule="exact"/>
      </w:pPr>
      <w:r>
        <w:t>Suddenly, a thought pierced through the suffocating silence, a fragile seed of hope sprouting in the barren landscape of despair. It wasn’t a grand epiphany, just a simple realization: they weren’t alone. Their shared silence, their shared pain, created an unspoken bond, a fragile connection in the face of overwhelming adversity. They were all broken, each in their own way, but their brokenness was a shared experience, a commonality that could potentially become a source of strength.</w:t>
      </w:r>
    </w:p>
    <w:p w14:paraId="76FE3DFE" w14:textId="77777777" w:rsidR="00113FB5" w:rsidRDefault="00000000">
      <w:pPr>
        <w:autoSpaceDE w:val="0"/>
        <w:autoSpaceDN w:val="0"/>
        <w:spacing w:before="264" w:after="0" w:line="264" w:lineRule="exact"/>
      </w:pPr>
      <w:r>
        <w:t>The thought lingered, a small spark in the darkness. Maybe, just maybe, sharing their pain, breaking the suffocating silence, could be the first step towards healing. Maybe admitting their weaknesses wasn’t a sign of failure, but a sign of courage. Maybe vulnerability wasn’t weakness, but strength.</w:t>
      </w:r>
    </w:p>
    <w:p w14:paraId="129D1EA8" w14:textId="77777777" w:rsidR="00113FB5" w:rsidRDefault="00000000">
      <w:pPr>
        <w:autoSpaceDE w:val="0"/>
        <w:autoSpaceDN w:val="0"/>
        <w:spacing w:before="264" w:after="0" w:line="264" w:lineRule="exact"/>
        <w:ind w:right="144"/>
      </w:pPr>
      <w:r>
        <w:t>The idea was terrifying, but also liberating. It was a radical notion in their world, where stoicism and silence were worn like armor, where showing weakness was considered a cardinal sin. But the suffocating weight of their shared silence was unbearable, a pressure cooker threatening to explode.</w:t>
      </w:r>
    </w:p>
    <w:p w14:paraId="30ADBD5E" w14:textId="77777777" w:rsidR="00113FB5" w:rsidRDefault="00000000">
      <w:pPr>
        <w:autoSpaceDE w:val="0"/>
        <w:autoSpaceDN w:val="0"/>
        <w:spacing w:before="264" w:after="0" w:line="264" w:lineRule="exact"/>
      </w:pPr>
      <w:r>
        <w:t>The next day at the mill, the air hung heavy with the usual mixture of sweat, steel dust, and the unspoken anxieties of the workforce.</w:t>
      </w:r>
    </w:p>
    <w:p w14:paraId="14468AAE" w14:textId="77777777" w:rsidR="00113FB5" w:rsidRDefault="00000000">
      <w:pPr>
        <w:autoSpaceDE w:val="0"/>
        <w:autoSpaceDN w:val="0"/>
        <w:spacing w:before="58" w:after="0" w:line="264" w:lineRule="exact"/>
      </w:pPr>
      <w:r>
        <w:t>Mickey experienced the familiar tremor in his hands, but something had shifted within him. The weight of his shame hadn't disappeared, but it felt less crushing, less isolating.</w:t>
      </w:r>
    </w:p>
    <w:p w14:paraId="7142EC48" w14:textId="77777777" w:rsidR="00113FB5" w:rsidRDefault="00000000">
      <w:pPr>
        <w:autoSpaceDE w:val="0"/>
        <w:autoSpaceDN w:val="0"/>
        <w:spacing w:before="264" w:after="0" w:line="264" w:lineRule="exact"/>
      </w:pPr>
      <w:r>
        <w:t xml:space="preserve">He started small, a simple gesture, a nod of acknowledgement to Sal during their lunch break. No words were exchanged, but the </w:t>
        <w:br/>
        <w:t xml:space="preserve">unspoken understanding hung heavy in the air, a silent pact of mutual support. He offered Frank a hand, helping him lift a </w:t>
        <w:br/>
        <w:t>particularly heavy piece of steel. The gratitude in Frank's eyes, the silent thank you in his gaze, was a balm to Mickey's soul.</w:t>
      </w:r>
    </w:p>
    <w:p w14:paraId="2F6F7367" w14:textId="77777777" w:rsidR="00113FB5" w:rsidRDefault="00000000">
      <w:pPr>
        <w:autoSpaceDE w:val="0"/>
        <w:autoSpaceDN w:val="0"/>
        <w:spacing w:before="264" w:after="0" w:line="264" w:lineRule="exact"/>
      </w:pPr>
      <w:r>
        <w:t>With Maria, he simply shared a cup of coffee, a quiet moment of shared companionship, a silent recognition of their shared struggle. The tremors in their hands, once symbols of individual weakness,</w:t>
      </w:r>
    </w:p>
    <w:p w14:paraId="61AB09F6" w14:textId="77777777" w:rsidR="00113FB5" w:rsidRDefault="00113FB5">
      <w:pPr>
        <w:sectPr w:rsidR="00113FB5">
          <w:pgSz w:w="8000" w:h="12000"/>
          <w:pgMar w:top="1440" w:right="1440" w:bottom="1440" w:left="1440" w:header="720" w:footer="720" w:gutter="0"/>
          <w:cols w:space="720"/>
          <w:docGrid w:linePitch="360"/>
        </w:sectPr>
      </w:pPr>
    </w:p>
    <w:p w14:paraId="79AA1082" w14:textId="77777777" w:rsidR="00113FB5" w:rsidRDefault="00113FB5">
      <w:pPr>
        <w:autoSpaceDE w:val="0"/>
        <w:autoSpaceDN w:val="0"/>
        <w:spacing w:after="78" w:line="220" w:lineRule="exact"/>
      </w:pPr>
    </w:p>
    <w:p w14:paraId="0C484BE2" w14:textId="77777777" w:rsidR="00113FB5" w:rsidRDefault="00000000">
      <w:pPr>
        <w:autoSpaceDE w:val="0"/>
        <w:autoSpaceDN w:val="0"/>
        <w:spacing w:after="0" w:line="322" w:lineRule="exact"/>
      </w:pPr>
      <w:r>
        <w:t>became symbols of shared experience, of shared resilience.</w:t>
      </w:r>
    </w:p>
    <w:p w14:paraId="4C93CBEE" w14:textId="77777777" w:rsidR="00113FB5" w:rsidRDefault="00000000">
      <w:pPr>
        <w:autoSpaceDE w:val="0"/>
        <w:autoSpaceDN w:val="0"/>
        <w:spacing w:before="264" w:after="0" w:line="264" w:lineRule="exact"/>
      </w:pPr>
      <w:r>
        <w:t>The change wasn't dramatic, but it was palpable. The silence in the mill, in the break room, in the bar, still existed, but it experienced different. It was no longer a suffocating blanket of despair, but a quiet space of shared understanding, a space where unspoken words held more meaning than any boisterous conversation.</w:t>
      </w:r>
    </w:p>
    <w:p w14:paraId="5D035774" w14:textId="77777777" w:rsidR="00113FB5" w:rsidRDefault="00000000">
      <w:pPr>
        <w:autoSpaceDE w:val="0"/>
        <w:autoSpaceDN w:val="0"/>
        <w:spacing w:before="264" w:after="0" w:line="264" w:lineRule="exact"/>
        <w:ind w:right="144"/>
      </w:pPr>
      <w:r>
        <w:t>He found himself attending union meetings, actively participating in discussions about workplace safety and fair wages, issues that previously only resonated passively. His voice, once muffled by shame and self-doubt, began to find its strength.</w:t>
      </w:r>
    </w:p>
    <w:p w14:paraId="643EEFDB" w14:textId="77777777" w:rsidR="00113FB5" w:rsidRDefault="00000000">
      <w:pPr>
        <w:autoSpaceDE w:val="0"/>
        <w:autoSpaceDN w:val="0"/>
        <w:spacing w:before="264" w:after="0" w:line="264" w:lineRule="exact"/>
      </w:pPr>
      <w:r>
        <w:t>His involvement in the union wasn't just about improving working conditions; it was about building a community, fostering solidarity, and finding solace in the collective struggle. The shared effort, the common purpose, provided him with a sense of belonging, a sense of purpose he hadn't experienced in years.</w:t>
      </w:r>
    </w:p>
    <w:p w14:paraId="5D8481EB" w14:textId="77777777" w:rsidR="00113FB5" w:rsidRDefault="00000000">
      <w:pPr>
        <w:autoSpaceDE w:val="0"/>
        <w:autoSpaceDN w:val="0"/>
        <w:spacing w:before="264" w:after="0" w:line="264" w:lineRule="exact"/>
      </w:pPr>
      <w:r>
        <w:t>He started attending AA meetings, taking that terrifying first step towards confronting his addiction. The fear was still there, the shame still lingered, but the fear of silence was now greater. He listened to other people's stories, their struggles, and found solace in their shared experience.</w:t>
      </w:r>
    </w:p>
    <w:p w14:paraId="3F78FAA6" w14:textId="77777777" w:rsidR="00113FB5" w:rsidRDefault="00000000">
      <w:pPr>
        <w:autoSpaceDE w:val="0"/>
        <w:autoSpaceDN w:val="0"/>
        <w:spacing w:before="264" w:after="0" w:line="264" w:lineRule="exact"/>
        <w:ind w:right="144"/>
      </w:pPr>
      <w:r>
        <w:t>He discovered that his story wasn't unique; he wasn't alone in his struggle. The vulnerability he’d feared for so long became a source of strength, a foundation upon which he could build his recovery.</w:t>
      </w:r>
    </w:p>
    <w:p w14:paraId="1F3489D3" w14:textId="77777777" w:rsidR="00113FB5" w:rsidRDefault="00000000">
      <w:pPr>
        <w:autoSpaceDE w:val="0"/>
        <w:autoSpaceDN w:val="0"/>
        <w:spacing w:before="58" w:after="0" w:line="264" w:lineRule="exact"/>
        <w:ind w:right="144"/>
      </w:pPr>
      <w:r>
        <w:t xml:space="preserve">He found himself talking to Sal, Frank, and Maria about his </w:t>
        <w:br/>
        <w:t>addiction. Their reactions were mixed but mostly supportive, filled with a hard-won empathy born of their shared struggles.</w:t>
      </w:r>
    </w:p>
    <w:p w14:paraId="3D981D1F" w14:textId="77777777" w:rsidR="00113FB5" w:rsidRDefault="00000000">
      <w:pPr>
        <w:autoSpaceDE w:val="0"/>
        <w:autoSpaceDN w:val="0"/>
        <w:spacing w:before="264" w:after="0" w:line="264" w:lineRule="exact"/>
      </w:pPr>
      <w:r>
        <w:t xml:space="preserve">He didn't expect miracles, but small, incremental changes started to occur. The tremor in his hands was less pronounced, the shame less crushing, the darkness less consuming. He still struggled, but the struggle no longer experienced utterly isolating, utterly hopeless. He had found a sense of purpose, a sense of belonging, a sense of </w:t>
        <w:br/>
        <w:t>community. He was rebuilding, brick by brick, the foundation of his self-respect and his self-worth.</w:t>
      </w:r>
    </w:p>
    <w:p w14:paraId="0FA21451" w14:textId="77777777" w:rsidR="00113FB5" w:rsidRDefault="00113FB5">
      <w:pPr>
        <w:sectPr w:rsidR="00113FB5">
          <w:pgSz w:w="8000" w:h="12000"/>
          <w:pgMar w:top="1440" w:right="1440" w:bottom="1440" w:left="1440" w:header="720" w:footer="720" w:gutter="0"/>
          <w:cols w:space="720"/>
          <w:docGrid w:linePitch="360"/>
        </w:sectPr>
      </w:pPr>
    </w:p>
    <w:p w14:paraId="57F22A09" w14:textId="77777777" w:rsidR="00113FB5" w:rsidRDefault="00113FB5">
      <w:pPr>
        <w:autoSpaceDE w:val="0"/>
        <w:autoSpaceDN w:val="0"/>
        <w:spacing w:after="78" w:line="220" w:lineRule="exact"/>
      </w:pPr>
    </w:p>
    <w:p w14:paraId="00438778" w14:textId="77777777" w:rsidR="00113FB5" w:rsidRDefault="00000000">
      <w:pPr>
        <w:autoSpaceDE w:val="0"/>
        <w:autoSpaceDN w:val="0"/>
        <w:spacing w:before="58" w:after="0" w:line="264" w:lineRule="exact"/>
      </w:pPr>
      <w:r>
        <w:t>The road ahead was long and arduous, but Mickey experienced a glimmer of hope, a faint light piercing through the darkness. The silence was still there, but it no longer held the same suffocating power. It was now a quiet space, a space of shared understanding, a space where healing could begin. The price of silence had been steep, but the possibility of redemption, of breaking free from the shackles of shame and despair, was finally within reach. The journey was far from over, but for the first time in a long time, Mickey felt a flicker of hope, a belief that he could overcome his demons, that he could find his way back from the edge. The silence, once his prison, now felt like a canvas, a silent testament to his ongoing struggle, a testament to his hard-won resilience, a testament to the power of shared struggle, and a testament to the possibility of redemption.</w:t>
      </w:r>
    </w:p>
    <w:p w14:paraId="39B0C529" w14:textId="77777777" w:rsidR="00113FB5" w:rsidRDefault="00000000">
      <w:pPr>
        <w:autoSpaceDE w:val="0"/>
        <w:autoSpaceDN w:val="0"/>
        <w:spacing w:before="58" w:after="0" w:line="264" w:lineRule="exact"/>
      </w:pPr>
      <w:r>
        <w:t>The rhythm of the machines still pounded in his ears, but now, it was a rhythm of hope, a steady beat accompanying the slow, steady march towards a better future.</w:t>
      </w:r>
    </w:p>
    <w:p w14:paraId="4D888312" w14:textId="77777777" w:rsidR="00113FB5" w:rsidRDefault="00113FB5">
      <w:pPr>
        <w:sectPr w:rsidR="00113FB5">
          <w:pgSz w:w="8000" w:h="12000"/>
          <w:pgMar w:top="1440" w:right="1440" w:bottom="1440" w:left="1440" w:header="720" w:footer="720" w:gutter="0"/>
          <w:cols w:space="720"/>
          <w:docGrid w:linePitch="360"/>
        </w:sectPr>
      </w:pPr>
    </w:p>
    <w:p w14:paraId="09193537" w14:textId="77777777" w:rsidR="00113FB5" w:rsidRDefault="00113FB5">
      <w:pPr>
        <w:autoSpaceDE w:val="0"/>
        <w:autoSpaceDN w:val="0"/>
        <w:spacing w:after="224" w:line="220" w:lineRule="exact"/>
      </w:pPr>
    </w:p>
    <w:p w14:paraId="271B3322" w14:textId="77777777" w:rsidR="00113FB5" w:rsidRDefault="00000000">
      <w:pPr>
        <w:autoSpaceDE w:val="0"/>
        <w:autoSpaceDN w:val="0"/>
        <w:spacing w:after="0" w:line="330" w:lineRule="exact"/>
      </w:pPr>
      <w:r>
        <w:t>Seeds of Dissent</w:t>
      </w:r>
    </w:p>
    <w:p w14:paraId="59856303" w14:textId="77777777" w:rsidR="00113FB5" w:rsidRDefault="00000000">
      <w:pPr>
        <w:autoSpaceDE w:val="0"/>
        <w:autoSpaceDN w:val="0"/>
        <w:spacing w:before="286" w:after="0" w:line="264" w:lineRule="exact"/>
      </w:pPr>
      <w:r>
        <w:t>The subtle rebellion started not with a bang, but with a whisper. It wasn't a planned insurrection, a coordinated strike, but a quiet, insidious defiance that spread like a slow-burning fire through the ranks of the steelworkers. It began with Mickey’s small acts of solidarity, the shared coffee with Maria, the helping hand offered to Frank, the silent nod of understanding exchanged with Sal. These weren’t grand gestures, but they were cracks in the wall of silence, tiny fissures that allowed a sliver of light to penetrate the pervasive darkness.</w:t>
      </w:r>
    </w:p>
    <w:p w14:paraId="6D3444C0" w14:textId="77777777" w:rsidR="00113FB5" w:rsidRDefault="00000000">
      <w:pPr>
        <w:autoSpaceDE w:val="0"/>
        <w:autoSpaceDN w:val="0"/>
        <w:spacing w:before="264" w:after="0" w:line="264" w:lineRule="exact"/>
      </w:pPr>
      <w:r>
        <w:t>One day, a new safety regulation was announced, a seemingly small change that involved a new safety harness for working at heights.</w:t>
      </w:r>
    </w:p>
    <w:p w14:paraId="093E71B7" w14:textId="77777777" w:rsidR="00113FB5" w:rsidRDefault="00000000">
      <w:pPr>
        <w:autoSpaceDE w:val="0"/>
        <w:autoSpaceDN w:val="0"/>
        <w:spacing w:before="60" w:after="0" w:line="264" w:lineRule="exact"/>
        <w:ind w:right="144"/>
      </w:pPr>
      <w:r>
        <w:t>The management, typically resistant to anything that increased costs, presented it with a patronizing air, as if bestowing a great favor upon the workers. But the men and women on the shop floor knew better. They’d seen too many accidents, witnessed too much negligence and indifference from management. This new harness, though a step in the right direction, wasn’t enough. It was a band-aid on a gaping wound.</w:t>
      </w:r>
    </w:p>
    <w:p w14:paraId="3B9D259D" w14:textId="77777777" w:rsidR="00113FB5" w:rsidRDefault="00000000">
      <w:pPr>
        <w:autoSpaceDE w:val="0"/>
        <w:autoSpaceDN w:val="0"/>
        <w:spacing w:before="264" w:after="0" w:line="264" w:lineRule="exact"/>
      </w:pPr>
      <w:r>
        <w:t>The unspoken resentment simmered. During their lunch break, instead of the usual silence, a low murmur of dissent arose. Mickey, emboldened by his recent experiences, found his voice. He spoke, not with firebrand rhetoric, but with the quiet authority of a man who had lived and breathed the realities of the mill for decades. He pointed out the inadequacy of the harness, the lack of proper training, the persistent disregard for workers' safety. His words, though simple, carried the weight of experience, the unspoken frustrations of years spent dodging danger.</w:t>
      </w:r>
    </w:p>
    <w:p w14:paraId="16B8D15A" w14:textId="77777777" w:rsidR="00113FB5" w:rsidRDefault="00000000">
      <w:pPr>
        <w:autoSpaceDE w:val="0"/>
        <w:autoSpaceDN w:val="0"/>
        <w:spacing w:before="264" w:after="0" w:line="264" w:lineRule="exact"/>
      </w:pPr>
      <w:r>
        <w:t>His voice sparked something in the others. Sal, usually reserved, added his own observations about faulty equipment, pointing out how management consistently delayed repairs, prioritizing profits over safety. Frank, his gaze usually fixed on the ground, spoke about the inadequate ventilation, the persistent coughs that plagued the workers. Maria, ever stoic, quietly detailed the lack of proper protective gear, the inadequate compensation for work-related</w:t>
      </w:r>
    </w:p>
    <w:p w14:paraId="4B4430F4" w14:textId="77777777" w:rsidR="00113FB5" w:rsidRDefault="00113FB5">
      <w:pPr>
        <w:sectPr w:rsidR="00113FB5">
          <w:pgSz w:w="8000" w:h="12000"/>
          <w:pgMar w:top="1440" w:right="1440" w:bottom="1440" w:left="1440" w:header="720" w:footer="720" w:gutter="0"/>
          <w:cols w:space="720"/>
          <w:docGrid w:linePitch="360"/>
        </w:sectPr>
      </w:pPr>
    </w:p>
    <w:p w14:paraId="1216D084" w14:textId="77777777" w:rsidR="00113FB5" w:rsidRDefault="00113FB5">
      <w:pPr>
        <w:autoSpaceDE w:val="0"/>
        <w:autoSpaceDN w:val="0"/>
        <w:spacing w:after="78" w:line="220" w:lineRule="exact"/>
      </w:pPr>
    </w:p>
    <w:p w14:paraId="104A238F" w14:textId="77777777" w:rsidR="00113FB5" w:rsidRDefault="00000000">
      <w:pPr>
        <w:autoSpaceDE w:val="0"/>
        <w:autoSpaceDN w:val="0"/>
        <w:spacing w:after="0" w:line="322" w:lineRule="exact"/>
      </w:pPr>
      <w:r>
        <w:t>injuries.</w:t>
      </w:r>
    </w:p>
    <w:p w14:paraId="0742E2FE" w14:textId="77777777" w:rsidR="00113FB5" w:rsidRDefault="00000000">
      <w:pPr>
        <w:autoSpaceDE w:val="0"/>
        <w:autoSpaceDN w:val="0"/>
        <w:spacing w:before="264" w:after="0" w:line="264" w:lineRule="exact"/>
        <w:ind w:right="144"/>
      </w:pPr>
      <w:r>
        <w:t>Their words weren’t accusations or demands, but carefully chosen observations, small cracks in the façade of obedience. They spoke from experience, from the gut, not from carefully constructed speeches or pamphlets. They spoke the language of the mill, a language of grit, sweat, and shared trauma. They weren’t rebelling against the company outright; they were rebelling against the silence, against the apathy, against the acceptance of their own exploitation.</w:t>
      </w:r>
    </w:p>
    <w:p w14:paraId="2C0AED09" w14:textId="77777777" w:rsidR="00113FB5" w:rsidRDefault="00000000">
      <w:pPr>
        <w:autoSpaceDE w:val="0"/>
        <w:autoSpaceDN w:val="0"/>
        <w:spacing w:before="264" w:after="0" w:line="264" w:lineRule="exact"/>
      </w:pPr>
      <w:r>
        <w:t xml:space="preserve">The conversations continued. The union meetings became more lively, more engaged. The union rep, a gruff but fair man named Danny, listened intently, his eyes widening as he detected the sheer volume of unexpressed grievances. He understood their language, the unspoken cues, the subtle signs of simmering discontent. He witnessed the change, the subtle shift from passive acceptance to active </w:t>
        <w:br/>
        <w:t>engagement.</w:t>
      </w:r>
    </w:p>
    <w:p w14:paraId="3A34460A" w14:textId="77777777" w:rsidR="00113FB5" w:rsidRDefault="00000000">
      <w:pPr>
        <w:autoSpaceDE w:val="0"/>
        <w:autoSpaceDN w:val="0"/>
        <w:spacing w:before="264" w:after="0" w:line="264" w:lineRule="exact"/>
      </w:pPr>
      <w:r>
        <w:t>The small acts of rebellion continued, subtly altering the dynamics of the workplace. Workers started meticulously documenting safety violations, secretly recording near misses and accidents. They shared information discreetly, building a clandestine network of resistance. The old system of unquestioning obedience began to crumble, replaced by a network of mutual support and collective action.</w:t>
      </w:r>
    </w:p>
    <w:p w14:paraId="026FCA53" w14:textId="77777777" w:rsidR="00113FB5" w:rsidRDefault="00000000">
      <w:pPr>
        <w:autoSpaceDE w:val="0"/>
        <w:autoSpaceDN w:val="0"/>
        <w:spacing w:before="264" w:after="0" w:line="264" w:lineRule="exact"/>
      </w:pPr>
      <w:r>
        <w:t xml:space="preserve">One day, a worker was seriously injured due to faulty equipment –equipment that had been reported multiple times but never </w:t>
        <w:br/>
        <w:t xml:space="preserve">repaired. This time, the collective silence was broken. The workers, united in their grief and anger, staged a brief, but effective work stoppage. The brief stoppage wasn't a violent protest; it was a silent, coordinated action. They stood together, a silent phalanx of </w:t>
        <w:br/>
        <w:t>defiance against the callous indifference of their employers.</w:t>
      </w:r>
    </w:p>
    <w:p w14:paraId="15B179B8" w14:textId="77777777" w:rsidR="00113FB5" w:rsidRDefault="00000000">
      <w:pPr>
        <w:autoSpaceDE w:val="0"/>
        <w:autoSpaceDN w:val="0"/>
        <w:spacing w:before="264" w:after="0" w:line="264" w:lineRule="exact"/>
        <w:ind w:right="144"/>
      </w:pPr>
      <w:r>
        <w:t>The stoppage garnered attention, not through fiery speeches or violent protests, but through the sheer power of their collective silence. The media showed up, drawn by the unusual spectacle of hundreds of workers standing in silent solidarity, their faces grim, their bodies tense with pent-up frustration. The images spoke</w:t>
      </w:r>
    </w:p>
    <w:p w14:paraId="549737B9" w14:textId="77777777" w:rsidR="00113FB5" w:rsidRDefault="00113FB5">
      <w:pPr>
        <w:sectPr w:rsidR="00113FB5">
          <w:pgSz w:w="8000" w:h="12000"/>
          <w:pgMar w:top="1440" w:right="1440" w:bottom="1440" w:left="1440" w:header="720" w:footer="720" w:gutter="0"/>
          <w:cols w:space="720"/>
          <w:docGrid w:linePitch="360"/>
        </w:sectPr>
      </w:pPr>
    </w:p>
    <w:p w14:paraId="4841A7AC" w14:textId="77777777" w:rsidR="00113FB5" w:rsidRDefault="00113FB5">
      <w:pPr>
        <w:autoSpaceDE w:val="0"/>
        <w:autoSpaceDN w:val="0"/>
        <w:spacing w:after="78" w:line="220" w:lineRule="exact"/>
      </w:pPr>
    </w:p>
    <w:p w14:paraId="19CA47CE" w14:textId="77777777" w:rsidR="00113FB5" w:rsidRDefault="00000000">
      <w:pPr>
        <w:autoSpaceDE w:val="0"/>
        <w:autoSpaceDN w:val="0"/>
        <w:spacing w:after="0" w:line="322" w:lineRule="exact"/>
      </w:pPr>
      <w:r>
        <w:t>volumes, more eloquently than any speech could.</w:t>
      </w:r>
    </w:p>
    <w:p w14:paraId="003166E8" w14:textId="77777777" w:rsidR="00113FB5" w:rsidRDefault="00000000">
      <w:pPr>
        <w:autoSpaceDE w:val="0"/>
        <w:autoSpaceDN w:val="0"/>
        <w:spacing w:before="264" w:after="0" w:line="264" w:lineRule="exact"/>
      </w:pPr>
      <w:r>
        <w:t xml:space="preserve">Management was forced to respond. The resulting negotiations weren't a complete victory, but they represented a significant step forward. Safety regulations were strengthened, repairs were finally carried out, and compensation for work-related injuries was </w:t>
        <w:br/>
        <w:t>improved. The workers' collective silence had spoken volumes. Their quiet defiance had shaken the foundations of the oppressive system.</w:t>
      </w:r>
    </w:p>
    <w:p w14:paraId="0245872F" w14:textId="77777777" w:rsidR="00113FB5" w:rsidRDefault="00000000">
      <w:pPr>
        <w:autoSpaceDE w:val="0"/>
        <w:autoSpaceDN w:val="0"/>
        <w:spacing w:before="264" w:after="0" w:line="264" w:lineRule="exact"/>
      </w:pPr>
      <w:r>
        <w:t xml:space="preserve">The seed of dissent had sprouted. It hadn't burst forth in a dramatic rebellion, but it had grown steadily, persistently, like a weed </w:t>
        <w:br/>
        <w:t xml:space="preserve">pushing its way through the cracks in a concrete sidewalk. It wasn’t a revolution, not yet, but it was a shift, a change in the </w:t>
        <w:br/>
        <w:t>consciousness of the workers, a quiet acknowledgement that their collective strength lay not in submission, but in solidarity.</w:t>
      </w:r>
    </w:p>
    <w:p w14:paraId="405FD2B1" w14:textId="77777777" w:rsidR="00113FB5" w:rsidRDefault="00000000">
      <w:pPr>
        <w:autoSpaceDE w:val="0"/>
        <w:autoSpaceDN w:val="0"/>
        <w:spacing w:before="264" w:after="0" w:line="264" w:lineRule="exact"/>
      </w:pPr>
      <w:r>
        <w:t xml:space="preserve">The rhythm of the machines continued, the clang of steel echoing through the mill, but the sound was different now. It was overlaid with a subtler, more profound rhythm: the quiet rhythm of </w:t>
        <w:br/>
        <w:t>resistance, the steady beat of a collective heart awakening from a long slumber. The workers were still tired, still weary, still carrying the burdens of their lives, but they were no longer silent. The whispers of rebellion had begun to grow into a murmur, and the murmur promised to grow into a roar.</w:t>
      </w:r>
    </w:p>
    <w:p w14:paraId="3722B67E" w14:textId="77777777" w:rsidR="00113FB5" w:rsidRDefault="00000000">
      <w:pPr>
        <w:autoSpaceDE w:val="0"/>
        <w:autoSpaceDN w:val="0"/>
        <w:spacing w:before="264" w:after="0" w:line="264" w:lineRule="exact"/>
      </w:pPr>
      <w:r>
        <w:t>The changes were slow and incremental, often invisible to the casual observer. But for those who worked alongside Mickey, Sal, Frank, and Maria, the shift was palpable. The air in the mill, once thick with unspoken fear and resignation, began to thin, to become charged with a new energy, a quiet defiance that radiated from the collective consciousness.</w:t>
      </w:r>
    </w:p>
    <w:p w14:paraId="49BFD065" w14:textId="77777777" w:rsidR="00113FB5" w:rsidRDefault="00000000">
      <w:pPr>
        <w:autoSpaceDE w:val="0"/>
        <w:autoSpaceDN w:val="0"/>
        <w:spacing w:before="264" w:after="0" w:line="264" w:lineRule="exact"/>
        <w:ind w:right="144"/>
      </w:pPr>
      <w:r>
        <w:t xml:space="preserve">The small acts of resistance were subtle, almost invisible. A carefully placed wrench, a slight delay in the assembly line, a seemingly innocuous conversation in the break room that subtly challenged the established norms. These small acts, often </w:t>
        <w:br/>
        <w:t>overlooked or dismissed by management, chipped away at the edifice of control, undermining the unquestioning obedience that had long characterized the workforce.</w:t>
      </w:r>
    </w:p>
    <w:p w14:paraId="5EAA9D9D" w14:textId="77777777" w:rsidR="00113FB5" w:rsidRDefault="00113FB5">
      <w:pPr>
        <w:sectPr w:rsidR="00113FB5">
          <w:pgSz w:w="8000" w:h="12000"/>
          <w:pgMar w:top="1440" w:right="1440" w:bottom="1440" w:left="1440" w:header="720" w:footer="720" w:gutter="0"/>
          <w:cols w:space="720"/>
          <w:docGrid w:linePitch="360"/>
        </w:sectPr>
      </w:pPr>
    </w:p>
    <w:p w14:paraId="526D7197" w14:textId="77777777" w:rsidR="00113FB5" w:rsidRDefault="00113FB5">
      <w:pPr>
        <w:autoSpaceDE w:val="0"/>
        <w:autoSpaceDN w:val="0"/>
        <w:spacing w:after="210" w:line="220" w:lineRule="exact"/>
      </w:pPr>
    </w:p>
    <w:p w14:paraId="4BAB9ABA" w14:textId="77777777" w:rsidR="00113FB5" w:rsidRDefault="00000000">
      <w:pPr>
        <w:autoSpaceDE w:val="0"/>
        <w:autoSpaceDN w:val="0"/>
        <w:spacing w:before="58" w:after="0" w:line="264" w:lineRule="exact"/>
        <w:ind w:right="144"/>
      </w:pPr>
      <w:r>
        <w:t>The union, once a dormant entity, found new life. Membership numbers grew, fuelled by a renewed sense of collective purpose. The union meetings, once sparsely attended, became packed with workers eager to participate in the shaping of their own destiny.</w:t>
      </w:r>
    </w:p>
    <w:p w14:paraId="115BA87E" w14:textId="77777777" w:rsidR="00113FB5" w:rsidRDefault="00000000">
      <w:pPr>
        <w:autoSpaceDE w:val="0"/>
        <w:autoSpaceDN w:val="0"/>
        <w:spacing w:before="58" w:after="0" w:line="264" w:lineRule="exact"/>
        <w:ind w:right="432"/>
      </w:pPr>
      <w:r>
        <w:t>The subtle shifts in power dynamics were most evident in the everyday conversations, where topics previously deemed taboo were openly discussed.</w:t>
      </w:r>
    </w:p>
    <w:p w14:paraId="045B91DD" w14:textId="77777777" w:rsidR="00113FB5" w:rsidRDefault="00000000">
      <w:pPr>
        <w:autoSpaceDE w:val="0"/>
        <w:autoSpaceDN w:val="0"/>
        <w:spacing w:before="264" w:after="0" w:line="264" w:lineRule="exact"/>
      </w:pPr>
      <w:r>
        <w:t xml:space="preserve">The quiet rebellion wasn't confined to the mill. It extended into the workers’ lives outside the factory walls. In the bars and taverns, conversations revolved around strategies of resistance, sharing stories of small victories, discussing strategies to further empower themselves. The shared experiences of struggle and resistance forged deeper bonds of camaraderie among the workers, </w:t>
        <w:br/>
        <w:t>transforming their social circles into supportive networks.</w:t>
      </w:r>
    </w:p>
    <w:p w14:paraId="47F78594" w14:textId="77777777" w:rsidR="00113FB5" w:rsidRDefault="00000000">
      <w:pPr>
        <w:autoSpaceDE w:val="0"/>
        <w:autoSpaceDN w:val="0"/>
        <w:spacing w:before="264" w:after="0" w:line="264" w:lineRule="exact"/>
      </w:pPr>
      <w:r>
        <w:t>Even the drug use, a symptom of the pervasive despair, began to be viewed differently. It wasn't simply a vice to be condemned, but a coping mechanism, a manifestation of the stress and strain of their lives. The workers started supporting each other in their struggles with addiction, creating a system of mutual care and understanding that transcended the traditional stigma associated with substance abuse. They formed support groups and found alternative ways to cope with the challenges of their work.</w:t>
      </w:r>
    </w:p>
    <w:p w14:paraId="7DCC64BD" w14:textId="77777777" w:rsidR="00113FB5" w:rsidRDefault="00000000">
      <w:pPr>
        <w:autoSpaceDE w:val="0"/>
        <w:autoSpaceDN w:val="0"/>
        <w:spacing w:before="264" w:after="0" w:line="264" w:lineRule="exact"/>
      </w:pPr>
      <w:r>
        <w:t xml:space="preserve">The shift in consciousness was not a sudden revolution, but a </w:t>
        <w:br/>
        <w:t xml:space="preserve">gradual evolution, a slow and persistent movement that gradually transformed the power dynamics within the workplace. The </w:t>
        <w:br/>
        <w:t xml:space="preserve">workers were still far from achieving perfect equality or eliminating the injustices they faced, but they had begun to take control of their narratives, shaping their own realities through collective action and mutual support. The quiet rebellion, born from whispered </w:t>
        <w:br/>
        <w:t>conversations and subtle acts of defiance, had begun to change the world, one small step at a time. It was a quiet revolution, a slow burn, but it was a revolution nonetheless, and it held the promise of a future where the voices of the working class could finally be detected. The silence was no longer a prison; it was a space where solidarity was forged, and hope took root.</w:t>
      </w:r>
    </w:p>
    <w:p w14:paraId="2541AF08" w14:textId="77777777" w:rsidR="00113FB5" w:rsidRDefault="00113FB5">
      <w:pPr>
        <w:sectPr w:rsidR="00113FB5">
          <w:pgSz w:w="8000" w:h="12000"/>
          <w:pgMar w:top="1440" w:right="1440" w:bottom="1440" w:left="1440" w:header="720" w:footer="720" w:gutter="0"/>
          <w:cols w:space="720"/>
          <w:docGrid w:linePitch="360"/>
        </w:sectPr>
      </w:pPr>
    </w:p>
    <w:p w14:paraId="63E48FDC" w14:textId="77777777" w:rsidR="00113FB5" w:rsidRDefault="00113FB5">
      <w:pPr>
        <w:autoSpaceDE w:val="0"/>
        <w:autoSpaceDN w:val="0"/>
        <w:spacing w:after="224" w:line="220" w:lineRule="exact"/>
      </w:pPr>
    </w:p>
    <w:p w14:paraId="526FCF7A" w14:textId="77777777" w:rsidR="00113FB5" w:rsidRDefault="00000000">
      <w:pPr>
        <w:autoSpaceDE w:val="0"/>
        <w:autoSpaceDN w:val="0"/>
        <w:spacing w:after="0" w:line="330" w:lineRule="exact"/>
      </w:pPr>
      <w:r>
        <w:t>Organizing for Change</w:t>
      </w:r>
    </w:p>
    <w:p w14:paraId="26774C05" w14:textId="77777777" w:rsidR="00113FB5" w:rsidRDefault="00000000">
      <w:pPr>
        <w:autoSpaceDE w:val="0"/>
        <w:autoSpaceDN w:val="0"/>
        <w:spacing w:before="286" w:after="0" w:line="264" w:lineRule="exact"/>
      </w:pPr>
      <w:r>
        <w:t xml:space="preserve">The whispers, once faint and hesitant, grew into a murmur, a low hum of discontent that resonated through the steel mill. Danny, the union rep, a man whose calloused hands spoke volumes about his own history in the mill, became a pivotal figure in this burgeoning movement. He wasn't a charismatic orator, not a firebrand </w:t>
        <w:br/>
        <w:t xml:space="preserve">revolutionary, but a steady, reliable presence, a man who </w:t>
        <w:br/>
        <w:t xml:space="preserve">understood the language of the workers, the unspoken anxieties and frustrations that simmered beneath the surface of their daily </w:t>
        <w:br/>
        <w:t>routines.</w:t>
      </w:r>
    </w:p>
    <w:p w14:paraId="49AC2758" w14:textId="77777777" w:rsidR="00113FB5" w:rsidRDefault="00000000">
      <w:pPr>
        <w:autoSpaceDE w:val="0"/>
        <w:autoSpaceDN w:val="0"/>
        <w:spacing w:before="264" w:after="0" w:line="264" w:lineRule="exact"/>
      </w:pPr>
      <w:r>
        <w:t>He started by facilitating the already existing informal support networks. The lunch breaks, once characterized by solitary meals eaten in silence, transformed into gatherings where grievances were shared, strategies were discussed, and a sense of collective identity began to solidify. Danny didn't impose his ideas; he listened, he learned, and he guided, his role being less a leader and more a facilitator of the workers' own burgeoning self-organization.</w:t>
      </w:r>
    </w:p>
    <w:p w14:paraId="6C6E3867" w14:textId="77777777" w:rsidR="00113FB5" w:rsidRDefault="00000000">
      <w:pPr>
        <w:autoSpaceDE w:val="0"/>
        <w:autoSpaceDN w:val="0"/>
        <w:spacing w:before="264" w:after="0" w:line="264" w:lineRule="exact"/>
      </w:pPr>
      <w:r>
        <w:t xml:space="preserve">The information-sharing network, initially a clandestine operation conducted in hushed tones and furtive glances, evolved into a more formalized system. Mickey, with his innate understanding of the mill's inner workings, became a key figure in this evolving </w:t>
        <w:br/>
        <w:t>communication infrastructure. He used his knowledge of the work flow to disseminate crucial information, strategically placing notes in toolboxes, leaving coded messages in the break room, using seemingly casual conversations to pass along vital updates on safety violations and management's responses (or lack thereof).</w:t>
      </w:r>
    </w:p>
    <w:p w14:paraId="5B76B4A9" w14:textId="77777777" w:rsidR="00113FB5" w:rsidRDefault="00000000">
      <w:pPr>
        <w:autoSpaceDE w:val="0"/>
        <w:autoSpaceDN w:val="0"/>
        <w:spacing w:before="264" w:after="0" w:line="264" w:lineRule="exact"/>
      </w:pPr>
      <w:r>
        <w:t xml:space="preserve">The initial focus was on documentation. Every safety violation, every near-miss, every instance of faulty equipment was </w:t>
        <w:br/>
        <w:t>meticulously documented. The workers, once resigned to their fate, started to see the power of evidence, the undeniable weight of accumulated data. They began to understand that their experiences were not isolated incidents but patterns of systemic negligence. Sal, known for his meticulous nature, took the lead in compiling the reports, creating a comprehensive record of the mill's shortcomings, a damning testament to the company's disregard for worker safety</w:t>
      </w:r>
    </w:p>
    <w:p w14:paraId="73FDB14D" w14:textId="77777777" w:rsidR="00113FB5" w:rsidRDefault="00113FB5">
      <w:pPr>
        <w:sectPr w:rsidR="00113FB5">
          <w:pgSz w:w="8000" w:h="12000"/>
          <w:pgMar w:top="1440" w:right="1440" w:bottom="1440" w:left="1440" w:header="720" w:footer="720" w:gutter="0"/>
          <w:cols w:space="720"/>
          <w:docGrid w:linePitch="360"/>
        </w:sectPr>
      </w:pPr>
    </w:p>
    <w:p w14:paraId="6687C51D" w14:textId="77777777" w:rsidR="00113FB5" w:rsidRDefault="00113FB5">
      <w:pPr>
        <w:autoSpaceDE w:val="0"/>
        <w:autoSpaceDN w:val="0"/>
        <w:spacing w:after="78" w:line="220" w:lineRule="exact"/>
      </w:pPr>
    </w:p>
    <w:p w14:paraId="01A1EA57" w14:textId="77777777" w:rsidR="00113FB5" w:rsidRDefault="00000000">
      <w:pPr>
        <w:autoSpaceDE w:val="0"/>
        <w:autoSpaceDN w:val="0"/>
        <w:spacing w:after="0" w:line="322" w:lineRule="exact"/>
      </w:pPr>
      <w:r>
        <w:t>and well-being.</w:t>
      </w:r>
    </w:p>
    <w:p w14:paraId="3BA7C84C" w14:textId="77777777" w:rsidR="00113FB5" w:rsidRDefault="00000000">
      <w:pPr>
        <w:autoSpaceDE w:val="0"/>
        <w:autoSpaceDN w:val="0"/>
        <w:spacing w:before="264" w:after="0" w:line="264" w:lineRule="exact"/>
      </w:pPr>
      <w:r>
        <w:t>Frank, despite his quiet nature, proved surprisingly adept at using his photography skills to document dangerous working conditions. His pictures, surreptitiously taken during breaks and lunch hours, provided visual evidence of the risks workers faced daily. These photos, shared discreetly among colleagues, became powerful tools of persuasion, bringing a visceral immediacy to the abstract dangers they faced. His pictures showed the rusted scaffolding, the faulty wiring, the inadequate ventilation, speaking louder than any words could.</w:t>
      </w:r>
    </w:p>
    <w:p w14:paraId="2EBBEA65" w14:textId="77777777" w:rsidR="00113FB5" w:rsidRDefault="00000000">
      <w:pPr>
        <w:autoSpaceDE w:val="0"/>
        <w:autoSpaceDN w:val="0"/>
        <w:spacing w:before="264" w:after="0" w:line="264" w:lineRule="exact"/>
      </w:pPr>
      <w:r>
        <w:t xml:space="preserve">Maria, ever the pragmatist, focused on legal aspects. She researched worker's rights, labor laws, and previous successful cases of worker advocacy. She provided the legal grounding for their actions, </w:t>
        <w:br/>
        <w:t>ensuring that their efforts were not only morally sound but also legally defensible. She quietly became the strategist, providing the backbone of legal reasoning behind their collective action.</w:t>
      </w:r>
    </w:p>
    <w:p w14:paraId="7A1C0160" w14:textId="77777777" w:rsidR="00113FB5" w:rsidRDefault="00000000">
      <w:pPr>
        <w:autoSpaceDE w:val="0"/>
        <w:autoSpaceDN w:val="0"/>
        <w:spacing w:before="264" w:after="0" w:line="264" w:lineRule="exact"/>
        <w:ind w:right="144"/>
      </w:pPr>
      <w:r>
        <w:t xml:space="preserve">This meticulous documentation was more than just a record-keeping exercise; it was a powerful act of rebellion, a collective assertion of their shared experiences, a silent challenge to the narrative of the company's benevolence. The accumulation of evidence created a sense of collective power, a growing </w:t>
        <w:br/>
        <w:t>understanding that their individual struggles were part of a larger systemic problem.</w:t>
      </w:r>
    </w:p>
    <w:p w14:paraId="1F6DB42B" w14:textId="77777777" w:rsidR="00113FB5" w:rsidRDefault="00000000">
      <w:pPr>
        <w:autoSpaceDE w:val="0"/>
        <w:autoSpaceDN w:val="0"/>
        <w:spacing w:before="264" w:after="0" w:line="264" w:lineRule="exact"/>
      </w:pPr>
      <w:r>
        <w:t xml:space="preserve">The strategic use of information wasn't limited to internal </w:t>
        <w:br/>
        <w:t xml:space="preserve">communication; it extended to external advocacy. A small group, including Mickey, Sal, Maria, and Danny, carefully selected </w:t>
        <w:br/>
        <w:t xml:space="preserve">information to share with the local media. They worked </w:t>
        <w:br/>
        <w:t xml:space="preserve">strategically, releasing information in a controlled manner, building momentum and increasing public pressure on the company. The media, initially skeptical, began to realize the seriousness of the situation, the scope of the safety violations, and the level of </w:t>
        <w:br/>
        <w:t>indifference from the management.</w:t>
      </w:r>
    </w:p>
    <w:p w14:paraId="4EA58580" w14:textId="77777777" w:rsidR="00113FB5" w:rsidRDefault="00000000">
      <w:pPr>
        <w:autoSpaceDE w:val="0"/>
        <w:autoSpaceDN w:val="0"/>
        <w:spacing w:before="264" w:after="0" w:line="264" w:lineRule="exact"/>
      </w:pPr>
      <w:r>
        <w:t xml:space="preserve">The campaign wasn't loud or flashy; it was a slow, carefully </w:t>
        <w:br/>
        <w:t>constructed accumulation of evidence, a drip-drip-drip of damaging information that eroded public trust in the company and revealed</w:t>
      </w:r>
    </w:p>
    <w:p w14:paraId="3EFF5BF6" w14:textId="77777777" w:rsidR="00113FB5" w:rsidRDefault="00113FB5">
      <w:pPr>
        <w:sectPr w:rsidR="00113FB5">
          <w:pgSz w:w="8000" w:h="12000"/>
          <w:pgMar w:top="1440" w:right="1440" w:bottom="1440" w:left="1440" w:header="720" w:footer="720" w:gutter="0"/>
          <w:cols w:space="720"/>
          <w:docGrid w:linePitch="360"/>
        </w:sectPr>
      </w:pPr>
    </w:p>
    <w:p w14:paraId="6577CBC0" w14:textId="77777777" w:rsidR="00113FB5" w:rsidRDefault="00113FB5">
      <w:pPr>
        <w:autoSpaceDE w:val="0"/>
        <w:autoSpaceDN w:val="0"/>
        <w:spacing w:after="78" w:line="220" w:lineRule="exact"/>
      </w:pPr>
    </w:p>
    <w:p w14:paraId="3FD0675B" w14:textId="77777777" w:rsidR="00113FB5" w:rsidRDefault="00000000">
      <w:pPr>
        <w:autoSpaceDE w:val="0"/>
        <w:autoSpaceDN w:val="0"/>
        <w:spacing w:before="58" w:after="0" w:line="264" w:lineRule="exact"/>
      </w:pPr>
      <w:r>
        <w:t xml:space="preserve">the stark realities of working life in the mill. The carefully crafted media releases, often accompanied by Frank's poignant </w:t>
        <w:br/>
        <w:t>photographs, started to garner significant attention, exposing the company's negligence and generating sympathy for the plight of the workers.</w:t>
      </w:r>
    </w:p>
    <w:p w14:paraId="3919E966" w14:textId="77777777" w:rsidR="00113FB5" w:rsidRDefault="00000000">
      <w:pPr>
        <w:autoSpaceDE w:val="0"/>
        <w:autoSpaceDN w:val="0"/>
        <w:spacing w:before="206" w:after="0" w:line="322" w:lineRule="exact"/>
        <w:jc w:val="center"/>
      </w:pPr>
      <w:r>
        <w:t>The change wasn’t just about improving safety; it was about power.</w:t>
      </w:r>
    </w:p>
    <w:p w14:paraId="321BB1A4" w14:textId="77777777" w:rsidR="00113FB5" w:rsidRDefault="00000000">
      <w:pPr>
        <w:autoSpaceDE w:val="0"/>
        <w:autoSpaceDN w:val="0"/>
        <w:spacing w:before="58" w:after="0" w:line="264" w:lineRule="exact"/>
        <w:ind w:right="144"/>
      </w:pPr>
      <w:r>
        <w:t>The workers were beginning to realize their collective strength, their ability to challenge authority, to demand better working conditions, and to shape their own destinies. The union, initially seen as a toothless entity, was transformed into a dynamic force, a platform for collective action and political advocacy.</w:t>
      </w:r>
    </w:p>
    <w:p w14:paraId="6B7AB445" w14:textId="77777777" w:rsidR="00113FB5" w:rsidRDefault="00000000">
      <w:pPr>
        <w:autoSpaceDE w:val="0"/>
        <w:autoSpaceDN w:val="0"/>
        <w:spacing w:before="264" w:after="0" w:line="264" w:lineRule="exact"/>
      </w:pPr>
      <w:r>
        <w:t xml:space="preserve">The organized effort wasn’t without its setbacks. Management retaliated, attempting to intimidate and silence the workers. Some individuals faced threats, others experienced subtle forms of </w:t>
        <w:br/>
        <w:t>discrimination. But these acts of intimidation only strengthened the workers' resolve. They understood that their fight wasn't just about immediate improvements; it was about a fundamental shift in the balance of power.</w:t>
      </w:r>
    </w:p>
    <w:p w14:paraId="5D62B725" w14:textId="77777777" w:rsidR="00113FB5" w:rsidRDefault="00000000">
      <w:pPr>
        <w:autoSpaceDE w:val="0"/>
        <w:autoSpaceDN w:val="0"/>
        <w:spacing w:before="264" w:after="0" w:line="264" w:lineRule="exact"/>
      </w:pPr>
      <w:r>
        <w:t xml:space="preserve">The workers’ campaign gained momentum, fueled by the shared experiences of struggle, the power of collective action, and a </w:t>
        <w:br/>
        <w:t xml:space="preserve">growing sense of collective identity. The initial whispers of </w:t>
        <w:br/>
        <w:t xml:space="preserve">rebellion had grown into a roar, a powerful chorus of voices </w:t>
        <w:br/>
        <w:t xml:space="preserve">demanding justice, dignity, and a safe workplace. The fight wasn’t over, but the tide was turning, one carefully documented incident, one strategically placed photograph, one shared story of resilience at a time. The quiet revolution, born in the heart of the steel mill, was reshaping the landscape of power, proving that even the </w:t>
        <w:br/>
        <w:t xml:space="preserve">faintest whisper of rebellion can shatter the silence and demand a hearing. The collective strength born from shared experience was proving to be a powerful force, changing the world one small step at a time. The fight for dignity and safety was far from over, but the quiet murmur of defiance had grown into a powerful song of </w:t>
        <w:br/>
        <w:t>solidarity, a song that carried the hope of a better future for all those who worked in the mill.</w:t>
      </w:r>
    </w:p>
    <w:p w14:paraId="2F18FEDA" w14:textId="77777777" w:rsidR="00113FB5" w:rsidRDefault="00113FB5">
      <w:pPr>
        <w:sectPr w:rsidR="00113FB5">
          <w:pgSz w:w="8000" w:h="12000"/>
          <w:pgMar w:top="1440" w:right="1440" w:bottom="1440" w:left="1440" w:header="720" w:footer="720" w:gutter="0"/>
          <w:cols w:space="720"/>
          <w:docGrid w:linePitch="360"/>
        </w:sectPr>
      </w:pPr>
    </w:p>
    <w:p w14:paraId="6CF5C710" w14:textId="77777777" w:rsidR="00113FB5" w:rsidRDefault="00113FB5">
      <w:pPr>
        <w:autoSpaceDE w:val="0"/>
        <w:autoSpaceDN w:val="0"/>
        <w:spacing w:after="224" w:line="220" w:lineRule="exact"/>
      </w:pPr>
    </w:p>
    <w:p w14:paraId="2BE290CC" w14:textId="77777777" w:rsidR="00113FB5" w:rsidRDefault="00000000">
      <w:pPr>
        <w:autoSpaceDE w:val="0"/>
        <w:autoSpaceDN w:val="0"/>
        <w:spacing w:after="0" w:line="330" w:lineRule="exact"/>
      </w:pPr>
      <w:r>
        <w:t>Voices of Protest</w:t>
      </w:r>
    </w:p>
    <w:p w14:paraId="2DD9AFD0" w14:textId="77777777" w:rsidR="00113FB5" w:rsidRDefault="00000000">
      <w:pPr>
        <w:autoSpaceDE w:val="0"/>
        <w:autoSpaceDN w:val="0"/>
        <w:spacing w:before="286" w:after="0" w:line="264" w:lineRule="exact"/>
      </w:pPr>
      <w:r>
        <w:t>The air in the mill, usually thick with the clang of metal and the roar of machinery, now carried a different sound: the low hum of defiance. It wasn't a shout, not yet a roar, but a persistent, growing murmur that vibrated through the very foundations of the building.</w:t>
      </w:r>
    </w:p>
    <w:p w14:paraId="133A7FE7" w14:textId="77777777" w:rsidR="00113FB5" w:rsidRDefault="00000000">
      <w:pPr>
        <w:autoSpaceDE w:val="0"/>
        <w:autoSpaceDN w:val="0"/>
        <w:spacing w:before="60" w:after="0" w:line="264" w:lineRule="exact"/>
      </w:pPr>
      <w:r>
        <w:t>This was the sound of voices rising, voices long silenced, finally finding their strength in unity. It started subtly, a shared glance across the factory floor, a whispered conversation during a smoke break, a cryptic note slipped into a toolbox. But these small acts of defiance, these tiny cracks in the façade of conformity, were slowly widening, fracturing the seemingly impenetrable wall of silence that had long kept the workers subjugated.</w:t>
      </w:r>
    </w:p>
    <w:p w14:paraId="46498361" w14:textId="77777777" w:rsidR="00113FB5" w:rsidRDefault="00000000">
      <w:pPr>
        <w:autoSpaceDE w:val="0"/>
        <w:autoSpaceDN w:val="0"/>
        <w:spacing w:before="264" w:after="0" w:line="264" w:lineRule="exact"/>
        <w:ind w:right="144"/>
      </w:pPr>
      <w:r>
        <w:t>Old Man Fitzwilliam, a man who had spent half a century amidst the din and danger of the mill, became an unlikely symbol of this nascent rebellion. He wasn't known for fiery speeches or rebellious acts; his protest was a quiet, persistent refusal to comply. He’d always meticulously followed safety regulations, even when others cut corners. Now, his refusal to compromise, his insistence on proper procedures, became a silent rebuke to the management’s negligence. His unwavering adherence to safety protocols, though seemingly insignificant in isolation, became a potent symbol of resistance, a daily reminder of the workers' right to a safe working environment.</w:t>
      </w:r>
    </w:p>
    <w:p w14:paraId="0D41FE80" w14:textId="77777777" w:rsidR="00113FB5" w:rsidRDefault="00000000">
      <w:pPr>
        <w:autoSpaceDE w:val="0"/>
        <w:autoSpaceDN w:val="0"/>
        <w:spacing w:before="264" w:after="0" w:line="264" w:lineRule="exact"/>
      </w:pPr>
      <w:r>
        <w:t xml:space="preserve">The younger workers, initially hesitant, found inspiration in his quiet defiance. They witnessed in his steadfastness a reflection of their own growing discontent, a validation of their own simmering anger. His actions served as a catalyst, emboldening them to speak up, to challenge the status quo, to demand better conditions. His quiet resistance resonated with a power far greater than any loud </w:t>
        <w:br/>
        <w:t>pronouncements. He became a living testament to the power of unwavering conviction.</w:t>
      </w:r>
    </w:p>
    <w:p w14:paraId="37CD3B4F" w14:textId="77777777" w:rsidR="00113FB5" w:rsidRDefault="00000000">
      <w:pPr>
        <w:autoSpaceDE w:val="0"/>
        <w:autoSpaceDN w:val="0"/>
        <w:spacing w:before="264" w:after="0" w:line="264" w:lineRule="exact"/>
      </w:pPr>
      <w:r>
        <w:t>The women of the mill, often overlooked and undervalued, played a pivotal role in amplifying these voices. They.  were the unsung heroes of the workplace, the ones who kept the machinery running smoothly, who ensured the work continued despite the harsh</w:t>
      </w:r>
    </w:p>
    <w:p w14:paraId="57691220" w14:textId="77777777" w:rsidR="00113FB5" w:rsidRDefault="00113FB5">
      <w:pPr>
        <w:sectPr w:rsidR="00113FB5">
          <w:pgSz w:w="8000" w:h="12000"/>
          <w:pgMar w:top="1440" w:right="1440" w:bottom="1440" w:left="1440" w:header="720" w:footer="720" w:gutter="0"/>
          <w:cols w:space="720"/>
          <w:docGrid w:linePitch="360"/>
        </w:sectPr>
      </w:pPr>
    </w:p>
    <w:p w14:paraId="74E939F3" w14:textId="77777777" w:rsidR="00113FB5" w:rsidRDefault="00113FB5">
      <w:pPr>
        <w:autoSpaceDE w:val="0"/>
        <w:autoSpaceDN w:val="0"/>
        <w:spacing w:after="78" w:line="220" w:lineRule="exact"/>
      </w:pPr>
    </w:p>
    <w:p w14:paraId="326127CC" w14:textId="77777777" w:rsidR="00113FB5" w:rsidRDefault="00000000">
      <w:pPr>
        <w:autoSpaceDE w:val="0"/>
        <w:autoSpaceDN w:val="0"/>
        <w:spacing w:before="58" w:after="0" w:line="264" w:lineRule="exact"/>
        <w:ind w:right="144"/>
      </w:pPr>
      <w:r>
        <w:t xml:space="preserve">conditions. Yet their contributions were frequently ignored, their concerns dismissed. They started to form their own support </w:t>
        <w:br/>
        <w:t>networks, sharing their experiences, their anxieties, their hopes for a better future. These clandestine gatherings, held in hushed tones during breaks or after shifts, became vital spaces for collective empowerment.</w:t>
      </w:r>
    </w:p>
    <w:p w14:paraId="54409526" w14:textId="77777777" w:rsidR="00113FB5" w:rsidRDefault="00000000">
      <w:pPr>
        <w:autoSpaceDE w:val="0"/>
        <w:autoSpaceDN w:val="0"/>
        <w:spacing w:before="264" w:after="0" w:line="264" w:lineRule="exact"/>
      </w:pPr>
      <w:r>
        <w:t xml:space="preserve">Esmeralda, a woman whose hands were as strong and capable as any man’s, spearheaded this effort. She was a master organizer, her quiet efficiency and sharp intellect proving invaluable in </w:t>
        <w:br/>
        <w:t>coordinating the workers' actions. She understood the importance of solidarity, recognizing that their collective strength was far greater than the sum of their individual voices. She organized informal meetings, using her sharp wit and sharp tongue to subtly challenge the status quo. She skillfully maneuvered through company politics and legal complexities ensuring their growing power would be effectively used.</w:t>
      </w:r>
    </w:p>
    <w:p w14:paraId="4CA6BD0D" w14:textId="77777777" w:rsidR="00113FB5" w:rsidRDefault="00000000">
      <w:pPr>
        <w:autoSpaceDE w:val="0"/>
        <w:autoSpaceDN w:val="0"/>
        <w:spacing w:before="264" w:after="0" w:line="264" w:lineRule="exact"/>
      </w:pPr>
      <w:r>
        <w:t xml:space="preserve">Her influence extended beyond the immediate workplace. She networked with local community organizations, forging alliances that provided support and resources for the workers' growing </w:t>
        <w:br/>
        <w:t>movement. She understood the importance of building a broader coalition, recognizing that their struggle wasn't isolated but part of a larger fight for social and economic justice. Her work behind the scenes was crucial, building connections and laying the groundwork for a wider and more impactful movement.</w:t>
      </w:r>
    </w:p>
    <w:p w14:paraId="33AF8B4B" w14:textId="77777777" w:rsidR="00113FB5" w:rsidRDefault="00000000">
      <w:pPr>
        <w:autoSpaceDE w:val="0"/>
        <w:autoSpaceDN w:val="0"/>
        <w:spacing w:before="264" w:after="0" w:line="264" w:lineRule="exact"/>
      </w:pPr>
      <w:r>
        <w:t>The protests weren't always overt or dramatic. Sometimes, it was a simple act of solidarity—a group of workers refusing to start their shifts until a safety hazard was addressed, a collective decision to slow down production until management listened to their concerns.</w:t>
      </w:r>
    </w:p>
    <w:p w14:paraId="707F817A" w14:textId="77777777" w:rsidR="00113FB5" w:rsidRDefault="00000000">
      <w:pPr>
        <w:autoSpaceDE w:val="0"/>
        <w:autoSpaceDN w:val="0"/>
        <w:spacing w:before="58" w:after="0" w:line="264" w:lineRule="exact"/>
        <w:ind w:right="144"/>
      </w:pPr>
      <w:r>
        <w:t>Other times, it involved more direct action, such as filing formal complaints, participating in peaceful demonstrations, or contacting government agencies.</w:t>
      </w:r>
    </w:p>
    <w:p w14:paraId="66971F3A" w14:textId="77777777" w:rsidR="00113FB5" w:rsidRDefault="00000000">
      <w:pPr>
        <w:autoSpaceDE w:val="0"/>
        <w:autoSpaceDN w:val="0"/>
        <w:spacing w:before="264" w:after="0" w:line="264" w:lineRule="exact"/>
        <w:ind w:right="144"/>
      </w:pPr>
      <w:r>
        <w:t xml:space="preserve">The union, initially viewed with skepticism by many workers, slowly became a vital instrument of change. Initially viewed as a distant, ineffective entity, it began to regain the trust of the </w:t>
        <w:br/>
        <w:t>workforce, evolving from a bureaucratic institution into a dynamic force for positive change. The workers realized the union wasn’t</w:t>
      </w:r>
    </w:p>
    <w:p w14:paraId="4E95E24A" w14:textId="77777777" w:rsidR="00113FB5" w:rsidRDefault="00113FB5">
      <w:pPr>
        <w:sectPr w:rsidR="00113FB5">
          <w:pgSz w:w="8000" w:h="12000"/>
          <w:pgMar w:top="1440" w:right="1440" w:bottom="1440" w:left="1440" w:header="720" w:footer="720" w:gutter="0"/>
          <w:cols w:space="720"/>
          <w:docGrid w:linePitch="360"/>
        </w:sectPr>
      </w:pPr>
    </w:p>
    <w:p w14:paraId="67171223" w14:textId="77777777" w:rsidR="00113FB5" w:rsidRDefault="00113FB5">
      <w:pPr>
        <w:autoSpaceDE w:val="0"/>
        <w:autoSpaceDN w:val="0"/>
        <w:spacing w:after="78" w:line="220" w:lineRule="exact"/>
      </w:pPr>
    </w:p>
    <w:p w14:paraId="7B1FC013" w14:textId="77777777" w:rsidR="00113FB5" w:rsidRDefault="00000000">
      <w:pPr>
        <w:autoSpaceDE w:val="0"/>
        <w:autoSpaceDN w:val="0"/>
        <w:spacing w:before="58" w:after="0" w:line="264" w:lineRule="exact"/>
      </w:pPr>
      <w:r>
        <w:t>just about collective bargaining; it was about collective voice. They started to participate more actively in union meetings, sharing their experiences, and demanding representation.</w:t>
      </w:r>
    </w:p>
    <w:p w14:paraId="0C18804F" w14:textId="77777777" w:rsidR="00113FB5" w:rsidRDefault="00000000">
      <w:pPr>
        <w:autoSpaceDE w:val="0"/>
        <w:autoSpaceDN w:val="0"/>
        <w:spacing w:before="264" w:after="0" w:line="264" w:lineRule="exact"/>
      </w:pPr>
      <w:r>
        <w:t>The union representatives, once seen as distant and aloof, started actively engaging with the workers, listening to their concerns and advocating for their rights. The union leadership realized the power of the unified working class and used this to pressure management, initiating negotiations for improved safety measures, fairer wages, and better working conditions. This shift in perspective fostered a stronger alliance between the workers and the union and it became a focal point for the movement.</w:t>
      </w:r>
    </w:p>
    <w:p w14:paraId="22FEFD4A" w14:textId="77777777" w:rsidR="00113FB5" w:rsidRDefault="00000000">
      <w:pPr>
        <w:autoSpaceDE w:val="0"/>
        <w:autoSpaceDN w:val="0"/>
        <w:spacing w:before="264" w:after="0" w:line="264" w:lineRule="exact"/>
      </w:pPr>
      <w:r>
        <w:t>The fight for recognition wasn’t without its challenges. Management responded with intimidation tactics, threatening workers with job losses and disciplinary actions. Some workers were targeted for their activism, facing retaliation and harassment. But the workers remained steadfast in their resolve, their determination fueled by a shared sense of injustice and a growing sense of collective power. They knew that their struggle was not just about improving their own working conditions; it was about fighting for a more just and equitable society.</w:t>
      </w:r>
    </w:p>
    <w:p w14:paraId="2B47C844" w14:textId="77777777" w:rsidR="00113FB5" w:rsidRDefault="00000000">
      <w:pPr>
        <w:autoSpaceDE w:val="0"/>
        <w:autoSpaceDN w:val="0"/>
        <w:spacing w:before="264" w:after="0" w:line="264" w:lineRule="exact"/>
      </w:pPr>
      <w:r>
        <w:t>The voices of protest reverberated beyond the factory walls. Local media outlets began to cover the workers' struggle, highlighting the unsafe working conditions and the management’s attempts to suppress dissent. This media attention brought public pressure on the company, increasing the stakes and forcing management to reconsider their approach.</w:t>
      </w:r>
    </w:p>
    <w:p w14:paraId="7BDA9E02" w14:textId="77777777" w:rsidR="00113FB5" w:rsidRDefault="00000000">
      <w:pPr>
        <w:autoSpaceDE w:val="0"/>
        <w:autoSpaceDN w:val="0"/>
        <w:spacing w:before="264" w:after="0" w:line="264" w:lineRule="exact"/>
      </w:pPr>
      <w:r>
        <w:t xml:space="preserve">The long hours, the physical toll, the constant threat of injury – all of these elements fueled the workers' anger and their growing determination to be detected. The workers started to use their </w:t>
        <w:br/>
        <w:t xml:space="preserve">collective strength, utilizing the power of their numbers to force positive change. The initially whispered rebellion grew into a </w:t>
        <w:br/>
        <w:t xml:space="preserve">powerful chorus of demands for dignity, respect, and a safe working environment. The narrative of passive resignation had been </w:t>
        <w:br/>
        <w:t>decisively broken. The workers’ fight had become a testament to the transformative power of collective action and their voices, once faint whispers, were now ringing loud and clear, demanding a</w:t>
      </w:r>
    </w:p>
    <w:p w14:paraId="0CECB39B" w14:textId="77777777" w:rsidR="00113FB5" w:rsidRDefault="00113FB5">
      <w:pPr>
        <w:sectPr w:rsidR="00113FB5">
          <w:pgSz w:w="8000" w:h="12000"/>
          <w:pgMar w:top="1440" w:right="1440" w:bottom="1440" w:left="1440" w:header="720" w:footer="720" w:gutter="0"/>
          <w:cols w:space="720"/>
          <w:docGrid w:linePitch="360"/>
        </w:sectPr>
      </w:pPr>
    </w:p>
    <w:p w14:paraId="6FB304F7" w14:textId="77777777" w:rsidR="00113FB5" w:rsidRDefault="00113FB5">
      <w:pPr>
        <w:autoSpaceDE w:val="0"/>
        <w:autoSpaceDN w:val="0"/>
        <w:spacing w:after="78" w:line="220" w:lineRule="exact"/>
      </w:pPr>
    </w:p>
    <w:p w14:paraId="41D278C2" w14:textId="77777777" w:rsidR="00113FB5" w:rsidRDefault="00000000">
      <w:pPr>
        <w:autoSpaceDE w:val="0"/>
        <w:autoSpaceDN w:val="0"/>
        <w:spacing w:after="0" w:line="322" w:lineRule="exact"/>
      </w:pPr>
      <w:r>
        <w:t>better future.</w:t>
      </w:r>
    </w:p>
    <w:p w14:paraId="426F7C39" w14:textId="77777777" w:rsidR="00113FB5" w:rsidRDefault="00000000">
      <w:pPr>
        <w:autoSpaceDE w:val="0"/>
        <w:autoSpaceDN w:val="0"/>
        <w:spacing w:before="264" w:after="0" w:line="264" w:lineRule="exact"/>
      </w:pPr>
      <w:r>
        <w:t xml:space="preserve">The fight wasn't over, but the momentum was undeniable. The seeds of rebellion, planted in the heart of the factory floor, had taken root and were flourishing, a testament to the enduring spirit of the working class and the transformative power of collective action. The echoes of their protest, once confined to the mill, were now spreading outward, resonating throughout the wider </w:t>
        <w:br/>
        <w:t>community, a powerful symphony of voices demanding change, a sound that could not be ignored. The struggle for recognition had become a beacon of hope, a symbol of resistance, and a reminder that even the smallest voice, when amplified by solidarity, can shake the foundations of power and demand a hearing. The fight for dignity, safety, and respect had become a chorus, a collective song of resistance rising from the heart of the blue-collar world, and it was only just beginning.</w:t>
      </w:r>
    </w:p>
    <w:p w14:paraId="49FD7711" w14:textId="77777777" w:rsidR="00113FB5" w:rsidRDefault="00113FB5">
      <w:pPr>
        <w:sectPr w:rsidR="00113FB5">
          <w:pgSz w:w="8000" w:h="12000"/>
          <w:pgMar w:top="1440" w:right="1440" w:bottom="1440" w:left="1440" w:header="720" w:footer="720" w:gutter="0"/>
          <w:cols w:space="720"/>
          <w:docGrid w:linePitch="360"/>
        </w:sectPr>
      </w:pPr>
    </w:p>
    <w:p w14:paraId="1BCD9148" w14:textId="77777777" w:rsidR="00113FB5" w:rsidRDefault="00113FB5">
      <w:pPr>
        <w:autoSpaceDE w:val="0"/>
        <w:autoSpaceDN w:val="0"/>
        <w:spacing w:after="224" w:line="220" w:lineRule="exact"/>
      </w:pPr>
    </w:p>
    <w:p w14:paraId="384B4349" w14:textId="77777777" w:rsidR="00113FB5" w:rsidRDefault="00000000">
      <w:pPr>
        <w:autoSpaceDE w:val="0"/>
        <w:autoSpaceDN w:val="0"/>
        <w:spacing w:after="0" w:line="330" w:lineRule="exact"/>
      </w:pPr>
      <w:r>
        <w:t>Facing Reprisal</w:t>
      </w:r>
    </w:p>
    <w:p w14:paraId="3A610FFA" w14:textId="77777777" w:rsidR="00113FB5" w:rsidRDefault="00000000">
      <w:pPr>
        <w:autoSpaceDE w:val="0"/>
        <w:autoSpaceDN w:val="0"/>
        <w:spacing w:before="286" w:after="0" w:line="264" w:lineRule="exact"/>
      </w:pPr>
      <w:r>
        <w:t>The whispers had become shouts. The quiet defiance, once a subtle tremor in the factory’s foundation, had evolved into a full-blown earthquake. Management, initially dismissive, reacted with a swift and brutal crackdown. The first casualties weren't the ringleaders, the Esmeraldas and Fitzwilliams, but the more vulnerable workers –those with families to feed, mortgages to pay, those who couldn’t afford to risk their livelihoods. They were targeted with a chilling efficiency.</w:t>
      </w:r>
    </w:p>
    <w:p w14:paraId="38AEB619" w14:textId="77777777" w:rsidR="00113FB5" w:rsidRDefault="00000000">
      <w:pPr>
        <w:autoSpaceDE w:val="0"/>
        <w:autoSpaceDN w:val="0"/>
        <w:spacing w:before="264" w:after="0" w:line="264" w:lineRule="exact"/>
      </w:pPr>
      <w:r>
        <w:t xml:space="preserve">Carlos, a young father working the night shift, was the first to go. He'd been outspoken in his complaints about the unsafe conditions on the loading dock, his voice growing increasingly louder in union meetings. One morning, he arrived to find his locker emptied, his tools gone, a curt termination notice left in its place. No </w:t>
        <w:br/>
        <w:t>explanation, no appeal, just the cold reality of unemployment. His wife, Maria, found him weeping in the kitchen, the weight of their future pressing down on him. The silence in their small apartment that day was heavier than the clang of the mill.</w:t>
      </w:r>
    </w:p>
    <w:p w14:paraId="218CB37A" w14:textId="77777777" w:rsidR="00113FB5" w:rsidRDefault="00000000">
      <w:pPr>
        <w:autoSpaceDE w:val="0"/>
        <w:autoSpaceDN w:val="0"/>
        <w:spacing w:before="264" w:after="0" w:line="264" w:lineRule="exact"/>
        <w:ind w:right="144"/>
      </w:pPr>
      <w:r>
        <w:t>Then came the subtle threats. A slashed tire here, a mysteriously broken window there. These weren't random acts; they were carefully targeted, intended to sow fear and division within the ranks. One night, Esmeralda's car was found vandalized, the paint scratched with obscenities. The message was clear: dissent had consequences. But Esmeralda, despite the shaking in her hands as she cleaned the damage, refused to back down.</w:t>
      </w:r>
    </w:p>
    <w:p w14:paraId="2DCE135B" w14:textId="77777777" w:rsidR="00113FB5" w:rsidRDefault="00000000">
      <w:pPr>
        <w:autoSpaceDE w:val="0"/>
        <w:autoSpaceDN w:val="0"/>
        <w:spacing w:before="264" w:after="0" w:line="264" w:lineRule="exact"/>
      </w:pPr>
      <w:r>
        <w:t>The union, emboldened by the initial successes, tried to negotiate. They presented a list of demands: improved safety measures, fairer wages, an end to the intimidation tactics. But management refused to budge, clinging to their outdated methods and their antiquated power structure. The negotiations stalled, the atmosphere turning increasingly tense. The air crackled with unspoken threats, the unspoken promise of violence hanging heavy in the air.</w:t>
      </w:r>
    </w:p>
    <w:p w14:paraId="55C96133" w14:textId="77777777" w:rsidR="00113FB5" w:rsidRDefault="00000000">
      <w:pPr>
        <w:autoSpaceDE w:val="0"/>
        <w:autoSpaceDN w:val="0"/>
        <w:spacing w:before="264" w:after="0" w:line="264" w:lineRule="exact"/>
        <w:ind w:right="288"/>
      </w:pPr>
      <w:r>
        <w:t>The company's response wasn't just targeted harassment; it was a systematic campaign to discredit the union and the workers'</w:t>
      </w:r>
    </w:p>
    <w:p w14:paraId="29A2C4E2" w14:textId="77777777" w:rsidR="00113FB5" w:rsidRDefault="00113FB5">
      <w:pPr>
        <w:sectPr w:rsidR="00113FB5">
          <w:pgSz w:w="8000" w:h="12000"/>
          <w:pgMar w:top="1440" w:right="1440" w:bottom="1440" w:left="1440" w:header="720" w:footer="720" w:gutter="0"/>
          <w:cols w:space="720"/>
          <w:docGrid w:linePitch="360"/>
        </w:sectPr>
      </w:pPr>
    </w:p>
    <w:p w14:paraId="6467E665" w14:textId="77777777" w:rsidR="00113FB5" w:rsidRDefault="00113FB5">
      <w:pPr>
        <w:autoSpaceDE w:val="0"/>
        <w:autoSpaceDN w:val="0"/>
        <w:spacing w:after="78" w:line="220" w:lineRule="exact"/>
      </w:pPr>
    </w:p>
    <w:p w14:paraId="00FE97CC" w14:textId="77777777" w:rsidR="00113FB5" w:rsidRDefault="00000000">
      <w:pPr>
        <w:autoSpaceDE w:val="0"/>
        <w:autoSpaceDN w:val="0"/>
        <w:spacing w:before="58" w:after="0" w:line="264" w:lineRule="exact"/>
      </w:pPr>
      <w:r>
        <w:t>movement. They circulated false rumors, suggesting that the union was controlled by outsiders, that the strikes were motivated by selfish greed, not genuine concern for worker safety. They even attempted to bribe some of the less committed union members, offering them promotions and benefits in exchange for their silence.</w:t>
      </w:r>
    </w:p>
    <w:p w14:paraId="42121E30" w14:textId="77777777" w:rsidR="00113FB5" w:rsidRDefault="00000000">
      <w:pPr>
        <w:autoSpaceDE w:val="0"/>
        <w:autoSpaceDN w:val="0"/>
        <w:spacing w:before="206" w:after="0" w:line="322" w:lineRule="exact"/>
      </w:pPr>
      <w:r>
        <w:t>The media, initially sympathetic, became increasingly divided.</w:t>
      </w:r>
    </w:p>
    <w:p w14:paraId="4C1CF04E" w14:textId="77777777" w:rsidR="00113FB5" w:rsidRDefault="00000000">
      <w:pPr>
        <w:autoSpaceDE w:val="0"/>
        <w:autoSpaceDN w:val="0"/>
        <w:spacing w:before="58" w:after="0" w:line="264" w:lineRule="exact"/>
      </w:pPr>
      <w:r>
        <w:t xml:space="preserve">Some outlets continued to report on the workers' plight, </w:t>
        <w:br/>
        <w:t>highlighting the injustice of the situation. Others, however, echoed the company's propaganda, portraying the workers as irresponsible agitators, jeopardizing the economic stability of the town. The narrative war was as fierce as the battle on the factory floor.</w:t>
      </w:r>
    </w:p>
    <w:p w14:paraId="0D3BAF9D" w14:textId="77777777" w:rsidR="00113FB5" w:rsidRDefault="00000000">
      <w:pPr>
        <w:autoSpaceDE w:val="0"/>
        <w:autoSpaceDN w:val="0"/>
        <w:spacing w:before="264" w:after="0" w:line="264" w:lineRule="exact"/>
      </w:pPr>
      <w:r>
        <w:t>The workers found themselves increasingly isolated. Friends and neighbors, once supportive, grew hesitant, fearful of associating themselves with a losing cause. The pressure mounted, the weight of the fight pressing down on their shoulders. Doubt began to creep in. Were they fighting a losing battle? Was the sacrifice worth the cost?</w:t>
      </w:r>
    </w:p>
    <w:p w14:paraId="45CCD441" w14:textId="77777777" w:rsidR="00113FB5" w:rsidRDefault="00000000">
      <w:pPr>
        <w:autoSpaceDE w:val="0"/>
        <w:autoSpaceDN w:val="0"/>
        <w:spacing w:before="264" w:after="0" w:line="264" w:lineRule="exact"/>
      </w:pPr>
      <w:r>
        <w:t>Old Man Fitzwilliam, his resolve never wavering, remained a beacon of hope, a reminder of the principles they were fighting for.</w:t>
      </w:r>
    </w:p>
    <w:p w14:paraId="5DF7A09F" w14:textId="77777777" w:rsidR="00113FB5" w:rsidRDefault="00000000">
      <w:pPr>
        <w:autoSpaceDE w:val="0"/>
        <w:autoSpaceDN w:val="0"/>
        <w:spacing w:before="58" w:after="0" w:line="264" w:lineRule="exact"/>
        <w:ind w:right="144"/>
      </w:pPr>
      <w:r>
        <w:t xml:space="preserve">He quietly continued his meticulous adherence to safety </w:t>
        <w:br/>
        <w:t>regulations, his actions a constant, silent rebuke to management’s negligence. He became a legend within the mill, a testament to unwavering determination, a symbol of the quiet strength that resided in the hearts of ordinary workers. His very presence was a source of inspiration to those who experienced the weight of the struggle.</w:t>
      </w:r>
    </w:p>
    <w:p w14:paraId="7FD9D9E3" w14:textId="77777777" w:rsidR="00113FB5" w:rsidRDefault="00000000">
      <w:pPr>
        <w:autoSpaceDE w:val="0"/>
        <w:autoSpaceDN w:val="0"/>
        <w:spacing w:before="264" w:after="0" w:line="264" w:lineRule="exact"/>
        <w:jc w:val="center"/>
      </w:pPr>
      <w:r>
        <w:t>But even Fitzwilliam experienced the strain. The constant pressure, the fear of retaliation, the ever-present threat of job loss – it all took its toll.</w:t>
      </w:r>
    </w:p>
    <w:p w14:paraId="6388C968" w14:textId="77777777" w:rsidR="00113FB5" w:rsidRDefault="00000000">
      <w:pPr>
        <w:autoSpaceDE w:val="0"/>
        <w:autoSpaceDN w:val="0"/>
        <w:spacing w:before="58" w:after="0" w:line="264" w:lineRule="exact"/>
      </w:pPr>
      <w:r>
        <w:t>His usually bright eyes grew weary, his gait slower. He began to spend more time in his small garden, his hands tending to the earth as if seeking solace in the quiet rhythm of nature, a contrast to the relentless clamor of the mill.</w:t>
      </w:r>
    </w:p>
    <w:p w14:paraId="11A38302" w14:textId="77777777" w:rsidR="00113FB5" w:rsidRDefault="00000000">
      <w:pPr>
        <w:autoSpaceDE w:val="0"/>
        <w:autoSpaceDN w:val="0"/>
        <w:spacing w:before="264" w:after="0" w:line="264" w:lineRule="exact"/>
      </w:pPr>
      <w:r>
        <w:t>Esmeralda, too, experienced the pressure. The constant threats, the sleepless nights, the weight of responsibility – it all weighed heavily on her. But she refused to yield. She knew that giving up would not only betray the workers who trusted her but also abandon the fight for a</w:t>
      </w:r>
    </w:p>
    <w:p w14:paraId="48E5B09A" w14:textId="77777777" w:rsidR="00113FB5" w:rsidRDefault="00113FB5">
      <w:pPr>
        <w:sectPr w:rsidR="00113FB5">
          <w:pgSz w:w="8000" w:h="12000"/>
          <w:pgMar w:top="1440" w:right="1440" w:bottom="1440" w:left="1440" w:header="720" w:footer="720" w:gutter="0"/>
          <w:cols w:space="720"/>
          <w:docGrid w:linePitch="360"/>
        </w:sectPr>
      </w:pPr>
    </w:p>
    <w:p w14:paraId="2EB4EBB9" w14:textId="77777777" w:rsidR="00113FB5" w:rsidRDefault="00113FB5">
      <w:pPr>
        <w:autoSpaceDE w:val="0"/>
        <w:autoSpaceDN w:val="0"/>
        <w:spacing w:after="78" w:line="220" w:lineRule="exact"/>
      </w:pPr>
    </w:p>
    <w:p w14:paraId="6DC3E1A2" w14:textId="77777777" w:rsidR="00113FB5" w:rsidRDefault="00000000">
      <w:pPr>
        <w:autoSpaceDE w:val="0"/>
        <w:autoSpaceDN w:val="0"/>
        <w:spacing w:before="58" w:after="0" w:line="264" w:lineRule="exact"/>
      </w:pPr>
      <w:r>
        <w:t>better future. Her quiet strength and unwavering resolve continued to inspire those around her.</w:t>
      </w:r>
    </w:p>
    <w:p w14:paraId="0EB4045B" w14:textId="77777777" w:rsidR="00113FB5" w:rsidRDefault="00000000">
      <w:pPr>
        <w:autoSpaceDE w:val="0"/>
        <w:autoSpaceDN w:val="0"/>
        <w:spacing w:before="264" w:after="0" w:line="264" w:lineRule="exact"/>
      </w:pPr>
      <w:r>
        <w:t xml:space="preserve">The workers, facing increasing intimidation and the relentless pressure of economic hardship, began to lose hope. The initial wave of solidarity began to ebb, replaced by a growing sense of </w:t>
        <w:br/>
        <w:t>discouragement. The risk was too high; the sacrifice too great. One by one, some workers began to quietly return to their previous routines, prioritizing survival over revolution.</w:t>
      </w:r>
    </w:p>
    <w:p w14:paraId="2B17DE51" w14:textId="77777777" w:rsidR="00113FB5" w:rsidRDefault="00000000">
      <w:pPr>
        <w:autoSpaceDE w:val="0"/>
        <w:autoSpaceDN w:val="0"/>
        <w:spacing w:before="264" w:after="0" w:line="264" w:lineRule="exact"/>
      </w:pPr>
      <w:r>
        <w:t>One bleak evening, a small group gathered in a deserted lot near the mill, their faces etched with exhaustion and frustration. The initial rebellion, once fueled by youthful idealism and anger, began to crumble under the weight of reality. The cost of rebellion proved steeper than they'd imagined. They faced the daunting reality that even the most just cause could be crushed by the unrelenting power of capital. The whispers of rebellion, once so strong, faded into a tired sigh.</w:t>
      </w:r>
    </w:p>
    <w:p w14:paraId="4DB8994D" w14:textId="77777777" w:rsidR="00113FB5" w:rsidRDefault="00000000">
      <w:pPr>
        <w:autoSpaceDE w:val="0"/>
        <w:autoSpaceDN w:val="0"/>
        <w:spacing w:before="264" w:after="0" w:line="264" w:lineRule="exact"/>
      </w:pPr>
      <w:r>
        <w:t>But even in defeat, a seed of defiance remained. The experience, though painful, had instilled a sense of camaraderie, a shared understanding of the struggle, and a quiet resolve that would linger.</w:t>
      </w:r>
    </w:p>
    <w:p w14:paraId="3DDDEA93" w14:textId="77777777" w:rsidR="00113FB5" w:rsidRDefault="00000000">
      <w:pPr>
        <w:autoSpaceDE w:val="0"/>
        <w:autoSpaceDN w:val="0"/>
        <w:spacing w:before="58" w:after="0" w:line="264" w:lineRule="exact"/>
      </w:pPr>
      <w:r>
        <w:t xml:space="preserve">The scars remained, but they were also marks of resilience and a testament to the courage it takes to challenge the status quo. Even in the face of crushing defeat, their experience served as a powerful reminder that the fight for dignity, for fairness, for a better world, is a continuous battle, requiring unwavering determination. The song of rebellion might have been silenced, but the memories would serve as a somber testament to the cost and the courage of </w:t>
        <w:br/>
        <w:t>challenging those in power, a constant whisper reminding them that the fight is never truly over. The quiet hope remained: one day, the whispers would rise again.</w:t>
      </w:r>
    </w:p>
    <w:p w14:paraId="057CEDCF" w14:textId="77777777" w:rsidR="00113FB5" w:rsidRDefault="00113FB5">
      <w:pPr>
        <w:sectPr w:rsidR="00113FB5">
          <w:pgSz w:w="8000" w:h="12000"/>
          <w:pgMar w:top="1440" w:right="1440" w:bottom="1440" w:left="1440" w:header="720" w:footer="720" w:gutter="0"/>
          <w:cols w:space="720"/>
          <w:docGrid w:linePitch="360"/>
        </w:sectPr>
      </w:pPr>
    </w:p>
    <w:p w14:paraId="24BBE0F6" w14:textId="77777777" w:rsidR="00113FB5" w:rsidRDefault="00113FB5">
      <w:pPr>
        <w:autoSpaceDE w:val="0"/>
        <w:autoSpaceDN w:val="0"/>
        <w:spacing w:after="224" w:line="220" w:lineRule="exact"/>
      </w:pPr>
    </w:p>
    <w:p w14:paraId="56B21123" w14:textId="77777777" w:rsidR="00113FB5" w:rsidRDefault="00000000">
      <w:pPr>
        <w:autoSpaceDE w:val="0"/>
        <w:autoSpaceDN w:val="0"/>
        <w:spacing w:after="0" w:line="330" w:lineRule="exact"/>
      </w:pPr>
      <w:r>
        <w:t>Hope for the Future</w:t>
      </w:r>
    </w:p>
    <w:p w14:paraId="08484868" w14:textId="77777777" w:rsidR="00113FB5" w:rsidRDefault="00000000">
      <w:pPr>
        <w:autoSpaceDE w:val="0"/>
        <w:autoSpaceDN w:val="0"/>
        <w:spacing w:before="286" w:after="0" w:line="264" w:lineRule="exact"/>
        <w:ind w:right="144"/>
      </w:pPr>
      <w:r>
        <w:t xml:space="preserve">The dust settled on the failed rebellion, leaving behind a landscape scarred by broken dreams and shattered hopes. The mill, a </w:t>
        <w:br/>
        <w:t xml:space="preserve">monolithic symbol of industrial might, continued its relentless churn, oblivious to the human cost of its operation. Yet, amidst the defeat, a flicker of something unexpected ignited – a quiet, </w:t>
        <w:br/>
        <w:t>persistent hope.</w:t>
      </w:r>
    </w:p>
    <w:p w14:paraId="580E6558" w14:textId="77777777" w:rsidR="00113FB5" w:rsidRDefault="00000000">
      <w:pPr>
        <w:autoSpaceDE w:val="0"/>
        <w:autoSpaceDN w:val="0"/>
        <w:spacing w:before="264" w:after="0" w:line="264" w:lineRule="exact"/>
        <w:ind w:right="144"/>
      </w:pPr>
      <w:r>
        <w:t xml:space="preserve">It wasn’t the boisterous optimism of the initial uprising, fueled by youthful idealism and righteous anger. This was a different kind of hope, forged in the crucible of struggle, tempered by hardship and loss. It was the hope born from shared experience, from the </w:t>
        <w:br/>
        <w:t>camaraderie forged in the face of adversity.</w:t>
      </w:r>
    </w:p>
    <w:p w14:paraId="3B52B736" w14:textId="77777777" w:rsidR="00113FB5" w:rsidRDefault="00000000">
      <w:pPr>
        <w:autoSpaceDE w:val="0"/>
        <w:autoSpaceDN w:val="0"/>
        <w:spacing w:before="264" w:after="0" w:line="264" w:lineRule="exact"/>
        <w:ind w:right="144"/>
      </w:pPr>
      <w:r>
        <w:t xml:space="preserve">Esmeralda, her spirit unbowed despite the physical and emotional toll, found herself drawn to the quiet strength of Old Man </w:t>
        <w:br/>
        <w:t>Fitzwilliam. His garden, once a refuge from the mill’s oppressive clamor, became a meeting place, a sanctuary where they could share their stories, their wounds, their lingering doubts. The soil, rich and fertile, seemed to absorb the bitterness and despair, replacing it with a slow, steady growth of resilience.</w:t>
      </w:r>
    </w:p>
    <w:p w14:paraId="6F4B6F13" w14:textId="77777777" w:rsidR="00113FB5" w:rsidRDefault="00000000">
      <w:pPr>
        <w:autoSpaceDE w:val="0"/>
        <w:autoSpaceDN w:val="0"/>
        <w:spacing w:before="264" w:after="0" w:line="264" w:lineRule="exact"/>
      </w:pPr>
      <w:r>
        <w:t xml:space="preserve">They weren't alone. Others, scarred but not broken, began to </w:t>
        <w:br/>
        <w:t xml:space="preserve">gather, drawn together by a shared understanding of their collective plight. These weren’t the fiery orators of the initial uprising, but the quiet, steadfast workers who had borne the brunt of the </w:t>
        <w:br/>
        <w:t>management's retaliation. They were the ones who had lost their jobs, their homes, their sense of security. Yet, their eyes held a glimmer of something new, a defiance born not of anger, but of a quiet, determined resolve.</w:t>
      </w:r>
    </w:p>
    <w:p w14:paraId="3BF131A6" w14:textId="77777777" w:rsidR="00113FB5" w:rsidRDefault="00000000">
      <w:pPr>
        <w:autoSpaceDE w:val="0"/>
        <w:autoSpaceDN w:val="0"/>
        <w:spacing w:before="264" w:after="0" w:line="264" w:lineRule="exact"/>
      </w:pPr>
      <w:r>
        <w:t>Their conversations were hushed, their plans carefully concealed, their actions deliberate and strategic. They knew they couldn't openly challenge the company’s power again. The risk was too high.</w:t>
      </w:r>
    </w:p>
    <w:p w14:paraId="2F0A8FFD" w14:textId="77777777" w:rsidR="00113FB5" w:rsidRDefault="00000000">
      <w:pPr>
        <w:autoSpaceDE w:val="0"/>
        <w:autoSpaceDN w:val="0"/>
        <w:spacing w:before="60" w:after="0" w:line="264" w:lineRule="exact"/>
        <w:ind w:right="288"/>
      </w:pPr>
      <w:r>
        <w:t>But they also knew they couldn’t simply accept defeat. The fight had to continue, albeit in a different form.</w:t>
      </w:r>
    </w:p>
    <w:p w14:paraId="434298DA" w14:textId="77777777" w:rsidR="00113FB5" w:rsidRDefault="00000000">
      <w:pPr>
        <w:autoSpaceDE w:val="0"/>
        <w:autoSpaceDN w:val="0"/>
        <w:spacing w:before="204" w:after="0" w:line="324" w:lineRule="exact"/>
      </w:pPr>
      <w:r>
        <w:t>Their first steps were small, almost imperceptible. They began to</w:t>
      </w:r>
    </w:p>
    <w:p w14:paraId="6CEEC905" w14:textId="77777777" w:rsidR="00113FB5" w:rsidRDefault="00113FB5">
      <w:pPr>
        <w:sectPr w:rsidR="00113FB5">
          <w:pgSz w:w="8000" w:h="12000"/>
          <w:pgMar w:top="1440" w:right="1440" w:bottom="1440" w:left="1440" w:header="720" w:footer="720" w:gutter="0"/>
          <w:cols w:space="720"/>
          <w:docGrid w:linePitch="360"/>
        </w:sectPr>
      </w:pPr>
    </w:p>
    <w:p w14:paraId="1FA2BF40" w14:textId="77777777" w:rsidR="00113FB5" w:rsidRDefault="00113FB5">
      <w:pPr>
        <w:autoSpaceDE w:val="0"/>
        <w:autoSpaceDN w:val="0"/>
        <w:spacing w:after="78" w:line="220" w:lineRule="exact"/>
      </w:pPr>
    </w:p>
    <w:p w14:paraId="418FCC99" w14:textId="77777777" w:rsidR="00113FB5" w:rsidRDefault="00000000">
      <w:pPr>
        <w:autoSpaceDE w:val="0"/>
        <w:autoSpaceDN w:val="0"/>
        <w:spacing w:before="58" w:after="0" w:line="264" w:lineRule="exact"/>
      </w:pPr>
      <w:r>
        <w:t xml:space="preserve">share information, passing on stories of unsafe working conditions, sharing details of management’s illegal activities. They built </w:t>
        <w:br/>
        <w:t>networks of support, offering help to those who had lost their jobs, providing assistance to families struggling to make ends meet. Their actions weren't dramatic, but they were effective. They were slowly chipping away at the company's authority, undermining its power through persistent, consistent action.</w:t>
      </w:r>
    </w:p>
    <w:p w14:paraId="44A8D4F6" w14:textId="77777777" w:rsidR="00113FB5" w:rsidRDefault="00000000">
      <w:pPr>
        <w:autoSpaceDE w:val="0"/>
        <w:autoSpaceDN w:val="0"/>
        <w:spacing w:before="264" w:after="0" w:line="264" w:lineRule="exact"/>
      </w:pPr>
      <w:r>
        <w:t xml:space="preserve">The focus shifted from outright confrontation to long-term strategy. They realized that the fight for better working conditions, for fair wages, for workers' rights wasn't a sprint, but a marathon. It </w:t>
        <w:br/>
        <w:t>required patience, perseverance, and a deep understanding of the system they were fighting against.</w:t>
      </w:r>
    </w:p>
    <w:p w14:paraId="1BFEB0DE" w14:textId="77777777" w:rsidR="00113FB5" w:rsidRDefault="00000000">
      <w:pPr>
        <w:autoSpaceDE w:val="0"/>
        <w:autoSpaceDN w:val="0"/>
        <w:spacing w:before="264" w:after="0" w:line="264" w:lineRule="exact"/>
      </w:pPr>
      <w:r>
        <w:t xml:space="preserve">They started to organize, quietly and discreetly. They met in small groups, sharing stories and strategies, learning from their mistakes, refining their approach. They focused on education, empowering fellow workers with knowledge of their rights, encouraging them to participate in the system, albeit carefully and strategically. This wasn't about revolution; it was about evolution, a gradual, </w:t>
        <w:br/>
        <w:t>persistent shift in the balance of power.</w:t>
      </w:r>
    </w:p>
    <w:p w14:paraId="14D403C7" w14:textId="77777777" w:rsidR="00113FB5" w:rsidRDefault="00000000">
      <w:pPr>
        <w:autoSpaceDE w:val="0"/>
        <w:autoSpaceDN w:val="0"/>
        <w:spacing w:before="264" w:after="0" w:line="264" w:lineRule="exact"/>
      </w:pPr>
      <w:r>
        <w:t>They also recognized the importance of building alliances. They reached out to community organizations, to other unions, to local politicians, building a network of support that extended beyond the factory walls. They learned the value of advocacy, leveraging their collective voice to raise awareness about their plight, to pressure the company to change its ways.</w:t>
      </w:r>
    </w:p>
    <w:p w14:paraId="24A19594" w14:textId="77777777" w:rsidR="00113FB5" w:rsidRDefault="00000000">
      <w:pPr>
        <w:autoSpaceDE w:val="0"/>
        <w:autoSpaceDN w:val="0"/>
        <w:spacing w:before="264" w:after="0" w:line="264" w:lineRule="exact"/>
      </w:pPr>
      <w:r>
        <w:t xml:space="preserve">The media, once largely dismissive or outright hostile, began to take notice. As the stories of the workers' struggles spread, fueled by the tireless efforts of their advocates, public opinion shifted. The initial narrative of irresponsible agitators gave way to a more </w:t>
        <w:br/>
        <w:t>nuanced understanding of the injustice they had faced.</w:t>
      </w:r>
    </w:p>
    <w:p w14:paraId="65F40FA7" w14:textId="77777777" w:rsidR="00113FB5" w:rsidRDefault="00000000">
      <w:pPr>
        <w:autoSpaceDE w:val="0"/>
        <w:autoSpaceDN w:val="0"/>
        <w:spacing w:before="264" w:after="0" w:line="264" w:lineRule="exact"/>
        <w:ind w:right="144"/>
      </w:pPr>
      <w:r>
        <w:t>Slowly, subtly, things began to change. The company, facing growing pressure from the community, from the media, and from other unions, began to make concessions. Safety measures were improved, wages were increased, and the intimidation tactics subsided. The changes weren't dramatic, but they were significant,</w:t>
      </w:r>
    </w:p>
    <w:p w14:paraId="5F095F0B" w14:textId="77777777" w:rsidR="00113FB5" w:rsidRDefault="00113FB5">
      <w:pPr>
        <w:sectPr w:rsidR="00113FB5">
          <w:pgSz w:w="8000" w:h="12000"/>
          <w:pgMar w:top="1440" w:right="1440" w:bottom="1440" w:left="1440" w:header="720" w:footer="720" w:gutter="0"/>
          <w:cols w:space="720"/>
          <w:docGrid w:linePitch="360"/>
        </w:sectPr>
      </w:pPr>
    </w:p>
    <w:p w14:paraId="05901FFC" w14:textId="77777777" w:rsidR="00113FB5" w:rsidRDefault="00113FB5">
      <w:pPr>
        <w:autoSpaceDE w:val="0"/>
        <w:autoSpaceDN w:val="0"/>
        <w:spacing w:after="78" w:line="220" w:lineRule="exact"/>
      </w:pPr>
    </w:p>
    <w:p w14:paraId="0527CB1C" w14:textId="77777777" w:rsidR="00113FB5" w:rsidRDefault="00000000">
      <w:pPr>
        <w:autoSpaceDE w:val="0"/>
        <w:autoSpaceDN w:val="0"/>
        <w:spacing w:after="0" w:line="322" w:lineRule="exact"/>
      </w:pPr>
      <w:r>
        <w:t>representing a tangible improvement in the lives of the workers.</w:t>
      </w:r>
    </w:p>
    <w:p w14:paraId="62A7AC5D" w14:textId="77777777" w:rsidR="00113FB5" w:rsidRDefault="00000000">
      <w:pPr>
        <w:autoSpaceDE w:val="0"/>
        <w:autoSpaceDN w:val="0"/>
        <w:spacing w:before="264" w:after="0" w:line="264" w:lineRule="exact"/>
      </w:pPr>
      <w:r>
        <w:t>This new era wasn't a victory parade, but a quiet affirmation of resilience. The scars remained, but they served as reminders of the long road ahead. The fight for fair wages, safe working conditions, and worker's rights was far from over. But this time, there was a sense of hope, a quiet confidence born from collective action, from shared experience, and from a renewed determination to fight for a better future.</w:t>
      </w:r>
    </w:p>
    <w:p w14:paraId="558C58A8" w14:textId="77777777" w:rsidR="00113FB5" w:rsidRDefault="00000000">
      <w:pPr>
        <w:autoSpaceDE w:val="0"/>
        <w:autoSpaceDN w:val="0"/>
        <w:spacing w:before="264" w:after="0" w:line="264" w:lineRule="exact"/>
      </w:pPr>
      <w:r>
        <w:t xml:space="preserve">Carlos, his eyes reflecting a newfound strength, returned to the factory floor, not as a subdued and silenced worker, but as a </w:t>
        <w:br/>
        <w:t xml:space="preserve">seasoned advocate, his understanding of the system sharpened by his previous experiences. He actively participated in union </w:t>
        <w:br/>
        <w:t xml:space="preserve">meetings, not only voicing his concerns but also mentoring newer workers, guiding them through the complexities of collective bargaining, helping them navigate the nuances of workplace </w:t>
        <w:br/>
        <w:t>politics. His experiences served as a lesson, not just for him, but for everyone else.</w:t>
      </w:r>
    </w:p>
    <w:p w14:paraId="0431FBF4" w14:textId="77777777" w:rsidR="00113FB5" w:rsidRDefault="00000000">
      <w:pPr>
        <w:autoSpaceDE w:val="0"/>
        <w:autoSpaceDN w:val="0"/>
        <w:spacing w:before="264" w:after="0" w:line="264" w:lineRule="exact"/>
      </w:pPr>
      <w:r>
        <w:t xml:space="preserve">Maria, once consumed by worry and fear, became a powerful </w:t>
        <w:br/>
        <w:t xml:space="preserve">advocate for workers' families. She organized support groups, providing emotional and practical assistance to others facing similar hardships. She found solace and purpose in helping others, </w:t>
        <w:br/>
        <w:t xml:space="preserve">transforming her pain into a force for good. Her work was a </w:t>
        <w:br/>
        <w:t>testament to the enduring strength of the human spirit.</w:t>
      </w:r>
    </w:p>
    <w:p w14:paraId="0C9B67BB" w14:textId="77777777" w:rsidR="00113FB5" w:rsidRDefault="00000000">
      <w:pPr>
        <w:autoSpaceDE w:val="0"/>
        <w:autoSpaceDN w:val="0"/>
        <w:spacing w:before="264" w:after="0" w:line="264" w:lineRule="exact"/>
      </w:pPr>
      <w:r>
        <w:t>Even Old Man Fitzwilliam, his body weary but his spirit undaunted, continued to be a source of inspiration. His garden, once a quiet refuge, became a symbol of hope, a testament to the resilience of the human spirit, a testament to the quiet strength that resided in the hearts of ordinary workers. He continued his quiet advocacy, mentoring the younger generation, passing on his wisdom and experience, ensuring that the lessons learned during the failed rebellion were not forgotten.</w:t>
      </w:r>
    </w:p>
    <w:p w14:paraId="40E72B3A" w14:textId="77777777" w:rsidR="00113FB5" w:rsidRDefault="00000000">
      <w:pPr>
        <w:autoSpaceDE w:val="0"/>
        <w:autoSpaceDN w:val="0"/>
        <w:spacing w:before="264" w:after="0" w:line="264" w:lineRule="exact"/>
      </w:pPr>
      <w:r>
        <w:t>The whispers of rebellion had faded, replaced by a quiet, persistent hum of change. It wasn't the roar of a revolution, but the steady, rhythmic beat of progress, the steady, enduring heartbeat of hope. The future remained uncertain, the road ahead long and arduous.</w:t>
      </w:r>
    </w:p>
    <w:p w14:paraId="7F72360B" w14:textId="77777777" w:rsidR="00113FB5" w:rsidRDefault="00113FB5">
      <w:pPr>
        <w:sectPr w:rsidR="00113FB5">
          <w:pgSz w:w="8000" w:h="12000"/>
          <w:pgMar w:top="1440" w:right="1440" w:bottom="1440" w:left="1440" w:header="720" w:footer="720" w:gutter="0"/>
          <w:cols w:space="720"/>
          <w:docGrid w:linePitch="360"/>
        </w:sectPr>
      </w:pPr>
    </w:p>
    <w:p w14:paraId="5B904C5D" w14:textId="77777777" w:rsidR="00113FB5" w:rsidRDefault="00113FB5">
      <w:pPr>
        <w:autoSpaceDE w:val="0"/>
        <w:autoSpaceDN w:val="0"/>
        <w:spacing w:after="78" w:line="220" w:lineRule="exact"/>
      </w:pPr>
    </w:p>
    <w:p w14:paraId="49CE7C1A" w14:textId="77777777" w:rsidR="00113FB5" w:rsidRDefault="00000000">
      <w:pPr>
        <w:autoSpaceDE w:val="0"/>
        <w:autoSpaceDN w:val="0"/>
        <w:spacing w:before="58" w:after="0" w:line="264" w:lineRule="exact"/>
      </w:pPr>
      <w:r>
        <w:t xml:space="preserve">But this time, they walked it together, hand in hand, their steps steadier, their resolve stronger, their hope unwavering. The seeds of rebellion, buried deep beneath the surface, had taken root, patiently awaiting the opportune moment to bloom again. The song of </w:t>
        <w:br/>
        <w:t xml:space="preserve">defiance had been temporarily silenced, but its melody lingered in their hearts, a constant reminder that the fight for dignity and justice is a perpetual journey, a journey they were ready to </w:t>
        <w:br/>
        <w:t>continue, step by step, together.</w:t>
      </w:r>
    </w:p>
    <w:p w14:paraId="117BD601" w14:textId="77777777" w:rsidR="00113FB5" w:rsidRDefault="00113FB5">
      <w:pPr>
        <w:sectPr w:rsidR="00113FB5">
          <w:pgSz w:w="8000" w:h="12000"/>
          <w:pgMar w:top="1440" w:right="1440" w:bottom="1440" w:left="1440" w:header="720" w:footer="720" w:gutter="0"/>
          <w:cols w:space="720"/>
          <w:docGrid w:linePitch="360"/>
        </w:sectPr>
      </w:pPr>
    </w:p>
    <w:p w14:paraId="56CD8EB2" w14:textId="77777777" w:rsidR="00113FB5" w:rsidRDefault="00113FB5">
      <w:pPr>
        <w:autoSpaceDE w:val="0"/>
        <w:autoSpaceDN w:val="0"/>
        <w:spacing w:after="224" w:line="220" w:lineRule="exact"/>
      </w:pPr>
    </w:p>
    <w:p w14:paraId="26E8348F" w14:textId="77777777" w:rsidR="00113FB5" w:rsidRDefault="00000000">
      <w:pPr>
        <w:autoSpaceDE w:val="0"/>
        <w:autoSpaceDN w:val="0"/>
        <w:spacing w:after="0" w:line="330" w:lineRule="exact"/>
      </w:pPr>
      <w:r>
        <w:t>The Presence of Authority</w:t>
      </w:r>
    </w:p>
    <w:p w14:paraId="35350906" w14:textId="77777777" w:rsidR="00113FB5" w:rsidRDefault="00000000">
      <w:pPr>
        <w:autoSpaceDE w:val="0"/>
        <w:autoSpaceDN w:val="0"/>
        <w:spacing w:before="286" w:after="0" w:line="264" w:lineRule="exact"/>
      </w:pPr>
      <w:r>
        <w:t xml:space="preserve">The air hung thick with unspoken anxieties, a miasma of fear clinging to the back alleys and smoky bars where we gathered. It wasn't just the ever-present threat of the mill’s bosses, their eyes ever watchful for any sign of dissent. No, it was something deeper, something that seeped into your bones, a constant awareness of the law’s long shadow stretching over our lives. The cops weren't just out there on the main streets; they were everywhere, in the subtle way a predator blends into the landscape. A sudden glint of metal reflected in a shop window, the low hum of a patrol car in the distance, the casual yet persistent scrutiny of a uniformed officer watching from a coffee shop across the street. It was a constant, low-level hum of pressure, a feeling that every action, every </w:t>
        <w:br/>
        <w:t>whispered conversation, was being observed, judged, cataloged.</w:t>
      </w:r>
    </w:p>
    <w:p w14:paraId="4EA7F210" w14:textId="77777777" w:rsidR="00113FB5" w:rsidRDefault="00000000">
      <w:pPr>
        <w:autoSpaceDE w:val="0"/>
        <w:autoSpaceDN w:val="0"/>
        <w:spacing w:before="264" w:after="0" w:line="264" w:lineRule="exact"/>
      </w:pPr>
      <w:r>
        <w:t xml:space="preserve">Even the silence experienced heavy, pregnant with the unspoken fear. It wasn't the kind of silence you find in a quiet library; this was a silence choked with apprehension, where a sudden cough or a misplaced laugh felt like a betrayal. We lived in a world where trust had become a luxury, where silence often felt safer than </w:t>
        <w:br/>
        <w:t>conversation. We'd learned early on to keep our heads down, to avoid attracting attention, to speak in hushed tones, and to always look over our shoulders. This wasn't just caution, it was a survival mechanism.</w:t>
      </w:r>
    </w:p>
    <w:p w14:paraId="1BFE2336" w14:textId="77777777" w:rsidR="00113FB5" w:rsidRDefault="00000000">
      <w:pPr>
        <w:autoSpaceDE w:val="0"/>
        <w:autoSpaceDN w:val="0"/>
        <w:spacing w:before="264" w:after="0" w:line="264" w:lineRule="exact"/>
      </w:pPr>
      <w:r>
        <w:t xml:space="preserve">I remember one night, sitting in Rosie's bar, the air thick with cigarette smoke and the smell of stale beer. A couple of guys were talking about the union, about their struggles, about the unfairness of it all. Their voices were low, almost a whisper, but there was a quiet intensity in their eyes, a barely controlled fury simmering beneath the surface. Suddenly, a shadow fell across the table. We all appeared up, our hearts pounding, to see a plainclothes officer </w:t>
        <w:br/>
        <w:t>standing there, his eyes scanning us like a hawk surveying its prey.</w:t>
      </w:r>
    </w:p>
    <w:p w14:paraId="7F998875" w14:textId="77777777" w:rsidR="00113FB5" w:rsidRDefault="00000000">
      <w:pPr>
        <w:autoSpaceDE w:val="0"/>
        <w:autoSpaceDN w:val="0"/>
        <w:spacing w:before="60" w:after="0" w:line="264" w:lineRule="exact"/>
        <w:ind w:right="144"/>
      </w:pPr>
      <w:r>
        <w:t>No words were spoken, just a long, unsettling pause, a heavy silence broken only by the clinking of glasses and the muffled sounds of conversation from other corners of the bar. Then, just as suddenly, he turned and left, leaving behind a chilling residue of fear and suspicion.</w:t>
      </w:r>
    </w:p>
    <w:p w14:paraId="4014F966" w14:textId="77777777" w:rsidR="00113FB5" w:rsidRDefault="00113FB5">
      <w:pPr>
        <w:sectPr w:rsidR="00113FB5">
          <w:pgSz w:w="8000" w:h="12000"/>
          <w:pgMar w:top="1440" w:right="1440" w:bottom="1440" w:left="1440" w:header="720" w:footer="720" w:gutter="0"/>
          <w:cols w:space="720"/>
          <w:docGrid w:linePitch="360"/>
        </w:sectPr>
      </w:pPr>
    </w:p>
    <w:p w14:paraId="7FB0927F" w14:textId="77777777" w:rsidR="00113FB5" w:rsidRDefault="00113FB5">
      <w:pPr>
        <w:autoSpaceDE w:val="0"/>
        <w:autoSpaceDN w:val="0"/>
        <w:spacing w:after="210" w:line="220" w:lineRule="exact"/>
      </w:pPr>
    </w:p>
    <w:p w14:paraId="33F1072D" w14:textId="77777777" w:rsidR="00113FB5" w:rsidRDefault="00000000">
      <w:pPr>
        <w:autoSpaceDE w:val="0"/>
        <w:autoSpaceDN w:val="0"/>
        <w:spacing w:before="58" w:after="0" w:line="264" w:lineRule="exact"/>
      </w:pPr>
      <w:r>
        <w:t>It wasn't just the fear of arrest; it was the fear of the consequences that followed. The blacklisting, the loss of work, the inability to feed your family. It was a system designed to keep us in line, a system that used fear as its primary weapon. We were all caught in its web, powerless to escape its relentless gaze.</w:t>
      </w:r>
    </w:p>
    <w:p w14:paraId="40AD18B2" w14:textId="77777777" w:rsidR="00113FB5" w:rsidRDefault="00000000">
      <w:pPr>
        <w:autoSpaceDE w:val="0"/>
        <w:autoSpaceDN w:val="0"/>
        <w:spacing w:before="206" w:after="0" w:line="322" w:lineRule="exact"/>
        <w:jc w:val="center"/>
      </w:pPr>
      <w:r>
        <w:t>The constant surveillance wasn't just physical; it was psychological.</w:t>
      </w:r>
    </w:p>
    <w:p w14:paraId="4B994C37" w14:textId="77777777" w:rsidR="00113FB5" w:rsidRDefault="00000000">
      <w:pPr>
        <w:autoSpaceDE w:val="0"/>
        <w:autoSpaceDN w:val="0"/>
        <w:spacing w:before="58" w:after="0" w:line="264" w:lineRule="exact"/>
      </w:pPr>
      <w:r>
        <w:t>We were conditioned to self-censor, to anticipate the potential repercussions of our words and actions. The smallest slip-up, the slightest indiscretion, could have devastating consequences. This constant fear of being watched, of being judged, of being punished, created a deep sense of isolation, a feeling of being trapped in a web of our own making.</w:t>
      </w:r>
    </w:p>
    <w:p w14:paraId="530DB4DE" w14:textId="77777777" w:rsidR="00113FB5" w:rsidRDefault="00000000">
      <w:pPr>
        <w:autoSpaceDE w:val="0"/>
        <w:autoSpaceDN w:val="0"/>
        <w:spacing w:before="264" w:after="0" w:line="264" w:lineRule="exact"/>
        <w:ind w:right="144"/>
      </w:pPr>
      <w:r>
        <w:t>This constant state of anxiety impacted everything, from the simplest daily tasks to our most profound aspirations. Even simple acts of solidarity became fraught with risk, the shared cigarette becoming a potential incriminating act, a moment of weakness in the face of relentless scrutiny. The mundane became treacherous, each step measured and calculated, the casual glance fraught with danger.</w:t>
      </w:r>
    </w:p>
    <w:p w14:paraId="4FE08F26" w14:textId="77777777" w:rsidR="00113FB5" w:rsidRDefault="00000000">
      <w:pPr>
        <w:autoSpaceDE w:val="0"/>
        <w:autoSpaceDN w:val="0"/>
        <w:spacing w:before="264" w:after="0" w:line="264" w:lineRule="exact"/>
      </w:pPr>
      <w:r>
        <w:t xml:space="preserve">The pervasive presence of law enforcement wasn’t confined to overt displays of power. It was in the subtle insinuations, the whispered rumors, the insidious way fear was used to control and manipulate. A stray comment overheard in a diner, a cryptic note slipped under a door, these were the tools of the game. The system didn't need brute force; it thrived on whispered threats, the unspoken </w:t>
        <w:br/>
        <w:t>understanding of consequence.</w:t>
      </w:r>
    </w:p>
    <w:p w14:paraId="74E09139" w14:textId="77777777" w:rsidR="00113FB5" w:rsidRDefault="00000000">
      <w:pPr>
        <w:autoSpaceDE w:val="0"/>
        <w:autoSpaceDN w:val="0"/>
        <w:spacing w:before="264" w:after="0" w:line="264" w:lineRule="exact"/>
      </w:pPr>
      <w:r>
        <w:t>It was a world where loyalty was tested, where trust was fragile, and where every interaction was conducted under the watchful eye of authority. The weight of that constant surveillance was a burden borne on bent shoulders, a silent scream echoing in the dead of night. We were not just working; we were performing, every move calculated to avoid the unforgiving gaze of those who held the power.</w:t>
      </w:r>
    </w:p>
    <w:p w14:paraId="6630318A" w14:textId="77777777" w:rsidR="00113FB5" w:rsidRDefault="00000000">
      <w:pPr>
        <w:autoSpaceDE w:val="0"/>
        <w:autoSpaceDN w:val="0"/>
        <w:spacing w:before="204" w:after="0" w:line="324" w:lineRule="exact"/>
      </w:pPr>
      <w:r>
        <w:t>And yet, despite the fear, despite the ever-present surveillance, a</w:t>
      </w:r>
    </w:p>
    <w:p w14:paraId="61E96275" w14:textId="77777777" w:rsidR="00113FB5" w:rsidRDefault="00113FB5">
      <w:pPr>
        <w:sectPr w:rsidR="00113FB5">
          <w:pgSz w:w="8000" w:h="12000"/>
          <w:pgMar w:top="1440" w:right="1440" w:bottom="1440" w:left="1440" w:header="720" w:footer="720" w:gutter="0"/>
          <w:cols w:space="720"/>
          <w:docGrid w:linePitch="360"/>
        </w:sectPr>
      </w:pPr>
    </w:p>
    <w:p w14:paraId="51730ED9" w14:textId="77777777" w:rsidR="00113FB5" w:rsidRDefault="00113FB5">
      <w:pPr>
        <w:autoSpaceDE w:val="0"/>
        <w:autoSpaceDN w:val="0"/>
        <w:spacing w:after="78" w:line="220" w:lineRule="exact"/>
      </w:pPr>
    </w:p>
    <w:p w14:paraId="460D8DB2" w14:textId="77777777" w:rsidR="00113FB5" w:rsidRDefault="00000000">
      <w:pPr>
        <w:autoSpaceDE w:val="0"/>
        <w:autoSpaceDN w:val="0"/>
        <w:spacing w:before="58" w:after="0" w:line="264" w:lineRule="exact"/>
      </w:pPr>
      <w:r>
        <w:t xml:space="preserve">flicker of defiance persisted. It wasn't a grand uprising, but a quiet, persistent refusal to be broken, a steadfast determination to </w:t>
        <w:br/>
        <w:t>persevere. The law’s long shadow might stretch across our lives, but it couldn’t completely extinguish the embers of our resistance. We found our solidarity in the shared experience of oppression, a silent understanding that transcended the fear.</w:t>
      </w:r>
    </w:p>
    <w:p w14:paraId="1101D0F7" w14:textId="77777777" w:rsidR="00113FB5" w:rsidRDefault="00000000">
      <w:pPr>
        <w:autoSpaceDE w:val="0"/>
        <w:autoSpaceDN w:val="0"/>
        <w:spacing w:before="264" w:after="0" w:line="264" w:lineRule="exact"/>
        <w:ind w:right="144"/>
      </w:pPr>
      <w:r>
        <w:t>It manifested in small ways – a shared glance across a crowded room, a hand clasp in the darkness, a knowing nod that spoke volumes more than any spoken word could ever express. These subtle acts of defiance were powerful, a quiet rebellion played out in the subtle nuances of everyday interaction.</w:t>
      </w:r>
    </w:p>
    <w:p w14:paraId="0DBA4B68" w14:textId="77777777" w:rsidR="00113FB5" w:rsidRDefault="00000000">
      <w:pPr>
        <w:autoSpaceDE w:val="0"/>
        <w:autoSpaceDN w:val="0"/>
        <w:spacing w:before="264" w:after="0" w:line="264" w:lineRule="exact"/>
      </w:pPr>
      <w:r>
        <w:t xml:space="preserve">We found strength in community, in the shared understanding that our struggles were intertwined, that our fates were bound together. This connection was our lifeline, a source of courage in the face of overwhelming adversity. We helped each other, shared resources, and offered support, building a network of resistance that </w:t>
        <w:br/>
        <w:t>transcended the fear.</w:t>
      </w:r>
    </w:p>
    <w:p w14:paraId="3EEB86AF" w14:textId="77777777" w:rsidR="00113FB5" w:rsidRDefault="00000000">
      <w:pPr>
        <w:autoSpaceDE w:val="0"/>
        <w:autoSpaceDN w:val="0"/>
        <w:spacing w:before="264" w:after="0" w:line="264" w:lineRule="exact"/>
      </w:pPr>
      <w:r>
        <w:t>Even the silence, once a source of fear, became a tool of defiance, a space where solidarity could flourish, a place where we could share our stories, our anxieties, and our hopes for a different future. It was in the quiet spaces, in the unspoken understanding between us, that the true rebellion played out, a quiet defiance against the all-seeing eye of authority. The silence wasn't an acceptance of defeat; it was a strategic retreat, a space where we could regroup, rebuild, and prepare for the next act in the ongoing struggle for dignity and justice.</w:t>
      </w:r>
    </w:p>
    <w:p w14:paraId="6C9AC05D" w14:textId="77777777" w:rsidR="00113FB5" w:rsidRDefault="00000000">
      <w:pPr>
        <w:autoSpaceDE w:val="0"/>
        <w:autoSpaceDN w:val="0"/>
        <w:spacing w:before="264" w:after="0" w:line="264" w:lineRule="exact"/>
      </w:pPr>
      <w:r>
        <w:t>The long shadow of the law may have loomed over us, but it didn't break us. It forged us. It strengthened us. It created a bond, a powerful solidarity, that could not be easily broken. We were more than just workers; we were survivors, fighters, a community bound together by a shared experience, a shared struggle, a shared hope for a brighter future. Our defiance may have been subtle, our rebellion quiet, but it was a powerful force, one that could not be easily crushed.</w:t>
      </w:r>
    </w:p>
    <w:p w14:paraId="07D292FE" w14:textId="77777777" w:rsidR="00113FB5" w:rsidRDefault="00000000">
      <w:pPr>
        <w:autoSpaceDE w:val="0"/>
        <w:autoSpaceDN w:val="0"/>
        <w:spacing w:before="204" w:after="0" w:line="324" w:lineRule="exact"/>
        <w:jc w:val="center"/>
      </w:pPr>
      <w:r>
        <w:t>The fight for justice, for dignity, for a life beyond the relentless gaze</w:t>
      </w:r>
    </w:p>
    <w:p w14:paraId="345DE0A2" w14:textId="77777777" w:rsidR="00113FB5" w:rsidRDefault="00113FB5">
      <w:pPr>
        <w:sectPr w:rsidR="00113FB5">
          <w:pgSz w:w="8000" w:h="12000"/>
          <w:pgMar w:top="1440" w:right="1440" w:bottom="1440" w:left="1440" w:header="720" w:footer="720" w:gutter="0"/>
          <w:cols w:space="720"/>
          <w:docGrid w:linePitch="360"/>
        </w:sectPr>
      </w:pPr>
    </w:p>
    <w:p w14:paraId="107F6FD6" w14:textId="77777777" w:rsidR="00113FB5" w:rsidRDefault="00113FB5">
      <w:pPr>
        <w:autoSpaceDE w:val="0"/>
        <w:autoSpaceDN w:val="0"/>
        <w:spacing w:after="78" w:line="220" w:lineRule="exact"/>
      </w:pPr>
    </w:p>
    <w:p w14:paraId="03F21513" w14:textId="77777777" w:rsidR="00113FB5" w:rsidRDefault="00000000">
      <w:pPr>
        <w:autoSpaceDE w:val="0"/>
        <w:autoSpaceDN w:val="0"/>
        <w:spacing w:before="58" w:after="0" w:line="264" w:lineRule="exact"/>
      </w:pPr>
      <w:r>
        <w:t xml:space="preserve">of authority, was a long and arduous one. But we were prepared for it. We were ready. We were more than just a collection of </w:t>
        <w:br/>
        <w:t xml:space="preserve">individuals; we were a community, a force, a quietly defiant </w:t>
        <w:br/>
        <w:t xml:space="preserve">rebellion. We were the ones who kept the world running, and we wouldn’t let fear control us. We would continue our quiet </w:t>
        <w:br/>
        <w:t>resistance, one shared glance, one hushed conversation, one act of solidarity at a time. The song of defiance might have been muted, but it lived on, in our hearts, in our actions, in the quiet strength of our collective spirit. The law’s long shadow might be long, but it would never completely eclipse the unwavering light of our hope. And in that hope, we found our strength. We found our courage. We found our way.</w:t>
      </w:r>
    </w:p>
    <w:p w14:paraId="791F3372" w14:textId="77777777" w:rsidR="00113FB5" w:rsidRDefault="00113FB5">
      <w:pPr>
        <w:sectPr w:rsidR="00113FB5">
          <w:pgSz w:w="8000" w:h="12000"/>
          <w:pgMar w:top="1440" w:right="1440" w:bottom="1440" w:left="1440" w:header="720" w:footer="720" w:gutter="0"/>
          <w:cols w:space="720"/>
          <w:docGrid w:linePitch="360"/>
        </w:sectPr>
      </w:pPr>
    </w:p>
    <w:p w14:paraId="3D05896F" w14:textId="77777777" w:rsidR="00113FB5" w:rsidRDefault="00113FB5">
      <w:pPr>
        <w:autoSpaceDE w:val="0"/>
        <w:autoSpaceDN w:val="0"/>
        <w:spacing w:after="224" w:line="220" w:lineRule="exact"/>
      </w:pPr>
    </w:p>
    <w:p w14:paraId="18764C41" w14:textId="77777777" w:rsidR="00113FB5" w:rsidRDefault="00000000">
      <w:pPr>
        <w:autoSpaceDE w:val="0"/>
        <w:autoSpaceDN w:val="0"/>
        <w:spacing w:after="0" w:line="330" w:lineRule="exact"/>
      </w:pPr>
      <w:r>
        <w:t>Crackdown on Drugs</w:t>
      </w:r>
    </w:p>
    <w:p w14:paraId="0D5826CB" w14:textId="77777777" w:rsidR="00113FB5" w:rsidRDefault="00000000">
      <w:pPr>
        <w:autoSpaceDE w:val="0"/>
        <w:autoSpaceDN w:val="0"/>
        <w:spacing w:before="286" w:after="0" w:line="264" w:lineRule="exact"/>
      </w:pPr>
      <w:r>
        <w:t xml:space="preserve">The crackdown hit us like a sledgehammer to the gut, a brutal, unexpected storm that swept through our lives, leaving a trail of broken dreams and shattered lives in its wake. One minute, we were going about our daily routines, the familiar hum of the factory a constant backdrop to our existence, the next, the world had tilted on its axis. The raids started without warning, a sudden invasion of heavily armed officers storming into our homes, our workplaces, their faces grim, their eyes cold and calculating. The air crackled with tension, the silence punctuated only by the heavy thud of boots on wooden floors, the metallic clang of handcuffs, the </w:t>
        <w:br/>
        <w:t>terrified whimpers of children.</w:t>
      </w:r>
    </w:p>
    <w:p w14:paraId="09D4F0AC" w14:textId="77777777" w:rsidR="00113FB5" w:rsidRDefault="00000000">
      <w:pPr>
        <w:autoSpaceDE w:val="0"/>
        <w:autoSpaceDN w:val="0"/>
        <w:spacing w:before="264" w:after="0" w:line="264" w:lineRule="exact"/>
      </w:pPr>
      <w:r>
        <w:t>They didn't need a warrant; suspicion was enough. A whispered rumour, a disgruntled neighbour's complaint, a stray comment overheard in a bar – these were the flimsy threads upon which their accusations were spun. It didn't matter whether you were guilty or innocent; once they had you in their sights, you were already condemned. The system was rigged, weighted against us, designed to break us down, to instill fear and submission.</w:t>
      </w:r>
    </w:p>
    <w:p w14:paraId="4921AF6E" w14:textId="77777777" w:rsidR="00113FB5" w:rsidRDefault="00000000">
      <w:pPr>
        <w:autoSpaceDE w:val="0"/>
        <w:autoSpaceDN w:val="0"/>
        <w:spacing w:before="264" w:after="0" w:line="264" w:lineRule="exact"/>
      </w:pPr>
      <w:r>
        <w:t>I remember the night they raided Mikey’s place. Mikey, a gentle giant with a heart of gold, a man who would give you the shirt off his back, was caught in the crosshairs of this brutal campaign. They came crashing through his door, a swarm of uniformed officers, their faces obscured by dark helmets, their guns drawn. Mikey’s wife, Sarah, screamed, her cry echoing in the night, a desperate plea swallowed by the cold, indifferent silence of the street. Little Timmy, Mikey’s son, was huddled in a corner, his eyes wide with terror, witnessing the violent destruction of his home, his life.</w:t>
      </w:r>
    </w:p>
    <w:p w14:paraId="2C53EA9A" w14:textId="77777777" w:rsidR="00113FB5" w:rsidRDefault="00000000">
      <w:pPr>
        <w:autoSpaceDE w:val="0"/>
        <w:autoSpaceDN w:val="0"/>
        <w:spacing w:before="264" w:after="0" w:line="264" w:lineRule="exact"/>
      </w:pPr>
      <w:r>
        <w:t>They dragged Mikey out, his protests muffled by the weight of their authority, his pleas for mercy drowned out by the harsh clang of metal. He was hauled away, his life thrown into disarray, his future hanging precariously in the balance. The aftermath was devastating. Sarah, already struggling to make ends meet, was left alone to pick up the pieces, to cope with the trauma, the uncertainty, the sheer despair that had invaded their lives. Timmy, a child far too young</w:t>
      </w:r>
    </w:p>
    <w:p w14:paraId="2A5BCF0B" w14:textId="77777777" w:rsidR="00113FB5" w:rsidRDefault="00113FB5">
      <w:pPr>
        <w:sectPr w:rsidR="00113FB5">
          <w:pgSz w:w="8000" w:h="12000"/>
          <w:pgMar w:top="1440" w:right="1440" w:bottom="1440" w:left="1440" w:header="720" w:footer="720" w:gutter="0"/>
          <w:cols w:space="720"/>
          <w:docGrid w:linePitch="360"/>
        </w:sectPr>
      </w:pPr>
    </w:p>
    <w:p w14:paraId="1F229C36" w14:textId="77777777" w:rsidR="00113FB5" w:rsidRDefault="00113FB5">
      <w:pPr>
        <w:autoSpaceDE w:val="0"/>
        <w:autoSpaceDN w:val="0"/>
        <w:spacing w:after="78" w:line="220" w:lineRule="exact"/>
      </w:pPr>
    </w:p>
    <w:p w14:paraId="0DCF7479" w14:textId="77777777" w:rsidR="00113FB5" w:rsidRDefault="00000000">
      <w:pPr>
        <w:autoSpaceDE w:val="0"/>
        <w:autoSpaceDN w:val="0"/>
        <w:spacing w:before="58" w:after="0" w:line="264" w:lineRule="exact"/>
        <w:ind w:right="720"/>
      </w:pPr>
      <w:r>
        <w:t>to comprehend the gravity of the situation, was left with the indelible scar of violence, his innocence shattered.</w:t>
      </w:r>
    </w:p>
    <w:p w14:paraId="6AB409EA" w14:textId="77777777" w:rsidR="00113FB5" w:rsidRDefault="00000000">
      <w:pPr>
        <w:autoSpaceDE w:val="0"/>
        <w:autoSpaceDN w:val="0"/>
        <w:spacing w:before="264" w:after="0" w:line="264" w:lineRule="exact"/>
      </w:pPr>
      <w:r>
        <w:t xml:space="preserve">It wasn't just Mikey. It was countless others, our friends, our </w:t>
        <w:br/>
        <w:t xml:space="preserve">neighbours, our brothers. The arrests became commonplace, a chilling routine that permeated our lives, casting a long, dark </w:t>
        <w:br/>
        <w:t xml:space="preserve">shadow over everything we did. The fear was palpable, a </w:t>
        <w:br/>
        <w:t>suffocating blanket that stifled our spirits, choked our hopes, and extinguished our dreams. It was the fear of the unknown, the fear of the consequences, the fear of losing everything we held dear.</w:t>
      </w:r>
    </w:p>
    <w:p w14:paraId="17ED4C8C" w14:textId="77777777" w:rsidR="00113FB5" w:rsidRDefault="00000000">
      <w:pPr>
        <w:autoSpaceDE w:val="0"/>
        <w:autoSpaceDN w:val="0"/>
        <w:spacing w:before="264" w:after="0" w:line="264" w:lineRule="exact"/>
      </w:pPr>
      <w:r>
        <w:t xml:space="preserve">The consequences were brutal. Arrests led to job losses, to </w:t>
        <w:br/>
        <w:t xml:space="preserve">blacklisting, to eviction notices. Families were torn apart, </w:t>
        <w:br/>
        <w:t xml:space="preserve">relationships fractured, lives irrevocably altered. The stigma </w:t>
        <w:br/>
        <w:t xml:space="preserve">attached to drug use was a crushing weight, a social death sentence that condemned countless individuals to a life on the margins, a life of ostracism and despair. The system, far from rehabilitating, </w:t>
        <w:br/>
        <w:t>destroyed. It thrived on the misery it created.</w:t>
      </w:r>
    </w:p>
    <w:p w14:paraId="059E57FA" w14:textId="77777777" w:rsidR="00113FB5" w:rsidRDefault="00000000">
      <w:pPr>
        <w:autoSpaceDE w:val="0"/>
        <w:autoSpaceDN w:val="0"/>
        <w:spacing w:before="264" w:after="0" w:line="264" w:lineRule="exact"/>
      </w:pPr>
      <w:r>
        <w:t>The psychological impact was immense. The constant fear of arrest, the ever-present threat of surveillance, the crushing weight of suspicion – these were the invisible chains that bound us, restricting our movements, limiting our choices, eroding our sense of self-worth. We lived in a state of perpetual anxiety, our lives lived in the shadow of the law, every action, every word, every glance subject to scrutiny.</w:t>
      </w:r>
    </w:p>
    <w:p w14:paraId="26A1BF61" w14:textId="77777777" w:rsidR="00113FB5" w:rsidRDefault="00000000">
      <w:pPr>
        <w:autoSpaceDE w:val="0"/>
        <w:autoSpaceDN w:val="0"/>
        <w:spacing w:before="264" w:after="0" w:line="264" w:lineRule="exact"/>
      </w:pPr>
      <w:r>
        <w:t xml:space="preserve">Even simple acts, like sharing a cigarette, a quiet conversation in a bar, a handclasp of solidarity – these everyday gestures were </w:t>
        <w:br/>
        <w:t xml:space="preserve">fraught with peril. The shared cigarette could be interpreted as evidence of collusion, the whispered conversation a potential </w:t>
        <w:br/>
        <w:t xml:space="preserve">conspiracy, the handclasp a symbol of defiance. We were constantly on edge, our trust eroded, our relationships strained, our </w:t>
        <w:br/>
        <w:t>community torn apart by the relentless pursuit of justice.</w:t>
      </w:r>
    </w:p>
    <w:p w14:paraId="2637B080" w14:textId="77777777" w:rsidR="00113FB5" w:rsidRDefault="00000000">
      <w:pPr>
        <w:autoSpaceDE w:val="0"/>
        <w:autoSpaceDN w:val="0"/>
        <w:spacing w:before="264" w:after="0" w:line="264" w:lineRule="exact"/>
      </w:pPr>
      <w:r>
        <w:t>And yet, despite the fear, despite the brutality, a flicker of defiance remained. It wasn't a grand uprising, a violent rebellion against the system. It was a quiet, persistent resistance, a steadfast refusal to surrender, a determination to carry on, to endure, to find hope in the face of despair. We found strength in community, in the shared</w:t>
      </w:r>
    </w:p>
    <w:p w14:paraId="417AE42F" w14:textId="77777777" w:rsidR="00113FB5" w:rsidRDefault="00113FB5">
      <w:pPr>
        <w:sectPr w:rsidR="00113FB5">
          <w:pgSz w:w="8000" w:h="12000"/>
          <w:pgMar w:top="1440" w:right="1440" w:bottom="1440" w:left="1440" w:header="720" w:footer="720" w:gutter="0"/>
          <w:cols w:space="720"/>
          <w:docGrid w:linePitch="360"/>
        </w:sectPr>
      </w:pPr>
    </w:p>
    <w:p w14:paraId="2290B611" w14:textId="77777777" w:rsidR="00113FB5" w:rsidRDefault="00113FB5">
      <w:pPr>
        <w:autoSpaceDE w:val="0"/>
        <w:autoSpaceDN w:val="0"/>
        <w:spacing w:after="78" w:line="220" w:lineRule="exact"/>
      </w:pPr>
    </w:p>
    <w:p w14:paraId="24A57F99" w14:textId="77777777" w:rsidR="00113FB5" w:rsidRDefault="00000000">
      <w:pPr>
        <w:autoSpaceDE w:val="0"/>
        <w:autoSpaceDN w:val="0"/>
        <w:spacing w:before="58" w:after="0" w:line="264" w:lineRule="exact"/>
        <w:ind w:right="288"/>
      </w:pPr>
      <w:r>
        <w:t>experience of oppression, in the understanding that we were not alone.</w:t>
      </w:r>
    </w:p>
    <w:p w14:paraId="7C1CC6C0" w14:textId="77777777" w:rsidR="00113FB5" w:rsidRDefault="00000000">
      <w:pPr>
        <w:autoSpaceDE w:val="0"/>
        <w:autoSpaceDN w:val="0"/>
        <w:spacing w:before="264" w:after="0" w:line="264" w:lineRule="exact"/>
      </w:pPr>
      <w:r>
        <w:t>We helped each other, shared what little we had, offered support, and built a network of solidarity that transcended the fear. We found solace in the quiet moments, in the shared glance, the hushed conversation, the knowing nod that spoke volumes without a single word uttered. It was in these subtle acts of defiance that we found our power, our strength, our hope.</w:t>
      </w:r>
    </w:p>
    <w:p w14:paraId="7701C076" w14:textId="77777777" w:rsidR="00113FB5" w:rsidRDefault="00000000">
      <w:pPr>
        <w:autoSpaceDE w:val="0"/>
        <w:autoSpaceDN w:val="0"/>
        <w:spacing w:before="264" w:after="0" w:line="264" w:lineRule="exact"/>
      </w:pPr>
      <w:r>
        <w:t>The law’s long shadow might stretch over our lives, but it didn't extinguish the flame of our resistance. We found courage in our shared experience, in the knowledge that we were fighting for something bigger than ourselves, for dignity, for justice, for a future where our lives weren't defined by fear and oppression. The song of defiance might have been muted, but it lived on, in our hearts, in our actions, in the quiet strength of our collective spirit. We were more than just victims; we were survivors, fighters, a community bound together by a shared struggle, a shared hope for a brighter future. And in that hope, we found our strength, our courage, our way. The fight was far from over, but we were ready. We were prepared. We were not broken.</w:t>
      </w:r>
    </w:p>
    <w:p w14:paraId="194173DE" w14:textId="77777777" w:rsidR="00113FB5" w:rsidRDefault="00000000">
      <w:pPr>
        <w:autoSpaceDE w:val="0"/>
        <w:autoSpaceDN w:val="0"/>
        <w:spacing w:before="264" w:after="0" w:line="264" w:lineRule="exact"/>
      </w:pPr>
      <w:r>
        <w:t xml:space="preserve">The raids continued, relentless and brutal, stripping away our sense of security, shattering our lives, leaving behind a trail of </w:t>
        <w:br/>
        <w:t xml:space="preserve">devastation and despair. Yet, even amidst the chaos and </w:t>
        <w:br/>
        <w:t xml:space="preserve">destruction, a quiet resilience emerged, a stubborn refusal to be crushed. We found solace in shared experiences, support in our community, and strength in the quiet acts of solidarity that defied the pervasive fear. The long shadow of the law might have loomed large, but it couldn't extinguish the ember of defiance that flickered within us. The fight was long and arduous, but we were not alone. We were a community, a force, a quietly defiant rebellion. And in our unity, we found the strength to carry on. The law's long shadow stretched long, but it never completely eclipsed the unwavering light of our collective hope. And in that hope, we found the will to persevere, to resist, to survive. The song of defiance may have been muted, but it lived on, a quiet yet powerful testament to our </w:t>
        <w:br/>
        <w:t>unwavering spirit. We were survivors, fighters, a community forged in the crucible of adversity. And we would not be broken.</w:t>
      </w:r>
    </w:p>
    <w:p w14:paraId="7F06CF01" w14:textId="77777777" w:rsidR="00113FB5" w:rsidRDefault="00113FB5">
      <w:pPr>
        <w:sectPr w:rsidR="00113FB5">
          <w:pgSz w:w="8000" w:h="12000"/>
          <w:pgMar w:top="1440" w:right="1440" w:bottom="1440" w:left="1440" w:header="720" w:footer="720" w:gutter="0"/>
          <w:cols w:space="720"/>
          <w:docGrid w:linePitch="360"/>
        </w:sectPr>
      </w:pPr>
    </w:p>
    <w:p w14:paraId="434064E1" w14:textId="77777777" w:rsidR="00113FB5" w:rsidRDefault="00113FB5">
      <w:pPr>
        <w:autoSpaceDE w:val="0"/>
        <w:autoSpaceDN w:val="0"/>
        <w:spacing w:after="224" w:line="220" w:lineRule="exact"/>
      </w:pPr>
    </w:p>
    <w:p w14:paraId="186AEDF9" w14:textId="77777777" w:rsidR="00113FB5" w:rsidRDefault="00000000">
      <w:pPr>
        <w:autoSpaceDE w:val="0"/>
        <w:autoSpaceDN w:val="0"/>
        <w:spacing w:after="0" w:line="330" w:lineRule="exact"/>
      </w:pPr>
      <w:r>
        <w:t>Entrapment and Injustice</w:t>
      </w:r>
    </w:p>
    <w:p w14:paraId="593821F4" w14:textId="77777777" w:rsidR="00113FB5" w:rsidRDefault="00000000">
      <w:pPr>
        <w:autoSpaceDE w:val="0"/>
        <w:autoSpaceDN w:val="0"/>
        <w:spacing w:before="286" w:after="0" w:line="264" w:lineRule="exact"/>
        <w:ind w:right="144"/>
      </w:pPr>
      <w:r>
        <w:t>The system wasn't just rigged; it was designed to prey on the vulnerable, to exploit the cracks in our lives, the desperation born of poverty and despair. They didn't care about justice; they cared about quotas, about making their numbers look good, about climbing the greasy pole of power. We were pawns in their game, expendable pieces sacrificed on the altar of their ambition.</w:t>
      </w:r>
    </w:p>
    <w:p w14:paraId="597B65D4" w14:textId="77777777" w:rsidR="00113FB5" w:rsidRDefault="00000000">
      <w:pPr>
        <w:autoSpaceDE w:val="0"/>
        <w:autoSpaceDN w:val="0"/>
        <w:spacing w:before="264" w:after="0" w:line="264" w:lineRule="exact"/>
      </w:pPr>
      <w:r>
        <w:t xml:space="preserve">I witnessed it happen to Danny. Danny, a man with calloused hands and a heart of gold, a family man, a loyal friend. He'd fallen on hard times, lost his job, his wife had left him, and he'd turned to drink to numb the pain. One night, in a drunken haze, he stumbled into a police sting operation. An undercover cop offered him drugs; </w:t>
        <w:br/>
        <w:t>Danny, desperate and disoriented, accepted. The next thing he knew, he was handcuffed, facing years in prison.</w:t>
      </w:r>
    </w:p>
    <w:p w14:paraId="6DFE6E33" w14:textId="77777777" w:rsidR="00113FB5" w:rsidRDefault="00000000">
      <w:pPr>
        <w:autoSpaceDE w:val="0"/>
        <w:autoSpaceDN w:val="0"/>
        <w:spacing w:before="264" w:after="0" w:line="264" w:lineRule="exact"/>
      </w:pPr>
      <w:r>
        <w:t xml:space="preserve">His lawyer, a worn-out public defender overworked and underpaid, offered little comfort. He mumbled something about a plea bargain, about taking a lesser sentence to avoid a longer one, about the futility of fighting the system. Danny, bewildered and alone, </w:t>
        <w:br/>
        <w:t>accepted the plea. He lost everything – his home, his family, his dignity. He became another statistic, another victim in the endless cycle of entrapment and despair.</w:t>
      </w:r>
    </w:p>
    <w:p w14:paraId="54D681DA" w14:textId="77777777" w:rsidR="00113FB5" w:rsidRDefault="00000000">
      <w:pPr>
        <w:autoSpaceDE w:val="0"/>
        <w:autoSpaceDN w:val="0"/>
        <w:spacing w:before="264" w:after="0" w:line="264" w:lineRule="exact"/>
      </w:pPr>
      <w:r>
        <w:t xml:space="preserve">It wasn't just the police; the courts were complicit, too. Judges, burdened by overflowing dockets and pressured by political </w:t>
        <w:br/>
        <w:t>agendas, treated us like numbers, not people. Our pleas for mercy fell on deaf ears. Our stories, our struggles, our humanity – none of it mattered. Justice was a luxury we couldn't afford. The scales of justice were weighted heavily against us, tilting in favor of the powerful, the privileged, the connected.</w:t>
      </w:r>
    </w:p>
    <w:p w14:paraId="4440749E" w14:textId="77777777" w:rsidR="00113FB5" w:rsidRDefault="00000000">
      <w:pPr>
        <w:autoSpaceDE w:val="0"/>
        <w:autoSpaceDN w:val="0"/>
        <w:spacing w:before="264" w:after="0" w:line="264" w:lineRule="exact"/>
      </w:pPr>
      <w:r>
        <w:t xml:space="preserve">The prison system was a cruel joke, a brutal dehumanizing machine designed to grind us down. Overcrowded cells, inadequate </w:t>
        <w:br/>
        <w:t>healthcare, rampant violence – these were the realities we faced. Rehabilitation was a forgotten concept; punishment was the only goal. We were stripped of our identities, reduced to numbers and labels, cast aside as if we were less than human.</w:t>
      </w:r>
    </w:p>
    <w:p w14:paraId="77C6A4DE" w14:textId="77777777" w:rsidR="00113FB5" w:rsidRDefault="00113FB5">
      <w:pPr>
        <w:sectPr w:rsidR="00113FB5">
          <w:pgSz w:w="8000" w:h="12000"/>
          <w:pgMar w:top="1440" w:right="1440" w:bottom="1440" w:left="1440" w:header="720" w:footer="720" w:gutter="0"/>
          <w:cols w:space="720"/>
          <w:docGrid w:linePitch="360"/>
        </w:sectPr>
      </w:pPr>
    </w:p>
    <w:p w14:paraId="1AAFBFD4" w14:textId="77777777" w:rsidR="00113FB5" w:rsidRDefault="00113FB5">
      <w:pPr>
        <w:autoSpaceDE w:val="0"/>
        <w:autoSpaceDN w:val="0"/>
        <w:spacing w:after="210" w:line="220" w:lineRule="exact"/>
      </w:pPr>
    </w:p>
    <w:p w14:paraId="635EE023" w14:textId="77777777" w:rsidR="00113FB5" w:rsidRDefault="00000000">
      <w:pPr>
        <w:autoSpaceDE w:val="0"/>
        <w:autoSpaceDN w:val="0"/>
        <w:spacing w:before="58" w:after="0" w:line="264" w:lineRule="exact"/>
        <w:ind w:right="144"/>
      </w:pPr>
      <w:r>
        <w:t>And then there was the aftermath, the insidious stain of a criminal record. It followed us like a shadow, clinging to us long after our release, barring us from jobs, housing, education, even the basic necessities of life. We were branded as criminals, outcasts, forever tainted by the system's cruelty.</w:t>
      </w:r>
    </w:p>
    <w:p w14:paraId="49C97A6D" w14:textId="77777777" w:rsidR="00113FB5" w:rsidRDefault="00000000">
      <w:pPr>
        <w:autoSpaceDE w:val="0"/>
        <w:autoSpaceDN w:val="0"/>
        <w:spacing w:before="264" w:after="0" w:line="264" w:lineRule="exact"/>
      </w:pPr>
      <w:r>
        <w:t>It wasn't just the individual injustices; it was the systemic nature of the oppression. The laws were written, enforced, and interpreted in ways that disproportionately affected the working class. We were more likely to be arrested, more likely to be convicted, more likely to receive harsher sentences. The system was designed to keep us down, to maintain the existing power structure, to perpetuate the cycle of poverty and despair.</w:t>
      </w:r>
    </w:p>
    <w:p w14:paraId="516A8E06" w14:textId="77777777" w:rsidR="00113FB5" w:rsidRDefault="00000000">
      <w:pPr>
        <w:autoSpaceDE w:val="0"/>
        <w:autoSpaceDN w:val="0"/>
        <w:spacing w:before="264" w:after="0" w:line="264" w:lineRule="exact"/>
        <w:ind w:right="144"/>
      </w:pPr>
      <w:r>
        <w:t>And this wasn't just some distant, abstract problem. It was in our faces, in our lives, in our families. We witnessed it in the vacant stares of our friends, in the broken families, in the desperation etched on people's faces. It was a daily reality, a constant reminder of the powerlessness of the working class, the vulnerability we faced, the injustices that surrounded us.</w:t>
      </w:r>
    </w:p>
    <w:p w14:paraId="7FD761A1" w14:textId="77777777" w:rsidR="00113FB5" w:rsidRDefault="00000000">
      <w:pPr>
        <w:autoSpaceDE w:val="0"/>
        <w:autoSpaceDN w:val="0"/>
        <w:spacing w:before="264" w:after="0" w:line="264" w:lineRule="exact"/>
      </w:pPr>
      <w:r>
        <w:t>We were told that the law was blind, that it applied equally to everyone. That was a lie. The law was selective, biased, and cruel. It targeted the weakest among us, those who had the least power, the least resources, the least ability to defend themselves. It was a system designed to protect the privileged, to punish the vulnerable.</w:t>
      </w:r>
    </w:p>
    <w:p w14:paraId="04C95B72" w14:textId="77777777" w:rsidR="00113FB5" w:rsidRDefault="00000000">
      <w:pPr>
        <w:autoSpaceDE w:val="0"/>
        <w:autoSpaceDN w:val="0"/>
        <w:spacing w:before="264" w:after="0" w:line="264" w:lineRule="exact"/>
        <w:ind w:right="144"/>
      </w:pPr>
      <w:r>
        <w:t>The constant threat of legal action, the fear of repercussions, the weight of suspicion — these were shackles that bound us, invisible chains that constricted our lives, limiting our choices, eroding our self-worth. It wasn't just the fear of arrest but the fear of losing our jobs, our homes, our families, our dignity.</w:t>
      </w:r>
    </w:p>
    <w:p w14:paraId="3BC5E4EE" w14:textId="77777777" w:rsidR="00113FB5" w:rsidRDefault="00000000">
      <w:pPr>
        <w:autoSpaceDE w:val="0"/>
        <w:autoSpaceDN w:val="0"/>
        <w:spacing w:before="264" w:after="0" w:line="264" w:lineRule="exact"/>
      </w:pPr>
      <w:r>
        <w:t>The cycle of poverty and addiction was a vicious trap, and the legal system often acted as the cage. Arrests for minor offenses often led to job loss, making survival even more precarious and pushing individuals deeper into the cycle of poverty and addiction. This systemic entrapment was a cruel irony; those who were already struggling to survive were further punished for their struggle.</w:t>
      </w:r>
    </w:p>
    <w:p w14:paraId="31EC4100" w14:textId="77777777" w:rsidR="00113FB5" w:rsidRDefault="00113FB5">
      <w:pPr>
        <w:sectPr w:rsidR="00113FB5">
          <w:pgSz w:w="8000" w:h="12000"/>
          <w:pgMar w:top="1440" w:right="1440" w:bottom="1440" w:left="1440" w:header="720" w:footer="720" w:gutter="0"/>
          <w:cols w:space="720"/>
          <w:docGrid w:linePitch="360"/>
        </w:sectPr>
      </w:pPr>
    </w:p>
    <w:p w14:paraId="4F865BDD" w14:textId="77777777" w:rsidR="00113FB5" w:rsidRDefault="00113FB5">
      <w:pPr>
        <w:autoSpaceDE w:val="0"/>
        <w:autoSpaceDN w:val="0"/>
        <w:spacing w:after="210" w:line="220" w:lineRule="exact"/>
      </w:pPr>
    </w:p>
    <w:p w14:paraId="707F1655" w14:textId="77777777" w:rsidR="00113FB5" w:rsidRDefault="00000000">
      <w:pPr>
        <w:autoSpaceDE w:val="0"/>
        <w:autoSpaceDN w:val="0"/>
        <w:spacing w:before="60" w:after="0" w:line="264" w:lineRule="exact"/>
        <w:ind w:right="144"/>
      </w:pPr>
      <w:r>
        <w:t>The narrative of personal responsibility, often used to justify the harsh treatment of the working class, ignored the systemic issues that contributed to their struggles. It conveniently overlooked the lack of economic opportunity, the limited access to education and healthcare, and the social inequalities that pushed many into lives of desperation. The legal system, instead of addressing the root causes of poverty and addiction, acted as a tool for punishment, perpetuating the cycle of injustice.</w:t>
      </w:r>
    </w:p>
    <w:p w14:paraId="5688AE0B" w14:textId="77777777" w:rsidR="00113FB5" w:rsidRDefault="00000000">
      <w:pPr>
        <w:autoSpaceDE w:val="0"/>
        <w:autoSpaceDN w:val="0"/>
        <w:spacing w:before="264" w:after="0" w:line="264" w:lineRule="exact"/>
      </w:pPr>
      <w:r>
        <w:t>The stories were legion. Each arrest, each conviction, each prison sentence was a testament to the system's failure. It was a failure to provide support, a failure to offer rehabilitation, and a failure to acknowledge the systemic injustices that led to these circumstances. The legal system, far from being a bastion of justice, often acted as an instrument of oppression.</w:t>
      </w:r>
    </w:p>
    <w:p w14:paraId="5489BCE1" w14:textId="77777777" w:rsidR="00113FB5" w:rsidRDefault="00000000">
      <w:pPr>
        <w:autoSpaceDE w:val="0"/>
        <w:autoSpaceDN w:val="0"/>
        <w:spacing w:before="264" w:after="0" w:line="264" w:lineRule="exact"/>
      </w:pPr>
      <w:r>
        <w:t xml:space="preserve">What remained was a profound sense of injustice, a gnawing feeling of powerlessness. But even in the face of this overwhelming system, the quiet resistance continued, a whisper of defiance against the storm. The hope for a brighter future, a future where justice wasn't a distant dream but a lived reality, was a flickering flame, but it was a flame that would not be easily extinguished. It was in the shared experiences, in the quiet acts of solidarity, in the </w:t>
        <w:br/>
        <w:t xml:space="preserve">unwavering belief in a better world that the working class found their strength, their resilience, their quiet defiance. The long </w:t>
        <w:br/>
        <w:t>shadow of the law might loom large, but it could not extinguish the light of hope.</w:t>
      </w:r>
    </w:p>
    <w:p w14:paraId="431FD842" w14:textId="77777777" w:rsidR="00113FB5" w:rsidRDefault="00113FB5">
      <w:pPr>
        <w:sectPr w:rsidR="00113FB5">
          <w:pgSz w:w="8000" w:h="12000"/>
          <w:pgMar w:top="1440" w:right="1440" w:bottom="1440" w:left="1440" w:header="720" w:footer="720" w:gutter="0"/>
          <w:cols w:space="720"/>
          <w:docGrid w:linePitch="360"/>
        </w:sectPr>
      </w:pPr>
    </w:p>
    <w:p w14:paraId="37B8319F" w14:textId="77777777" w:rsidR="00113FB5" w:rsidRDefault="00113FB5">
      <w:pPr>
        <w:autoSpaceDE w:val="0"/>
        <w:autoSpaceDN w:val="0"/>
        <w:spacing w:after="224" w:line="220" w:lineRule="exact"/>
      </w:pPr>
    </w:p>
    <w:p w14:paraId="30546BD7" w14:textId="77777777" w:rsidR="00113FB5" w:rsidRDefault="00000000">
      <w:pPr>
        <w:autoSpaceDE w:val="0"/>
        <w:autoSpaceDN w:val="0"/>
        <w:spacing w:after="0" w:line="330" w:lineRule="exact"/>
      </w:pPr>
      <w:r>
        <w:t>Fear and Paranoia</w:t>
      </w:r>
    </w:p>
    <w:p w14:paraId="31B9F118" w14:textId="77777777" w:rsidR="00113FB5" w:rsidRDefault="00000000">
      <w:pPr>
        <w:autoSpaceDE w:val="0"/>
        <w:autoSpaceDN w:val="0"/>
        <w:spacing w:before="286" w:after="0" w:line="264" w:lineRule="exact"/>
      </w:pPr>
      <w:r>
        <w:t xml:space="preserve">The air hung thick with unspoken anxieties. It wasn’t just the dust from the brickworks settling on our lungs, it was the dust of </w:t>
        <w:br/>
        <w:t xml:space="preserve">suspicion, the grit of fear grinding in our souls. Every shadow seemed to hold a cop, every siren a threat. We lived under a </w:t>
        <w:br/>
        <w:t>constant surveillance, a low hum of dread that permeated our lives, a feeling that we were always being watched, always being judged.</w:t>
      </w:r>
    </w:p>
    <w:p w14:paraId="45630554" w14:textId="77777777" w:rsidR="00113FB5" w:rsidRDefault="00000000">
      <w:pPr>
        <w:autoSpaceDE w:val="0"/>
        <w:autoSpaceDN w:val="0"/>
        <w:spacing w:before="264" w:after="0" w:line="264" w:lineRule="exact"/>
      </w:pPr>
      <w:r>
        <w:t>Trust, once a currency freely exchanged among us, had become a dangerous commodity. We spoke in hushed tones, our conversations clipped and guarded, our glances darting nervously. We didn’t know who to trust, who might be an informant, who might be wearing a wire. The camaraderie that once bound us, forged in the crucible of shared hardship, had fractured under the weight of suspicion. The bonds of friendship and loyalty, once strong as steel, were now fragile, easily broken.</w:t>
      </w:r>
    </w:p>
    <w:p w14:paraId="02D038AB" w14:textId="77777777" w:rsidR="00113FB5" w:rsidRDefault="00000000">
      <w:pPr>
        <w:autoSpaceDE w:val="0"/>
        <w:autoSpaceDN w:val="0"/>
        <w:spacing w:before="264" w:after="0" w:line="264" w:lineRule="exact"/>
      </w:pPr>
      <w:r>
        <w:t xml:space="preserve">The police presence wasn't just sporadic; it was a constant, insidious presence. They weren’t just patrolling the streets; they were </w:t>
        <w:br/>
        <w:t xml:space="preserve">watching us, scrutinizing our every move, their eyes piercing the fabric of our lives. Their vehicles, like predatory birds of prey, circled our neighborhoods, their flashing lights a constant reminder of their power, their authority, their omnipresence. We witnessed them lurking in doorways, huddled in unmarked cars, their faces </w:t>
        <w:br/>
        <w:t>impassive, their eyes cold and calculating.</w:t>
      </w:r>
    </w:p>
    <w:p w14:paraId="091AA0BC" w14:textId="77777777" w:rsidR="00113FB5" w:rsidRDefault="00000000">
      <w:pPr>
        <w:autoSpaceDE w:val="0"/>
        <w:autoSpaceDN w:val="0"/>
        <w:spacing w:before="264" w:after="0" w:line="264" w:lineRule="exact"/>
      </w:pPr>
      <w:r>
        <w:t xml:space="preserve">It wasn't just the uniformed officers; it was the undercover cops, the ones who blended seamlessly into our communities, the ones who appeared and acted like us, the ones who preyed on our </w:t>
        <w:br/>
        <w:t xml:space="preserve">vulnerabilities, our desperation. They were wolves in sheep's </w:t>
        <w:br/>
        <w:t>clothing, infiltrating our lives, twisting our words, turning friend against friend. We never knew who to watch out for, who was friend and who was foe. The line between trust and betrayal had been blurred beyond recognition.</w:t>
      </w:r>
    </w:p>
    <w:p w14:paraId="5D951102" w14:textId="77777777" w:rsidR="00113FB5" w:rsidRDefault="00000000">
      <w:pPr>
        <w:autoSpaceDE w:val="0"/>
        <w:autoSpaceDN w:val="0"/>
        <w:spacing w:before="264" w:after="0" w:line="264" w:lineRule="exact"/>
      </w:pPr>
      <w:r>
        <w:t xml:space="preserve">The paranoia seeped into every aspect of our lives. A casual </w:t>
        <w:br/>
        <w:t>conversation in a bar could be interpreted as a drug deal; a friendly hand on the shoulder might be a signal for a bust. The simple act of</w:t>
      </w:r>
    </w:p>
    <w:p w14:paraId="3ABA59DA" w14:textId="77777777" w:rsidR="00113FB5" w:rsidRDefault="00113FB5">
      <w:pPr>
        <w:sectPr w:rsidR="00113FB5">
          <w:pgSz w:w="8000" w:h="12000"/>
          <w:pgMar w:top="1440" w:right="1440" w:bottom="1440" w:left="1440" w:header="720" w:footer="720" w:gutter="0"/>
          <w:cols w:space="720"/>
          <w:docGrid w:linePitch="360"/>
        </w:sectPr>
      </w:pPr>
    </w:p>
    <w:p w14:paraId="1A15CC7A" w14:textId="77777777" w:rsidR="00113FB5" w:rsidRDefault="00113FB5">
      <w:pPr>
        <w:autoSpaceDE w:val="0"/>
        <w:autoSpaceDN w:val="0"/>
        <w:spacing w:after="78" w:line="220" w:lineRule="exact"/>
      </w:pPr>
    </w:p>
    <w:p w14:paraId="51521459" w14:textId="77777777" w:rsidR="00113FB5" w:rsidRDefault="00000000">
      <w:pPr>
        <w:autoSpaceDE w:val="0"/>
        <w:autoSpaceDN w:val="0"/>
        <w:spacing w:before="58" w:after="0" w:line="264" w:lineRule="exact"/>
      </w:pPr>
      <w:r>
        <w:t>gathering on a street corner became fraught with risk; every encounter was a potential trap. We were constantly on edge, our senses hyper-alert, our minds racing, searching for signs of danger, always anticipating the inevitable confrontation.</w:t>
      </w:r>
    </w:p>
    <w:p w14:paraId="54E384BB" w14:textId="77777777" w:rsidR="00113FB5" w:rsidRDefault="00000000">
      <w:pPr>
        <w:autoSpaceDE w:val="0"/>
        <w:autoSpaceDN w:val="0"/>
        <w:spacing w:before="264" w:after="0" w:line="264" w:lineRule="exact"/>
      </w:pPr>
      <w:r>
        <w:t xml:space="preserve">Even our families weren't immune. The fear of police raids, of unwarranted searches, of being dragged away from our loved ones, hung over our homes like a suffocating cloud. The children learned to whisper, to be cautious, to avoid drawing attention to </w:t>
        <w:br/>
        <w:t>themselves. The laughter of children had diminished; the joy of life muted by the ever-present fear.</w:t>
      </w:r>
    </w:p>
    <w:p w14:paraId="3767D113" w14:textId="77777777" w:rsidR="00113FB5" w:rsidRDefault="00000000">
      <w:pPr>
        <w:autoSpaceDE w:val="0"/>
        <w:autoSpaceDN w:val="0"/>
        <w:spacing w:before="264" w:after="0" w:line="264" w:lineRule="exact"/>
      </w:pPr>
      <w:r>
        <w:t xml:space="preserve">The fear wasn't just about arrest; it was about the repercussions, the consequences that would follow. It was about the loss of jobs, the eviction from homes, the separation from families, the </w:t>
        <w:br/>
        <w:t xml:space="preserve">stigmatization that would follow a conviction. It was about the crushing weight of the law, the insurmountable burden of a </w:t>
        <w:br/>
        <w:t>criminal record, a scarlet letter that would brand us for life, that would bar us from employment, from housing, from the simple dignity of a normal life.</w:t>
      </w:r>
    </w:p>
    <w:p w14:paraId="24CCA942" w14:textId="77777777" w:rsidR="00113FB5" w:rsidRDefault="00000000">
      <w:pPr>
        <w:autoSpaceDE w:val="0"/>
        <w:autoSpaceDN w:val="0"/>
        <w:spacing w:before="264" w:after="0" w:line="264" w:lineRule="exact"/>
      </w:pPr>
      <w:r>
        <w:t xml:space="preserve">The legal system experienced rigged against us, biased toward the powerful, indifferent to the plight of the vulnerable. We were trapped in a web of injustices, a system designed to keep us down, to maintain the status quo, to exploit our vulnerabilities. The law wasn't a shield; it was a weapon, wielded with impunity against the </w:t>
        <w:br/>
        <w:t>powerless. The judges, the lawyers, the prosecutors – they were all part of the same machine, a machine designed to perpetuate the cycle of poverty, despair, and incarceration.</w:t>
      </w:r>
    </w:p>
    <w:p w14:paraId="5A861D45" w14:textId="77777777" w:rsidR="00113FB5" w:rsidRDefault="00000000">
      <w:pPr>
        <w:autoSpaceDE w:val="0"/>
        <w:autoSpaceDN w:val="0"/>
        <w:spacing w:before="264" w:after="0" w:line="264" w:lineRule="exact"/>
      </w:pPr>
      <w:r>
        <w:t>The constant threat of legal action, the fear of repercussions, the weight of suspicion – these were shackles that bound us, invisible chains that constricted our lives, limiting our choices, eroding our self-worth. It wasn't just the fear of arrest but the fear of losing our jobs, our homes, our families, our dignity. We lived in a state of perpetual anxiety, our lives dictated by the fear of the law, our actions constrained by the threat of punishment.</w:t>
      </w:r>
    </w:p>
    <w:p w14:paraId="661DC72A" w14:textId="77777777" w:rsidR="00113FB5" w:rsidRDefault="00000000">
      <w:pPr>
        <w:autoSpaceDE w:val="0"/>
        <w:autoSpaceDN w:val="0"/>
        <w:spacing w:before="264" w:after="0" w:line="264" w:lineRule="exact"/>
      </w:pPr>
      <w:r>
        <w:t>The cycle of poverty and addiction was a vicious trap, and the legal system often acted as the cage. Arrests for minor offenses often led</w:t>
      </w:r>
    </w:p>
    <w:p w14:paraId="1F6E9411" w14:textId="77777777" w:rsidR="00113FB5" w:rsidRDefault="00113FB5">
      <w:pPr>
        <w:sectPr w:rsidR="00113FB5">
          <w:pgSz w:w="8000" w:h="12000"/>
          <w:pgMar w:top="1440" w:right="1440" w:bottom="1440" w:left="1440" w:header="720" w:footer="720" w:gutter="0"/>
          <w:cols w:space="720"/>
          <w:docGrid w:linePitch="360"/>
        </w:sectPr>
      </w:pPr>
    </w:p>
    <w:p w14:paraId="703302AD" w14:textId="77777777" w:rsidR="00113FB5" w:rsidRDefault="00113FB5">
      <w:pPr>
        <w:autoSpaceDE w:val="0"/>
        <w:autoSpaceDN w:val="0"/>
        <w:spacing w:after="78" w:line="220" w:lineRule="exact"/>
      </w:pPr>
    </w:p>
    <w:p w14:paraId="6FFA9105" w14:textId="77777777" w:rsidR="00113FB5" w:rsidRDefault="00000000">
      <w:pPr>
        <w:autoSpaceDE w:val="0"/>
        <w:autoSpaceDN w:val="0"/>
        <w:spacing w:before="58" w:after="0" w:line="264" w:lineRule="exact"/>
        <w:ind w:right="432"/>
      </w:pPr>
      <w:r>
        <w:t>to job loss, making survival even more precarious and pushing individuals deeper into the cycle of poverty and addiction. This systemic entrapment was a cruel irony; those who were already struggling to survive were further punished for their struggle.</w:t>
      </w:r>
    </w:p>
    <w:p w14:paraId="7A9A557D" w14:textId="77777777" w:rsidR="00113FB5" w:rsidRDefault="00000000">
      <w:pPr>
        <w:autoSpaceDE w:val="0"/>
        <w:autoSpaceDN w:val="0"/>
        <w:spacing w:before="264" w:after="0" w:line="264" w:lineRule="exact"/>
      </w:pPr>
      <w:r>
        <w:t xml:space="preserve">We weren't just fighting for our freedom; we were fighting for our survival. We were fighting for a system that was just, a system that treated us with dignity, a system that didn't see us as expendable pawns in a larger game of power. We were fighting for our lives, for our families, for our future. The fight was far from over, but the whisper of defiance, a quiet rebellion against the suffocating weight of fear and paranoia, continued to resonate in the shadows, a </w:t>
        <w:br/>
        <w:t>promise of a better tomorrow. The hope for justice, for equality, for a life free from the constant threat of legal oppression, fueled our fight, our quiet resistance against the ever-present shadow of the law. The fight wasn't easy, but the struggle, the resilience, the shared suffering, forged a bond between us, a testament to the indomitable spirit of the working class.</w:t>
      </w:r>
    </w:p>
    <w:p w14:paraId="0DCE932D" w14:textId="77777777" w:rsidR="00113FB5" w:rsidRDefault="00113FB5">
      <w:pPr>
        <w:sectPr w:rsidR="00113FB5">
          <w:pgSz w:w="8000" w:h="12000"/>
          <w:pgMar w:top="1440" w:right="1440" w:bottom="1440" w:left="1440" w:header="720" w:footer="720" w:gutter="0"/>
          <w:cols w:space="720"/>
          <w:docGrid w:linePitch="360"/>
        </w:sectPr>
      </w:pPr>
    </w:p>
    <w:p w14:paraId="48F0D514" w14:textId="77777777" w:rsidR="00113FB5" w:rsidRDefault="00113FB5">
      <w:pPr>
        <w:autoSpaceDE w:val="0"/>
        <w:autoSpaceDN w:val="0"/>
        <w:spacing w:after="224" w:line="220" w:lineRule="exact"/>
      </w:pPr>
    </w:p>
    <w:p w14:paraId="5A2B2ECA" w14:textId="77777777" w:rsidR="00113FB5" w:rsidRDefault="00000000">
      <w:pPr>
        <w:autoSpaceDE w:val="0"/>
        <w:autoSpaceDN w:val="0"/>
        <w:spacing w:after="0" w:line="330" w:lineRule="exact"/>
      </w:pPr>
      <w:r>
        <w:t>A Cycle of Violence</w:t>
      </w:r>
    </w:p>
    <w:p w14:paraId="45AEE302" w14:textId="77777777" w:rsidR="00113FB5" w:rsidRDefault="00000000">
      <w:pPr>
        <w:autoSpaceDE w:val="0"/>
        <w:autoSpaceDN w:val="0"/>
        <w:spacing w:before="286" w:after="0" w:line="264" w:lineRule="exact"/>
        <w:ind w:right="144"/>
      </w:pPr>
      <w:r>
        <w:t xml:space="preserve">The weight of the law wasn't just a physical burden; it was a psychological one, a crushing weight that bent us under its </w:t>
        <w:br/>
        <w:t>pressure. It wasn’t merely the threat of arrest; it was the constant fear of being judged, of being deemed unworthy, of being seen as less than human. We were stripped of our dignity, our self-respect, our sense of worth. The system, designed to protect and serve, instead experienced like a predator, circling, waiting to strike.</w:t>
      </w:r>
    </w:p>
    <w:p w14:paraId="6147A595" w14:textId="77777777" w:rsidR="00113FB5" w:rsidRDefault="00000000">
      <w:pPr>
        <w:autoSpaceDE w:val="0"/>
        <w:autoSpaceDN w:val="0"/>
        <w:spacing w:before="264" w:after="0" w:line="264" w:lineRule="exact"/>
      </w:pPr>
      <w:r>
        <w:t>We lived with the constant hum of uncertainty, a background noise to our lives. Would this job last? Would the landlord raise the rent again, pushing us closer to the brink? Would the next paycheck be enough to cover the necessities, to keep a roof over our heads, food on the table? The precariousness of our existence was a constant gnawing worry, a relentless pressure that wore us down. It was a pressure that manifested in different ways, in the tension in our shoulders, the tightness in our chests, the shadows beneath our eyes.</w:t>
      </w:r>
    </w:p>
    <w:p w14:paraId="14A82783" w14:textId="77777777" w:rsidR="00113FB5" w:rsidRDefault="00000000">
      <w:pPr>
        <w:autoSpaceDE w:val="0"/>
        <w:autoSpaceDN w:val="0"/>
        <w:spacing w:before="264" w:after="0" w:line="264" w:lineRule="exact"/>
        <w:ind w:right="144"/>
      </w:pPr>
      <w:r>
        <w:t>And the drugs? They weren't an escape; they were a temporary anesthetic, a fleeting reprieve from the crushing weight of it all. They numbed the pain, silenced the anxieties, but only for a short while. The relief was always temporary, always followed by a deeper, more agonizing crash. It was a vicious cycle, one that trapped us in a spiral of addiction, desperation, and despair. We knew it was self-destructive, yet we continued, driven by a need to escape, even if only for a moment, the harsh realities of our lives.</w:t>
      </w:r>
    </w:p>
    <w:p w14:paraId="12009307" w14:textId="77777777" w:rsidR="00113FB5" w:rsidRDefault="00000000">
      <w:pPr>
        <w:autoSpaceDE w:val="0"/>
        <w:autoSpaceDN w:val="0"/>
        <w:spacing w:before="264" w:after="0" w:line="264" w:lineRule="exact"/>
      </w:pPr>
      <w:r>
        <w:t>The union, once a beacon of hope, a symbol of collective power, experienced increasingly distant, ineffective in the face of overwhelming odds.</w:t>
      </w:r>
    </w:p>
    <w:p w14:paraId="3B151D21" w14:textId="77777777" w:rsidR="00113FB5" w:rsidRDefault="00000000">
      <w:pPr>
        <w:autoSpaceDE w:val="0"/>
        <w:autoSpaceDN w:val="0"/>
        <w:spacing w:before="60" w:after="0" w:line="264" w:lineRule="exact"/>
      </w:pPr>
      <w:r>
        <w:t>Its strength had waned over the years; its influence diluted by corporate greed, political maneuvering, and the ever-present threat of economic hardship. Many of us had lost faith in the system, in the ability of any institution to truly effect change. We were left feeling isolated, alone in our struggles, abandoned by the very organizations that were supposed to support us.</w:t>
      </w:r>
    </w:p>
    <w:p w14:paraId="340B4D8F" w14:textId="77777777" w:rsidR="00113FB5" w:rsidRDefault="00000000">
      <w:pPr>
        <w:autoSpaceDE w:val="0"/>
        <w:autoSpaceDN w:val="0"/>
        <w:spacing w:before="206" w:after="0" w:line="322" w:lineRule="exact"/>
      </w:pPr>
      <w:r>
        <w:t>The cycle of violence wasn't just confined to the streets; it was</w:t>
      </w:r>
    </w:p>
    <w:p w14:paraId="30AB473C" w14:textId="77777777" w:rsidR="00113FB5" w:rsidRDefault="00113FB5">
      <w:pPr>
        <w:sectPr w:rsidR="00113FB5">
          <w:pgSz w:w="8000" w:h="12000"/>
          <w:pgMar w:top="1440" w:right="1440" w:bottom="1440" w:left="1440" w:header="720" w:footer="720" w:gutter="0"/>
          <w:cols w:space="720"/>
          <w:docGrid w:linePitch="360"/>
        </w:sectPr>
      </w:pPr>
    </w:p>
    <w:p w14:paraId="35D88BEF" w14:textId="77777777" w:rsidR="00113FB5" w:rsidRDefault="00113FB5">
      <w:pPr>
        <w:autoSpaceDE w:val="0"/>
        <w:autoSpaceDN w:val="0"/>
        <w:spacing w:after="78" w:line="220" w:lineRule="exact"/>
      </w:pPr>
    </w:p>
    <w:p w14:paraId="4F7D2012" w14:textId="77777777" w:rsidR="00113FB5" w:rsidRDefault="00000000">
      <w:pPr>
        <w:autoSpaceDE w:val="0"/>
        <w:autoSpaceDN w:val="0"/>
        <w:spacing w:before="58" w:after="0" w:line="264" w:lineRule="exact"/>
        <w:ind w:right="144"/>
      </w:pPr>
      <w:r>
        <w:t xml:space="preserve">woven into the fabric of our daily lives, embedded in the very structure of society. It was a violence born of poverty, of </w:t>
        <w:br/>
        <w:t>desperation, of the constant struggle for survival. It was a violence perpetuated by a system that rewarded the wealthy and punished the poor, a system that ignored our plight, that turned a blind eye to our suffering.</w:t>
      </w:r>
    </w:p>
    <w:p w14:paraId="0E4440FD" w14:textId="77777777" w:rsidR="00113FB5" w:rsidRDefault="00000000">
      <w:pPr>
        <w:autoSpaceDE w:val="0"/>
        <w:autoSpaceDN w:val="0"/>
        <w:spacing w:before="264" w:after="0" w:line="264" w:lineRule="exact"/>
      </w:pPr>
      <w:r>
        <w:t>We witnessed it in the dilapidated housing, the crumbling infrastructure, the lack of access to quality healthcare and education. We saw it in the exploitation of our labor, the low wages, the dangerous working conditions, the lack of job security. We saw it in the relentless pressure to produce, to perform, to keep up with the demands of a system that cared little for our well-being. We were expendable cogs in a machine, our worth measured solely by our output, our value reduced to our productivity.</w:t>
      </w:r>
    </w:p>
    <w:p w14:paraId="6B7DD358" w14:textId="77777777" w:rsidR="00113FB5" w:rsidRDefault="00000000">
      <w:pPr>
        <w:autoSpaceDE w:val="0"/>
        <w:autoSpaceDN w:val="0"/>
        <w:spacing w:before="264" w:after="0" w:line="264" w:lineRule="exact"/>
      </w:pPr>
      <w:r>
        <w:t xml:space="preserve">The violence was not just physical; it was psychological and </w:t>
        <w:br/>
        <w:t>emotional too. It was the constant worry, the never-ending anxiety, the relentless pressure to provide for our families, the crushing weight of responsibility. It was the feeling of being trapped, of being powerless, of having no control over our own lives.</w:t>
      </w:r>
    </w:p>
    <w:p w14:paraId="5521C1F7" w14:textId="77777777" w:rsidR="00113FB5" w:rsidRDefault="00000000">
      <w:pPr>
        <w:autoSpaceDE w:val="0"/>
        <w:autoSpaceDN w:val="0"/>
        <w:spacing w:before="264" w:after="0" w:line="264" w:lineRule="exact"/>
      </w:pPr>
      <w:r>
        <w:t xml:space="preserve">This wasn't just our reality; it was the reality of millions of working-class people. We were not alone in our struggles; we were </w:t>
        <w:br/>
        <w:t xml:space="preserve">connected by a shared experience, bound together by a common plight. This shared experience, this collective suffering, created a bond, a sense of solidarity that transcended individual </w:t>
        <w:br/>
        <w:t>circumstances.</w:t>
      </w:r>
    </w:p>
    <w:p w14:paraId="0B1B0942" w14:textId="77777777" w:rsidR="00113FB5" w:rsidRDefault="00000000">
      <w:pPr>
        <w:autoSpaceDE w:val="0"/>
        <w:autoSpaceDN w:val="0"/>
        <w:spacing w:before="264" w:after="0" w:line="264" w:lineRule="exact"/>
      </w:pPr>
      <w:r>
        <w:t xml:space="preserve">And yet, amidst the despair, amidst the darkness, there was a flicker of hope, a spark of defiance. A quiet resistance, a refusal to be broken, to accept the status quo. It was in the shared stories, in the collective laughter, in the mutual support that sustained us. It was in the small acts of kindness, in the unexpected gestures of </w:t>
        <w:br/>
        <w:t>solidarity, that a glimmer of hope pierced through the darkness.</w:t>
      </w:r>
    </w:p>
    <w:p w14:paraId="273EEB5D" w14:textId="77777777" w:rsidR="00113FB5" w:rsidRDefault="00000000">
      <w:pPr>
        <w:autoSpaceDE w:val="0"/>
        <w:autoSpaceDN w:val="0"/>
        <w:spacing w:before="264" w:after="0" w:line="264" w:lineRule="exact"/>
      </w:pPr>
      <w:r>
        <w:t>The cycle of violence, the system of oppression, was powerful, unrelenting. But it wasn't invincible. We were resilient, we were strong, we were capable of change. Our spirit, unbroken, continued to burn, a testament to the indomitable human spirit. The fight for</w:t>
      </w:r>
    </w:p>
    <w:p w14:paraId="33D82614" w14:textId="77777777" w:rsidR="00113FB5" w:rsidRDefault="00113FB5">
      <w:pPr>
        <w:sectPr w:rsidR="00113FB5">
          <w:pgSz w:w="8000" w:h="12000"/>
          <w:pgMar w:top="1440" w:right="1440" w:bottom="1440" w:left="1440" w:header="720" w:footer="720" w:gutter="0"/>
          <w:cols w:space="720"/>
          <w:docGrid w:linePitch="360"/>
        </w:sectPr>
      </w:pPr>
    </w:p>
    <w:p w14:paraId="06399833" w14:textId="77777777" w:rsidR="00113FB5" w:rsidRDefault="00113FB5">
      <w:pPr>
        <w:autoSpaceDE w:val="0"/>
        <w:autoSpaceDN w:val="0"/>
        <w:spacing w:after="78" w:line="220" w:lineRule="exact"/>
      </w:pPr>
    </w:p>
    <w:p w14:paraId="6A908237" w14:textId="77777777" w:rsidR="00113FB5" w:rsidRDefault="00000000">
      <w:pPr>
        <w:autoSpaceDE w:val="0"/>
        <w:autoSpaceDN w:val="0"/>
        <w:spacing w:before="56" w:after="0" w:line="266" w:lineRule="exact"/>
        <w:ind w:right="288"/>
      </w:pPr>
      <w:r>
        <w:t>justice, for equality, for a better life, continued, a quiet rebellion against the oppressive forces that sought to keep us down.</w:t>
      </w:r>
    </w:p>
    <w:p w14:paraId="44E05FD5" w14:textId="77777777" w:rsidR="00113FB5" w:rsidRDefault="00000000">
      <w:pPr>
        <w:autoSpaceDE w:val="0"/>
        <w:autoSpaceDN w:val="0"/>
        <w:spacing w:before="264" w:after="0" w:line="264" w:lineRule="exact"/>
      </w:pPr>
      <w:r>
        <w:t>The struggle was long and arduous, the path ahead uncertain. But we continued to fight, for ourselves, for our families, for our future. We carried the weight of the world on our shoulders, but we would not be broken. We would not surrender. We would continue to fight, even if only in our hearts, for a world where justice prevails, where dignity is restored, and where the cycle of violence is finally broken.</w:t>
      </w:r>
    </w:p>
    <w:p w14:paraId="6EC93EC6" w14:textId="77777777" w:rsidR="00113FB5" w:rsidRDefault="00000000">
      <w:pPr>
        <w:autoSpaceDE w:val="0"/>
        <w:autoSpaceDN w:val="0"/>
        <w:spacing w:before="264" w:after="0" w:line="264" w:lineRule="exact"/>
      </w:pPr>
      <w:r>
        <w:t>The law, in its supposed majesty, had failed us, but we would not fail ourselves. We would find strength in our shared experiences, in our common struggles. We would find solace in each other, in the bonds of friendship and solidarity forged in the fires of adversity. We would keep fighting, keep hoping, keep believing that a better day would come, that our struggle would not be in vain, that the voice of the working class, often unheard, would finally be detected, understood, and valued.</w:t>
      </w:r>
    </w:p>
    <w:p w14:paraId="397A2E50" w14:textId="77777777" w:rsidR="00113FB5" w:rsidRDefault="00000000">
      <w:pPr>
        <w:autoSpaceDE w:val="0"/>
        <w:autoSpaceDN w:val="0"/>
        <w:spacing w:before="264" w:after="0" w:line="264" w:lineRule="exact"/>
      </w:pPr>
      <w:r>
        <w:t>We appeared at each other, not with suspicion or distrust, but with a shared understanding, a silent acknowledgment of the injustices we faced. We knew the odds were stacked against us, that the system was rigged, but we also knew that we were not alone. We were a community, a family, bound together by our shared experience, our collective struggle, our unwavering hope for a better future. This was the legacy we would leave behind, a legacy of resistance, resilience, and unwavering hope. A testament to the human spirit's ability to endure, to adapt, to fight for what is right, even in the face of overwhelming odds.</w:t>
      </w:r>
    </w:p>
    <w:p w14:paraId="1F4F7A9F" w14:textId="77777777" w:rsidR="00113FB5" w:rsidRDefault="00000000">
      <w:pPr>
        <w:autoSpaceDE w:val="0"/>
        <w:autoSpaceDN w:val="0"/>
        <w:spacing w:before="264" w:after="0" w:line="264" w:lineRule="exact"/>
      </w:pPr>
      <w:r>
        <w:t>The fight was not over; it was far from over. But the whisper of defiance, the quiet rebellion against the system, the shared hope for a brighter future, continued to resonate in our hearts, a promise of change, a testament to the enduring strength of the human spirit, a symbol of our collective resistance against the unending cycle of violence and oppression. The shadow of the law remained, but so did our resolve, our solidarity, our unyielding hope for a better tomorrow. We would keep fighting, for ourselves, for our children, for the generations to come. The fight for justice would continue,</w:t>
      </w:r>
    </w:p>
    <w:p w14:paraId="471FEB25" w14:textId="77777777" w:rsidR="00113FB5" w:rsidRDefault="00113FB5">
      <w:pPr>
        <w:sectPr w:rsidR="00113FB5">
          <w:pgSz w:w="8000" w:h="12000"/>
          <w:pgMar w:top="1440" w:right="1440" w:bottom="1440" w:left="1440" w:header="720" w:footer="720" w:gutter="0"/>
          <w:cols w:space="720"/>
          <w:docGrid w:linePitch="360"/>
        </w:sectPr>
      </w:pPr>
    </w:p>
    <w:p w14:paraId="2E8CCBED" w14:textId="77777777" w:rsidR="00113FB5" w:rsidRDefault="00113FB5">
      <w:pPr>
        <w:autoSpaceDE w:val="0"/>
        <w:autoSpaceDN w:val="0"/>
        <w:spacing w:after="78" w:line="220" w:lineRule="exact"/>
      </w:pPr>
    </w:p>
    <w:p w14:paraId="6A7802A2" w14:textId="77777777" w:rsidR="00113FB5" w:rsidRDefault="00000000">
      <w:pPr>
        <w:autoSpaceDE w:val="0"/>
        <w:autoSpaceDN w:val="0"/>
        <w:spacing w:before="58" w:after="0" w:line="264" w:lineRule="exact"/>
      </w:pPr>
      <w:r>
        <w:t>generation after generation, until the cycle of violence was finally broken, until equality prevailed, until the working class found its rightful place in the sun. The fight was long, but it was a fight worth fighting. The fight for our lives, our dignity, our future.</w:t>
      </w:r>
    </w:p>
    <w:p w14:paraId="190A0241" w14:textId="77777777" w:rsidR="00113FB5" w:rsidRDefault="00113FB5">
      <w:pPr>
        <w:sectPr w:rsidR="00113FB5">
          <w:pgSz w:w="8000" w:h="12000"/>
          <w:pgMar w:top="1440" w:right="1440" w:bottom="1440" w:left="1440" w:header="720" w:footer="720" w:gutter="0"/>
          <w:cols w:space="720"/>
          <w:docGrid w:linePitch="360"/>
        </w:sectPr>
      </w:pPr>
    </w:p>
    <w:p w14:paraId="300545B1" w14:textId="77777777" w:rsidR="00113FB5" w:rsidRDefault="00113FB5">
      <w:pPr>
        <w:autoSpaceDE w:val="0"/>
        <w:autoSpaceDN w:val="0"/>
        <w:spacing w:after="224" w:line="220" w:lineRule="exact"/>
      </w:pPr>
    </w:p>
    <w:p w14:paraId="554F551E" w14:textId="77777777" w:rsidR="00113FB5" w:rsidRDefault="00000000">
      <w:pPr>
        <w:autoSpaceDE w:val="0"/>
        <w:autoSpaceDN w:val="0"/>
        <w:spacing w:after="0" w:line="330" w:lineRule="exact"/>
      </w:pPr>
      <w:r>
        <w:t>Generational Trauma</w:t>
      </w:r>
    </w:p>
    <w:p w14:paraId="5F81341E" w14:textId="77777777" w:rsidR="00113FB5" w:rsidRDefault="00000000">
      <w:pPr>
        <w:autoSpaceDE w:val="0"/>
        <w:autoSpaceDN w:val="0"/>
        <w:spacing w:before="286" w:after="0" w:line="264" w:lineRule="exact"/>
      </w:pPr>
      <w:r>
        <w:t xml:space="preserve">The dust motes danced in the single shaft of sunlight slicing through the grimy window of Ma’s kitchen, illuminating the chipped enamel of the sink and the worn linoleum floor. The air hung heavy with the scent of stale coffee and something else, something indefinable, a ghostly residue of hardship and despair, clinging to the walls like wallpaper. This wasn't just a house; it was a repository of </w:t>
        <w:br/>
        <w:t xml:space="preserve">generations of sorrow, a silent testament to the relentless cycle of poverty that had snaked its way through our family like a </w:t>
        <w:br/>
        <w:t>venomous vine.</w:t>
      </w:r>
    </w:p>
    <w:p w14:paraId="7AB94307" w14:textId="77777777" w:rsidR="00113FB5" w:rsidRDefault="00000000">
      <w:pPr>
        <w:autoSpaceDE w:val="0"/>
        <w:autoSpaceDN w:val="0"/>
        <w:spacing w:before="264" w:after="0" w:line="264" w:lineRule="exact"/>
        <w:ind w:right="144"/>
      </w:pPr>
      <w:r>
        <w:t>Ma, her hands gnarled and twisted from years of backbreaking labor in the textile mills, sat at the kitchen table, her gaze fixed on some distant point beyond the cracked windowpane. Her face, etched with the map of a life lived on the edge, was a canvas of weariness, a landscape of unspoken pain. I knew that look. It was the look of someone carrying an unbearable weight, the weight of generations of struggle, the weight of a past that refused to stay buried.</w:t>
      </w:r>
    </w:p>
    <w:p w14:paraId="304D6578" w14:textId="77777777" w:rsidR="00113FB5" w:rsidRDefault="00000000">
      <w:pPr>
        <w:autoSpaceDE w:val="0"/>
        <w:autoSpaceDN w:val="0"/>
        <w:spacing w:before="264" w:after="0" w:line="264" w:lineRule="exact"/>
        <w:ind w:right="288"/>
      </w:pPr>
      <w:r>
        <w:t>She never spoke much about her own parents, her childhood, but the silences were deafening. They spoke volumes, those silences. They spoke of harsh winters and meager meals, of a childhood spent working in the fields, of a life lived on the precipice of destitution. They spoke of a father consumed by drink, a mother broken by relentless toil, a home steeped in poverty and despair.</w:t>
      </w:r>
    </w:p>
    <w:p w14:paraId="243A853C" w14:textId="77777777" w:rsidR="00113FB5" w:rsidRDefault="00000000">
      <w:pPr>
        <w:autoSpaceDE w:val="0"/>
        <w:autoSpaceDN w:val="0"/>
        <w:spacing w:before="264" w:after="0" w:line="264" w:lineRule="exact"/>
        <w:ind w:right="144"/>
      </w:pPr>
      <w:r>
        <w:t>Her father, a proud man reduced to a shadow of his former self by the crushing weight of the Depression, had found solace in the bottom of a bottle. His anger, born of frustration and despair, had been a constant presence in her childhood, a chilling undercurrent to her already precarious existence. He'd lash out, his words like blows, leaving her bruised and wounded, his presence a constant threat, a storm cloud hanging heavy over her days.</w:t>
      </w:r>
    </w:p>
    <w:p w14:paraId="74162410" w14:textId="77777777" w:rsidR="00113FB5" w:rsidRDefault="00000000">
      <w:pPr>
        <w:autoSpaceDE w:val="0"/>
        <w:autoSpaceDN w:val="0"/>
        <w:spacing w:before="264" w:after="0" w:line="264" w:lineRule="exact"/>
        <w:ind w:right="288"/>
      </w:pPr>
      <w:r>
        <w:t>And her mother, a woman of remarkable strength and quiet resilience, had borne the brunt of his rage, her shoulders bearing the weight of the world. She had worked tirelessly, her hands</w:t>
      </w:r>
    </w:p>
    <w:p w14:paraId="10726EC7" w14:textId="77777777" w:rsidR="00113FB5" w:rsidRDefault="00113FB5">
      <w:pPr>
        <w:sectPr w:rsidR="00113FB5">
          <w:pgSz w:w="8000" w:h="12000"/>
          <w:pgMar w:top="1440" w:right="1440" w:bottom="1440" w:left="1440" w:header="720" w:footer="720" w:gutter="0"/>
          <w:cols w:space="720"/>
          <w:docGrid w:linePitch="360"/>
        </w:sectPr>
      </w:pPr>
    </w:p>
    <w:p w14:paraId="1110909A" w14:textId="77777777" w:rsidR="00113FB5" w:rsidRDefault="00113FB5">
      <w:pPr>
        <w:autoSpaceDE w:val="0"/>
        <w:autoSpaceDN w:val="0"/>
        <w:spacing w:after="78" w:line="220" w:lineRule="exact"/>
      </w:pPr>
    </w:p>
    <w:p w14:paraId="43882249" w14:textId="77777777" w:rsidR="00113FB5" w:rsidRDefault="00000000">
      <w:pPr>
        <w:autoSpaceDE w:val="0"/>
        <w:autoSpaceDN w:val="0"/>
        <w:spacing w:before="58" w:after="0" w:line="264" w:lineRule="exact"/>
      </w:pPr>
      <w:r>
        <w:t>calloused and raw, to keep their heads above water, to provide for her family, her spirit unyielding despite the relentless hardship. Her silent suffering was a silent scream that echoed down through the generations.</w:t>
      </w:r>
    </w:p>
    <w:p w14:paraId="58982927" w14:textId="77777777" w:rsidR="00113FB5" w:rsidRDefault="00000000">
      <w:pPr>
        <w:autoSpaceDE w:val="0"/>
        <w:autoSpaceDN w:val="0"/>
        <w:spacing w:before="264" w:after="0" w:line="264" w:lineRule="exact"/>
      </w:pPr>
      <w:r>
        <w:t xml:space="preserve">The stories that trickled down from her, fragmented and </w:t>
        <w:br/>
        <w:t>incomplete, were filled with ghosts – the ghost of her father's bitter pronouncements, the ghost of her mother’s stoic endurance, the ghost of a life lived on the margins, always one step away from catastrophe. These weren't just stories; they were inherited traumas, wounds passed down through the generations, embedded in our DNA, shaping our lives in ways we couldn't fully comprehend.</w:t>
      </w:r>
    </w:p>
    <w:p w14:paraId="606FA6D1" w14:textId="77777777" w:rsidR="00113FB5" w:rsidRDefault="00000000">
      <w:pPr>
        <w:autoSpaceDE w:val="0"/>
        <w:autoSpaceDN w:val="0"/>
        <w:spacing w:before="264" w:after="0" w:line="264" w:lineRule="exact"/>
      </w:pPr>
      <w:r>
        <w:t>My own father, burdened by the same weight of inherited despair, had sought refuge in the same dark embrace as his own father. The cycle repeated itself, a cruel, relentless echo of the past. The bottle became his constant companion, his escape from the crushing weight of responsibility, the relentless pressure of providing for his family. His anger, volatile and unpredictable, cast a long shadow over my childhood, mirroring the darkness that had haunted my mother's.</w:t>
      </w:r>
    </w:p>
    <w:p w14:paraId="365F7E1D" w14:textId="77777777" w:rsidR="00113FB5" w:rsidRDefault="00000000">
      <w:pPr>
        <w:autoSpaceDE w:val="0"/>
        <w:autoSpaceDN w:val="0"/>
        <w:spacing w:before="264" w:after="0" w:line="264" w:lineRule="exact"/>
      </w:pPr>
      <w:r>
        <w:t>I witnessed the same pattern repeating in my own life, the same desperate search for solace in the bottom of a bottle, the same self-destructive tendencies, the same inherited pain. The ghosts of the past, the weight of generations of trauma, hung heavy in my own life, a burden I carried, unwillingly, yet inextricably bound to it.</w:t>
      </w:r>
    </w:p>
    <w:p w14:paraId="0875DE61" w14:textId="77777777" w:rsidR="00113FB5" w:rsidRDefault="00000000">
      <w:pPr>
        <w:autoSpaceDE w:val="0"/>
        <w:autoSpaceDN w:val="0"/>
        <w:spacing w:before="264" w:after="0" w:line="264" w:lineRule="exact"/>
      </w:pPr>
      <w:r>
        <w:t xml:space="preserve">It wasn't just the substance abuse that was inherited; it was the attitudes, the beliefs, the patterns of behavior that had been </w:t>
        <w:br/>
        <w:t xml:space="preserve">ingrained in us over generations. The ingrained sense of </w:t>
        <w:br/>
        <w:t xml:space="preserve">hopelessness, the belief that things would never change, the </w:t>
        <w:br/>
        <w:t xml:space="preserve">ingrained acceptance of hardship as an inevitable part of life, these were our inherited curses. The lack of education, the cycle of low-paying jobs, the precariousness of our existence, it all added to the weight we carried, a collective burden passed down from </w:t>
        <w:br/>
        <w:t>generation to generation.</w:t>
      </w:r>
    </w:p>
    <w:p w14:paraId="2CE0D96D" w14:textId="77777777" w:rsidR="00113FB5" w:rsidRDefault="00000000">
      <w:pPr>
        <w:autoSpaceDE w:val="0"/>
        <w:autoSpaceDN w:val="0"/>
        <w:spacing w:before="264" w:after="0" w:line="264" w:lineRule="exact"/>
      </w:pPr>
      <w:r>
        <w:t>The generational trauma wasn't merely a collection of personal tragedies; it was a systemic issue, a reflection of the inequalities and</w:t>
      </w:r>
    </w:p>
    <w:p w14:paraId="4901E830" w14:textId="77777777" w:rsidR="00113FB5" w:rsidRDefault="00113FB5">
      <w:pPr>
        <w:sectPr w:rsidR="00113FB5">
          <w:pgSz w:w="8000" w:h="12000"/>
          <w:pgMar w:top="1440" w:right="1440" w:bottom="1440" w:left="1440" w:header="720" w:footer="720" w:gutter="0"/>
          <w:cols w:space="720"/>
          <w:docGrid w:linePitch="360"/>
        </w:sectPr>
      </w:pPr>
    </w:p>
    <w:p w14:paraId="69355F1D" w14:textId="77777777" w:rsidR="00113FB5" w:rsidRDefault="00113FB5">
      <w:pPr>
        <w:autoSpaceDE w:val="0"/>
        <w:autoSpaceDN w:val="0"/>
        <w:spacing w:after="78" w:line="220" w:lineRule="exact"/>
      </w:pPr>
    </w:p>
    <w:p w14:paraId="3F8EC808" w14:textId="77777777" w:rsidR="00113FB5" w:rsidRDefault="00000000">
      <w:pPr>
        <w:autoSpaceDE w:val="0"/>
        <w:autoSpaceDN w:val="0"/>
        <w:spacing w:before="58" w:after="0" w:line="264" w:lineRule="exact"/>
        <w:ind w:right="144"/>
      </w:pPr>
      <w:r>
        <w:t>injustices inherent in a society that valued profit over people. The poverty that plagued our families wasn't an accident; it was a consequence of exploitation, of a system designed to keep the working class down, to ensure the continued prosperity of the wealthy elite.</w:t>
      </w:r>
    </w:p>
    <w:p w14:paraId="639CB558" w14:textId="77777777" w:rsidR="00113FB5" w:rsidRDefault="00000000">
      <w:pPr>
        <w:autoSpaceDE w:val="0"/>
        <w:autoSpaceDN w:val="0"/>
        <w:spacing w:before="264" w:after="0" w:line="264" w:lineRule="exact"/>
      </w:pPr>
      <w:r>
        <w:t xml:space="preserve">The mill where my mother worked was a testament to this </w:t>
        <w:br/>
        <w:t xml:space="preserve">exploitation. The long hours, the dangerous working conditions, the meager wages – it was a system designed to squeeze every ounce of productivity from the workers while offering them the bare </w:t>
        <w:br/>
        <w:t>minimum in return. It was a system that left its victims exhausted, broken, and demoralized. And the scars of that system were etched not just on their bodies, but on their souls, passed down through their families like a genetic disease.</w:t>
      </w:r>
    </w:p>
    <w:p w14:paraId="0DE5D407" w14:textId="77777777" w:rsidR="00113FB5" w:rsidRDefault="00000000">
      <w:pPr>
        <w:autoSpaceDE w:val="0"/>
        <w:autoSpaceDN w:val="0"/>
        <w:spacing w:before="264" w:after="0" w:line="264" w:lineRule="exact"/>
      </w:pPr>
      <w:r>
        <w:t xml:space="preserve">Even the union, that bastion of hope, that symbol of collective power, experienced like a distant echo, a faint memory in the face of such overwhelming odds. The power of the unions had waned, their voices drowned out by the roar of corporate greed, leaving the workers vulnerable, exposed, and helpless. It was a system that rewarded the powerful and punished the powerless, leaving </w:t>
        <w:br/>
        <w:t>countless families struggling to survive, generation after generation.</w:t>
      </w:r>
    </w:p>
    <w:p w14:paraId="4503C8F7" w14:textId="77777777" w:rsidR="00113FB5" w:rsidRDefault="00000000">
      <w:pPr>
        <w:autoSpaceDE w:val="0"/>
        <w:autoSpaceDN w:val="0"/>
        <w:spacing w:before="264" w:after="0" w:line="264" w:lineRule="exact"/>
      </w:pPr>
      <w:r>
        <w:t xml:space="preserve">But even in the face of such despair, there was a flicker of hope, a whisper of resistance, a refusal to accept the status quo. It was in the shared stories, in the collective laughter, in the mutual support that sustained us. It was in the small acts of kindness, in the </w:t>
        <w:br/>
        <w:t>unexpected gestures of solidarity, that a glimmer of hope pierced through the darkness. It was a testament to the indomitable spirit of the working class, their ability to find strength in each other, to forge bonds of solidarity, to create a sense of community in the face of adversity.</w:t>
      </w:r>
    </w:p>
    <w:p w14:paraId="3D417CF4" w14:textId="77777777" w:rsidR="00113FB5" w:rsidRDefault="00000000">
      <w:pPr>
        <w:autoSpaceDE w:val="0"/>
        <w:autoSpaceDN w:val="0"/>
        <w:spacing w:before="266" w:after="0" w:line="264" w:lineRule="exact"/>
      </w:pPr>
      <w:r>
        <w:t>Our resilience wasn't just a matter of personal strength; it was a collective resistance, a refusal to be broken, to surrender to the weight of inherited despair. It was the unwavering belief that things could, and would, change. It was the silent determination to break the cycle, to create a different future for our children, a future free from the ghosts of the past, a future where poverty and hardship wouldn't be an inherited legacy, but a vanquished foe.</w:t>
      </w:r>
    </w:p>
    <w:p w14:paraId="14637296" w14:textId="77777777" w:rsidR="00113FB5" w:rsidRDefault="00113FB5">
      <w:pPr>
        <w:sectPr w:rsidR="00113FB5">
          <w:pgSz w:w="8000" w:h="12000"/>
          <w:pgMar w:top="1440" w:right="1440" w:bottom="1440" w:left="1440" w:header="720" w:footer="720" w:gutter="0"/>
          <w:cols w:space="720"/>
          <w:docGrid w:linePitch="360"/>
        </w:sectPr>
      </w:pPr>
    </w:p>
    <w:p w14:paraId="462FA515" w14:textId="77777777" w:rsidR="00113FB5" w:rsidRDefault="00113FB5">
      <w:pPr>
        <w:autoSpaceDE w:val="0"/>
        <w:autoSpaceDN w:val="0"/>
        <w:spacing w:after="210" w:line="220" w:lineRule="exact"/>
      </w:pPr>
    </w:p>
    <w:p w14:paraId="2CDCE023" w14:textId="77777777" w:rsidR="00113FB5" w:rsidRDefault="00000000">
      <w:pPr>
        <w:autoSpaceDE w:val="0"/>
        <w:autoSpaceDN w:val="0"/>
        <w:spacing w:before="60" w:after="0" w:line="264" w:lineRule="exact"/>
      </w:pPr>
      <w:r>
        <w:t xml:space="preserve">We held onto that hope, that belief, even when the weight of the past experienced insurmountable, even when the cycle seemed destined to repeat itself. We fought for our children, for our grandchildren, for the generations to come. We fought for a future where they </w:t>
        <w:br/>
        <w:t>wouldn't have to carry the same burdens that had crushed us, where their lives wouldn't be defined by poverty and hardship, but by opportunity and hope.</w:t>
      </w:r>
    </w:p>
    <w:p w14:paraId="308F5976" w14:textId="77777777" w:rsidR="00113FB5" w:rsidRDefault="00000000">
      <w:pPr>
        <w:autoSpaceDE w:val="0"/>
        <w:autoSpaceDN w:val="0"/>
        <w:spacing w:before="204" w:after="0" w:line="324" w:lineRule="exact"/>
      </w:pPr>
      <w:r>
        <w:t>The fight is long, the road is arduous, but the battle is not yet lost.</w:t>
      </w:r>
    </w:p>
    <w:p w14:paraId="0667C6EF" w14:textId="77777777" w:rsidR="00113FB5" w:rsidRDefault="00000000">
      <w:pPr>
        <w:autoSpaceDE w:val="0"/>
        <w:autoSpaceDN w:val="0"/>
        <w:spacing w:before="60" w:after="0" w:line="264" w:lineRule="exact"/>
      </w:pPr>
      <w:r>
        <w:t>The ghosts of the past may linger, but they no longer hold us captive. We carry the scars, the memories, the trauma, but we also carry the resilience, the solidarity, the unwavering hope that one day, the cycle will finally be broken, and the ghosts will finally be laid to rest. The fight for a better future, for a life free from the shadows of the past, continues, fueled by the memory of those who came before, and the promise of a brighter tomorrow for those who will follow. The fight for our children’s future is the fight for our own redemption, the fight to finally silence the ghosts of the past.</w:t>
      </w:r>
    </w:p>
    <w:p w14:paraId="564761BD" w14:textId="77777777" w:rsidR="00113FB5" w:rsidRDefault="00113FB5">
      <w:pPr>
        <w:sectPr w:rsidR="00113FB5">
          <w:pgSz w:w="8000" w:h="12000"/>
          <w:pgMar w:top="1440" w:right="1440" w:bottom="1440" w:left="1440" w:header="720" w:footer="720" w:gutter="0"/>
          <w:cols w:space="720"/>
          <w:docGrid w:linePitch="360"/>
        </w:sectPr>
      </w:pPr>
    </w:p>
    <w:p w14:paraId="0B7D823B" w14:textId="77777777" w:rsidR="00113FB5" w:rsidRDefault="00113FB5">
      <w:pPr>
        <w:autoSpaceDE w:val="0"/>
        <w:autoSpaceDN w:val="0"/>
        <w:spacing w:after="224" w:line="220" w:lineRule="exact"/>
      </w:pPr>
    </w:p>
    <w:p w14:paraId="68F9BA7E" w14:textId="77777777" w:rsidR="00113FB5" w:rsidRDefault="00000000">
      <w:pPr>
        <w:autoSpaceDE w:val="0"/>
        <w:autoSpaceDN w:val="0"/>
        <w:spacing w:after="0" w:line="330" w:lineRule="exact"/>
      </w:pPr>
      <w:r>
        <w:t>Lost Heritage</w:t>
      </w:r>
    </w:p>
    <w:p w14:paraId="4F74624B" w14:textId="77777777" w:rsidR="00113FB5" w:rsidRDefault="00000000">
      <w:pPr>
        <w:autoSpaceDE w:val="0"/>
        <w:autoSpaceDN w:val="0"/>
        <w:spacing w:before="286" w:after="0" w:line="264" w:lineRule="exact"/>
      </w:pPr>
      <w:r>
        <w:t>The old Polish dances, the ones my Babcia used to teach me, the ones that vibrated with the rhythm of the coal mines and the clang of the steel mills, they’re fading. The music, once a vibrant pulse in our community, is now a faint whisper, a ghost echoing in the empty halls of forgotten celebrations. The younger generation, they don’t know the steps, the songs, the stories woven into every twirl and stomp. They're too busy with their screens, their headphones, their fast-paced lives, oblivious to the heritage that’s slipping through their fingers like grains of sand.</w:t>
      </w:r>
    </w:p>
    <w:p w14:paraId="3EEBAE03" w14:textId="77777777" w:rsidR="00113FB5" w:rsidRDefault="00000000">
      <w:pPr>
        <w:autoSpaceDE w:val="0"/>
        <w:autoSpaceDN w:val="0"/>
        <w:spacing w:before="264" w:after="0" w:line="264" w:lineRule="exact"/>
      </w:pPr>
      <w:r>
        <w:t xml:space="preserve">It wasn’t just the dances. It was the language, too. The rich, guttural tones of Polish, once spoken fluently on every street corner, are now relegated to hushed conversations amongst the elders, a dying dialect struggling to survive in the face of a dominant culture that seeks to erase it. The younger generation, they speak the language of the streets, the language of television and pop culture, a language devoid of the nuances, the poetry, the history embedded in their ancestral tongue. They’ve lost the songs their grandparents sang, the stories they told, the traditions that bound them to their </w:t>
        <w:br/>
        <w:t>heritage. They've lost their roots.</w:t>
      </w:r>
    </w:p>
    <w:p w14:paraId="727F8FF7" w14:textId="77777777" w:rsidR="00113FB5" w:rsidRDefault="00000000">
      <w:pPr>
        <w:autoSpaceDE w:val="0"/>
        <w:autoSpaceDN w:val="0"/>
        <w:spacing w:before="264" w:after="0" w:line="264" w:lineRule="exact"/>
      </w:pPr>
      <w:r>
        <w:t xml:space="preserve">The loss isn't just linguistic; it's cultural. The intricate embroidery my Babcia used to create, the detailed patterns passed down </w:t>
        <w:br/>
        <w:t>through generations of women, those are fading arts, replaced by mass-produced trinkets and fleeting fashion trends. The recipes, the culinary traditions that have sustained our family for generations, those are being forgotten, replaced by fast food and processed convenience. The stories of the old country, the tales of struggle and resilience, the triumphs and tragedies of our ancestors, those are being relegated to dusty photo albums and fading memories.</w:t>
      </w:r>
    </w:p>
    <w:p w14:paraId="22C2DFA2" w14:textId="77777777" w:rsidR="00113FB5" w:rsidRDefault="00000000">
      <w:pPr>
        <w:autoSpaceDE w:val="0"/>
        <w:autoSpaceDN w:val="0"/>
        <w:spacing w:before="264" w:after="0" w:line="264" w:lineRule="exact"/>
      </w:pPr>
      <w:r>
        <w:t xml:space="preserve">The community itself, once a vibrant tapestry of shared experiences and mutual support, is unraveling. The close-knit neighborhoods, where everyone knew each other, where neighbors helped </w:t>
        <w:br/>
        <w:t>neighbors, where children played freely in the streets – those are disappearing, replaced by sprawling suburbs, anonymous apartment complexes, and the isolating effects of modern technology. The</w:t>
      </w:r>
    </w:p>
    <w:p w14:paraId="290A08B8" w14:textId="77777777" w:rsidR="00113FB5" w:rsidRDefault="00113FB5">
      <w:pPr>
        <w:sectPr w:rsidR="00113FB5">
          <w:pgSz w:w="8000" w:h="12000"/>
          <w:pgMar w:top="1440" w:right="1440" w:bottom="1440" w:left="1440" w:header="720" w:footer="720" w:gutter="0"/>
          <w:cols w:space="720"/>
          <w:docGrid w:linePitch="360"/>
        </w:sectPr>
      </w:pPr>
    </w:p>
    <w:p w14:paraId="00FD3D89" w14:textId="77777777" w:rsidR="00113FB5" w:rsidRDefault="00113FB5">
      <w:pPr>
        <w:autoSpaceDE w:val="0"/>
        <w:autoSpaceDN w:val="0"/>
        <w:spacing w:after="78" w:line="220" w:lineRule="exact"/>
      </w:pPr>
    </w:p>
    <w:p w14:paraId="0E2E5736" w14:textId="77777777" w:rsidR="00113FB5" w:rsidRDefault="00000000">
      <w:pPr>
        <w:autoSpaceDE w:val="0"/>
        <w:autoSpaceDN w:val="0"/>
        <w:spacing w:before="56" w:after="0" w:line="264" w:lineRule="exact"/>
      </w:pPr>
      <w:r>
        <w:t>sense of belonging, the feeling of community, is eroding, leaving individuals feeling lost and alone in a world that seems increasingly indifferent to their struggles.</w:t>
      </w:r>
    </w:p>
    <w:p w14:paraId="22D46D11" w14:textId="77777777" w:rsidR="00113FB5" w:rsidRDefault="00000000">
      <w:pPr>
        <w:autoSpaceDE w:val="0"/>
        <w:autoSpaceDN w:val="0"/>
        <w:spacing w:before="264" w:after="0" w:line="264" w:lineRule="exact"/>
      </w:pPr>
      <w:r>
        <w:t xml:space="preserve">The union hall, once a central hub of community activity, a place where workers gathered to share stories, to organize, to fight for their rights, is now eerily quiet, its once vibrant energy replaced by a chilling silence. The collective bargaining power that once </w:t>
        <w:br/>
        <w:t>protected workers, the solidarity that once bound them together, has been eroded, leaving them vulnerable to exploitation and indifference. The sense of shared purpose, the feeling of collective power, is fading, replaced by a sense of isolation and powerlessness.</w:t>
      </w:r>
    </w:p>
    <w:p w14:paraId="4A68D7DD" w14:textId="77777777" w:rsidR="00113FB5" w:rsidRDefault="00000000">
      <w:pPr>
        <w:autoSpaceDE w:val="0"/>
        <w:autoSpaceDN w:val="0"/>
        <w:spacing w:before="264" w:after="0" w:line="264" w:lineRule="exact"/>
      </w:pPr>
      <w:r>
        <w:t xml:space="preserve">The old taverns, once vibrant centers of social life, places where people gathered to share a drink, to laugh, to talk, to unwind after a long day's work, are closing down, replaced by sterile chain </w:t>
        <w:br/>
        <w:t>restaurants and impersonal bars. The camaraderie, the sense of belonging, the simple pleasures of human connection, those are fading, replaced by the anonymity and isolation of modern life.</w:t>
      </w:r>
    </w:p>
    <w:p w14:paraId="332E21B3" w14:textId="77777777" w:rsidR="00113FB5" w:rsidRDefault="00000000">
      <w:pPr>
        <w:autoSpaceDE w:val="0"/>
        <w:autoSpaceDN w:val="0"/>
        <w:spacing w:before="264" w:after="0" w:line="264" w:lineRule="exact"/>
      </w:pPr>
      <w:r>
        <w:t xml:space="preserve">Even the church, once the heart of our community, a place of solace and spiritual nourishment, has lost its luster. Attendance has </w:t>
        <w:br/>
        <w:t xml:space="preserve">dwindled, the vibrant energy of the past replaced by a quiet </w:t>
        <w:br/>
        <w:t xml:space="preserve">resignation. The sense of shared faith, the collective rituals, the community spirit, these are fading, leaving a void that seems </w:t>
        <w:br/>
        <w:t>impossible to fill.</w:t>
      </w:r>
    </w:p>
    <w:p w14:paraId="0BCF9B1C" w14:textId="77777777" w:rsidR="00113FB5" w:rsidRDefault="00000000">
      <w:pPr>
        <w:autoSpaceDE w:val="0"/>
        <w:autoSpaceDN w:val="0"/>
        <w:spacing w:before="264" w:after="0" w:line="264" w:lineRule="exact"/>
        <w:ind w:right="288"/>
      </w:pPr>
      <w:r>
        <w:t>The loss of heritage is not just a matter of nostalgia; it's a loss of identity, a loss of connection to the past, a loss of the very things that give our lives meaning and purpose. It's a loss of the stories that shape us, the traditions that bind us, the community that sustains us. It's a loss of who we are.</w:t>
      </w:r>
    </w:p>
    <w:p w14:paraId="367E34CC" w14:textId="77777777" w:rsidR="00113FB5" w:rsidRDefault="00000000">
      <w:pPr>
        <w:autoSpaceDE w:val="0"/>
        <w:autoSpaceDN w:val="0"/>
        <w:spacing w:before="266" w:after="0" w:line="264" w:lineRule="exact"/>
      </w:pPr>
      <w:r>
        <w:t xml:space="preserve">This isn’t just a story about my family; it’s a story about countless families, about communities across the country, about a working class grappling with the erosion of its cultural identity, its </w:t>
        <w:br/>
        <w:t>traditions, its sense of community. It’s about the silent struggle to preserve a heritage that’s being systematically dismantled, replaced by a homogenized culture that values profit over people, efficiency over humanity.</w:t>
      </w:r>
    </w:p>
    <w:p w14:paraId="22BC55B8" w14:textId="77777777" w:rsidR="00113FB5" w:rsidRDefault="00113FB5">
      <w:pPr>
        <w:sectPr w:rsidR="00113FB5">
          <w:pgSz w:w="8000" w:h="12000"/>
          <w:pgMar w:top="1440" w:right="1440" w:bottom="1440" w:left="1440" w:header="720" w:footer="720" w:gutter="0"/>
          <w:cols w:space="720"/>
          <w:docGrid w:linePitch="360"/>
        </w:sectPr>
      </w:pPr>
    </w:p>
    <w:p w14:paraId="2E3144FE" w14:textId="77777777" w:rsidR="00113FB5" w:rsidRDefault="00113FB5">
      <w:pPr>
        <w:autoSpaceDE w:val="0"/>
        <w:autoSpaceDN w:val="0"/>
        <w:spacing w:after="210" w:line="220" w:lineRule="exact"/>
      </w:pPr>
    </w:p>
    <w:p w14:paraId="33309340" w14:textId="77777777" w:rsidR="00113FB5" w:rsidRDefault="00000000">
      <w:pPr>
        <w:autoSpaceDE w:val="0"/>
        <w:autoSpaceDN w:val="0"/>
        <w:spacing w:before="60" w:after="0" w:line="264" w:lineRule="exact"/>
        <w:ind w:right="144"/>
      </w:pPr>
      <w:r>
        <w:t>The feeling of loss is a constant companion, a heavy weight on my chest. It manifests in the silent evenings, the absence of laughter, the vacant spaces where vibrant community life once thrived. The empty chairs in Ma's kitchen, the silence that hangs heavy in the air, the echoes of forgotten songs, these are tangible reminders of what we have lost.</w:t>
      </w:r>
    </w:p>
    <w:p w14:paraId="698DC2F5" w14:textId="77777777" w:rsidR="00113FB5" w:rsidRDefault="00000000">
      <w:pPr>
        <w:autoSpaceDE w:val="0"/>
        <w:autoSpaceDN w:val="0"/>
        <w:spacing w:before="264" w:after="0" w:line="264" w:lineRule="exact"/>
      </w:pPr>
      <w:r>
        <w:t xml:space="preserve">It’s a loss that cuts deep, a wound that festers, a constant reminder of the fragility of culture, the vulnerability of tradition, the </w:t>
        <w:br/>
        <w:t>ephemerality of community. And it's not just a loss of the past; it's a loss of the future, a loss of the opportunity for future generations to connect to their heritage, to learn from their ancestors, to build upon the foundation laid by those who came before.</w:t>
      </w:r>
    </w:p>
    <w:p w14:paraId="7E7D207E" w14:textId="77777777" w:rsidR="00113FB5" w:rsidRDefault="00000000">
      <w:pPr>
        <w:autoSpaceDE w:val="0"/>
        <w:autoSpaceDN w:val="0"/>
        <w:spacing w:before="264" w:after="0" w:line="264" w:lineRule="exact"/>
      </w:pPr>
      <w:r>
        <w:t xml:space="preserve">The fight to reclaim our heritage is a long and arduous one, a battle fought not on the battlefield, but in the hearts and minds of </w:t>
        <w:br/>
        <w:t xml:space="preserve">individuals, in the homes and communities where culture is </w:t>
        <w:br/>
        <w:t xml:space="preserve">nurtured and preserved. It requires a conscious effort to learn the old dances, to speak the old language, to share the old stories, to revive the old traditions, to rebuild the old community bonds. It requires a commitment to passing on our heritage to future </w:t>
        <w:br/>
        <w:t>generations, to ensure that the ghosts of the past are not forgotten, but remembered and honored.</w:t>
      </w:r>
    </w:p>
    <w:p w14:paraId="21548CC5" w14:textId="77777777" w:rsidR="00113FB5" w:rsidRDefault="00000000">
      <w:pPr>
        <w:autoSpaceDE w:val="0"/>
        <w:autoSpaceDN w:val="0"/>
        <w:spacing w:before="264" w:after="0" w:line="264" w:lineRule="exact"/>
      </w:pPr>
      <w:r>
        <w:t xml:space="preserve">The process is slow, painstaking, and often met with resistance. The younger generation, caught in the whirlwind of modern life, often struggles to see the value in these traditions. They see them as outdated, irrelevant, even burdensome. But it's our responsibility, as the keepers of this heritage, to show them the value, to demonstrate the richness, the depth, the beauty that lies within. It’s about </w:t>
        <w:br/>
        <w:t>connecting the dots, showing them how the old traditions resonate with their current lives, how the wisdom of the past can inform their present, and how their future can be shaped by the strength and resilience of their ancestors.</w:t>
      </w:r>
    </w:p>
    <w:p w14:paraId="43A912F2" w14:textId="77777777" w:rsidR="00113FB5" w:rsidRDefault="00000000">
      <w:pPr>
        <w:autoSpaceDE w:val="0"/>
        <w:autoSpaceDN w:val="0"/>
        <w:spacing w:before="264" w:after="0" w:line="264" w:lineRule="exact"/>
      </w:pPr>
      <w:r>
        <w:t>It’s about finding new ways to connect with our heritage, to make it relevant to contemporary life. It's about.  weaving the old traditions into the fabric of the new, blending the past with the present, creating a vibrant tapestry that honors our ancestors while</w:t>
      </w:r>
    </w:p>
    <w:p w14:paraId="48489C4A" w14:textId="77777777" w:rsidR="00113FB5" w:rsidRDefault="00113FB5">
      <w:pPr>
        <w:sectPr w:rsidR="00113FB5">
          <w:pgSz w:w="8000" w:h="12000"/>
          <w:pgMar w:top="1440" w:right="1440" w:bottom="1440" w:left="1440" w:header="720" w:footer="720" w:gutter="0"/>
          <w:cols w:space="720"/>
          <w:docGrid w:linePitch="360"/>
        </w:sectPr>
      </w:pPr>
    </w:p>
    <w:p w14:paraId="24A09C93" w14:textId="77777777" w:rsidR="00113FB5" w:rsidRDefault="00113FB5">
      <w:pPr>
        <w:autoSpaceDE w:val="0"/>
        <w:autoSpaceDN w:val="0"/>
        <w:spacing w:after="78" w:line="220" w:lineRule="exact"/>
      </w:pPr>
    </w:p>
    <w:p w14:paraId="40A37723" w14:textId="77777777" w:rsidR="00113FB5" w:rsidRDefault="00000000">
      <w:pPr>
        <w:autoSpaceDE w:val="0"/>
        <w:autoSpaceDN w:val="0"/>
        <w:spacing w:before="58" w:after="0" w:line="264" w:lineRule="exact"/>
      </w:pPr>
      <w:r>
        <w:t xml:space="preserve">embracing the future. It’s about adapting, innovating, and creating new expressions of our culture that speak to the younger </w:t>
        <w:br/>
        <w:t>generation, that capture their imagination, and that inspire them to embrace their heritage.</w:t>
      </w:r>
    </w:p>
    <w:p w14:paraId="5A1E5B58" w14:textId="77777777" w:rsidR="00113FB5" w:rsidRDefault="00000000">
      <w:pPr>
        <w:autoSpaceDE w:val="0"/>
        <w:autoSpaceDN w:val="0"/>
        <w:spacing w:before="264" w:after="0" w:line="264" w:lineRule="exact"/>
      </w:pPr>
      <w:r>
        <w:t>We can't simply recreate the past; we must create a future that embraces the best of our heritage while adapting to the realities of a changing world. It’s about finding new ways to share our stories, to teach our traditions, to build community, to ensure that the rich tapestry of our working-class culture is not lost to the sands of time. It’s about ensuring that the ghosts of the past, instead of haunting us, guide us, inspire us, and empower us to create a vibrant future rooted in the strength and resilience of those who came before. It's a fight worth fighting, for it is a fight for our very identity, for our very soul. The fight for our heritage is the fight for our future.</w:t>
      </w:r>
    </w:p>
    <w:p w14:paraId="59A332CF" w14:textId="77777777" w:rsidR="00113FB5" w:rsidRDefault="00113FB5">
      <w:pPr>
        <w:sectPr w:rsidR="00113FB5">
          <w:pgSz w:w="8000" w:h="12000"/>
          <w:pgMar w:top="1440" w:right="1440" w:bottom="1440" w:left="1440" w:header="720" w:footer="720" w:gutter="0"/>
          <w:cols w:space="720"/>
          <w:docGrid w:linePitch="360"/>
        </w:sectPr>
      </w:pPr>
    </w:p>
    <w:p w14:paraId="64E101FE" w14:textId="77777777" w:rsidR="00113FB5" w:rsidRDefault="00113FB5">
      <w:pPr>
        <w:autoSpaceDE w:val="0"/>
        <w:autoSpaceDN w:val="0"/>
        <w:spacing w:after="224" w:line="220" w:lineRule="exact"/>
      </w:pPr>
    </w:p>
    <w:p w14:paraId="27166277" w14:textId="77777777" w:rsidR="00113FB5" w:rsidRDefault="00000000">
      <w:pPr>
        <w:autoSpaceDE w:val="0"/>
        <w:autoSpaceDN w:val="0"/>
        <w:spacing w:after="0" w:line="330" w:lineRule="exact"/>
      </w:pPr>
      <w:r>
        <w:t>Family Secrets</w:t>
      </w:r>
    </w:p>
    <w:p w14:paraId="20CC2601" w14:textId="77777777" w:rsidR="00113FB5" w:rsidRDefault="00000000">
      <w:pPr>
        <w:autoSpaceDE w:val="0"/>
        <w:autoSpaceDN w:val="0"/>
        <w:spacing w:before="286" w:after="0" w:line="264" w:lineRule="exact"/>
      </w:pPr>
      <w:r>
        <w:t>The silence in Ma’s kitchen wasn't just the absence of sound; it was the absence of stories. The stories that used to fill the air, thick and rich as the coal dust that clung to my father's overalls, were gone. Replaced by a suffocating emptiness, a void shaped by unspoken words and hidden truths. It was in those silences, in the careful avoidance of certain topics, that I began to understand the weight of family secrets.</w:t>
      </w:r>
    </w:p>
    <w:p w14:paraId="52DAC5BC" w14:textId="77777777" w:rsidR="00113FB5" w:rsidRDefault="00000000">
      <w:pPr>
        <w:autoSpaceDE w:val="0"/>
        <w:autoSpaceDN w:val="0"/>
        <w:spacing w:before="264" w:after="0" w:line="264" w:lineRule="exact"/>
      </w:pPr>
      <w:r>
        <w:t>My grandfather, a man of few words and fewer smiles, carried a burden I only glimpsed through the cracks in his stoic façade. He was a veteran of the war, a man hardened by experiences he never shared, a man who found solace only in the rhythmic clang of the hammer against steel in the shipyard. His silence was a wall, a fortress built of pain and regret, a testament to the horrors he witnessed, and the secrets he kept locked away deep within his heart. The war had taken more than his youth; it had stolen his ability to connect, his capacity to truly communicate the torment that gnawed at his soul. His quiet desperation clung to him like the scent of saltwater and rust.</w:t>
      </w:r>
    </w:p>
    <w:p w14:paraId="2DE0A12D" w14:textId="77777777" w:rsidR="00113FB5" w:rsidRDefault="00000000">
      <w:pPr>
        <w:autoSpaceDE w:val="0"/>
        <w:autoSpaceDN w:val="0"/>
        <w:spacing w:before="264" w:after="0" w:line="264" w:lineRule="exact"/>
      </w:pPr>
      <w:r>
        <w:t xml:space="preserve">My grandmother, bless her soul, tried to fill the void. Her hands, gnarled and scarred from years of scrubbing floors and mending clothes, moved with a grace that belied their weariness. She was a storyteller, a weaver of tales, but even her stories had gaps, </w:t>
        <w:br/>
        <w:t>omissions, veiled references to a past she couldn't or wouldn't fully reveal. Her silence, unlike my grandfather's, was filled with a quiet sadness, a profound grief that hung heavy in the air like a shroud.</w:t>
      </w:r>
    </w:p>
    <w:p w14:paraId="1D941A0F" w14:textId="77777777" w:rsidR="00113FB5" w:rsidRDefault="00000000">
      <w:pPr>
        <w:autoSpaceDE w:val="0"/>
        <w:autoSpaceDN w:val="0"/>
        <w:spacing w:before="264" w:after="0" w:line="264" w:lineRule="exact"/>
      </w:pPr>
      <w:r>
        <w:t xml:space="preserve">There were whispers, of course. Whispers about my great-uncle, the black sheep of the family, who disappeared without a trace after a bar fight gone wrong. Whispers about a family feud, a bitter dispute over land that fractured the family and left deep scars. Whispers about a betrayal, a broken trust that reverberated through </w:t>
        <w:br/>
        <w:t xml:space="preserve">generations, shaping destinies and poisoning relationships. These whispers were the shadows that danced at the edges of our family history, hinting at a darker reality beneath the surface of our </w:t>
        <w:br/>
        <w:t>seemingly ordinary lives.</w:t>
      </w:r>
    </w:p>
    <w:p w14:paraId="55B87BB4" w14:textId="77777777" w:rsidR="00113FB5" w:rsidRDefault="00113FB5">
      <w:pPr>
        <w:sectPr w:rsidR="00113FB5">
          <w:pgSz w:w="8000" w:h="12000"/>
          <w:pgMar w:top="1440" w:right="1440" w:bottom="1440" w:left="1440" w:header="720" w:footer="720" w:gutter="0"/>
          <w:cols w:space="720"/>
          <w:docGrid w:linePitch="360"/>
        </w:sectPr>
      </w:pPr>
    </w:p>
    <w:p w14:paraId="216E8275" w14:textId="77777777" w:rsidR="00113FB5" w:rsidRDefault="00113FB5">
      <w:pPr>
        <w:autoSpaceDE w:val="0"/>
        <w:autoSpaceDN w:val="0"/>
        <w:spacing w:after="210" w:line="220" w:lineRule="exact"/>
      </w:pPr>
    </w:p>
    <w:p w14:paraId="278F82B8" w14:textId="77777777" w:rsidR="00113FB5" w:rsidRDefault="00000000">
      <w:pPr>
        <w:autoSpaceDE w:val="0"/>
        <w:autoSpaceDN w:val="0"/>
        <w:spacing w:before="60" w:after="0" w:line="264" w:lineRule="exact"/>
        <w:ind w:right="144"/>
      </w:pPr>
      <w:r>
        <w:t xml:space="preserve">The whispers were always there, just below the surface, lurking in the pauses between conversations, in the hesitant glances </w:t>
        <w:br/>
        <w:t>exchanged across the kitchen table. They were in the way my grandmother would suddenly change the subject when a certain name was mentioned, in the way my grandfather would clench his jaw and avert his gaze when pressed for details. These subtle cues, these unspoken silences, revealed more than any direct confession could have.</w:t>
      </w:r>
    </w:p>
    <w:p w14:paraId="479699DF" w14:textId="77777777" w:rsidR="00113FB5" w:rsidRDefault="00000000">
      <w:pPr>
        <w:autoSpaceDE w:val="0"/>
        <w:autoSpaceDN w:val="0"/>
        <w:spacing w:before="264" w:after="0" w:line="264" w:lineRule="exact"/>
      </w:pPr>
      <w:r>
        <w:t xml:space="preserve">Then there was the story of my own father, a man consumed by the relentless grind of his work at the steel mill, a man whose hands were as calloused and worn as the machinery he operated. He used drugs to numb the pain, both the physical and emotional pain of his labor. The drug use wasn't just a personal struggle; it was a </w:t>
        <w:br/>
        <w:t xml:space="preserve">manifestation of a deeper family problem. A legacy of addiction, a cycle of self-destruction passed down from generation to </w:t>
        <w:br/>
        <w:t>generation, like a cursed inheritance. It was a secret shame, hidden beneath the façade of a working-class family striving to make ends meet. The silence around his addiction was a heavy blanket, stifling any attempt at honest conversation, any possibility of healing.</w:t>
      </w:r>
    </w:p>
    <w:p w14:paraId="7799CF5C" w14:textId="77777777" w:rsidR="00113FB5" w:rsidRDefault="00000000">
      <w:pPr>
        <w:autoSpaceDE w:val="0"/>
        <w:autoSpaceDN w:val="0"/>
        <w:spacing w:before="264" w:after="0" w:line="264" w:lineRule="exact"/>
      </w:pPr>
      <w:r>
        <w:t>His addiction wasn't just his burden; it was the burden of the entire family. My mother bore the weight of his unpredictable moods, his erratic behavior, his absences. She was the silent guardian, the unseen support system, carrying the weight of his secrets and his failures. Her own pain was hidden beneath a veneer of strength and stoicism, a mask she wore to protect herself and her children from the harsh realities of her life.</w:t>
      </w:r>
    </w:p>
    <w:p w14:paraId="62B4E3F9" w14:textId="77777777" w:rsidR="00113FB5" w:rsidRDefault="00000000">
      <w:pPr>
        <w:autoSpaceDE w:val="0"/>
        <w:autoSpaceDN w:val="0"/>
        <w:spacing w:before="264" w:after="0" w:line="264" w:lineRule="exact"/>
      </w:pPr>
      <w:r>
        <w:t xml:space="preserve">My siblings and I inherited the legacy of pain, the unspoken burden of family secrets. We learned to live with the silences, the evasions, the unspoken truths that hung heavy in the air. We learned to navigate the labyrinthine pathways of hidden emotions, to interpret the subtle cues and the careful omissions that formed the </w:t>
        <w:br/>
        <w:t>foundation of our family's communication. We learned to live with the ghosts of the past, the specters of unspoken pain that haunted our present.</w:t>
      </w:r>
    </w:p>
    <w:p w14:paraId="509AA27F" w14:textId="77777777" w:rsidR="00113FB5" w:rsidRDefault="00000000">
      <w:pPr>
        <w:autoSpaceDE w:val="0"/>
        <w:autoSpaceDN w:val="0"/>
        <w:spacing w:before="204" w:after="0" w:line="324" w:lineRule="exact"/>
      </w:pPr>
      <w:r>
        <w:t>It wasn't until I left home, until I ventured out into the world</w:t>
      </w:r>
    </w:p>
    <w:p w14:paraId="5758B036" w14:textId="77777777" w:rsidR="00113FB5" w:rsidRDefault="00113FB5">
      <w:pPr>
        <w:sectPr w:rsidR="00113FB5">
          <w:pgSz w:w="8000" w:h="12000"/>
          <w:pgMar w:top="1440" w:right="1440" w:bottom="1440" w:left="1440" w:header="720" w:footer="720" w:gutter="0"/>
          <w:cols w:space="720"/>
          <w:docGrid w:linePitch="360"/>
        </w:sectPr>
      </w:pPr>
    </w:p>
    <w:p w14:paraId="006CEBCD" w14:textId="77777777" w:rsidR="00113FB5" w:rsidRDefault="00113FB5">
      <w:pPr>
        <w:autoSpaceDE w:val="0"/>
        <w:autoSpaceDN w:val="0"/>
        <w:spacing w:after="78" w:line="220" w:lineRule="exact"/>
      </w:pPr>
    </w:p>
    <w:p w14:paraId="6D9EC554" w14:textId="77777777" w:rsidR="00113FB5" w:rsidRDefault="00000000">
      <w:pPr>
        <w:autoSpaceDE w:val="0"/>
        <w:autoSpaceDN w:val="0"/>
        <w:spacing w:before="58" w:after="0" w:line="264" w:lineRule="exact"/>
      </w:pPr>
      <w:r>
        <w:t>beyond the confines of my working-class neighborhood, that I began to confront the legacy of silence. I started to see how the unspoken hurts had shaped my own life, influencing my choices, my relationships, my very sense of self. The weight of those secrets, the years of suppressed emotions, the unspoken pains - they were the invisible chains that bound me to the past, preventing me from fully embracing the present and creating a future free from the shadows of my family’s history.</w:t>
      </w:r>
    </w:p>
    <w:p w14:paraId="7F0507A5" w14:textId="77777777" w:rsidR="00113FB5" w:rsidRDefault="00000000">
      <w:pPr>
        <w:autoSpaceDE w:val="0"/>
        <w:autoSpaceDN w:val="0"/>
        <w:spacing w:before="264" w:after="0" w:line="264" w:lineRule="exact"/>
        <w:ind w:right="144"/>
      </w:pPr>
      <w:r>
        <w:t>The process of uncovering these secrets wasn't easy. It wasn't a linear path; it was a winding road fraught with resistance, denial, and the uncomfortable confrontations of long-held truths. It involved confronting my own demons, acknowledging my own vulnerabilities, and facing the pain head-on. It meant engaging in conversations that were both difficult and necessary, probing into areas that were once taboo, challenging the narrative that had defined my family for generations.</w:t>
      </w:r>
    </w:p>
    <w:p w14:paraId="7F03527A" w14:textId="77777777" w:rsidR="00113FB5" w:rsidRDefault="00000000">
      <w:pPr>
        <w:autoSpaceDE w:val="0"/>
        <w:autoSpaceDN w:val="0"/>
        <w:spacing w:before="264" w:after="0" w:line="264" w:lineRule="exact"/>
      </w:pPr>
      <w:r>
        <w:t xml:space="preserve">It took time, patience, and a willingness to confront the </w:t>
        <w:br/>
        <w:t xml:space="preserve">uncomfortable truths that lay buried beneath the surface. It meant listening carefully to the whispers, piecing together the fragmented narratives, and connecting the dots between the seemingly </w:t>
        <w:br/>
        <w:t>unrelated events and seemingly casual omissions that had shaped my family’s history. It was a slow, meticulous process of excavation, of uncovering the layers of pain and regret that had been carefully concealed for years.</w:t>
      </w:r>
    </w:p>
    <w:p w14:paraId="3D80172B" w14:textId="77777777" w:rsidR="00113FB5" w:rsidRDefault="00000000">
      <w:pPr>
        <w:autoSpaceDE w:val="0"/>
        <w:autoSpaceDN w:val="0"/>
        <w:spacing w:before="264" w:after="0" w:line="264" w:lineRule="exact"/>
      </w:pPr>
      <w:r>
        <w:t>The process of confronting these secrets wasn't about assigning blame or finding fault; it was about understanding. It was about recognizing the generational trauma, the cycle of pain that had been passed down from generation to generation. It was about finding a way to break free from that cycle, to heal the wounds of the past and create a future free from the ghosts of unspoken truths. It was about forging a new narrative, a story that acknowledges the pain but embraces hope, a story that acknowledges the legacy of suffering but celebrates the resilience and strength of the human spirit.</w:t>
      </w:r>
    </w:p>
    <w:p w14:paraId="7605A868" w14:textId="77777777" w:rsidR="00113FB5" w:rsidRDefault="00000000">
      <w:pPr>
        <w:autoSpaceDE w:val="0"/>
        <w:autoSpaceDN w:val="0"/>
        <w:spacing w:before="264" w:after="0" w:line="264" w:lineRule="exact"/>
        <w:ind w:right="144"/>
      </w:pPr>
      <w:r>
        <w:t>Understanding the past didn’t erase the pain, but it transformed it. It shifted the focus from guilt and shame to compassion and</w:t>
      </w:r>
    </w:p>
    <w:p w14:paraId="521A8B2D" w14:textId="77777777" w:rsidR="00113FB5" w:rsidRDefault="00113FB5">
      <w:pPr>
        <w:sectPr w:rsidR="00113FB5">
          <w:pgSz w:w="8000" w:h="12000"/>
          <w:pgMar w:top="1440" w:right="1440" w:bottom="1440" w:left="1440" w:header="720" w:footer="720" w:gutter="0"/>
          <w:cols w:space="720"/>
          <w:docGrid w:linePitch="360"/>
        </w:sectPr>
      </w:pPr>
    </w:p>
    <w:p w14:paraId="5F5A1EAE" w14:textId="77777777" w:rsidR="00113FB5" w:rsidRDefault="00113FB5">
      <w:pPr>
        <w:autoSpaceDE w:val="0"/>
        <w:autoSpaceDN w:val="0"/>
        <w:spacing w:after="78" w:line="220" w:lineRule="exact"/>
      </w:pPr>
    </w:p>
    <w:p w14:paraId="1F57D12E" w14:textId="77777777" w:rsidR="00113FB5" w:rsidRDefault="00000000">
      <w:pPr>
        <w:autoSpaceDE w:val="0"/>
        <w:autoSpaceDN w:val="0"/>
        <w:spacing w:before="58" w:after="0" w:line="264" w:lineRule="exact"/>
      </w:pPr>
      <w:r>
        <w:t xml:space="preserve">empathy. It allowed me to see my family members, my ancestors, not just as flawed individuals, but as complex humans grappling with the challenges of life, carrying burdens that were too heavy for any one person to bear. It provided context, a framework for </w:t>
        <w:br/>
        <w:t>understanding the choices they made, the sacrifices they endured, and the pain they carried.</w:t>
      </w:r>
    </w:p>
    <w:p w14:paraId="07008EA2" w14:textId="77777777" w:rsidR="00113FB5" w:rsidRDefault="00000000">
      <w:pPr>
        <w:autoSpaceDE w:val="0"/>
        <w:autoSpaceDN w:val="0"/>
        <w:spacing w:before="204" w:after="0" w:line="324" w:lineRule="exact"/>
      </w:pPr>
      <w:r>
        <w:t>This wasn't a story of redemption, not in the traditional sense.</w:t>
      </w:r>
    </w:p>
    <w:p w14:paraId="3B6C83D1" w14:textId="77777777" w:rsidR="00113FB5" w:rsidRDefault="00000000">
      <w:pPr>
        <w:autoSpaceDE w:val="0"/>
        <w:autoSpaceDN w:val="0"/>
        <w:spacing w:before="60" w:after="0" w:line="264" w:lineRule="exact"/>
      </w:pPr>
      <w:r>
        <w:t xml:space="preserve">There was no grand finale, no triumphant moment where all the secrets were revealed and the family was magically healed. It was a story of ongoing healing, a continuous process of self-discovery and reconciliation. It was about recognizing the patterns of pain, </w:t>
        <w:br/>
        <w:t xml:space="preserve">breaking the cycles of destructive behaviors, and cultivating </w:t>
        <w:br/>
        <w:t>healthier communication. It was about finding ways to honor the past while forging a brighter future, a future built not on silence and secrets, but on honesty, vulnerability, and mutual support.</w:t>
      </w:r>
    </w:p>
    <w:p w14:paraId="4D09ADC9" w14:textId="77777777" w:rsidR="00113FB5" w:rsidRDefault="00000000">
      <w:pPr>
        <w:autoSpaceDE w:val="0"/>
        <w:autoSpaceDN w:val="0"/>
        <w:spacing w:before="264" w:after="0" w:line="264" w:lineRule="exact"/>
      </w:pPr>
      <w:r>
        <w:t xml:space="preserve">The ghosts of the past still linger, but they are no longer the </w:t>
        <w:br/>
        <w:t>malevolent spirits that haunted my family. They are now the silent witnesses, the reminders of the journey we have undertaken, the struggles we have overcome, and the lessons we have learned. They are the keepers of our family's history, the silent guardians of our shared heritage, and a constant reminder of the importance of breaking the cycles of pain and forging a future built on truth, compassion, and understanding. The journey continues; the healing is a lifelong process, but armed with understanding, we can face the future, together, stronger, and free from the chains of the past.</w:t>
      </w:r>
    </w:p>
    <w:p w14:paraId="075CCF17" w14:textId="77777777" w:rsidR="00113FB5" w:rsidRDefault="00113FB5">
      <w:pPr>
        <w:sectPr w:rsidR="00113FB5">
          <w:pgSz w:w="8000" w:h="12000"/>
          <w:pgMar w:top="1440" w:right="1440" w:bottom="1440" w:left="1440" w:header="720" w:footer="720" w:gutter="0"/>
          <w:cols w:space="720"/>
          <w:docGrid w:linePitch="360"/>
        </w:sectPr>
      </w:pPr>
    </w:p>
    <w:p w14:paraId="0E815B62" w14:textId="77777777" w:rsidR="00113FB5" w:rsidRDefault="00113FB5">
      <w:pPr>
        <w:autoSpaceDE w:val="0"/>
        <w:autoSpaceDN w:val="0"/>
        <w:spacing w:after="224" w:line="220" w:lineRule="exact"/>
      </w:pPr>
    </w:p>
    <w:p w14:paraId="139B70A8" w14:textId="77777777" w:rsidR="00113FB5" w:rsidRDefault="00000000">
      <w:pPr>
        <w:autoSpaceDE w:val="0"/>
        <w:autoSpaceDN w:val="0"/>
        <w:spacing w:after="0" w:line="330" w:lineRule="exact"/>
      </w:pPr>
      <w:r>
        <w:t>Broken Promises</w:t>
      </w:r>
    </w:p>
    <w:p w14:paraId="4D3D9D65" w14:textId="77777777" w:rsidR="00113FB5" w:rsidRDefault="00000000">
      <w:pPr>
        <w:autoSpaceDE w:val="0"/>
        <w:autoSpaceDN w:val="0"/>
        <w:spacing w:before="286" w:after="0" w:line="264" w:lineRule="exact"/>
      </w:pPr>
      <w:r>
        <w:t xml:space="preserve">The rusted swing set in the backyard stood as a monument to forgotten summers. My father, in his younger days, had promised to build me a treehouse, a magnificent fortress in the old oak at the edge of the property. The wood lay rotting in the shed now, a testament to broken promises whispered on the wind. The </w:t>
        <w:br/>
        <w:t xml:space="preserve">treehouse, like so many other dreams, remained unbuilt, a phantom limb aching in the landscape of our family's history. His promises, forged in the smoky haze of a Friday night, evaporated with the morning dew, leaving behind only the bitter taste of </w:t>
        <w:br/>
        <w:t>disappointment.</w:t>
      </w:r>
    </w:p>
    <w:p w14:paraId="4FCC06A7" w14:textId="77777777" w:rsidR="00113FB5" w:rsidRDefault="00000000">
      <w:pPr>
        <w:autoSpaceDE w:val="0"/>
        <w:autoSpaceDN w:val="0"/>
        <w:spacing w:before="266" w:after="0" w:line="264" w:lineRule="exact"/>
      </w:pPr>
      <w:r>
        <w:t xml:space="preserve">It wasn't just the treehouse. There were bigger, more profound promises that went unfulfilled. The promise of a stable life, a life free from the grip of addiction, a life where the paycheck covered more than just the bare necessities. That promise crumbled under the weight of his own demons, the crushing weight of the steel mill, the relentless pressure of a system that chewed up men and spat them out, broken and discarded. His ambition, once burning bright, flickered and died, extinguished by the harsh realities of his </w:t>
        <w:br/>
        <w:t>working-class existence. The flickering light of hope was replaced by the deep, suffocating darkness of addiction.</w:t>
      </w:r>
    </w:p>
    <w:p w14:paraId="61282223" w14:textId="77777777" w:rsidR="00113FB5" w:rsidRDefault="00000000">
      <w:pPr>
        <w:autoSpaceDE w:val="0"/>
        <w:autoSpaceDN w:val="0"/>
        <w:spacing w:before="264" w:after="0" w:line="264" w:lineRule="exact"/>
      </w:pPr>
      <w:r>
        <w:t xml:space="preserve">My mother, bless her weary soul, had her own dreams. Dreams of escaping the cycle of poverty, dreams of providing a better life for her children, dreams that were as fragile as dandelion fluff in a storm. She held onto those dreams, clutched them tight to her chest, even as the realities of her life chipped away at them, slowly </w:t>
        <w:br/>
        <w:t xml:space="preserve">eroding her hope. She worked tirelessly, her hands raw and aching, her spirit weary, yet she never gave up entirely. Her dreams, </w:t>
        <w:br/>
        <w:t>however, were quietly buried beneath the weight of responsibility, a silent sacrifice at the altar of family survival.</w:t>
      </w:r>
    </w:p>
    <w:p w14:paraId="5BB28103" w14:textId="77777777" w:rsidR="00113FB5" w:rsidRDefault="00000000">
      <w:pPr>
        <w:autoSpaceDE w:val="0"/>
        <w:autoSpaceDN w:val="0"/>
        <w:spacing w:before="264" w:after="0" w:line="264" w:lineRule="exact"/>
        <w:ind w:right="144"/>
      </w:pPr>
      <w:r>
        <w:t>My uncle, the black sheep, had dreamt of escaping the suffocating confines of our small town. He'd envisioned a life beyond the steel mills, a life filled with adventure, with excitement, a life where his potential wasn't suffocated by the limitations of his environment. His escape, however, ended in tragedy, a testament to the harsh</w:t>
      </w:r>
    </w:p>
    <w:p w14:paraId="6A0C4A4C" w14:textId="77777777" w:rsidR="00113FB5" w:rsidRDefault="00113FB5">
      <w:pPr>
        <w:sectPr w:rsidR="00113FB5">
          <w:pgSz w:w="8000" w:h="12000"/>
          <w:pgMar w:top="1440" w:right="1440" w:bottom="1440" w:left="1440" w:header="720" w:footer="720" w:gutter="0"/>
          <w:cols w:space="720"/>
          <w:docGrid w:linePitch="360"/>
        </w:sectPr>
      </w:pPr>
    </w:p>
    <w:p w14:paraId="748B2943" w14:textId="77777777" w:rsidR="00113FB5" w:rsidRDefault="00113FB5">
      <w:pPr>
        <w:autoSpaceDE w:val="0"/>
        <w:autoSpaceDN w:val="0"/>
        <w:spacing w:after="78" w:line="220" w:lineRule="exact"/>
      </w:pPr>
    </w:p>
    <w:p w14:paraId="19BADF83" w14:textId="77777777" w:rsidR="00113FB5" w:rsidRDefault="00000000">
      <w:pPr>
        <w:autoSpaceDE w:val="0"/>
        <w:autoSpaceDN w:val="0"/>
        <w:spacing w:before="58" w:after="0" w:line="264" w:lineRule="exact"/>
      </w:pPr>
      <w:r>
        <w:t xml:space="preserve">realities facing those who dare to dream beyond their </w:t>
        <w:br/>
        <w:t>circumstances. His dreams, like shattered glass, lay scattered on the dusty road of his short life, a stark reminder of the fragility of hope and the unforgiving nature of fate.</w:t>
      </w:r>
    </w:p>
    <w:p w14:paraId="311D54EB" w14:textId="77777777" w:rsidR="00113FB5" w:rsidRDefault="00000000">
      <w:pPr>
        <w:autoSpaceDE w:val="0"/>
        <w:autoSpaceDN w:val="0"/>
        <w:spacing w:before="264" w:after="0" w:line="264" w:lineRule="exact"/>
        <w:ind w:right="144"/>
      </w:pPr>
      <w:r>
        <w:t xml:space="preserve">The union, that beacon of hope for generations of working-class men, had made its own promises – promises of fair wages, safe working conditions, and a better future. Yet, those promises experienced hollow in the face of corporate greed and political maneuvering. The struggle for dignity and fair treatment was a constant battle, a Sisyphean task where the uphill climb seemed never-ending. The solidarity that once united the workers started to fray at the edges, splintered by internal conflicts and external pressures. The </w:t>
        <w:br/>
        <w:t>brotherhood, once a source of strength, had begun to unravel, leaving behind a sense of betrayal and disillusionment.</w:t>
      </w:r>
    </w:p>
    <w:p w14:paraId="4D4F9B47" w14:textId="77777777" w:rsidR="00113FB5" w:rsidRDefault="00000000">
      <w:pPr>
        <w:autoSpaceDE w:val="0"/>
        <w:autoSpaceDN w:val="0"/>
        <w:spacing w:before="264" w:after="0" w:line="264" w:lineRule="exact"/>
      </w:pPr>
      <w:r>
        <w:t xml:space="preserve">The broken promises weren't limited to the grand narratives; they were etched into the minutiae of daily life. The promise of a hot meal after a long day at the mill; the promise of a peaceful night's sleep; the promise of a shared laugh around the kitchen table. These small, everyday promises were often broken, lost in the chaos of life, swallowed by the ever-present anxieties and uncertainties of our working-class existence. The simple joys of life, the small </w:t>
        <w:br/>
        <w:t>pleasures that sustained the spirit, were often sacrificed at the altar of survival.</w:t>
      </w:r>
    </w:p>
    <w:p w14:paraId="0204DFD1" w14:textId="77777777" w:rsidR="00113FB5" w:rsidRDefault="00000000">
      <w:pPr>
        <w:autoSpaceDE w:val="0"/>
        <w:autoSpaceDN w:val="0"/>
        <w:spacing w:before="264" w:after="0" w:line="264" w:lineRule="exact"/>
      </w:pPr>
      <w:r>
        <w:t>The weight of those broken promises settled on our family like a shroud, a heavy blanket of disappointment and despair. It cast long shadows over our lives, affecting our relationships, our aspirations, and our sense of self-worth. It created a deep-seated distrust, not just in institutions and systems, but in the very fabric of hope itself. It was a generational curse, a legacy of unfulfilled dreams, a silent scream echoing through the halls of our family history.</w:t>
      </w:r>
    </w:p>
    <w:p w14:paraId="100B136B" w14:textId="77777777" w:rsidR="00113FB5" w:rsidRDefault="00000000">
      <w:pPr>
        <w:autoSpaceDE w:val="0"/>
        <w:autoSpaceDN w:val="0"/>
        <w:spacing w:before="266" w:after="0" w:line="264" w:lineRule="exact"/>
      </w:pPr>
      <w:r>
        <w:t>The unspoken resentment simmered just below the surface, a slow burn that threatened to consume us. The feeling of being cheated, of being denied the opportunities that seemed readily available to others, festered like a wound that refused to heal. This sense of injustice, this quiet rage, became a part of our collective identity, a shared experience that bonded us together, yet simultaneously tore</w:t>
      </w:r>
    </w:p>
    <w:p w14:paraId="13F4B616" w14:textId="77777777" w:rsidR="00113FB5" w:rsidRDefault="00113FB5">
      <w:pPr>
        <w:sectPr w:rsidR="00113FB5">
          <w:pgSz w:w="8000" w:h="12000"/>
          <w:pgMar w:top="1440" w:right="1440" w:bottom="1440" w:left="1440" w:header="720" w:footer="720" w:gutter="0"/>
          <w:cols w:space="720"/>
          <w:docGrid w:linePitch="360"/>
        </w:sectPr>
      </w:pPr>
    </w:p>
    <w:p w14:paraId="2DFA15AD" w14:textId="77777777" w:rsidR="00113FB5" w:rsidRDefault="00113FB5">
      <w:pPr>
        <w:autoSpaceDE w:val="0"/>
        <w:autoSpaceDN w:val="0"/>
        <w:spacing w:after="78" w:line="220" w:lineRule="exact"/>
      </w:pPr>
    </w:p>
    <w:p w14:paraId="6E1E63B7" w14:textId="77777777" w:rsidR="00113FB5" w:rsidRDefault="00000000">
      <w:pPr>
        <w:autoSpaceDE w:val="0"/>
        <w:autoSpaceDN w:val="0"/>
        <w:spacing w:after="0" w:line="322" w:lineRule="exact"/>
      </w:pPr>
      <w:r>
        <w:t>us apart.</w:t>
      </w:r>
    </w:p>
    <w:p w14:paraId="1EE44377" w14:textId="77777777" w:rsidR="00113FB5" w:rsidRDefault="00000000">
      <w:pPr>
        <w:autoSpaceDE w:val="0"/>
        <w:autoSpaceDN w:val="0"/>
        <w:spacing w:before="266" w:after="0" w:line="264" w:lineRule="exact"/>
      </w:pPr>
      <w:r>
        <w:t>The consequences of those broken promises were far-reaching. They manifested in the self-destructive behaviors of my father, in the quiet resignation of my mother, in the broken dreams of my uncle.</w:t>
      </w:r>
    </w:p>
    <w:p w14:paraId="35FCF9EF" w14:textId="77777777" w:rsidR="00113FB5" w:rsidRDefault="00000000">
      <w:pPr>
        <w:autoSpaceDE w:val="0"/>
        <w:autoSpaceDN w:val="0"/>
        <w:spacing w:before="60" w:after="0" w:line="264" w:lineRule="exact"/>
        <w:ind w:right="144"/>
      </w:pPr>
      <w:r>
        <w:t xml:space="preserve">They were woven into the very fabric of our lives, shaping our choices, influencing our relationships, and determining our </w:t>
        <w:br/>
        <w:t>destinies. They cast a long shadow over our future, making it difficult to envision a path that deviated from the well-worn track of disappointment and despair.</w:t>
      </w:r>
    </w:p>
    <w:p w14:paraId="450D0729" w14:textId="77777777" w:rsidR="00113FB5" w:rsidRDefault="00000000">
      <w:pPr>
        <w:autoSpaceDE w:val="0"/>
        <w:autoSpaceDN w:val="0"/>
        <w:spacing w:before="264" w:after="0" w:line="264" w:lineRule="exact"/>
      </w:pPr>
      <w:r>
        <w:t xml:space="preserve">Yet, even in the face of such profound disillusionment, there was a stubborn resilience, a quiet determination that refused to be </w:t>
        <w:br/>
        <w:t xml:space="preserve">extinguished. It was the same resilience that had allowed our </w:t>
        <w:br/>
        <w:t>ancestors to survive generations of hardship, the same grit that had carried them through countless storms. It was the unspoken belief that even in the darkest of times, hope remained a flickering ember, waiting to be fanned into a flame.</w:t>
      </w:r>
    </w:p>
    <w:p w14:paraId="1FD898B9" w14:textId="77777777" w:rsidR="00113FB5" w:rsidRDefault="00000000">
      <w:pPr>
        <w:autoSpaceDE w:val="0"/>
        <w:autoSpaceDN w:val="0"/>
        <w:spacing w:before="264" w:after="0" w:line="264" w:lineRule="exact"/>
      </w:pPr>
      <w:r>
        <w:t>This resilience wasn't always expressed in grand gestures or bold pronouncements. It manifested in the quiet acts of kindness, in the small gestures of support, in the unwavering commitment to family and community. It was found in the shared stories, in the collective laughter that briefly pierced the gloom, in the simple act of sitting together around the kitchen table, even if the conversation was strained and the silences were heavy.</w:t>
      </w:r>
    </w:p>
    <w:p w14:paraId="5367A91A" w14:textId="77777777" w:rsidR="00113FB5" w:rsidRDefault="00000000">
      <w:pPr>
        <w:autoSpaceDE w:val="0"/>
        <w:autoSpaceDN w:val="0"/>
        <w:spacing w:before="264" w:after="0" w:line="264" w:lineRule="exact"/>
        <w:ind w:right="144"/>
      </w:pPr>
      <w:r>
        <w:t>This stubborn refusal to succumb to despair, this quiet defiance in the face of adversity, was the unsung heroism of our working-class existence. It was the unspoken testament to the strength of the human spirit, the unwavering belief in the possibility of a better tomorrow, even when the odds seemed insurmountable. It was the promise we made to ourselves, a promise that, unlike so many others, we would keep. The broken promises of the past would not define our future. We would forge our own path, building our own dreams, brick by painstaking brick, even if those bricks were stained with the grime and sweat of our labor. The future, despite the ghosts of the past, was ours to shape.</w:t>
      </w:r>
    </w:p>
    <w:p w14:paraId="4ACF379E" w14:textId="77777777" w:rsidR="00113FB5" w:rsidRDefault="00113FB5">
      <w:pPr>
        <w:sectPr w:rsidR="00113FB5">
          <w:pgSz w:w="8000" w:h="12000"/>
          <w:pgMar w:top="1440" w:right="1440" w:bottom="1440" w:left="1440" w:header="720" w:footer="720" w:gutter="0"/>
          <w:cols w:space="720"/>
          <w:docGrid w:linePitch="360"/>
        </w:sectPr>
      </w:pPr>
    </w:p>
    <w:p w14:paraId="0A9574D4" w14:textId="77777777" w:rsidR="00113FB5" w:rsidRDefault="00113FB5">
      <w:pPr>
        <w:autoSpaceDE w:val="0"/>
        <w:autoSpaceDN w:val="0"/>
        <w:spacing w:after="224" w:line="220" w:lineRule="exact"/>
      </w:pPr>
    </w:p>
    <w:p w14:paraId="22AFA6FC" w14:textId="77777777" w:rsidR="00113FB5" w:rsidRDefault="00000000">
      <w:pPr>
        <w:autoSpaceDE w:val="0"/>
        <w:autoSpaceDN w:val="0"/>
        <w:spacing w:after="0" w:line="330" w:lineRule="exact"/>
      </w:pPr>
      <w:r>
        <w:t>A Legacy of Resilience</w:t>
      </w:r>
    </w:p>
    <w:p w14:paraId="47A5CD57" w14:textId="77777777" w:rsidR="00113FB5" w:rsidRDefault="00000000">
      <w:pPr>
        <w:autoSpaceDE w:val="0"/>
        <w:autoSpaceDN w:val="0"/>
        <w:spacing w:before="286" w:after="0" w:line="264" w:lineRule="exact"/>
      </w:pPr>
      <w:r>
        <w:t xml:space="preserve">That resilience, that quiet defiance, wasn't just some abstract ideal; it was etched into the very fabric of our family history. My great-grandmother, a woman who'd weathered the Great Depression and the dust bowl, had known hardship in ways I could barely </w:t>
        <w:br/>
        <w:t xml:space="preserve">comprehend. Her hands, gnarled and weathered like ancient oak trees, spoke volumes of a life lived on the edge of survival. She hadn't had the luxury of dreams; her focus had been on sheer survival, on putting food on the table, on keeping her children warm and clothed. Yet, she’d instilled in her children, and </w:t>
        <w:br/>
        <w:t>subsequently her grandchildren, a fierce independence, a refusal to be broken, a stubborn belief in the inherent worth of hard work.</w:t>
      </w:r>
    </w:p>
    <w:p w14:paraId="3EC35A7F" w14:textId="77777777" w:rsidR="00113FB5" w:rsidRDefault="00000000">
      <w:pPr>
        <w:autoSpaceDE w:val="0"/>
        <w:autoSpaceDN w:val="0"/>
        <w:spacing w:before="266" w:after="0" w:line="264" w:lineRule="exact"/>
      </w:pPr>
      <w:r>
        <w:t xml:space="preserve">Her strength wasn't flashy; it wasn't the kind of strength that filled stadiums or made headlines. It was the quiet strength of a woman who mended clothes with needle and thread, who stretched a meager meal to feed a hungry family, who faced each dawn with a quiet resolve that bordered on the stoic. She’d seen men return from war, shattered and broken, yet she'd found a way to mend not only their wounds but also their spirits. She’d witnessed the erosion of communities, the slow decay of hope, yet she’d clung to her faith, her family, and her unwavering belief in the dignity of labor. Her legacy wasn't one of riches or fame, but one of unwavering </w:t>
        <w:br/>
        <w:t>resilience, a testament to the human spirit's capacity to endure.</w:t>
      </w:r>
    </w:p>
    <w:p w14:paraId="67739672" w14:textId="77777777" w:rsidR="00113FB5" w:rsidRDefault="00000000">
      <w:pPr>
        <w:autoSpaceDE w:val="0"/>
        <w:autoSpaceDN w:val="0"/>
        <w:spacing w:before="264" w:after="0" w:line="264" w:lineRule="exact"/>
        <w:ind w:right="144"/>
      </w:pPr>
      <w:r>
        <w:t xml:space="preserve">My grandfather, a coal miner, carried that legacy on his shoulders. He’d spent his life working in the dark, dangerous depths of the earth, a life that had etched lines of fatigue onto his face and left him with lungs that wheezed like a rusty bellows. The work had been backbreaking, soul-crushing, and yet he'd never complained. He’d provided for his family, he’d been a pillar of strength for his community, he’d lived a life of quiet dignity despite the hardships he faced. His hands, calloused and scarred, bore witness to a lifetime of toil, yet they also held a surprising gentleness, a </w:t>
        <w:br/>
        <w:t xml:space="preserve">tenderness that spoke volumes of his love for his family. He’d taught me the value of honest work, the importance of </w:t>
        <w:br/>
        <w:t>perseverance, the quiet dignity of a life lived with integrity. His legacy wasn't one of material wealth, but one of unwavering</w:t>
      </w:r>
    </w:p>
    <w:p w14:paraId="585F8B39" w14:textId="77777777" w:rsidR="00113FB5" w:rsidRDefault="00113FB5">
      <w:pPr>
        <w:sectPr w:rsidR="00113FB5">
          <w:pgSz w:w="8000" w:h="12000"/>
          <w:pgMar w:top="1440" w:right="1440" w:bottom="1440" w:left="1440" w:header="720" w:footer="720" w:gutter="0"/>
          <w:cols w:space="720"/>
          <w:docGrid w:linePitch="360"/>
        </w:sectPr>
      </w:pPr>
    </w:p>
    <w:p w14:paraId="646CF48E" w14:textId="77777777" w:rsidR="00113FB5" w:rsidRDefault="00113FB5">
      <w:pPr>
        <w:autoSpaceDE w:val="0"/>
        <w:autoSpaceDN w:val="0"/>
        <w:spacing w:after="78" w:line="220" w:lineRule="exact"/>
      </w:pPr>
    </w:p>
    <w:p w14:paraId="42EEC62D" w14:textId="77777777" w:rsidR="00113FB5" w:rsidRDefault="00000000">
      <w:pPr>
        <w:autoSpaceDE w:val="0"/>
        <w:autoSpaceDN w:val="0"/>
        <w:spacing w:before="56" w:after="0" w:line="266" w:lineRule="exact"/>
        <w:ind w:right="864"/>
      </w:pPr>
      <w:r>
        <w:t>determination, a testament to the human spirit's capacity to overcome adversity.</w:t>
      </w:r>
    </w:p>
    <w:p w14:paraId="5D3576FA" w14:textId="77777777" w:rsidR="00113FB5" w:rsidRDefault="00000000">
      <w:pPr>
        <w:autoSpaceDE w:val="0"/>
        <w:autoSpaceDN w:val="0"/>
        <w:spacing w:before="264" w:after="0" w:line="264" w:lineRule="exact"/>
      </w:pPr>
      <w:r>
        <w:t>Their stories weren’t unique. They were the stories of millions, the unsung epics of the working class, the quiet narratives of resilience and endurance that underpinned the very fabric of our society. These were the men and women who built our cities, who laid the railroads, who toiled in the factories and the fields, who built the foundations upon which our modern world rests. Their lives weren’t glamorous, their stories weren’t often told, yet their contributions were immeasurable. They were the silent architects of progress, the unsung heroes of our collective history.</w:t>
      </w:r>
    </w:p>
    <w:p w14:paraId="67222B5C" w14:textId="77777777" w:rsidR="00113FB5" w:rsidRDefault="00000000">
      <w:pPr>
        <w:autoSpaceDE w:val="0"/>
        <w:autoSpaceDN w:val="0"/>
        <w:spacing w:before="264" w:after="0" w:line="264" w:lineRule="exact"/>
      </w:pPr>
      <w:r>
        <w:t xml:space="preserve">Their struggles were real, their pain palpable, their dreams often deferred. They faced poverty, injustice, and exploitation, yet they persevered. They faced discrimination, prejudice, and systemic inequality, yet they persisted. They confronted loss, grief, and despair, yet they endured. Their resilience wasn't a passive </w:t>
        <w:br/>
        <w:t xml:space="preserve">acceptance of their fate; it was an active resistance, a quiet </w:t>
        <w:br/>
        <w:t>rebellion against the odds, a defiant refusal to be broken. It was a strength born not of privilege, but of necessity, a strength forged in the crucible of hardship and adversity.</w:t>
      </w:r>
    </w:p>
    <w:p w14:paraId="24E660C2" w14:textId="77777777" w:rsidR="00113FB5" w:rsidRDefault="00000000">
      <w:pPr>
        <w:autoSpaceDE w:val="0"/>
        <w:autoSpaceDN w:val="0"/>
        <w:spacing w:before="264" w:after="0" w:line="264" w:lineRule="exact"/>
      </w:pPr>
      <w:r>
        <w:t xml:space="preserve">Their legacy isn't just a collection of memories; it's a living </w:t>
        <w:br/>
        <w:t>testament to the enduring power of the human spirit. It's a reminder that even in the face of overwhelming odds, hope can persist, resilience can endure, and the human spirit can triumph. It's a reminder that our struggles, our pain, our disappointments, are not unique; they are shared experiences that bind us together, that give us strength, that teach us resilience.</w:t>
      </w:r>
    </w:p>
    <w:p w14:paraId="351AC161" w14:textId="77777777" w:rsidR="00113FB5" w:rsidRDefault="00000000">
      <w:pPr>
        <w:autoSpaceDE w:val="0"/>
        <w:autoSpaceDN w:val="0"/>
        <w:spacing w:before="264" w:after="0" w:line="264" w:lineRule="exact"/>
      </w:pPr>
      <w:r>
        <w:t xml:space="preserve">This legacy of resilience isn’t just about surviving; it's about </w:t>
        <w:br/>
        <w:t>thriving, about finding joy in the midst of hardship, about finding meaning in the mundane, about building community in the face of isolation. It’s about passing down the lessons learned, the wisdom gained, the unwavering belief that a better future is possible, even if the path to that future is long and arduous.</w:t>
      </w:r>
    </w:p>
    <w:p w14:paraId="5E7963FA" w14:textId="77777777" w:rsidR="00113FB5" w:rsidRDefault="00000000">
      <w:pPr>
        <w:autoSpaceDE w:val="0"/>
        <w:autoSpaceDN w:val="0"/>
        <w:spacing w:before="264" w:after="0" w:line="264" w:lineRule="exact"/>
      </w:pPr>
      <w:r>
        <w:t>This legacy is a call to action, a reminder that the fight for dignity and justice is an ongoing battle. It's a reminder that the struggles of</w:t>
      </w:r>
    </w:p>
    <w:p w14:paraId="71FD616F" w14:textId="77777777" w:rsidR="00113FB5" w:rsidRDefault="00113FB5">
      <w:pPr>
        <w:sectPr w:rsidR="00113FB5">
          <w:pgSz w:w="8000" w:h="12000"/>
          <w:pgMar w:top="1440" w:right="1440" w:bottom="1440" w:left="1440" w:header="720" w:footer="720" w:gutter="0"/>
          <w:cols w:space="720"/>
          <w:docGrid w:linePitch="360"/>
        </w:sectPr>
      </w:pPr>
    </w:p>
    <w:p w14:paraId="208FC395" w14:textId="77777777" w:rsidR="00113FB5" w:rsidRDefault="00113FB5">
      <w:pPr>
        <w:autoSpaceDE w:val="0"/>
        <w:autoSpaceDN w:val="0"/>
        <w:spacing w:after="78" w:line="220" w:lineRule="exact"/>
      </w:pPr>
    </w:p>
    <w:p w14:paraId="464EE01A" w14:textId="77777777" w:rsidR="00113FB5" w:rsidRDefault="00000000">
      <w:pPr>
        <w:autoSpaceDE w:val="0"/>
        <w:autoSpaceDN w:val="0"/>
        <w:spacing w:before="58" w:after="0" w:line="264" w:lineRule="exact"/>
        <w:ind w:right="144"/>
      </w:pPr>
      <w:r>
        <w:t xml:space="preserve">the working class are not just historical relics; they are </w:t>
        <w:br/>
        <w:t>contemporary realities that demand our attention, our empathy, and our action. It’s a call to create a world where the dignity of labor is recognized, where fair wages are paid, where safe working conditions are guaranteed, where the dreams of the working class are not just tolerated, but actively supported and encouraged.</w:t>
      </w:r>
    </w:p>
    <w:p w14:paraId="5AF82F65" w14:textId="77777777" w:rsidR="00113FB5" w:rsidRDefault="00000000">
      <w:pPr>
        <w:autoSpaceDE w:val="0"/>
        <w:autoSpaceDN w:val="0"/>
        <w:spacing w:before="264" w:after="0" w:line="264" w:lineRule="exact"/>
      </w:pPr>
      <w:r>
        <w:t xml:space="preserve">The ghosts of the past are not merely specters to be feared; they are guides, mentors, and companions on our journey. They remind us of the sacrifices made, the battles fought, and the victories won. They remind us of the importance of solidarity, of community, of shared struggles, and of the unwavering power of hope. They whisper stories of hardship and resilience, stories of perseverance and </w:t>
        <w:br/>
        <w:t>triumph, stories that inspire us to carry on their legacy, to fight for a better future, a future worthy of the sacrifices they made.</w:t>
      </w:r>
    </w:p>
    <w:p w14:paraId="7E3F0962" w14:textId="77777777" w:rsidR="00113FB5" w:rsidRDefault="00000000">
      <w:pPr>
        <w:autoSpaceDE w:val="0"/>
        <w:autoSpaceDN w:val="0"/>
        <w:spacing w:before="264" w:after="0" w:line="264" w:lineRule="exact"/>
      </w:pPr>
      <w:r>
        <w:t xml:space="preserve">The legacy of resilience isn’t just about remembering; it’s about honoring, about carrying the torch forward, about continuing the fight for justice and equality. It's about building upon the </w:t>
        <w:br/>
        <w:t xml:space="preserve">foundation they laid, about creating a world where the dreams of the working class are not just dreams, but realities. It’s about ensuring that future generations inherit not just the scars of the past, but also the strength, the resilience, and the unwavering hope that enabled those who came before us to endure. It’s about </w:t>
        <w:br/>
        <w:t>ensuring that the ghosts of the past are not haunting reminders of failure, but inspiring witnesses to our ongoing struggle for a better world.</w:t>
      </w:r>
    </w:p>
    <w:p w14:paraId="5357F0AF" w14:textId="77777777" w:rsidR="00113FB5" w:rsidRDefault="00000000">
      <w:pPr>
        <w:autoSpaceDE w:val="0"/>
        <w:autoSpaceDN w:val="0"/>
        <w:spacing w:before="264" w:after="0" w:line="264" w:lineRule="exact"/>
      </w:pPr>
      <w:r>
        <w:t>The rusted swing set in the backyard may still stand as a monument to forgotten summers, a symbol of broken promises. But the legacy of resilience, passed down through generations, is a force far more powerful than any rusted metal. It's a living testament to the human spirit, a force that endures, that persists, that ultimately triumphs over adversity. It's a beacon of hope, a promise whispered on the wind, a promise that, unlike so many others, will be kept. We will keep it. We must. The future depends on it. The future, despite the ghosts of the past, is ours to shape, to build, brick by painstaking brick. And those bricks, though stained with the grime and sweat of our labor, will be strong, will be resilient, will be a testament to the legacy we inherit and the future we create. Our future. Our legacy.</w:t>
      </w:r>
    </w:p>
    <w:p w14:paraId="6FB93B9E" w14:textId="77777777" w:rsidR="00113FB5" w:rsidRDefault="00113FB5">
      <w:pPr>
        <w:sectPr w:rsidR="00113FB5">
          <w:pgSz w:w="8000" w:h="12000"/>
          <w:pgMar w:top="1440" w:right="1440" w:bottom="1440" w:left="1440" w:header="720" w:footer="720" w:gutter="0"/>
          <w:cols w:space="720"/>
          <w:docGrid w:linePitch="360"/>
        </w:sectPr>
      </w:pPr>
    </w:p>
    <w:p w14:paraId="303118A1" w14:textId="77777777" w:rsidR="00113FB5" w:rsidRDefault="00113FB5">
      <w:pPr>
        <w:autoSpaceDE w:val="0"/>
        <w:autoSpaceDN w:val="0"/>
        <w:spacing w:after="78" w:line="220" w:lineRule="exact"/>
      </w:pPr>
    </w:p>
    <w:p w14:paraId="668AB89F" w14:textId="77777777" w:rsidR="00113FB5" w:rsidRDefault="00000000">
      <w:pPr>
        <w:autoSpaceDE w:val="0"/>
        <w:autoSpaceDN w:val="0"/>
        <w:spacing w:after="0" w:line="322" w:lineRule="exact"/>
      </w:pPr>
      <w:r>
        <w:t>Our strength.</w:t>
      </w:r>
    </w:p>
    <w:p w14:paraId="72D98752" w14:textId="77777777" w:rsidR="00113FB5" w:rsidRDefault="00113FB5">
      <w:pPr>
        <w:sectPr w:rsidR="00113FB5">
          <w:pgSz w:w="8000" w:h="12000"/>
          <w:pgMar w:top="1440" w:right="1440" w:bottom="1440" w:left="1440" w:header="720" w:footer="720" w:gutter="0"/>
          <w:cols w:space="720"/>
          <w:docGrid w:linePitch="360"/>
        </w:sectPr>
      </w:pPr>
    </w:p>
    <w:p w14:paraId="1E2953A5" w14:textId="77777777" w:rsidR="00113FB5" w:rsidRDefault="00113FB5">
      <w:pPr>
        <w:autoSpaceDE w:val="0"/>
        <w:autoSpaceDN w:val="0"/>
        <w:spacing w:after="224" w:line="220" w:lineRule="exact"/>
      </w:pPr>
    </w:p>
    <w:p w14:paraId="327AA859" w14:textId="77777777" w:rsidR="00113FB5" w:rsidRDefault="00000000">
      <w:pPr>
        <w:autoSpaceDE w:val="0"/>
        <w:autoSpaceDN w:val="0"/>
        <w:spacing w:after="0" w:line="330" w:lineRule="exact"/>
      </w:pPr>
      <w:r>
        <w:t>Love and Loss</w:t>
      </w:r>
    </w:p>
    <w:p w14:paraId="26993C25" w14:textId="77777777" w:rsidR="00113FB5" w:rsidRDefault="00000000">
      <w:pPr>
        <w:autoSpaceDE w:val="0"/>
        <w:autoSpaceDN w:val="0"/>
        <w:spacing w:before="286" w:after="0" w:line="264" w:lineRule="exact"/>
      </w:pPr>
      <w:r>
        <w:t xml:space="preserve">The dust swirled around Maggie's worn boots as she stood by the rusted swing set, the same swing set where she and Frankie had spent countless summer afternoons, their laughter echoing through the yard, a stark contrast to the silence that now clung to the air like a shroud. Frankie, with his coal-stained hands and a heart as rough and resilient as the earth he toiled in, was gone. The </w:t>
        <w:br/>
        <w:t>morphine had finally claimed him, a slow, insidious thief that had stolen not just his health, but his spirit, his laughter, his love. He'd been a creature of habit, of routine, of hard work and harder living.</w:t>
      </w:r>
    </w:p>
    <w:p w14:paraId="5FA51ACD" w14:textId="77777777" w:rsidR="00113FB5" w:rsidRDefault="00000000">
      <w:pPr>
        <w:autoSpaceDE w:val="0"/>
        <w:autoSpaceDN w:val="0"/>
        <w:spacing w:before="58" w:after="0" w:line="264" w:lineRule="exact"/>
        <w:ind w:right="288"/>
      </w:pPr>
      <w:r>
        <w:t>He'd found solace in the rhythmic swing of the hammer, in the camaraderie of his fellow miners, in the numbness that the pills provided. But even the numbness couldn't dull the sharp edge of loss, the ache of knowing that his love was slipping away.</w:t>
      </w:r>
    </w:p>
    <w:p w14:paraId="5C020FA0" w14:textId="77777777" w:rsidR="00113FB5" w:rsidRDefault="00000000">
      <w:pPr>
        <w:autoSpaceDE w:val="0"/>
        <w:autoSpaceDN w:val="0"/>
        <w:spacing w:before="264" w:after="0" w:line="264" w:lineRule="exact"/>
      </w:pPr>
      <w:r>
        <w:t>Their love had been a testament to resilience, forged in the fires of hardship. They’d met at a union meeting, a chance encounter amidst a sea of worn faces and weary souls. He, a man hardened by years of work in the mines, and she, a woman bearing the scars of a life spent fighting for her family’s survival. Their connection was an immediate, fierce recognition; a shared understanding of hardship, a mutual respect for the quiet dignity of labor. Their courtship wasn't filled with grand gestures or romantic dinners; it was a quiet love, built on shared meals, whispered conversations late at night, and the comfort of knowing they weren't alone in their struggle.</w:t>
      </w:r>
    </w:p>
    <w:p w14:paraId="561E4F35" w14:textId="77777777" w:rsidR="00113FB5" w:rsidRDefault="00000000">
      <w:pPr>
        <w:autoSpaceDE w:val="0"/>
        <w:autoSpaceDN w:val="0"/>
        <w:spacing w:before="264" w:after="0" w:line="264" w:lineRule="exact"/>
      </w:pPr>
      <w:r>
        <w:t xml:space="preserve">Their life together was a tapestry woven with threads of joy and sorrow, of laughter and tears, of hope and despair. There were days filled with the simple pleasures: the warmth of a crackling fire on a cold winter’s night, the taste of Maggie’s homemade bread, the sound of Frankie's raspy voice singing off-key as he held their daughter, Lily, in his arms. These were moments that etched </w:t>
        <w:br/>
        <w:t>themselves onto the fabric of their souls, moments that Maggie clung to now, like lifeline in a storm.</w:t>
      </w:r>
    </w:p>
    <w:p w14:paraId="63D1752D" w14:textId="77777777" w:rsidR="00113FB5" w:rsidRDefault="00000000">
      <w:pPr>
        <w:autoSpaceDE w:val="0"/>
        <w:autoSpaceDN w:val="0"/>
        <w:spacing w:before="264" w:after="0" w:line="264" w:lineRule="exact"/>
        <w:ind w:right="288"/>
      </w:pPr>
      <w:r>
        <w:t>But there were also days of darkness, days when the shadow of addiction stretched long and ominous, threatening to engulf everything they had built together. The pills, initially a means of</w:t>
      </w:r>
    </w:p>
    <w:p w14:paraId="75891FC7" w14:textId="77777777" w:rsidR="00113FB5" w:rsidRDefault="00113FB5">
      <w:pPr>
        <w:sectPr w:rsidR="00113FB5">
          <w:pgSz w:w="8000" w:h="12000"/>
          <w:pgMar w:top="1440" w:right="1440" w:bottom="1440" w:left="1440" w:header="720" w:footer="720" w:gutter="0"/>
          <w:cols w:space="720"/>
          <w:docGrid w:linePitch="360"/>
        </w:sectPr>
      </w:pPr>
    </w:p>
    <w:p w14:paraId="28950CBB" w14:textId="77777777" w:rsidR="00113FB5" w:rsidRDefault="00113FB5">
      <w:pPr>
        <w:autoSpaceDE w:val="0"/>
        <w:autoSpaceDN w:val="0"/>
        <w:spacing w:after="78" w:line="220" w:lineRule="exact"/>
      </w:pPr>
    </w:p>
    <w:p w14:paraId="79162A16" w14:textId="77777777" w:rsidR="00113FB5" w:rsidRDefault="00000000">
      <w:pPr>
        <w:autoSpaceDE w:val="0"/>
        <w:autoSpaceDN w:val="0"/>
        <w:spacing w:before="58" w:after="0" w:line="264" w:lineRule="exact"/>
      </w:pPr>
      <w:r>
        <w:t xml:space="preserve">escape from the pain of his work, had become a cruel master, demanding more and more, leaving Frankie in a cycle of </w:t>
        <w:br/>
        <w:t xml:space="preserve">dependency that spiraled him downwards. Maggie had tried </w:t>
        <w:br/>
        <w:t>everything: interventions, pleas, promises. She’d watched in silent agony as the man she loved slowly slipped away, replaced by a hollow shell of his former self. The fights were frequent, fuelled by despair and resentment, words exchanged that left scars deeper than any mine could carve. She’d tried to hold onto him, to pull him back from the abyss, but the pull was too strong, the addiction too powerful.</w:t>
      </w:r>
    </w:p>
    <w:p w14:paraId="62598B1F" w14:textId="77777777" w:rsidR="00113FB5" w:rsidRDefault="00000000">
      <w:pPr>
        <w:autoSpaceDE w:val="0"/>
        <w:autoSpaceDN w:val="0"/>
        <w:spacing w:before="264" w:after="0" w:line="264" w:lineRule="exact"/>
      </w:pPr>
      <w:r>
        <w:t>The guilt gnawed at Maggie, a constant companion. She questioned her own strength, her ability to be a wife, a mother, a woman who could stand tall when the world seemed determined to crumble around her. She blamed herself for his addiction, for not being able to save him, though she knew deep down that this was an unfair burden. The addiction was a monster, and Frankie, despite his strength, was no match for it.</w:t>
      </w:r>
    </w:p>
    <w:p w14:paraId="203B0B4A" w14:textId="77777777" w:rsidR="00113FB5" w:rsidRDefault="00000000">
      <w:pPr>
        <w:autoSpaceDE w:val="0"/>
        <w:autoSpaceDN w:val="0"/>
        <w:spacing w:before="264" w:after="0" w:line="264" w:lineRule="exact"/>
      </w:pPr>
      <w:r>
        <w:t xml:space="preserve">Lily, their daughter, was a constant reminder of their love. A small beacon of light in a world of deepening shadows. Lily remembered her father's hands, scarred and calloused, but capable of immense tenderness, and his voice, rough but filled with warmth. Her </w:t>
        <w:br/>
        <w:t>memories were fragments of joy, punctuated by the harsh reality of his decline. She knew the pain her mother carried, she witnessed the subtle shift in her mother's shoulders, the way her smile faltered occasionally. Lily, though young, instinctively understood the fragility of life, the bitter truth of loss.</w:t>
      </w:r>
    </w:p>
    <w:p w14:paraId="142CE65C" w14:textId="77777777" w:rsidR="00113FB5" w:rsidRDefault="00000000">
      <w:pPr>
        <w:autoSpaceDE w:val="0"/>
        <w:autoSpaceDN w:val="0"/>
        <w:spacing w:before="264" w:after="0" w:line="264" w:lineRule="exact"/>
      </w:pPr>
      <w:r>
        <w:t>Maggie found solace in her work, in the rhythm of the assembly line, in the repetitive tasks that demanded focus and minimized thought. It was a numbing routine, but it provided a temporary escape from the pain that constantly threatened to overwhelm her. Yet, even in the monotonous rhythm of the factory, the absence of Frankie's presence loomed large. The quiet hum of the machinery was a counterpoint to the deafening silence in her heart.</w:t>
      </w:r>
    </w:p>
    <w:p w14:paraId="198E0E0C" w14:textId="77777777" w:rsidR="00113FB5" w:rsidRDefault="00000000">
      <w:pPr>
        <w:autoSpaceDE w:val="0"/>
        <w:autoSpaceDN w:val="0"/>
        <w:spacing w:before="264" w:after="0" w:line="264" w:lineRule="exact"/>
      </w:pPr>
      <w:r>
        <w:t>The union hall, a place once filled with the sounds of camaraderie and collective bargaining, became.  a place of somber reflection. she found herself drawn to the stories of others, stories of love and loss,</w:t>
      </w:r>
    </w:p>
    <w:p w14:paraId="79BDA5CB" w14:textId="77777777" w:rsidR="00113FB5" w:rsidRDefault="00113FB5">
      <w:pPr>
        <w:sectPr w:rsidR="00113FB5">
          <w:pgSz w:w="8000" w:h="12000"/>
          <w:pgMar w:top="1440" w:right="1440" w:bottom="1440" w:left="1440" w:header="720" w:footer="720" w:gutter="0"/>
          <w:cols w:space="720"/>
          <w:docGrid w:linePitch="360"/>
        </w:sectPr>
      </w:pPr>
    </w:p>
    <w:p w14:paraId="7B8E48DD" w14:textId="77777777" w:rsidR="00113FB5" w:rsidRDefault="00113FB5">
      <w:pPr>
        <w:autoSpaceDE w:val="0"/>
        <w:autoSpaceDN w:val="0"/>
        <w:spacing w:after="78" w:line="220" w:lineRule="exact"/>
      </w:pPr>
    </w:p>
    <w:p w14:paraId="1C8E4AB0" w14:textId="77777777" w:rsidR="00113FB5" w:rsidRDefault="00000000">
      <w:pPr>
        <w:autoSpaceDE w:val="0"/>
        <w:autoSpaceDN w:val="0"/>
        <w:spacing w:before="58" w:after="0" w:line="264" w:lineRule="exact"/>
        <w:ind w:right="144"/>
      </w:pPr>
      <w:r>
        <w:t>of families torn apart by the cruel realities of their lives. She recognized the shared burden, the universal ache of lost love, the heavy weight of sorrow in the hearts of other women who had faced their own battles. These women, hardened by years of struggles, became her support system, their quiet understanding a lifeline in the storm.</w:t>
      </w:r>
    </w:p>
    <w:p w14:paraId="19D3F3EB" w14:textId="77777777" w:rsidR="00113FB5" w:rsidRDefault="00000000">
      <w:pPr>
        <w:autoSpaceDE w:val="0"/>
        <w:autoSpaceDN w:val="0"/>
        <w:spacing w:before="264" w:after="0" w:line="264" w:lineRule="exact"/>
      </w:pPr>
      <w:r>
        <w:t>The anger simmered beneath the surface, a fire that she couldn't fully extinguish. Anger at the system, at the injustice that had driven Frankie to seek solace in the fleeting escape of drugs. Anger at the mines that had stolen so much from so many, leaving behind a trail of broken bodies and broken hearts. Anger at the indifference of a society that seemed to care little for the plight of the working class.</w:t>
      </w:r>
    </w:p>
    <w:p w14:paraId="734137C3" w14:textId="77777777" w:rsidR="00113FB5" w:rsidRDefault="00000000">
      <w:pPr>
        <w:autoSpaceDE w:val="0"/>
        <w:autoSpaceDN w:val="0"/>
        <w:spacing w:before="264" w:after="0" w:line="264" w:lineRule="exact"/>
      </w:pPr>
      <w:r>
        <w:t>But even amidst the anger, Maggie knew that love endures, even in the face of loss. Frankie's love remained imprinted on her soul, a reminder of the beauty and fragility of human connection. His memory would serve as a testament to the enduring power of love amidst hardship. His absence was a constant, sharp pang, but so too was the memory of his laughter, his embrace, his quiet love. That love, like the earth itself, would endure, a resilient testament to the human heart's capacity to both love deeply and endure immense pain. The rusted swing set would remain, a monument to a love lost, but also to a legacy of resilience that would continue through Lily, through Maggie, and through the generations of working-class families who understood the bittersweet symphony of love and loss.</w:t>
      </w:r>
    </w:p>
    <w:p w14:paraId="2805394A" w14:textId="77777777" w:rsidR="00113FB5" w:rsidRDefault="00000000">
      <w:pPr>
        <w:autoSpaceDE w:val="0"/>
        <w:autoSpaceDN w:val="0"/>
        <w:spacing w:before="58" w:after="0" w:line="264" w:lineRule="exact"/>
      </w:pPr>
      <w:r>
        <w:t xml:space="preserve">The legacy of resilience was not just about survival; it was about thriving, even amidst the ashes of heartbreak, finding new strength, finding new meaning, keeping the flame of love flickering brightly despite the storm. Their story wasn't unique, but it was theirs, and it would be told, a testament to a love that endured through the darkness, leaving behind a trail of resilience, and a promise of hope. The future, though dimmed by grief, would carry on. The fight for justice, the fight for dignity, the fight for a world where lives </w:t>
        <w:br/>
        <w:t>weren't stolen prematurely by the crushing weight of hardship, that fight would continue. It had to. For Frankie. For Lily. For herself. For every other heart aching beneath the weight of loss.</w:t>
      </w:r>
    </w:p>
    <w:p w14:paraId="6B7392B0" w14:textId="77777777" w:rsidR="00113FB5" w:rsidRDefault="00113FB5">
      <w:pPr>
        <w:sectPr w:rsidR="00113FB5">
          <w:pgSz w:w="8000" w:h="12000"/>
          <w:pgMar w:top="1440" w:right="1440" w:bottom="1440" w:left="1440" w:header="720" w:footer="720" w:gutter="0"/>
          <w:cols w:space="720"/>
          <w:docGrid w:linePitch="360"/>
        </w:sectPr>
      </w:pPr>
    </w:p>
    <w:p w14:paraId="4BCF5CBA" w14:textId="77777777" w:rsidR="00113FB5" w:rsidRDefault="00113FB5">
      <w:pPr>
        <w:autoSpaceDE w:val="0"/>
        <w:autoSpaceDN w:val="0"/>
        <w:spacing w:after="224" w:line="220" w:lineRule="exact"/>
      </w:pPr>
    </w:p>
    <w:p w14:paraId="6D252FE6" w14:textId="77777777" w:rsidR="00113FB5" w:rsidRDefault="00000000">
      <w:pPr>
        <w:autoSpaceDE w:val="0"/>
        <w:autoSpaceDN w:val="0"/>
        <w:spacing w:after="0" w:line="330" w:lineRule="exact"/>
      </w:pPr>
      <w:r>
        <w:t>Broken Families</w:t>
      </w:r>
    </w:p>
    <w:p w14:paraId="46AB6CB6" w14:textId="77777777" w:rsidR="00113FB5" w:rsidRDefault="00000000">
      <w:pPr>
        <w:autoSpaceDE w:val="0"/>
        <w:autoSpaceDN w:val="0"/>
        <w:spacing w:before="286" w:after="0" w:line="264" w:lineRule="exact"/>
      </w:pPr>
      <w:r>
        <w:t>The silence in the union hall experienced heavier than the coal dust that clung to Frankie’s clothes, a permanent stain on their lives. Maggie witnessed it reflected in the eyes of other women, the same hollow ache, the same unspoken understanding of a love lost to the crushing weight of circumstance. It wasn’t just the drugs; it was the relentless pressure, the endless struggle to make ends meet, the constant fear of losing everything. The mines, the factories, the assembly lines –they were all devouring machines, chewing up lives and spitting out broken pieces.</w:t>
      </w:r>
    </w:p>
    <w:p w14:paraId="39765A29" w14:textId="77777777" w:rsidR="00113FB5" w:rsidRDefault="00000000">
      <w:pPr>
        <w:autoSpaceDE w:val="0"/>
        <w:autoSpaceDN w:val="0"/>
        <w:spacing w:before="264" w:after="0" w:line="264" w:lineRule="exact"/>
        <w:ind w:right="144"/>
      </w:pPr>
      <w:r>
        <w:t xml:space="preserve">Sarah, a woman with hands as rough as bark and eyes that held a lifetime of weariness, approached Maggie. Her husband, a </w:t>
        <w:br/>
        <w:t>steelworker, had succumbed to alcohol, a slow, agonizing decline that had shattered their family. Their son, barely sixteen, had dropped out of school, following in his father’s footsteps, finding solace in the same bottle that had destroyed his father. Sarah’s voice was a low rasp, barely audible above the hum of the distant machinery, “It steals everything, Maggie. Not just your man, but your hope, your dreams, your future.”</w:t>
      </w:r>
    </w:p>
    <w:p w14:paraId="0C6D9AC8" w14:textId="77777777" w:rsidR="00113FB5" w:rsidRDefault="00000000">
      <w:pPr>
        <w:autoSpaceDE w:val="0"/>
        <w:autoSpaceDN w:val="0"/>
        <w:spacing w:before="264" w:after="0" w:line="264" w:lineRule="exact"/>
      </w:pPr>
      <w:r>
        <w:t xml:space="preserve">The stories poured out, a torrent of grief and despair, a symphony of shattered families. There was Martha, whose husband, a </w:t>
        <w:br/>
        <w:t xml:space="preserve">construction worker, had vanished after a string of bad jobs and escalating debt, leaving her alone to raise three children on a meager social worker's salary. He hadn’t died; he’d simply </w:t>
        <w:br/>
        <w:t>disappeared, swallowed by the anonymity of the city, another casualty of the system. His absence was a ghost, haunting their small apartment, a constant reminder of the instability that gnawed at the core of their lives. She found herself constantly looking over her shoulder, expecting him to appear at any moment, either to offer help or to inflict more damage.</w:t>
      </w:r>
    </w:p>
    <w:p w14:paraId="63D7B3DC" w14:textId="77777777" w:rsidR="00113FB5" w:rsidRDefault="00000000">
      <w:pPr>
        <w:autoSpaceDE w:val="0"/>
        <w:autoSpaceDN w:val="0"/>
        <w:spacing w:before="264" w:after="0" w:line="264" w:lineRule="exact"/>
      </w:pPr>
      <w:r>
        <w:t>Then there was Maria, whose husband, a longshoreman, had lashed out in anger after years of back-breaking labor and the agonizing knowledge that his hard work was never enough. His rage had become a weapon, directed at her and their children, leaving emotional wounds that ran deeper than any physical injury. The</w:t>
      </w:r>
    </w:p>
    <w:p w14:paraId="651BEA84" w14:textId="77777777" w:rsidR="00113FB5" w:rsidRDefault="00113FB5">
      <w:pPr>
        <w:sectPr w:rsidR="00113FB5">
          <w:pgSz w:w="8000" w:h="12000"/>
          <w:pgMar w:top="1440" w:right="1440" w:bottom="1440" w:left="1440" w:header="720" w:footer="720" w:gutter="0"/>
          <w:cols w:space="720"/>
          <w:docGrid w:linePitch="360"/>
        </w:sectPr>
      </w:pPr>
    </w:p>
    <w:p w14:paraId="7B00C3DC" w14:textId="77777777" w:rsidR="00113FB5" w:rsidRDefault="00113FB5">
      <w:pPr>
        <w:autoSpaceDE w:val="0"/>
        <w:autoSpaceDN w:val="0"/>
        <w:spacing w:after="78" w:line="220" w:lineRule="exact"/>
      </w:pPr>
    </w:p>
    <w:p w14:paraId="6766BD10" w14:textId="77777777" w:rsidR="00113FB5" w:rsidRDefault="00000000">
      <w:pPr>
        <w:autoSpaceDE w:val="0"/>
        <w:autoSpaceDN w:val="0"/>
        <w:spacing w:before="58" w:after="0" w:line="264" w:lineRule="exact"/>
      </w:pPr>
      <w:r>
        <w:t xml:space="preserve">violence had ended their marriage, leaving Maria to pick up the pieces, struggling to shield her children from the fallout of his destructive behavior. The fear, she said, was the worst part, the constant fear of the unexpected, of another outburst, of another blow. She spent her nights wondering where she'd failed him, failed their family. She'd tried to understand, but the constant physical pain he'd come home with always experienced like it manifested as </w:t>
        <w:br/>
        <w:t>emotional abuse directed at her. She wasn't sure she could keep her family together.</w:t>
      </w:r>
    </w:p>
    <w:p w14:paraId="6B700F9D" w14:textId="77777777" w:rsidR="00113FB5" w:rsidRDefault="00000000">
      <w:pPr>
        <w:autoSpaceDE w:val="0"/>
        <w:autoSpaceDN w:val="0"/>
        <w:spacing w:before="264" w:after="0" w:line="264" w:lineRule="exact"/>
      </w:pPr>
      <w:r>
        <w:t>These weren't isolated incidents; they were the echoes of a broken system, the reverberations of a society that valued profit over people, a society that had turned a blind eye to the suffering of its working class. The men who worked tirelessly to build this nation, these were the ones forgotten by its promises, left to crumble under the weight of their own despair. Their families paid the price –children growing up without fathers, mothers burdened by an impossible weight, siblings fractured by grief and anger. The homes were divided, fragmented, hearts splintered. The absence of their fathers left a void that none of them could properly fill.</w:t>
      </w:r>
    </w:p>
    <w:p w14:paraId="4513DD17" w14:textId="77777777" w:rsidR="00113FB5" w:rsidRDefault="00000000">
      <w:pPr>
        <w:autoSpaceDE w:val="0"/>
        <w:autoSpaceDN w:val="0"/>
        <w:spacing w:before="264" w:after="0" w:line="264" w:lineRule="exact"/>
      </w:pPr>
      <w:r>
        <w:t xml:space="preserve">Lily, Maggie's daughter, understood this brokenness in a way that belied her age. She witnessed the shadow of loss in her mother’s eyes, detected the unspoken sorrow in her voice. She witnessed the struggle to keep their tiny home afloat, to put food on the table, to maintain a semblance of normalcy amidst the chaos. She didn't fully grasp the complexities of addiction or the systemic failures that had led to her father’s death, but she sensed the deep-seated anger, the </w:t>
        <w:br/>
        <w:t>simmering resentment that occasionally flared in her mother’s words. The quiet nights filled with her mother's stifled sobs and quiet prayers.</w:t>
      </w:r>
    </w:p>
    <w:p w14:paraId="26159A4B" w14:textId="77777777" w:rsidR="00113FB5" w:rsidRDefault="00000000">
      <w:pPr>
        <w:autoSpaceDE w:val="0"/>
        <w:autoSpaceDN w:val="0"/>
        <w:spacing w:before="264" w:after="0" w:line="264" w:lineRule="exact"/>
      </w:pPr>
      <w:r>
        <w:t>Lily found solace in her drawings, sketching portraits of her father, capturing the warmth in his smile even as she recreated the lines of worry etched on his face. She drew pictures of her family as she remembered them, before the darkness crept in, before the laughter was silenced. These drawings were her way of processing the loss, of holding onto the memories that time couldn't erase. They were also a desperate attempt to connect with the father that she'd lost too soon. In her youthful mind, she sought to create her own kind</w:t>
      </w:r>
    </w:p>
    <w:p w14:paraId="25CCE80B" w14:textId="77777777" w:rsidR="00113FB5" w:rsidRDefault="00113FB5">
      <w:pPr>
        <w:sectPr w:rsidR="00113FB5">
          <w:pgSz w:w="8000" w:h="12000"/>
          <w:pgMar w:top="1440" w:right="1440" w:bottom="1440" w:left="1440" w:header="720" w:footer="720" w:gutter="0"/>
          <w:cols w:space="720"/>
          <w:docGrid w:linePitch="360"/>
        </w:sectPr>
      </w:pPr>
    </w:p>
    <w:p w14:paraId="40EEBBB2" w14:textId="77777777" w:rsidR="00113FB5" w:rsidRDefault="00113FB5">
      <w:pPr>
        <w:autoSpaceDE w:val="0"/>
        <w:autoSpaceDN w:val="0"/>
        <w:spacing w:after="78" w:line="220" w:lineRule="exact"/>
      </w:pPr>
    </w:p>
    <w:p w14:paraId="21A3835E" w14:textId="77777777" w:rsidR="00113FB5" w:rsidRDefault="00000000">
      <w:pPr>
        <w:autoSpaceDE w:val="0"/>
        <w:autoSpaceDN w:val="0"/>
        <w:spacing w:after="0" w:line="322" w:lineRule="exact"/>
        <w:jc w:val="center"/>
      </w:pPr>
      <w:r>
        <w:t>of heaven, where her father was still smiling, still strong, still home.</w:t>
      </w:r>
    </w:p>
    <w:p w14:paraId="18F36F9D" w14:textId="77777777" w:rsidR="00113FB5" w:rsidRDefault="00000000">
      <w:pPr>
        <w:autoSpaceDE w:val="0"/>
        <w:autoSpaceDN w:val="0"/>
        <w:spacing w:before="266" w:after="0" w:line="264" w:lineRule="exact"/>
      </w:pPr>
      <w:r>
        <w:t xml:space="preserve">The children of these broken families inherited a legacy of hardship, a burden they carried silently, often unacknowledged. They were the silent witnesses to the struggles of their parents, the inheritors of their pain. They grew up faster than they should have, </w:t>
        <w:br/>
        <w:t>developing a resilience born of necessity, a stoicism forged in the fires of adversity. They learned to navigate the world with a sense of caution and a deep understanding of the precariousness of life.</w:t>
      </w:r>
    </w:p>
    <w:p w14:paraId="4E0D91EE" w14:textId="77777777" w:rsidR="00113FB5" w:rsidRDefault="00000000">
      <w:pPr>
        <w:autoSpaceDE w:val="0"/>
        <w:autoSpaceDN w:val="0"/>
        <w:spacing w:before="264" w:after="0" w:line="264" w:lineRule="exact"/>
      </w:pPr>
      <w:r>
        <w:t>The economic hardship wasn't just a backdrop; it was an active participant in the unraveling of these families. The constant struggle to make ends meet, the threat of eviction, the fear of hunger – these were the everyday realities that pushed many to the brink. The lack of access to affordable healthcare, mental health services, and addiction treatment exacerbated the problem, creating a vicious cycle of poverty and despair. A generation of children were being forced to grow up in a state of perpetual crisis, their lives shaped by the economic anxieties of their parents.</w:t>
      </w:r>
    </w:p>
    <w:p w14:paraId="79A444A1" w14:textId="77777777" w:rsidR="00113FB5" w:rsidRDefault="00000000">
      <w:pPr>
        <w:autoSpaceDE w:val="0"/>
        <w:autoSpaceDN w:val="0"/>
        <w:spacing w:before="264" w:after="0" w:line="264" w:lineRule="exact"/>
      </w:pPr>
      <w:r>
        <w:t xml:space="preserve">The system, designed to protect and support families, often failed them, leaving them to fend for themselves in a world that seemed determined to crush them. The social safety net, already frayed, offered little solace to those who had fallen through the cracks. The lack of affordable childcare, the scarcity of well-paying jobs, the inadequate housing – all these factors contributed to the </w:t>
        <w:br/>
        <w:t>disintegration of families, leaving a trail of broken hearts and shattered dreams in their wake. There was little support available, and often what little there was, was too late to save the bonds already broken.</w:t>
      </w:r>
    </w:p>
    <w:p w14:paraId="2DE9C748" w14:textId="77777777" w:rsidR="00113FB5" w:rsidRDefault="00000000">
      <w:pPr>
        <w:autoSpaceDE w:val="0"/>
        <w:autoSpaceDN w:val="0"/>
        <w:spacing w:before="264" w:after="0" w:line="264" w:lineRule="exact"/>
      </w:pPr>
      <w:r>
        <w:t xml:space="preserve">Even amidst the darkness, there were glimmers of hope, small acts of defiance against the overwhelming odds. The women in the union hall, united in their grief and their anger, found strength in their collective experience. They formed a support system, sharing stories, offering comfort, and providing each other with the courage to keep going. Their shared experience and struggles were a </w:t>
        <w:br/>
        <w:t>powerful force, a testament to the human spirit's ability to endure even the most crushing blows. This quiet rebellion, forged in the crucible of shared hardship, was a promise of hope, a testament to</w:t>
      </w:r>
    </w:p>
    <w:p w14:paraId="7C8ED31E" w14:textId="77777777" w:rsidR="00113FB5" w:rsidRDefault="00113FB5">
      <w:pPr>
        <w:sectPr w:rsidR="00113FB5">
          <w:pgSz w:w="8000" w:h="12000"/>
          <w:pgMar w:top="1440" w:right="1440" w:bottom="1440" w:left="1440" w:header="720" w:footer="720" w:gutter="0"/>
          <w:cols w:space="720"/>
          <w:docGrid w:linePitch="360"/>
        </w:sectPr>
      </w:pPr>
    </w:p>
    <w:p w14:paraId="0E462E6C" w14:textId="77777777" w:rsidR="00113FB5" w:rsidRDefault="00113FB5">
      <w:pPr>
        <w:autoSpaceDE w:val="0"/>
        <w:autoSpaceDN w:val="0"/>
        <w:spacing w:after="78" w:line="220" w:lineRule="exact"/>
      </w:pPr>
    </w:p>
    <w:p w14:paraId="356F96EA" w14:textId="77777777" w:rsidR="00113FB5" w:rsidRDefault="00000000">
      <w:pPr>
        <w:autoSpaceDE w:val="0"/>
        <w:autoSpaceDN w:val="0"/>
        <w:spacing w:after="0" w:line="322" w:lineRule="exact"/>
      </w:pPr>
      <w:r>
        <w:t>the power of solidarity.</w:t>
      </w:r>
    </w:p>
    <w:p w14:paraId="14FD52E5" w14:textId="77777777" w:rsidR="00113FB5" w:rsidRDefault="00000000">
      <w:pPr>
        <w:autoSpaceDE w:val="0"/>
        <w:autoSpaceDN w:val="0"/>
        <w:spacing w:before="266" w:after="0" w:line="264" w:lineRule="exact"/>
      </w:pPr>
      <w:r>
        <w:t xml:space="preserve">The legacy of these broken families was a complex one, a tapestry woven with threads of loss and resilience, despair and hope. It was a story of broken hearts and shattered dreams, but also of </w:t>
        <w:br/>
        <w:t>unwavering love, quiet strength, and enduring human connection. It was a story that needed to be told, not as a condemnation of the working class, but as a testament to their courage, their resilience, and their unwavering spirit in the face of seemingly insurmountable odds. Their story was a warning, a call to action, a demand for a better world, a world where families weren't torn apart by poverty and despair, where children were protected, and where the dignity of labor was respected and valued. Their stories are a testament to the strength of the human spirit, even in the face of brokenness. The aching hearts would continue to beat, a rhythm of resilience against the odds, a quiet symphony of survival against the storm.</w:t>
      </w:r>
    </w:p>
    <w:p w14:paraId="5561E465" w14:textId="77777777" w:rsidR="00113FB5" w:rsidRDefault="00113FB5">
      <w:pPr>
        <w:sectPr w:rsidR="00113FB5">
          <w:pgSz w:w="8000" w:h="12000"/>
          <w:pgMar w:top="1440" w:right="1440" w:bottom="1440" w:left="1440" w:header="720" w:footer="720" w:gutter="0"/>
          <w:cols w:space="720"/>
          <w:docGrid w:linePitch="360"/>
        </w:sectPr>
      </w:pPr>
    </w:p>
    <w:p w14:paraId="2783E24A" w14:textId="77777777" w:rsidR="00113FB5" w:rsidRDefault="00113FB5">
      <w:pPr>
        <w:autoSpaceDE w:val="0"/>
        <w:autoSpaceDN w:val="0"/>
        <w:spacing w:after="224" w:line="220" w:lineRule="exact"/>
      </w:pPr>
    </w:p>
    <w:p w14:paraId="098D046E" w14:textId="77777777" w:rsidR="00113FB5" w:rsidRDefault="00000000">
      <w:pPr>
        <w:autoSpaceDE w:val="0"/>
        <w:autoSpaceDN w:val="0"/>
        <w:spacing w:after="0" w:line="330" w:lineRule="exact"/>
      </w:pPr>
      <w:r>
        <w:t>Longing for Connection</w:t>
      </w:r>
    </w:p>
    <w:p w14:paraId="01EFB7BF" w14:textId="77777777" w:rsidR="00113FB5" w:rsidRDefault="00000000">
      <w:pPr>
        <w:autoSpaceDE w:val="0"/>
        <w:autoSpaceDN w:val="0"/>
        <w:spacing w:before="286" w:after="0" w:line="264" w:lineRule="exact"/>
      </w:pPr>
      <w:r>
        <w:t>The flickering neon sign of the bar cast a lurid glow on the rain-slicked street, mirroring the desperate yearning in Maggie’s heart. Inside, the air hung thick with the smell of stale beer and regret, a familiar perfume of loneliness that clung to the worn-out furniture and the weary faces huddled around the bar. She’d come here, not for the drink, but for the faint possibility of connection, the illusion of belonging. The silence in the union hall had been deafening, a stark reminder of the isolation that permeated their lives, a chasm that separated them, not just from each other, but from the world outside their struggles.</w:t>
      </w:r>
    </w:p>
    <w:p w14:paraId="6468CE4F" w14:textId="77777777" w:rsidR="00113FB5" w:rsidRDefault="00000000">
      <w:pPr>
        <w:autoSpaceDE w:val="0"/>
        <w:autoSpaceDN w:val="0"/>
        <w:spacing w:before="266" w:after="0" w:line="264" w:lineRule="exact"/>
      </w:pPr>
      <w:r>
        <w:t xml:space="preserve">Tonight, the bar was a refuge, a temporary escape from the </w:t>
        <w:br/>
        <w:t xml:space="preserve">crushing weight of her grief. The clinking of glasses, the murmur of conversations, even the raucous laughter – it was a soundtrack to her solitude, a constant reminder of the connections she lacked. She watched the couples, their hands intertwined, their laughter </w:t>
        <w:br/>
        <w:t>echoing in the smoky room, a bittersweet symphony of what she had lost. Their connection experienced almost palpable, a warmth that contrasted sharply with the chill in her own heart.</w:t>
      </w:r>
    </w:p>
    <w:p w14:paraId="23BFA82F" w14:textId="77777777" w:rsidR="00113FB5" w:rsidRDefault="00000000">
      <w:pPr>
        <w:autoSpaceDE w:val="0"/>
        <w:autoSpaceDN w:val="0"/>
        <w:spacing w:before="264" w:after="0" w:line="264" w:lineRule="exact"/>
        <w:ind w:right="144"/>
      </w:pPr>
      <w:r>
        <w:t xml:space="preserve">A gruff voice startled her. It was Big Joe, a dockworker with hands that could crush stone and a heart that, Maggie suspected, was as weathered as his face. He sat down next to her, his gaze fixed on the swirling amber liquid in his glass. He didn't speak for a long time, just stared into the darkness within the glass, a mirror </w:t>
        <w:br/>
        <w:t>reflecting his own inner turmoil. The shared silence, however, wasn't uncomfortable; it was a quiet acknowledgement of their shared burdens, a silent understanding that transcended words.</w:t>
      </w:r>
    </w:p>
    <w:p w14:paraId="0AA3EABE" w14:textId="77777777" w:rsidR="00113FB5" w:rsidRDefault="00000000">
      <w:pPr>
        <w:autoSpaceDE w:val="0"/>
        <w:autoSpaceDN w:val="0"/>
        <w:spacing w:before="204" w:after="0" w:line="324" w:lineRule="exact"/>
      </w:pPr>
      <w:r>
        <w:t>Finally, he spoke, his voice a low rumble, "You look lost, Maggie."</w:t>
      </w:r>
    </w:p>
    <w:p w14:paraId="4D71426E" w14:textId="77777777" w:rsidR="00113FB5" w:rsidRDefault="00000000">
      <w:pPr>
        <w:autoSpaceDE w:val="0"/>
        <w:autoSpaceDN w:val="0"/>
        <w:spacing w:before="264" w:after="0" w:line="264" w:lineRule="exact"/>
      </w:pPr>
      <w:r>
        <w:t>She nodded, unable to articulate the depth of her despair. Words seemed inadequate, hollow echoes in the face of such profound loss. The silence that followed was pregnant with unspoken emotions, a silent conversation between two souls burdened by the weight of their experiences.</w:t>
      </w:r>
    </w:p>
    <w:p w14:paraId="0D0E53C6" w14:textId="77777777" w:rsidR="00113FB5" w:rsidRDefault="00113FB5">
      <w:pPr>
        <w:sectPr w:rsidR="00113FB5">
          <w:pgSz w:w="8000" w:h="12000"/>
          <w:pgMar w:top="1440" w:right="1440" w:bottom="1440" w:left="1440" w:header="720" w:footer="720" w:gutter="0"/>
          <w:cols w:space="720"/>
          <w:docGrid w:linePitch="360"/>
        </w:sectPr>
      </w:pPr>
    </w:p>
    <w:p w14:paraId="79B09649" w14:textId="77777777" w:rsidR="00113FB5" w:rsidRDefault="00113FB5">
      <w:pPr>
        <w:autoSpaceDE w:val="0"/>
        <w:autoSpaceDN w:val="0"/>
        <w:spacing w:after="78" w:line="220" w:lineRule="exact"/>
      </w:pPr>
    </w:p>
    <w:p w14:paraId="06827A0A" w14:textId="77777777" w:rsidR="00113FB5" w:rsidRDefault="00000000">
      <w:pPr>
        <w:autoSpaceDE w:val="0"/>
        <w:autoSpaceDN w:val="0"/>
        <w:spacing w:after="0" w:line="322" w:lineRule="exact"/>
        <w:jc w:val="center"/>
      </w:pPr>
      <w:r>
        <w:t>"It's the loneliness, ain't it?" Joe's voice was gentle, unexpectedly so.</w:t>
      </w:r>
    </w:p>
    <w:p w14:paraId="56908D80" w14:textId="77777777" w:rsidR="00113FB5" w:rsidRDefault="00000000">
      <w:pPr>
        <w:autoSpaceDE w:val="0"/>
        <w:autoSpaceDN w:val="0"/>
        <w:spacing w:before="266" w:after="0" w:line="264" w:lineRule="exact"/>
      </w:pPr>
      <w:r>
        <w:t xml:space="preserve">She managed a weak nod. The loneliness was a constant </w:t>
        <w:br/>
        <w:t xml:space="preserve">companion, a shadow that clung to her every step, a gnawing emptiness that no amount of work, no amount of effort, could ever fill. It was the absence of her husband, Frank, the silence where his laughter used to be, the empty space in their bed. It was the </w:t>
        <w:br/>
        <w:t>knowledge that she was alone in this world, surrounded by people, yet profoundly isolated.</w:t>
      </w:r>
    </w:p>
    <w:p w14:paraId="0291465D" w14:textId="77777777" w:rsidR="00113FB5" w:rsidRDefault="00000000">
      <w:pPr>
        <w:autoSpaceDE w:val="0"/>
        <w:autoSpaceDN w:val="0"/>
        <w:spacing w:before="264" w:after="0" w:line="264" w:lineRule="exact"/>
      </w:pPr>
      <w:r>
        <w:t xml:space="preserve">Joe understood. He'd lost his wife to a factory accident years ago, a tragedy that had left a gaping hole in his life. He knew the profound ache of absence, the chilling emptiness of a life lived without a loving companion. He understood the desperate yearning for </w:t>
        <w:br/>
        <w:t>connection, the search for a hand to hold, a shoulder to cry on, a heart to share the burden with.</w:t>
      </w:r>
    </w:p>
    <w:p w14:paraId="1A450F9D" w14:textId="77777777" w:rsidR="00113FB5" w:rsidRDefault="00000000">
      <w:pPr>
        <w:autoSpaceDE w:val="0"/>
        <w:autoSpaceDN w:val="0"/>
        <w:spacing w:before="264" w:after="0" w:line="264" w:lineRule="exact"/>
      </w:pPr>
      <w:r>
        <w:t>He spoke of his wife, his voice softening, recounting memories that were both poignant and bittersweet. He spoke of her laughter, her strength, her unwavering love. He spoke of the way she used to make him laugh until his sides hurt, of the way she'd always find a way to cheer him up after a long, hard day at the docks. The memories flowed effortlessly, a testament to the enduring power of love, even in the face of death.</w:t>
      </w:r>
    </w:p>
    <w:p w14:paraId="6674CBDB" w14:textId="77777777" w:rsidR="00113FB5" w:rsidRDefault="00000000">
      <w:pPr>
        <w:autoSpaceDE w:val="0"/>
        <w:autoSpaceDN w:val="0"/>
        <w:spacing w:before="264" w:after="0" w:line="264" w:lineRule="exact"/>
      </w:pPr>
      <w:r>
        <w:t>His words were a balm to Maggie’s wounded soul, a reminder that love wasn't merely a fleeting emotion but a powerful force that could endure even beyond the grave. It was a comforting reminder that she wasn't alone in her grief, that others had experienced similar losses, similar struggles. The shared experience forged an instant bond, a silent understanding that transcended words. It was a connection that spoke louder than any conversation could hope to.</w:t>
      </w:r>
    </w:p>
    <w:p w14:paraId="29BD8EE4" w14:textId="77777777" w:rsidR="00113FB5" w:rsidRDefault="00000000">
      <w:pPr>
        <w:autoSpaceDE w:val="0"/>
        <w:autoSpaceDN w:val="0"/>
        <w:spacing w:before="266" w:after="0" w:line="264" w:lineRule="exact"/>
        <w:ind w:right="144"/>
      </w:pPr>
      <w:r>
        <w:t xml:space="preserve">As the night wore on, other patrons joined their conversation, sharing their own stories of loss, their own struggles with </w:t>
        <w:br/>
        <w:t>loneliness. A young woman, whose boyfriend had died in a mining accident, spoke of the overwhelming void in her life, the constant ache of his absence. An older man, whose wife had passed away after a long illness, spoke of the loneliness that had settled upon</w:t>
      </w:r>
    </w:p>
    <w:p w14:paraId="681F7DBE" w14:textId="77777777" w:rsidR="00113FB5" w:rsidRDefault="00113FB5">
      <w:pPr>
        <w:sectPr w:rsidR="00113FB5">
          <w:pgSz w:w="8000" w:h="12000"/>
          <w:pgMar w:top="1440" w:right="1440" w:bottom="1440" w:left="1440" w:header="720" w:footer="720" w:gutter="0"/>
          <w:cols w:space="720"/>
          <w:docGrid w:linePitch="360"/>
        </w:sectPr>
      </w:pPr>
    </w:p>
    <w:p w14:paraId="1B27D5B7" w14:textId="77777777" w:rsidR="00113FB5" w:rsidRDefault="00113FB5">
      <w:pPr>
        <w:autoSpaceDE w:val="0"/>
        <w:autoSpaceDN w:val="0"/>
        <w:spacing w:after="78" w:line="220" w:lineRule="exact"/>
      </w:pPr>
    </w:p>
    <w:p w14:paraId="623E9256" w14:textId="77777777" w:rsidR="00113FB5" w:rsidRDefault="00000000">
      <w:pPr>
        <w:autoSpaceDE w:val="0"/>
        <w:autoSpaceDN w:val="0"/>
        <w:spacing w:before="56" w:after="0" w:line="266" w:lineRule="exact"/>
        <w:ind w:right="720"/>
      </w:pPr>
      <w:r>
        <w:t>him like a shroud. Their stories were raw, unfiltered, honest confessions of pain, vulnerability and fear.</w:t>
      </w:r>
    </w:p>
    <w:p w14:paraId="1580EAAD" w14:textId="77777777" w:rsidR="00113FB5" w:rsidRDefault="00000000">
      <w:pPr>
        <w:autoSpaceDE w:val="0"/>
        <w:autoSpaceDN w:val="0"/>
        <w:spacing w:before="264" w:after="0" w:line="264" w:lineRule="exact"/>
      </w:pPr>
      <w:r>
        <w:t xml:space="preserve">The bar, usually a place of fleeting encounters, became a space of shared vulnerability and unexpected connection. The conversations were like whispers in the night, heartfelt revelations that </w:t>
        <w:br/>
        <w:t xml:space="preserve">transcended the usual banter of the bar. It wasn't simply </w:t>
        <w:br/>
        <w:t xml:space="preserve">commiseration; it was a shared experience, a recognition that their pain was a common denominator, a human experience that </w:t>
        <w:br/>
        <w:t xml:space="preserve">transcended the boundaries of their working-class lives. It was a testament to the power of human connection, the shared </w:t>
        <w:br/>
        <w:t>understanding that exists within the common human experience of loss and grief.</w:t>
      </w:r>
    </w:p>
    <w:p w14:paraId="0DB7A4E0" w14:textId="77777777" w:rsidR="00113FB5" w:rsidRDefault="00000000">
      <w:pPr>
        <w:autoSpaceDE w:val="0"/>
        <w:autoSpaceDN w:val="0"/>
        <w:spacing w:before="264" w:after="0" w:line="264" w:lineRule="exact"/>
      </w:pPr>
      <w:r>
        <w:t xml:space="preserve">Their voices wove together a tapestry of grief and resilience, a melancholic symphony of shared human experience. It was a </w:t>
        <w:br/>
        <w:t xml:space="preserve">testament to the enduring human need for connection, for </w:t>
        <w:br/>
        <w:t>belonging, for a sense of community in a world that often seemed determined to isolate and alienate. The unspoken empathy was the silent glue that held them together, offering a temporary respite from the solitude that haunted their lives. The shared humanity and resilience in the face of hardship created a potent connection, one that transcended the usual barriers of class and circumstance.</w:t>
      </w:r>
    </w:p>
    <w:p w14:paraId="593CD76D" w14:textId="77777777" w:rsidR="00113FB5" w:rsidRDefault="00000000">
      <w:pPr>
        <w:autoSpaceDE w:val="0"/>
        <w:autoSpaceDN w:val="0"/>
        <w:spacing w:before="264" w:after="0" w:line="264" w:lineRule="exact"/>
        <w:ind w:right="288"/>
      </w:pPr>
      <w:r>
        <w:t>Each shared story was a brick in the building of a fragile wall against the overwhelming loneliness that threatened to swallow them whole. It was a powerful demonstration of the need for connection, a desperate plea for belonging. They found solace in their shared pain, in the knowledge that they were not alone in their suffering, in the quiet comfort of a shared understanding of the human condition.</w:t>
      </w:r>
    </w:p>
    <w:p w14:paraId="0E215754" w14:textId="77777777" w:rsidR="00113FB5" w:rsidRDefault="00000000">
      <w:pPr>
        <w:autoSpaceDE w:val="0"/>
        <w:autoSpaceDN w:val="0"/>
        <w:spacing w:before="264" w:after="0" w:line="264" w:lineRule="exact"/>
      </w:pPr>
      <w:r>
        <w:t>As the night faded into dawn, Maggie left the bar feeling a little less alone. The weight of her grief remained, but it was lighter now, shared among others who understood its crushing weight. The connections forged in the dimly lit bar were fragile, temporary perhaps, but they were real, a testament to the enduring human need for connection, a lifeline in a sea of despair. The ache in her heart remained, but it was tempered by the newfound warmth of shared experience, a quiet hope that, in the darkest of times, human</w:t>
      </w:r>
    </w:p>
    <w:p w14:paraId="301FE61E" w14:textId="77777777" w:rsidR="00113FB5" w:rsidRDefault="00113FB5">
      <w:pPr>
        <w:sectPr w:rsidR="00113FB5">
          <w:pgSz w:w="8000" w:h="12000"/>
          <w:pgMar w:top="1440" w:right="1440" w:bottom="1440" w:left="1440" w:header="720" w:footer="720" w:gutter="0"/>
          <w:cols w:space="720"/>
          <w:docGrid w:linePitch="360"/>
        </w:sectPr>
      </w:pPr>
    </w:p>
    <w:p w14:paraId="52CBD401" w14:textId="77777777" w:rsidR="00113FB5" w:rsidRDefault="00113FB5">
      <w:pPr>
        <w:autoSpaceDE w:val="0"/>
        <w:autoSpaceDN w:val="0"/>
        <w:spacing w:after="78" w:line="220" w:lineRule="exact"/>
      </w:pPr>
    </w:p>
    <w:p w14:paraId="709112A9" w14:textId="77777777" w:rsidR="00113FB5" w:rsidRDefault="00000000">
      <w:pPr>
        <w:autoSpaceDE w:val="0"/>
        <w:autoSpaceDN w:val="0"/>
        <w:spacing w:before="58" w:after="0" w:line="264" w:lineRule="exact"/>
      </w:pPr>
      <w:r>
        <w:t xml:space="preserve">connection could be found, if only for a little while. The shared silence in the bar created a connection that words could not </w:t>
        <w:br/>
        <w:t xml:space="preserve">express, a shared experience that transcended language and </w:t>
        <w:br/>
        <w:t>background. The stories told were a testament to human resilience, to the courage and strength that comes from community, from shared experience, and from mutual understanding. In the end, it was this shared humanity, rather than anything else, that forged a deeper connection than she could have ever imagined in the lonely corners of her life. The pain was still present, but it was lessened, muted by the quiet understanding that came from acknowledging shared human experiences of loss and hardship. The longing for connection remained, but the night had offered a glimpse of hope; a fragile but important connection had been formed, built on shared humanity, a reminder that even in the harshest of circumstances, the human need for connection persists. And in that connection, however fleeting, lay a glimmer of hope.</w:t>
      </w:r>
    </w:p>
    <w:p w14:paraId="0885D79B" w14:textId="77777777" w:rsidR="00113FB5" w:rsidRDefault="00113FB5">
      <w:pPr>
        <w:sectPr w:rsidR="00113FB5">
          <w:pgSz w:w="8000" w:h="12000"/>
          <w:pgMar w:top="1440" w:right="1440" w:bottom="1440" w:left="1440" w:header="720" w:footer="720" w:gutter="0"/>
          <w:cols w:space="720"/>
          <w:docGrid w:linePitch="360"/>
        </w:sectPr>
      </w:pPr>
    </w:p>
    <w:p w14:paraId="11AD12AE" w14:textId="77777777" w:rsidR="00113FB5" w:rsidRDefault="00113FB5">
      <w:pPr>
        <w:autoSpaceDE w:val="0"/>
        <w:autoSpaceDN w:val="0"/>
        <w:spacing w:after="224" w:line="220" w:lineRule="exact"/>
      </w:pPr>
    </w:p>
    <w:p w14:paraId="37B2479F" w14:textId="77777777" w:rsidR="00113FB5" w:rsidRDefault="00000000">
      <w:pPr>
        <w:autoSpaceDE w:val="0"/>
        <w:autoSpaceDN w:val="0"/>
        <w:spacing w:after="0" w:line="330" w:lineRule="exact"/>
      </w:pPr>
      <w:r>
        <w:t>Betrayal and Forgiveness</w:t>
      </w:r>
    </w:p>
    <w:p w14:paraId="4D727142" w14:textId="77777777" w:rsidR="00113FB5" w:rsidRDefault="00000000">
      <w:pPr>
        <w:autoSpaceDE w:val="0"/>
        <w:autoSpaceDN w:val="0"/>
        <w:spacing w:before="286" w:after="0" w:line="264" w:lineRule="exact"/>
      </w:pPr>
      <w:r>
        <w:t>The dawn broke grey and sullen, mirroring the lingering cloud of betrayal that hung over Maggie. Joe’s words from the night before, the shared grief, the unexpected solace – it all experienced distant now, a fading dream in the harsh light of day. The comfort of shared sorrow hadn't erased the sharp sting of Frank's deception, the bitter taste of his infidelity. His betrayal wasn't just a breach of trust; it was a shattering of the foundation upon which their life, their love, had been built.</w:t>
      </w:r>
    </w:p>
    <w:p w14:paraId="3A6FCA4B" w14:textId="77777777" w:rsidR="00113FB5" w:rsidRDefault="00000000">
      <w:pPr>
        <w:autoSpaceDE w:val="0"/>
        <w:autoSpaceDN w:val="0"/>
        <w:spacing w:before="264" w:after="0" w:line="264" w:lineRule="exact"/>
      </w:pPr>
      <w:r>
        <w:t>It wasn't a sudden revelation, a dramatic confrontation. It was a slow, agonizing unraveling, a gradual erosion of trust discovered through subtle clues, whispered rumors, and the gnawing suspicion that something wasn't right. It started with the late nights at the factory, the unexplained absences, the increasingly strained silences between them. Then came the hushed conversations on the phone, the hurried departures, the scent of another woman's perfume clinging to his clothes – the subtle yet undeniable signs that pointed to a clandestine affair.</w:t>
      </w:r>
    </w:p>
    <w:p w14:paraId="6DB06680" w14:textId="77777777" w:rsidR="00113FB5" w:rsidRDefault="00000000">
      <w:pPr>
        <w:autoSpaceDE w:val="0"/>
        <w:autoSpaceDN w:val="0"/>
        <w:spacing w:before="264" w:after="0" w:line="264" w:lineRule="exact"/>
      </w:pPr>
      <w:r>
        <w:t>The pain was a physical entity, a tight fist clenching around her heart, constricting her breath. The anger was a burning coal in her gut, a relentless fire threatening to consume her. But intertwined with the anger and the pain was a deeper, more insidious wound: the loss of innocence, the shattering of the illusion of a perfect love.</w:t>
      </w:r>
    </w:p>
    <w:p w14:paraId="235932BD" w14:textId="77777777" w:rsidR="00113FB5" w:rsidRDefault="00000000">
      <w:pPr>
        <w:autoSpaceDE w:val="0"/>
        <w:autoSpaceDN w:val="0"/>
        <w:spacing w:before="60" w:after="0" w:line="264" w:lineRule="exact"/>
        <w:ind w:right="288"/>
      </w:pPr>
      <w:r>
        <w:t>Frank had been her rock, her anchor in a storm-tossed sea. His betrayal had left her adrift, lost and vulnerable in a sea of doubt and despair.</w:t>
      </w:r>
    </w:p>
    <w:p w14:paraId="2FFC486A" w14:textId="77777777" w:rsidR="00113FB5" w:rsidRDefault="00000000">
      <w:pPr>
        <w:autoSpaceDE w:val="0"/>
        <w:autoSpaceDN w:val="0"/>
        <w:spacing w:before="264" w:after="0" w:line="264" w:lineRule="exact"/>
      </w:pPr>
      <w:r>
        <w:t>She hadn't confronted him yet. The words seemed to stick in her throat, choked by the rising tide of her emotions. She knew what she needed to say, what she needed to know, but the fear of the answer paralyzed her. The fear of confirmation, of the brutal reality of his actions, was a heavy weight, a crippling fear that held her captive.</w:t>
      </w:r>
    </w:p>
    <w:p w14:paraId="7C72D67B" w14:textId="77777777" w:rsidR="00113FB5" w:rsidRDefault="00000000">
      <w:pPr>
        <w:autoSpaceDE w:val="0"/>
        <w:autoSpaceDN w:val="0"/>
        <w:spacing w:before="264" w:after="0" w:line="264" w:lineRule="exact"/>
      </w:pPr>
      <w:r>
        <w:t>Work became a numb escape, the rhythmic clang of metal on metal a hypnotic drone that muffled the turmoil within. The repetitive</w:t>
      </w:r>
    </w:p>
    <w:p w14:paraId="5C9B33EE" w14:textId="77777777" w:rsidR="00113FB5" w:rsidRDefault="00113FB5">
      <w:pPr>
        <w:sectPr w:rsidR="00113FB5">
          <w:pgSz w:w="8000" w:h="12000"/>
          <w:pgMar w:top="1440" w:right="1440" w:bottom="1440" w:left="1440" w:header="720" w:footer="720" w:gutter="0"/>
          <w:cols w:space="720"/>
          <w:docGrid w:linePitch="360"/>
        </w:sectPr>
      </w:pPr>
    </w:p>
    <w:p w14:paraId="4924060E" w14:textId="77777777" w:rsidR="00113FB5" w:rsidRDefault="00113FB5">
      <w:pPr>
        <w:autoSpaceDE w:val="0"/>
        <w:autoSpaceDN w:val="0"/>
        <w:spacing w:after="78" w:line="220" w:lineRule="exact"/>
      </w:pPr>
    </w:p>
    <w:p w14:paraId="060923B3" w14:textId="77777777" w:rsidR="00113FB5" w:rsidRDefault="00000000">
      <w:pPr>
        <w:autoSpaceDE w:val="0"/>
        <w:autoSpaceDN w:val="0"/>
        <w:spacing w:before="58" w:after="0" w:line="264" w:lineRule="exact"/>
      </w:pPr>
      <w:r>
        <w:t>tasks, the physical exertion, provided a temporary respite from the emotional onslaught, a way to numb the pain, to avoid confronting the truth. But the respite was temporary. The evenings were the hardest, the silence in their small apartment amplifying the void left by his absence.</w:t>
      </w:r>
    </w:p>
    <w:p w14:paraId="27AB50FC" w14:textId="77777777" w:rsidR="00113FB5" w:rsidRDefault="00000000">
      <w:pPr>
        <w:autoSpaceDE w:val="0"/>
        <w:autoSpaceDN w:val="0"/>
        <w:spacing w:before="264" w:after="0" w:line="264" w:lineRule="exact"/>
        <w:ind w:right="144"/>
      </w:pPr>
      <w:r>
        <w:t>The union hall, usually a vibrant hub of activity and camaraderie, experienced cold and empty. The familiar faces of her fellow workers, once sources of comfort and support, now seemed to carry a silent judgment, their knowing glances heavy with unspoken questions and assumptions. She felt exposed, vulnerable, like a wounded animal hiding its injuries, afraid to expose its pain.</w:t>
      </w:r>
    </w:p>
    <w:p w14:paraId="724EADE8" w14:textId="77777777" w:rsidR="00113FB5" w:rsidRDefault="00000000">
      <w:pPr>
        <w:autoSpaceDE w:val="0"/>
        <w:autoSpaceDN w:val="0"/>
        <w:spacing w:before="264" w:after="0" w:line="264" w:lineRule="exact"/>
      </w:pPr>
      <w:r>
        <w:t>One afternoon, a familiar face emerged from the shadows of the union hall. It was Sarah, a close friend from the factory, her eyes holding a mixture of concern and understanding. Sarah, unlike the others, didn't offer empty platitudes or awkward silences. She simply sat down beside Maggie, her hand resting gently on her arm. She listened, patiently, without judgment, allowing Maggie to pour out her pain, her anger, her confusion.</w:t>
      </w:r>
    </w:p>
    <w:p w14:paraId="4F729FBB" w14:textId="77777777" w:rsidR="00113FB5" w:rsidRDefault="00000000">
      <w:pPr>
        <w:autoSpaceDE w:val="0"/>
        <w:autoSpaceDN w:val="0"/>
        <w:spacing w:before="264" w:after="0" w:line="264" w:lineRule="exact"/>
        <w:ind w:right="144"/>
      </w:pPr>
      <w:r>
        <w:t xml:space="preserve">Sarah's empathy, her unconditional support, was a lifeline in the churning sea of Maggie's despair. She didn't offer solutions or easy answers; she simply provided a safe space for Maggie to grieve, to rage, to confront the painful truth of her reality. She shared stories of her own heartbreak, her own betrayals, forging a connection built on shared experiences, shared wounds, and a shared </w:t>
        <w:br/>
        <w:t>understanding of the complexities of human relationships.</w:t>
      </w:r>
    </w:p>
    <w:p w14:paraId="7B66ABE9" w14:textId="77777777" w:rsidR="00113FB5" w:rsidRDefault="00000000">
      <w:pPr>
        <w:autoSpaceDE w:val="0"/>
        <w:autoSpaceDN w:val="0"/>
        <w:spacing w:before="264" w:after="0" w:line="264" w:lineRule="exact"/>
      </w:pPr>
      <w:r>
        <w:t>Through Sarah, Maggie found a path toward healing. It wasn't a linear journey, a smooth transition from pain to peace. It was a tortuous, winding road, filled with setbacks and moments of doubt. But with Sarah's unwavering support, she began to piece together the shattered fragments of her self-esteem, to rebuild her trust in herself and in the possibility of finding love again.</w:t>
      </w:r>
    </w:p>
    <w:p w14:paraId="2CDE07D3" w14:textId="77777777" w:rsidR="00113FB5" w:rsidRDefault="00000000">
      <w:pPr>
        <w:autoSpaceDE w:val="0"/>
        <w:autoSpaceDN w:val="0"/>
        <w:spacing w:before="264" w:after="0" w:line="264" w:lineRule="exact"/>
        <w:ind w:right="144"/>
      </w:pPr>
      <w:r>
        <w:t>The confrontation with Frank was inevitable. It wasn't a dramatic scene, a theatrical showdown, but a quiet, painful conversation fueled by the raw emotions that had simmered beneath the surface for so long. The words flowed – accusations, recriminations, the</w:t>
      </w:r>
    </w:p>
    <w:p w14:paraId="5CDEFEFF" w14:textId="77777777" w:rsidR="00113FB5" w:rsidRDefault="00113FB5">
      <w:pPr>
        <w:sectPr w:rsidR="00113FB5">
          <w:pgSz w:w="8000" w:h="12000"/>
          <w:pgMar w:top="1440" w:right="1440" w:bottom="1440" w:left="1440" w:header="720" w:footer="720" w:gutter="0"/>
          <w:cols w:space="720"/>
          <w:docGrid w:linePitch="360"/>
        </w:sectPr>
      </w:pPr>
    </w:p>
    <w:p w14:paraId="71E95234" w14:textId="77777777" w:rsidR="00113FB5" w:rsidRDefault="00113FB5">
      <w:pPr>
        <w:autoSpaceDE w:val="0"/>
        <w:autoSpaceDN w:val="0"/>
        <w:spacing w:after="78" w:line="220" w:lineRule="exact"/>
      </w:pPr>
    </w:p>
    <w:p w14:paraId="1F037F5E" w14:textId="77777777" w:rsidR="00113FB5" w:rsidRDefault="00000000">
      <w:pPr>
        <w:autoSpaceDE w:val="0"/>
        <w:autoSpaceDN w:val="0"/>
        <w:spacing w:after="0" w:line="322" w:lineRule="exact"/>
        <w:jc w:val="center"/>
      </w:pPr>
      <w:r>
        <w:t>desperate pleas for understanding that ultimately went unanswered.</w:t>
      </w:r>
    </w:p>
    <w:p w14:paraId="6439F0F8" w14:textId="77777777" w:rsidR="00113FB5" w:rsidRDefault="00000000">
      <w:pPr>
        <w:autoSpaceDE w:val="0"/>
        <w:autoSpaceDN w:val="0"/>
        <w:spacing w:before="60" w:after="0" w:line="264" w:lineRule="exact"/>
        <w:ind w:right="144"/>
      </w:pPr>
      <w:r>
        <w:t>The anger, the pain, the betrayal, it all spilled out, a torrent of emotion that left both of them drained and emotionally exhausted.</w:t>
      </w:r>
    </w:p>
    <w:p w14:paraId="1DDE404C" w14:textId="77777777" w:rsidR="00113FB5" w:rsidRDefault="00000000">
      <w:pPr>
        <w:autoSpaceDE w:val="0"/>
        <w:autoSpaceDN w:val="0"/>
        <w:spacing w:before="264" w:after="0" w:line="264" w:lineRule="exact"/>
        <w:ind w:right="144"/>
      </w:pPr>
      <w:r>
        <w:t>There was no sudden epiphany, no miraculous reconciliation. The damage was too profound, the wounds too deep. But amidst the wreckage, a fragile seed of forgiveness began to sprout. It wasn't a quick or easy process; it was a long, arduous journey that required courage, self-reflection, and a willingness to confront the painful truth. It was a battle against the bitterness that threatened to consume her, a conscious decision to release the grip of anger and resentment, and to choose a path toward healing, a path that wouldn’t be easy, but one that offered a chance for personal growth.</w:t>
      </w:r>
    </w:p>
    <w:p w14:paraId="72557428" w14:textId="77777777" w:rsidR="00113FB5" w:rsidRDefault="00000000">
      <w:pPr>
        <w:autoSpaceDE w:val="0"/>
        <w:autoSpaceDN w:val="0"/>
        <w:spacing w:before="264" w:after="0" w:line="264" w:lineRule="exact"/>
      </w:pPr>
      <w:r>
        <w:t>Forgiveness wasn't about condoning Frank's actions; it wasn't about forgetting the pain he had caused. It was about releasing the burden of anger, about freeing herself from the chains of bitterness. It was about recognizing her own strength, her own resilience, and her capacity to love again, even after such a profound betrayal.</w:t>
      </w:r>
    </w:p>
    <w:p w14:paraId="5356067C" w14:textId="77777777" w:rsidR="00113FB5" w:rsidRDefault="00000000">
      <w:pPr>
        <w:autoSpaceDE w:val="0"/>
        <w:autoSpaceDN w:val="0"/>
        <w:spacing w:before="264" w:after="0" w:line="264" w:lineRule="exact"/>
      </w:pPr>
      <w:r>
        <w:t xml:space="preserve">The path to forgiveness was long and winding. There were days when the pain experienced overwhelming, days when the anger threatened to consume her, days when she doubted her ability to move on. But amidst the darkness, there were also moments of clarity, moments of understanding, moments of growth. She began to see the </w:t>
        <w:br/>
        <w:t>situation not as a personal failure, but as a necessary chapter in her life's journey, a lesson in resilience, in self-discovery, and in the enduring power of the human spirit.</w:t>
      </w:r>
    </w:p>
    <w:p w14:paraId="2643A8E0" w14:textId="77777777" w:rsidR="00113FB5" w:rsidRDefault="00000000">
      <w:pPr>
        <w:autoSpaceDE w:val="0"/>
        <w:autoSpaceDN w:val="0"/>
        <w:spacing w:before="264" w:after="0" w:line="264" w:lineRule="exact"/>
      </w:pPr>
      <w:r>
        <w:t xml:space="preserve">The healing process wasn’t solely focused on forgiveness; it was about self-care and self-discovery. She rediscovered hobbies she had neglected, rediscovered friends she had let drift away, and </w:t>
        <w:br/>
        <w:t xml:space="preserve">discovered new strength within herself. She discovered a deeper appreciation for the supportive friendships and community she had in her life. These were pillars that helped her to navigate the </w:t>
        <w:br/>
        <w:t>complexities of her emotions and rebuild her life.</w:t>
      </w:r>
    </w:p>
    <w:p w14:paraId="0CB26D73" w14:textId="77777777" w:rsidR="00113FB5" w:rsidRDefault="00000000">
      <w:pPr>
        <w:autoSpaceDE w:val="0"/>
        <w:autoSpaceDN w:val="0"/>
        <w:spacing w:before="264" w:after="0" w:line="264" w:lineRule="exact"/>
      </w:pPr>
      <w:r>
        <w:t>In the end, the forgiveness wasn't solely for Frank; it was for herself. It was about accepting the past, learning from its lessons, and</w:t>
      </w:r>
    </w:p>
    <w:p w14:paraId="341D809D" w14:textId="77777777" w:rsidR="00113FB5" w:rsidRDefault="00113FB5">
      <w:pPr>
        <w:sectPr w:rsidR="00113FB5">
          <w:pgSz w:w="8000" w:h="12000"/>
          <w:pgMar w:top="1440" w:right="1440" w:bottom="1440" w:left="1440" w:header="720" w:footer="720" w:gutter="0"/>
          <w:cols w:space="720"/>
          <w:docGrid w:linePitch="360"/>
        </w:sectPr>
      </w:pPr>
    </w:p>
    <w:p w14:paraId="6ADBC479" w14:textId="77777777" w:rsidR="00113FB5" w:rsidRDefault="00113FB5">
      <w:pPr>
        <w:autoSpaceDE w:val="0"/>
        <w:autoSpaceDN w:val="0"/>
        <w:spacing w:after="78" w:line="220" w:lineRule="exact"/>
      </w:pPr>
    </w:p>
    <w:p w14:paraId="0C0D5411" w14:textId="77777777" w:rsidR="00113FB5" w:rsidRDefault="00000000">
      <w:pPr>
        <w:autoSpaceDE w:val="0"/>
        <w:autoSpaceDN w:val="0"/>
        <w:spacing w:before="58" w:after="0" w:line="264" w:lineRule="exact"/>
      </w:pPr>
      <w:r>
        <w:t xml:space="preserve">choosing to move forward, to embrace the future with a renewed sense of hope and purpose. The ache in her heart remained, a permanent scar on her soul, a reminder of the pain she had </w:t>
        <w:br/>
        <w:t xml:space="preserve">endured. But it was no longer a crippling wound; it was a testament to her strength, a symbol of her resilience, and a beacon </w:t>
        <w:br/>
        <w:t>illuminating the path towards a brighter future. The scar reminded her of the pain, but it also served as a powerful reminder of her journey, her strength, and her capacity for healing and growth.</w:t>
      </w:r>
    </w:p>
    <w:p w14:paraId="765EB842" w14:textId="77777777" w:rsidR="00113FB5" w:rsidRDefault="00113FB5">
      <w:pPr>
        <w:sectPr w:rsidR="00113FB5">
          <w:pgSz w:w="8000" w:h="12000"/>
          <w:pgMar w:top="1440" w:right="1440" w:bottom="1440" w:left="1440" w:header="720" w:footer="720" w:gutter="0"/>
          <w:cols w:space="720"/>
          <w:docGrid w:linePitch="360"/>
        </w:sectPr>
      </w:pPr>
    </w:p>
    <w:p w14:paraId="2ACFC300" w14:textId="77777777" w:rsidR="00113FB5" w:rsidRDefault="00113FB5">
      <w:pPr>
        <w:autoSpaceDE w:val="0"/>
        <w:autoSpaceDN w:val="0"/>
        <w:spacing w:after="224" w:line="220" w:lineRule="exact"/>
      </w:pPr>
    </w:p>
    <w:p w14:paraId="7F7896C3" w14:textId="77777777" w:rsidR="00113FB5" w:rsidRDefault="00000000">
      <w:pPr>
        <w:autoSpaceDE w:val="0"/>
        <w:autoSpaceDN w:val="0"/>
        <w:spacing w:after="0" w:line="330" w:lineRule="exact"/>
      </w:pPr>
      <w:r>
        <w:t>Finding Hope in Love</w:t>
      </w:r>
    </w:p>
    <w:p w14:paraId="503CA6C8" w14:textId="77777777" w:rsidR="00113FB5" w:rsidRDefault="00000000">
      <w:pPr>
        <w:autoSpaceDE w:val="0"/>
        <w:autoSpaceDN w:val="0"/>
        <w:spacing w:before="286" w:after="0" w:line="264" w:lineRule="exact"/>
      </w:pPr>
      <w:r>
        <w:t xml:space="preserve">The factory whistle shrieked, a mournful cry that echoed the </w:t>
        <w:br/>
        <w:t>emptiness in Maggie’s soul. The rhythmic clang of metal, once a dull comfort, now grated on her nerves, a constant reminder of the broken pieces of her life. Even Sarah’s unwavering support experienced distant, a fragile shield against the onslaught of despair. She’d gone through the motions of forgiveness, but the hollow ache in her chest remained, a constant, throbbing reminder of Frank’s betrayal.</w:t>
      </w:r>
    </w:p>
    <w:p w14:paraId="41D72EE2" w14:textId="77777777" w:rsidR="00113FB5" w:rsidRDefault="00000000">
      <w:pPr>
        <w:autoSpaceDE w:val="0"/>
        <w:autoSpaceDN w:val="0"/>
        <w:spacing w:before="264" w:after="0" w:line="264" w:lineRule="exact"/>
      </w:pPr>
      <w:r>
        <w:t xml:space="preserve">Sleep offered little escape. Nightmares plagued her, a relentless cycle of fractured images and unresolved emotions. She’d dream of Frank, his face shifting between the loving man she once knew and the stranger who had shattered her trust. She'd wake in a cold sweat, the lingering scent of his betrayal still clinging to her senses, a phantom pain in her heart. The days blurred into a monotonous routine, work, a forced attempt at sleep, the gnawing loneliness of her small apartment. She found herself avoiding the union hall, the camaraderie of her fellow workers a stark contrast to the solitude she craved. The familiar faces, once a source of comfort, now seemed to mock her with their happy relationships, their </w:t>
        <w:br/>
        <w:t>unburdened lives.</w:t>
      </w:r>
    </w:p>
    <w:p w14:paraId="772E60FA" w14:textId="77777777" w:rsidR="00113FB5" w:rsidRDefault="00000000">
      <w:pPr>
        <w:autoSpaceDE w:val="0"/>
        <w:autoSpaceDN w:val="0"/>
        <w:spacing w:before="264" w:after="0" w:line="264" w:lineRule="exact"/>
      </w:pPr>
      <w:r>
        <w:t>One particularly bleak evening, huddled over a lukewarm cup of coffee, the radio crackled to life. A familiar bluesy tune filled the room, a slow, mournful melody that resonated deep within her soul.</w:t>
      </w:r>
    </w:p>
    <w:p w14:paraId="494B3E99" w14:textId="77777777" w:rsidR="00113FB5" w:rsidRDefault="00000000">
      <w:pPr>
        <w:autoSpaceDE w:val="0"/>
        <w:autoSpaceDN w:val="0"/>
        <w:spacing w:before="60" w:after="0" w:line="264" w:lineRule="exact"/>
        <w:ind w:right="144"/>
      </w:pPr>
      <w:r>
        <w:t xml:space="preserve">It was a song about heartbreak, about loss, about the enduring power of hope amidst despair. The lyrics, raw and honest, spoke of a love betrayed, a trust shattered, a heart broken into a million pieces. But even in the depths of despair, the song spoke of </w:t>
        <w:br/>
        <w:t>resilience, of the ability to find strength in the face of adversity, to rise from the ashes and embrace a new beginning. The singer’s voice, weathered and worn, yet full of a deep, resonating strength, struck a chord within Maggie. She recognized her own pain, her own struggles, mirrored in the singer's soulful performance.</w:t>
      </w:r>
    </w:p>
    <w:p w14:paraId="66AD3D16" w14:textId="77777777" w:rsidR="00113FB5" w:rsidRDefault="00000000">
      <w:pPr>
        <w:autoSpaceDE w:val="0"/>
        <w:autoSpaceDN w:val="0"/>
        <w:spacing w:before="264" w:after="0" w:line="264" w:lineRule="exact"/>
      </w:pPr>
      <w:r>
        <w:t xml:space="preserve">The music wasn't a miracle cure; it didn't erase her pain or </w:t>
        <w:br/>
        <w:t>magically mend her broken heart. But it offered something crucial –a sense of shared experience, a validation of her feelings, a</w:t>
      </w:r>
    </w:p>
    <w:p w14:paraId="1F0D561A" w14:textId="77777777" w:rsidR="00113FB5" w:rsidRDefault="00113FB5">
      <w:pPr>
        <w:sectPr w:rsidR="00113FB5">
          <w:pgSz w:w="8000" w:h="12000"/>
          <w:pgMar w:top="1440" w:right="1440" w:bottom="1440" w:left="1440" w:header="720" w:footer="720" w:gutter="0"/>
          <w:cols w:space="720"/>
          <w:docGrid w:linePitch="360"/>
        </w:sectPr>
      </w:pPr>
    </w:p>
    <w:p w14:paraId="5DACE681" w14:textId="77777777" w:rsidR="00113FB5" w:rsidRDefault="00113FB5">
      <w:pPr>
        <w:autoSpaceDE w:val="0"/>
        <w:autoSpaceDN w:val="0"/>
        <w:spacing w:after="78" w:line="220" w:lineRule="exact"/>
      </w:pPr>
    </w:p>
    <w:p w14:paraId="4D13D282" w14:textId="77777777" w:rsidR="00113FB5" w:rsidRDefault="00000000">
      <w:pPr>
        <w:autoSpaceDE w:val="0"/>
        <w:autoSpaceDN w:val="0"/>
        <w:spacing w:before="58" w:after="0" w:line="264" w:lineRule="exact"/>
        <w:ind w:right="144"/>
      </w:pPr>
      <w:r>
        <w:t>recognition that she wasn't alone in her suffering. It was a tiny spark of hope in the overwhelming darkness, a reminder that even in the deepest despair, there is still a possibility of healing, of finding love again.</w:t>
      </w:r>
    </w:p>
    <w:p w14:paraId="0C7F916F" w14:textId="77777777" w:rsidR="00113FB5" w:rsidRDefault="00000000">
      <w:pPr>
        <w:autoSpaceDE w:val="0"/>
        <w:autoSpaceDN w:val="0"/>
        <w:spacing w:before="264" w:after="0" w:line="264" w:lineRule="exact"/>
      </w:pPr>
      <w:r>
        <w:t>The next day, she found herself drawn back to the union hall, not with dread, but with a newfound sense of purpose. She witnessed familiar faces – the weathered hands of the men she worked with, their faces lined with years of hard work and hardship, each bearing their own silent stories of struggle and resilience. She saw Sarah, her kind eyes reflecting the same understanding she had experienced in the music. As she sat with Sarah, sharing a cup of coffee and the quiet hum of the factory, she noticed something she hadn't before. A small act of kindness between two of her co-workers, a shared joke, a supportive hand on a shoulder. It was in these quiet moments, in the shared struggles and unspoken connections, that she began to find a different kind of comfort.</w:t>
      </w:r>
    </w:p>
    <w:p w14:paraId="14FAF863" w14:textId="77777777" w:rsidR="00113FB5" w:rsidRDefault="00000000">
      <w:pPr>
        <w:autoSpaceDE w:val="0"/>
        <w:autoSpaceDN w:val="0"/>
        <w:spacing w:before="264" w:after="0" w:line="264" w:lineRule="exact"/>
      </w:pPr>
      <w:r>
        <w:t xml:space="preserve">The camaraderie of the union wasn't just about collective </w:t>
        <w:br/>
        <w:t>bargaining or fighting for better wages; it was about a shared sense of belonging, a shared identity, a shared human experience. In the shared struggles, the shared joys, and the shared sorrows, Maggie rediscovered a sense of community, a sense of connection, a sense of hope.</w:t>
      </w:r>
    </w:p>
    <w:p w14:paraId="7B17B61E" w14:textId="77777777" w:rsidR="00113FB5" w:rsidRDefault="00000000">
      <w:pPr>
        <w:autoSpaceDE w:val="0"/>
        <w:autoSpaceDN w:val="0"/>
        <w:spacing w:before="264" w:after="0" w:line="264" w:lineRule="exact"/>
      </w:pPr>
      <w:r>
        <w:t>Slowly, tentatively, she started reaching out again, not just to Sarah, but to others. She offered a listening ear, a kind word, a supportive hand. She found herself sharing her own story, not to seek pity, but to connect with others, to forge bonds based on shared vulnerability, shared resilience, and shared hope. It was in the sharing of her pain that she began to find a release, a way to transform her suffering into something meaningful, something that could connect her to others.</w:t>
      </w:r>
    </w:p>
    <w:p w14:paraId="57B29A07" w14:textId="77777777" w:rsidR="00113FB5" w:rsidRDefault="00000000">
      <w:pPr>
        <w:autoSpaceDE w:val="0"/>
        <w:autoSpaceDN w:val="0"/>
        <w:spacing w:before="266" w:after="0" w:line="264" w:lineRule="exact"/>
      </w:pPr>
      <w:r>
        <w:t>It wasn’t a sudden transformation, a miraculous healing. The scars remained, a permanent reminder of the pain she had endured. The memory of Frank's betrayal lingered, a shadow cast across her heart. But the darkness was slowly receding, replaced by a growing sense of hope, a glimmer of light in the vast expanse of her pain.</w:t>
      </w:r>
    </w:p>
    <w:p w14:paraId="79CBE591" w14:textId="77777777" w:rsidR="00113FB5" w:rsidRDefault="00113FB5">
      <w:pPr>
        <w:sectPr w:rsidR="00113FB5">
          <w:pgSz w:w="8000" w:h="12000"/>
          <w:pgMar w:top="1440" w:right="1440" w:bottom="1440" w:left="1440" w:header="720" w:footer="720" w:gutter="0"/>
          <w:cols w:space="720"/>
          <w:docGrid w:linePitch="360"/>
        </w:sectPr>
      </w:pPr>
    </w:p>
    <w:p w14:paraId="1E32E284" w14:textId="77777777" w:rsidR="00113FB5" w:rsidRDefault="00113FB5">
      <w:pPr>
        <w:autoSpaceDE w:val="0"/>
        <w:autoSpaceDN w:val="0"/>
        <w:spacing w:after="78" w:line="220" w:lineRule="exact"/>
      </w:pPr>
    </w:p>
    <w:p w14:paraId="212898BA" w14:textId="77777777" w:rsidR="00113FB5" w:rsidRDefault="00000000">
      <w:pPr>
        <w:autoSpaceDE w:val="0"/>
        <w:autoSpaceDN w:val="0"/>
        <w:spacing w:before="58" w:after="0" w:line="264" w:lineRule="exact"/>
      </w:pPr>
      <w:r>
        <w:t>She discovered strength in unexpected places. In the simple act of helping a fellow worker, in the shared laughter during a lunch break, in the quiet solidarity of the union meetings. She found healing in the rhythm of her work, the repetitive motions providing a comforting contrast to the chaos within. She found solace in the beauty of the ordinary, in the simple joys of a sunny day, in the comforting warmth of a shared cup of coffee, in the enduring strength of the human spirit.</w:t>
      </w:r>
    </w:p>
    <w:p w14:paraId="2D77E8F2" w14:textId="77777777" w:rsidR="00113FB5" w:rsidRDefault="00000000">
      <w:pPr>
        <w:autoSpaceDE w:val="0"/>
        <w:autoSpaceDN w:val="0"/>
        <w:spacing w:before="264" w:after="0" w:line="264" w:lineRule="exact"/>
        <w:ind w:right="144"/>
      </w:pPr>
      <w:r>
        <w:t>One evening, as she walked home from work, the setting sun painting the sky in hues of orange and purple, she witnessed a couple walking hand-in-hand, their laughter echoing in the quiet evening air. It didn't trigger a fresh wave of pain, a renewed sense of loss. Instead, it sparked a flicker of hope, a sense of possibility. She saw not a reflection of her own past loss, but a potential for her own future happiness, a chance to find love again, a chance to build a life filled with love, connection, and hope.</w:t>
      </w:r>
    </w:p>
    <w:p w14:paraId="6C30496E" w14:textId="77777777" w:rsidR="00113FB5" w:rsidRDefault="00000000">
      <w:pPr>
        <w:autoSpaceDE w:val="0"/>
        <w:autoSpaceDN w:val="0"/>
        <w:spacing w:before="264" w:after="0" w:line="264" w:lineRule="exact"/>
      </w:pPr>
      <w:r>
        <w:t>The journey wasn't easy, and it was far from over. But Maggie's path was no longer defined by despair. It was a journey of healing, of growth, of self-discovery, of rediscovering hope in the face of adversity. It was a journey fueled by the resilience of the human spirit, by the power of human connection, and by the enduring capacity of the heart to love and heal. She began to understand that love, even in its broken forms, could be a source of strength, a testament to the resilience of the human heart, a beacon guiding her towards a brighter future, a future where love could heal, and where hope could blossom even amidst the ashes of past hurts.</w:t>
      </w:r>
    </w:p>
    <w:p w14:paraId="137DDFAC" w14:textId="77777777" w:rsidR="00113FB5" w:rsidRDefault="00000000">
      <w:pPr>
        <w:autoSpaceDE w:val="0"/>
        <w:autoSpaceDN w:val="0"/>
        <w:spacing w:before="264" w:after="0" w:line="264" w:lineRule="exact"/>
      </w:pPr>
      <w:r>
        <w:t>The factory whistle blew, signaling the end of another day. But this time, the sound didn't feel like a mournful cry. It was more like a call to action, a rhythm to guide her forward on her path of healing and discovery. The path wasn't clear, but it held a glimmer of hope; a path where love, even in its many broken forms, could lead to healing. And that, Maggie realized, was enough. That was hope.</w:t>
      </w:r>
    </w:p>
    <w:p w14:paraId="5EFA93BD" w14:textId="77777777" w:rsidR="00113FB5" w:rsidRDefault="00113FB5">
      <w:pPr>
        <w:sectPr w:rsidR="00113FB5">
          <w:pgSz w:w="8000" w:h="12000"/>
          <w:pgMar w:top="1440" w:right="1440" w:bottom="1440" w:left="1440" w:header="720" w:footer="720" w:gutter="0"/>
          <w:cols w:space="720"/>
          <w:docGrid w:linePitch="360"/>
        </w:sectPr>
      </w:pPr>
    </w:p>
    <w:p w14:paraId="4E0293B9" w14:textId="77777777" w:rsidR="00113FB5" w:rsidRDefault="00113FB5">
      <w:pPr>
        <w:autoSpaceDE w:val="0"/>
        <w:autoSpaceDN w:val="0"/>
        <w:spacing w:after="224" w:line="220" w:lineRule="exact"/>
      </w:pPr>
    </w:p>
    <w:p w14:paraId="53EA06C8" w14:textId="77777777" w:rsidR="00113FB5" w:rsidRDefault="00000000">
      <w:pPr>
        <w:autoSpaceDE w:val="0"/>
        <w:autoSpaceDN w:val="0"/>
        <w:spacing w:after="0" w:line="330" w:lineRule="exact"/>
      </w:pPr>
      <w:r>
        <w:t>Societal Pressure</w:t>
      </w:r>
    </w:p>
    <w:p w14:paraId="54131A0B" w14:textId="77777777" w:rsidR="00113FB5" w:rsidRDefault="00000000">
      <w:pPr>
        <w:autoSpaceDE w:val="0"/>
        <w:autoSpaceDN w:val="0"/>
        <w:spacing w:before="286" w:after="0" w:line="264" w:lineRule="exact"/>
      </w:pPr>
      <w:r>
        <w:t xml:space="preserve">The rhythmic clang of the factory floor faded as Maggie walked home, the city lights blurring into a hazy canvas of orange and yellow. The weight of the day settled on her shoulders, a familiar ache that went beyond physical exhaustion. It was the weight of expectation, a silent pressure that permeated every aspect of her blue-collar existence. It wasn't just the physical demands of the job, the constant strain on her body, the aching muscles and the </w:t>
        <w:br/>
        <w:t>throbbing head at the end of each long shift. It was something deeper, something ingrained in the very fabric of her life, a societal expectation that ran as deep as the coal seams they mined in the hills outside of town.</w:t>
      </w:r>
    </w:p>
    <w:p w14:paraId="7BDB0DB5" w14:textId="77777777" w:rsidR="00113FB5" w:rsidRDefault="00000000">
      <w:pPr>
        <w:autoSpaceDE w:val="0"/>
        <w:autoSpaceDN w:val="0"/>
        <w:spacing w:before="266" w:after="0" w:line="264" w:lineRule="exact"/>
      </w:pPr>
      <w:r>
        <w:t>Society, it seemed, had a specific mold for people like Maggie. They were expected to be stoic, resilient, unflappable in the face of adversity. They were expected to keep their heads down, work hard, and not complain. Their value was measured in sweat and toil, in the number of hours they logged, in the sheer physical endurance they displayed. Emotional vulnerability was a weakness, a crack in the armor that could shatter their carefully constructed image of strength.</w:t>
      </w:r>
    </w:p>
    <w:p w14:paraId="1DA9C04F" w14:textId="77777777" w:rsidR="00113FB5" w:rsidRDefault="00000000">
      <w:pPr>
        <w:autoSpaceDE w:val="0"/>
        <w:autoSpaceDN w:val="0"/>
        <w:spacing w:before="264" w:after="0" w:line="264" w:lineRule="exact"/>
      </w:pPr>
      <w:r>
        <w:t>This unspoken pressure wasn't something overtly stated; it wasn’t a boss barking orders or a foreman wielding a whip. It was far more insidious, woven into the very fabric of their daily lives, the casual conversations, the hushed whispers, the sideways glances. It was in the way people reacted to her when she voiced her concerns, the subtle dismissal, the patronizing pats on the back, the well-</w:t>
        <w:br/>
        <w:t>intentioned but ultimately unhelpful advice to "just keep going," "tough it out," or "you'll get used to it."</w:t>
      </w:r>
    </w:p>
    <w:p w14:paraId="14434B60" w14:textId="77777777" w:rsidR="00113FB5" w:rsidRDefault="00000000">
      <w:pPr>
        <w:autoSpaceDE w:val="0"/>
        <w:autoSpaceDN w:val="0"/>
        <w:spacing w:before="264" w:after="0" w:line="264" w:lineRule="exact"/>
      </w:pPr>
      <w:r>
        <w:t xml:space="preserve">This pressure intensified when it came to her relationship with Frank. The societal expectation was clear: a woman's worth, </w:t>
        <w:br/>
        <w:t>especially a working-class woman's worth, was largely defined by her relationship status. Being single, especially after a relationship that ended so abruptly and painfully, experienced like a failure, a mark against her character, a testament to her perceived inadequacy. The comments from her colleagues and even her own family were subtle</w:t>
      </w:r>
    </w:p>
    <w:p w14:paraId="74AF6FF3" w14:textId="77777777" w:rsidR="00113FB5" w:rsidRDefault="00113FB5">
      <w:pPr>
        <w:sectPr w:rsidR="00113FB5">
          <w:pgSz w:w="8000" w:h="12000"/>
          <w:pgMar w:top="1440" w:right="1440" w:bottom="1440" w:left="1440" w:header="720" w:footer="720" w:gutter="0"/>
          <w:cols w:space="720"/>
          <w:docGrid w:linePitch="360"/>
        </w:sectPr>
      </w:pPr>
    </w:p>
    <w:p w14:paraId="0966A176" w14:textId="77777777" w:rsidR="00113FB5" w:rsidRDefault="00113FB5">
      <w:pPr>
        <w:autoSpaceDE w:val="0"/>
        <w:autoSpaceDN w:val="0"/>
        <w:spacing w:after="78" w:line="220" w:lineRule="exact"/>
      </w:pPr>
    </w:p>
    <w:p w14:paraId="414CD9CC" w14:textId="77777777" w:rsidR="00113FB5" w:rsidRDefault="00000000">
      <w:pPr>
        <w:autoSpaceDE w:val="0"/>
        <w:autoSpaceDN w:val="0"/>
        <w:spacing w:before="58" w:after="0" w:line="264" w:lineRule="exact"/>
      </w:pPr>
      <w:r>
        <w:t xml:space="preserve">but pointed: the questioning glances, the hushed whispers, the sympathetic but ultimately judgmental tones. It was as if her single status confirmed a perceived weakness, a lack of worthiness, a deviation from the expected path of a 'successful' blue-collar </w:t>
        <w:br/>
        <w:t>woman. They witnessed her pain as a personal failing rather than a consequence of systemic issues.</w:t>
      </w:r>
    </w:p>
    <w:p w14:paraId="3C4C4E36" w14:textId="77777777" w:rsidR="00113FB5" w:rsidRDefault="00000000">
      <w:pPr>
        <w:autoSpaceDE w:val="0"/>
        <w:autoSpaceDN w:val="0"/>
        <w:spacing w:before="264" w:after="0" w:line="264" w:lineRule="exact"/>
      </w:pPr>
      <w:r>
        <w:t xml:space="preserve">The pressure wasn’t confined to her personal life. The workplace itself was a crucible of expectations. The men she worked alongside, hardened by years of back-breaking labor, were expected to be impervious to pain, both physical and emotional. Tears were a sign of weakness, a crack in the façade of their rugged masculinity. Sharing vulnerabilities was considered unprofessional, a sign that they weren’t cut out for the job, a threat to the unspoken </w:t>
        <w:br/>
        <w:t>camaraderie that held them together.</w:t>
      </w:r>
    </w:p>
    <w:p w14:paraId="5661450F" w14:textId="77777777" w:rsidR="00113FB5" w:rsidRDefault="00000000">
      <w:pPr>
        <w:autoSpaceDE w:val="0"/>
        <w:autoSpaceDN w:val="0"/>
        <w:spacing w:before="264" w:after="0" w:line="264" w:lineRule="exact"/>
        <w:ind w:right="144"/>
      </w:pPr>
      <w:r>
        <w:t>The same unspoken expectations fell upon the women working alongside her. They were expected to perform their work with the same diligence and endurance as the men, yet they were also expected to maintain a certain level of femininity, to conform to traditional gender roles even as they challenged those same roles through their hard work. The pressure was a tightrope walk – they had to be strong and capable, yet also feminine and agreeable.</w:t>
      </w:r>
    </w:p>
    <w:p w14:paraId="6CA32950" w14:textId="77777777" w:rsidR="00113FB5" w:rsidRDefault="00000000">
      <w:pPr>
        <w:autoSpaceDE w:val="0"/>
        <w:autoSpaceDN w:val="0"/>
        <w:spacing w:before="264" w:after="0" w:line="264" w:lineRule="exact"/>
      </w:pPr>
      <w:r>
        <w:t xml:space="preserve">Maggie had always prided herself on her resilience, on her ability to endure hardship. She had been raised with the idea that hard work was the key to success, that grit and determination were the </w:t>
        <w:br/>
        <w:t>cornerstones of a fulfilled life. But the years of relentless toil had started to take their toll, not just on her body, but on her soul. The unspoken expectations had become a heavy burden, a constant source of stress and anxiety.</w:t>
      </w:r>
    </w:p>
    <w:p w14:paraId="4A74CC3C" w14:textId="77777777" w:rsidR="00113FB5" w:rsidRDefault="00000000">
      <w:pPr>
        <w:autoSpaceDE w:val="0"/>
        <w:autoSpaceDN w:val="0"/>
        <w:spacing w:before="264" w:after="0" w:line="264" w:lineRule="exact"/>
      </w:pPr>
      <w:r>
        <w:t xml:space="preserve">She found herself comparing herself to others, constantly measuring her accomplishments against an invisible yardstick. She witnessed her friends and neighbours, many in similar situations, struggling under the weight of these same expectations, each silently bearing their burden. She saw the toll it took on them— the strained </w:t>
        <w:br/>
        <w:t>relationships, the suppressed emotions, the reliance on harmful coping mechanisms like alcohol and drugs. Their resilience was admirable, but it came at a cost.</w:t>
      </w:r>
    </w:p>
    <w:p w14:paraId="7DCC0278" w14:textId="77777777" w:rsidR="00113FB5" w:rsidRDefault="00113FB5">
      <w:pPr>
        <w:sectPr w:rsidR="00113FB5">
          <w:pgSz w:w="8000" w:h="12000"/>
          <w:pgMar w:top="1440" w:right="1440" w:bottom="1440" w:left="1440" w:header="720" w:footer="720" w:gutter="0"/>
          <w:cols w:space="720"/>
          <w:docGrid w:linePitch="360"/>
        </w:sectPr>
      </w:pPr>
    </w:p>
    <w:p w14:paraId="1687AC48" w14:textId="77777777" w:rsidR="00113FB5" w:rsidRDefault="00113FB5">
      <w:pPr>
        <w:autoSpaceDE w:val="0"/>
        <w:autoSpaceDN w:val="0"/>
        <w:spacing w:after="210" w:line="220" w:lineRule="exact"/>
      </w:pPr>
    </w:p>
    <w:p w14:paraId="6DE91534" w14:textId="77777777" w:rsidR="00113FB5" w:rsidRDefault="00000000">
      <w:pPr>
        <w:autoSpaceDE w:val="0"/>
        <w:autoSpaceDN w:val="0"/>
        <w:spacing w:before="60" w:after="0" w:line="264" w:lineRule="exact"/>
      </w:pPr>
      <w:r>
        <w:t xml:space="preserve">It was in the shared silence, in the unspoken understanding between her and her fellow workers, that she finally began to see a different narrative. A narrative that acknowledged the sacrifices they made, the hardships they endured, the strength they demonstrated. A narrative that celebrated their resilience, not as a badge of honor demanded by a callous society, but as a testament to their </w:t>
        <w:br/>
        <w:t>unwavering human spirit.</w:t>
      </w:r>
    </w:p>
    <w:p w14:paraId="21DF5DEF" w14:textId="77777777" w:rsidR="00113FB5" w:rsidRDefault="00000000">
      <w:pPr>
        <w:autoSpaceDE w:val="0"/>
        <w:autoSpaceDN w:val="0"/>
        <w:spacing w:before="264" w:after="0" w:line="264" w:lineRule="exact"/>
      </w:pPr>
      <w:r>
        <w:t>The weight of societal pressure remained, a constant presence in their lives. But it was no longer a crushing burden. Through sharing their stories, supporting each other, and challenging the unspoken rules, they began to forge a new kind of community, one based on mutual respect, empathy, and understanding.</w:t>
      </w:r>
    </w:p>
    <w:p w14:paraId="11235EFC" w14:textId="77777777" w:rsidR="00113FB5" w:rsidRDefault="00000000">
      <w:pPr>
        <w:autoSpaceDE w:val="0"/>
        <w:autoSpaceDN w:val="0"/>
        <w:spacing w:before="264" w:after="0" w:line="264" w:lineRule="exact"/>
        <w:ind w:right="144"/>
      </w:pPr>
      <w:r>
        <w:t>It was a small step, a quiet rebellion against a system that valued productivity above human well-being. But it was a start, a seed of hope planted in the hard-packed soil of their blue-collar lives.</w:t>
      </w:r>
    </w:p>
    <w:p w14:paraId="14FFB620" w14:textId="77777777" w:rsidR="00113FB5" w:rsidRDefault="00000000">
      <w:pPr>
        <w:autoSpaceDE w:val="0"/>
        <w:autoSpaceDN w:val="0"/>
        <w:spacing w:before="60" w:after="0" w:line="264" w:lineRule="exact"/>
      </w:pPr>
      <w:r>
        <w:t xml:space="preserve">Maggie realized that true strength wasn’t about suppressing her emotions or conforming to societal expectations; it was about acknowledging her vulnerabilities, embracing her imperfections, and finding solidarity in the shared struggles of her community. She understood that the resilience she valued wasn’t a solitary act but a collective effort, a tapestry woven from the threads of shared </w:t>
        <w:br/>
        <w:t xml:space="preserve">experience, mutual support, and an unwavering belief in the </w:t>
        <w:br/>
        <w:t>inherent worth of each individual.</w:t>
      </w:r>
    </w:p>
    <w:p w14:paraId="30FAB587" w14:textId="77777777" w:rsidR="00113FB5" w:rsidRDefault="00000000">
      <w:pPr>
        <w:autoSpaceDE w:val="0"/>
        <w:autoSpaceDN w:val="0"/>
        <w:spacing w:before="264" w:after="0" w:line="264" w:lineRule="exact"/>
        <w:ind w:right="144"/>
      </w:pPr>
      <w:r>
        <w:t>The factory whistle blew again, its mournful cry a distant echo in the quiet strength she experienced blooming inside her. The weight of expectations still existed, a fact of her working-class life, but the burden was lighter now, carried not alone but alongside the silent army of those who understood its heavy weight. She understood now that the true measure of a person’s worth wasn’t found in relentless work, but in the enduring spirit that found a way to thrive despite it all. It was a slow, hard-won victory, but a victory nonetheless. A testament to the unwavering strength of the human spirit, the resilience of the working class, and the quiet power of shared experience.</w:t>
      </w:r>
    </w:p>
    <w:p w14:paraId="1D12D5F6" w14:textId="77777777" w:rsidR="00113FB5" w:rsidRDefault="00113FB5">
      <w:pPr>
        <w:sectPr w:rsidR="00113FB5">
          <w:pgSz w:w="8000" w:h="12000"/>
          <w:pgMar w:top="1440" w:right="1440" w:bottom="1440" w:left="1440" w:header="720" w:footer="720" w:gutter="0"/>
          <w:cols w:space="720"/>
          <w:docGrid w:linePitch="360"/>
        </w:sectPr>
      </w:pPr>
    </w:p>
    <w:p w14:paraId="76A6F0A4" w14:textId="77777777" w:rsidR="00113FB5" w:rsidRDefault="00113FB5">
      <w:pPr>
        <w:autoSpaceDE w:val="0"/>
        <w:autoSpaceDN w:val="0"/>
        <w:spacing w:after="224" w:line="220" w:lineRule="exact"/>
      </w:pPr>
    </w:p>
    <w:p w14:paraId="7D6ABF35" w14:textId="77777777" w:rsidR="00113FB5" w:rsidRDefault="00000000">
      <w:pPr>
        <w:autoSpaceDE w:val="0"/>
        <w:autoSpaceDN w:val="0"/>
        <w:spacing w:after="0" w:line="330" w:lineRule="exact"/>
      </w:pPr>
      <w:r>
        <w:t>Internalized Stigma</w:t>
      </w:r>
    </w:p>
    <w:p w14:paraId="0336495F" w14:textId="77777777" w:rsidR="00113FB5" w:rsidRDefault="00000000">
      <w:pPr>
        <w:autoSpaceDE w:val="0"/>
        <w:autoSpaceDN w:val="0"/>
        <w:spacing w:before="286" w:after="0" w:line="264" w:lineRule="exact"/>
      </w:pPr>
      <w:r>
        <w:t>The flickering neon sign of the bar cast long shadows across the rain-slicked street as Maggie pushed open the door, the scent of stale beer and desperation washing over her. The weight of the day, already heavy with the physical demands of her job, was now compounded by a deeper, more insidious burden: the shame. It wasn’t the shame of being a single woman in a town that valued conformity, nor the shame of struggling to make ends meet. This was different; this was the gnawing, self-inflicted shame of her addiction.</w:t>
      </w:r>
    </w:p>
    <w:p w14:paraId="54A97164" w14:textId="77777777" w:rsidR="00113FB5" w:rsidRDefault="00000000">
      <w:pPr>
        <w:autoSpaceDE w:val="0"/>
        <w:autoSpaceDN w:val="0"/>
        <w:spacing w:before="264" w:after="0" w:line="264" w:lineRule="exact"/>
      </w:pPr>
      <w:r>
        <w:t xml:space="preserve">The pills, at first, had been a simple escape. A way to silence the relentless ache in her bones, to numb the emotional exhaustion that came with working twelve-hour shifts at the factory. They had promised solace, a temporary reprieve from the relentless pressure of expectations. But the solace was fleeting, replaced by a deeper, more pervasive sense of guilt and self-loathing. The pills had </w:t>
        <w:br/>
        <w:t>become a secret, a burden she carried alone, a shameful confession she couldn't bring herself to utter.</w:t>
      </w:r>
    </w:p>
    <w:p w14:paraId="036FE5CC" w14:textId="77777777" w:rsidR="00113FB5" w:rsidRDefault="00000000">
      <w:pPr>
        <w:autoSpaceDE w:val="0"/>
        <w:autoSpaceDN w:val="0"/>
        <w:spacing w:before="264" w:after="0" w:line="264" w:lineRule="exact"/>
      </w:pPr>
      <w:r>
        <w:t>It wasn't just the physical addiction; it was the internalized stigma that wrapped around her like a suffocating shroud. She knew what society thought of people like her – weak, irresponsible, failures.</w:t>
      </w:r>
    </w:p>
    <w:p w14:paraId="76CF6CC4" w14:textId="77777777" w:rsidR="00113FB5" w:rsidRDefault="00000000">
      <w:pPr>
        <w:autoSpaceDE w:val="0"/>
        <w:autoSpaceDN w:val="0"/>
        <w:spacing w:before="60" w:after="0" w:line="264" w:lineRule="exact"/>
      </w:pPr>
      <w:r>
        <w:t xml:space="preserve">She'd detected the whispers, seen the judging glances, experienced the </w:t>
        <w:br/>
        <w:t>unspoken disapproval. And over time, those whispers had become her own internal voice, a constant chorus of self-recrimination that echoed the societal judgments.</w:t>
      </w:r>
    </w:p>
    <w:p w14:paraId="0E8C9B1C" w14:textId="77777777" w:rsidR="00113FB5" w:rsidRDefault="00000000">
      <w:pPr>
        <w:autoSpaceDE w:val="0"/>
        <w:autoSpaceDN w:val="0"/>
        <w:spacing w:before="264" w:after="0" w:line="264" w:lineRule="exact"/>
      </w:pPr>
      <w:r>
        <w:t xml:space="preserve">The shame extended beyond her addiction. It seeped into every aspect of her life, coloring her interactions with her family, her friends, her co-workers. She found herself withdrawing, isolating herself, building walls to protect herself from the perceived </w:t>
        <w:br/>
        <w:t>judgment. She was afraid of being seen, of being exposed, of being discovered. The fear was paralyzing, leaving her trapped in a cycle of self-destruction and self-condemnation.</w:t>
      </w:r>
    </w:p>
    <w:p w14:paraId="4327370C" w14:textId="77777777" w:rsidR="00113FB5" w:rsidRDefault="00000000">
      <w:pPr>
        <w:autoSpaceDE w:val="0"/>
        <w:autoSpaceDN w:val="0"/>
        <w:spacing w:before="264" w:after="0" w:line="264" w:lineRule="exact"/>
      </w:pPr>
      <w:r>
        <w:t>Even the small moments of joy, the fleeting moments of connection, were tainted by this pervasive shame. A smile from a friend, a kind</w:t>
      </w:r>
    </w:p>
    <w:p w14:paraId="527791D6" w14:textId="77777777" w:rsidR="00113FB5" w:rsidRDefault="00113FB5">
      <w:pPr>
        <w:sectPr w:rsidR="00113FB5">
          <w:pgSz w:w="8000" w:h="12000"/>
          <w:pgMar w:top="1440" w:right="1440" w:bottom="1440" w:left="1440" w:header="720" w:footer="720" w:gutter="0"/>
          <w:cols w:space="720"/>
          <w:docGrid w:linePitch="360"/>
        </w:sectPr>
      </w:pPr>
    </w:p>
    <w:p w14:paraId="5022ADB6" w14:textId="77777777" w:rsidR="00113FB5" w:rsidRDefault="00113FB5">
      <w:pPr>
        <w:autoSpaceDE w:val="0"/>
        <w:autoSpaceDN w:val="0"/>
        <w:spacing w:after="78" w:line="220" w:lineRule="exact"/>
      </w:pPr>
    </w:p>
    <w:p w14:paraId="5D6EF954" w14:textId="77777777" w:rsidR="00113FB5" w:rsidRDefault="00000000">
      <w:pPr>
        <w:autoSpaceDE w:val="0"/>
        <w:autoSpaceDN w:val="0"/>
        <w:spacing w:before="58" w:after="0" w:line="264" w:lineRule="exact"/>
      </w:pPr>
      <w:r>
        <w:t>word from a stranger, even a shared laugh with her sister—these moments experienced fleeting, fragile, overshadowed by the dark cloud of her secret. She lived in a constant state of anxiety, fearing that her carefully constructed façade would crumble, revealing the truth that lay hidden beneath.</w:t>
      </w:r>
    </w:p>
    <w:p w14:paraId="05600008" w14:textId="77777777" w:rsidR="00113FB5" w:rsidRDefault="00000000">
      <w:pPr>
        <w:autoSpaceDE w:val="0"/>
        <w:autoSpaceDN w:val="0"/>
        <w:spacing w:before="264" w:after="0" w:line="264" w:lineRule="exact"/>
      </w:pPr>
      <w:r>
        <w:t>Frank's absence added another layer to her shame. His departure, abrupt and unexplained, left a gaping hole in her life, a void that she tried to fill with the pills. Now, the shame was intensified – not only was she struggling with addiction, but she was also a single, struggling woman, a failure in the eyes of her community, unable to maintain a stable relationship. The societal expectation that a woman's worth was inextricably linked to her relationship status amplified her feelings of inadequacy, deepening her self-loathing.</w:t>
      </w:r>
    </w:p>
    <w:p w14:paraId="4EEDF7B1" w14:textId="77777777" w:rsidR="00113FB5" w:rsidRDefault="00000000">
      <w:pPr>
        <w:autoSpaceDE w:val="0"/>
        <w:autoSpaceDN w:val="0"/>
        <w:spacing w:before="264" w:after="0" w:line="264" w:lineRule="exact"/>
      </w:pPr>
      <w:r>
        <w:t xml:space="preserve">She appeared around the bar, recognizing faces from the factory –men and women who, she suspected, were carrying their own burdens, their own secrets. They sat alone, nursing their drinks, their faces etched with the same weariness, the same unspoken pain. She wondered how many of them, like her, were wrestling with similar demons, hiding their struggles behind a mask of forced normalcy. The silence in the bar was heavy, filled with the </w:t>
        <w:br/>
        <w:t>unspoken anxieties and shared secrets of the working class.</w:t>
      </w:r>
    </w:p>
    <w:p w14:paraId="1A441167" w14:textId="77777777" w:rsidR="00113FB5" w:rsidRDefault="00000000">
      <w:pPr>
        <w:autoSpaceDE w:val="0"/>
        <w:autoSpaceDN w:val="0"/>
        <w:spacing w:before="264" w:after="0" w:line="264" w:lineRule="exact"/>
      </w:pPr>
      <w:r>
        <w:t>The rhythmic thump of the jukebox was a dull counterpoint to the turmoil inside her. Each song seemed to amplify her feelings of isolation, of being trapped in a cycle of self-destruction. She experienced the weight of the expectations—to be strong, to be resilient, to be stoic—clashing with the overwhelming urge to surrender, to give in to the despair that threatened to consume her.</w:t>
      </w:r>
    </w:p>
    <w:p w14:paraId="405C5690" w14:textId="77777777" w:rsidR="00113FB5" w:rsidRDefault="00000000">
      <w:pPr>
        <w:autoSpaceDE w:val="0"/>
        <w:autoSpaceDN w:val="0"/>
        <w:spacing w:before="264" w:after="0" w:line="264" w:lineRule="exact"/>
      </w:pPr>
      <w:r>
        <w:t xml:space="preserve">She thought about her mother, a woman who had worked her fingers to the bone her entire life, a woman who had never </w:t>
        <w:br/>
        <w:t xml:space="preserve">complained, never showed weakness. Her mother had internalized the societal expectations to such an extent that she had never sought help for her own struggles, a pattern that Maggie had </w:t>
        <w:br/>
        <w:t xml:space="preserve">unwittingly inherited. The resilience that had once been a source of pride was now a crippling burden, a source of self-imposed </w:t>
        <w:br/>
        <w:t>suffering.</w:t>
      </w:r>
    </w:p>
    <w:p w14:paraId="3171AA5B" w14:textId="77777777" w:rsidR="00113FB5" w:rsidRDefault="00113FB5">
      <w:pPr>
        <w:sectPr w:rsidR="00113FB5">
          <w:pgSz w:w="8000" w:h="12000"/>
          <w:pgMar w:top="1440" w:right="1440" w:bottom="1440" w:left="1440" w:header="720" w:footer="720" w:gutter="0"/>
          <w:cols w:space="720"/>
          <w:docGrid w:linePitch="360"/>
        </w:sectPr>
      </w:pPr>
    </w:p>
    <w:p w14:paraId="70A128F1" w14:textId="77777777" w:rsidR="00113FB5" w:rsidRDefault="00113FB5">
      <w:pPr>
        <w:autoSpaceDE w:val="0"/>
        <w:autoSpaceDN w:val="0"/>
        <w:spacing w:after="78" w:line="220" w:lineRule="exact"/>
      </w:pPr>
    </w:p>
    <w:p w14:paraId="71AC951E" w14:textId="77777777" w:rsidR="00113FB5" w:rsidRDefault="00000000">
      <w:pPr>
        <w:autoSpaceDE w:val="0"/>
        <w:autoSpaceDN w:val="0"/>
        <w:spacing w:before="58" w:after="0" w:line="264" w:lineRule="exact"/>
      </w:pPr>
      <w:r>
        <w:t xml:space="preserve">She remembered the conversations with her co-workers, the hushed whispers, the shared glances of understanding. It was in those unspoken moments of recognition that a faint glimmer of hope began to emerge. It was in the shared silence, in the collective experience of pain and struggle, that she witnessed a path towards </w:t>
        <w:br/>
        <w:t>healing.</w:t>
      </w:r>
    </w:p>
    <w:p w14:paraId="04E18B93" w14:textId="77777777" w:rsidR="00113FB5" w:rsidRDefault="00000000">
      <w:pPr>
        <w:autoSpaceDE w:val="0"/>
        <w:autoSpaceDN w:val="0"/>
        <w:spacing w:before="264" w:after="0" w:line="264" w:lineRule="exact"/>
      </w:pPr>
      <w:r>
        <w:t xml:space="preserve">That night, as she stared into her drink, the neon lights blurring her vision, she allowed herself to feel the full weight of her shame. It was a painful experience, a confrontation with her deepest fears and insecurities. But it was also a necessary step, a recognition that she wasn't alone in her struggle, that her pain was not a sign of </w:t>
        <w:br/>
        <w:t xml:space="preserve">weakness, but a testament to the immense pressure she was </w:t>
        <w:br/>
        <w:t>enduring. She realized that the true measure of her strength wasn't in her ability to hide her vulnerabilities, but in her willingness to confront them, to seek help, and to share her story.</w:t>
      </w:r>
    </w:p>
    <w:p w14:paraId="5BB43AA0" w14:textId="77777777" w:rsidR="00113FB5" w:rsidRDefault="00000000">
      <w:pPr>
        <w:autoSpaceDE w:val="0"/>
        <w:autoSpaceDN w:val="0"/>
        <w:spacing w:before="264" w:after="0" w:line="264" w:lineRule="exact"/>
      </w:pPr>
      <w:r>
        <w:t xml:space="preserve">The road ahead wouldn't be easy; the internalized stigma would be a constant challenge. But in the shared silence of the bar, in the unspoken understanding among the weary souls gathered around her, she found a fragile sense of hope, a glimmer of possibility. She knew that breaking the cycle of self-destruction wouldn't be a solitary act. It would require courage, vulnerability, and the </w:t>
        <w:br/>
        <w:t>unwavering support of her community. It would be a long and arduous journey, but for the first time in a long time, she experienced a flicker of courage, a willingness to fight for herself, to reclaim her life, and to heal from the weight of expectations, both external and internal. The rain outside continued to fall, washing away the grime of the day and, perhaps, beginning to wash away the shame that had held her captive for so long. The faintest hint of a sunrise peeked over the horizon, a promise of a new beginning.</w:t>
      </w:r>
    </w:p>
    <w:p w14:paraId="2C39FD1E" w14:textId="77777777" w:rsidR="00113FB5" w:rsidRDefault="00113FB5">
      <w:pPr>
        <w:sectPr w:rsidR="00113FB5">
          <w:pgSz w:w="8000" w:h="12000"/>
          <w:pgMar w:top="1440" w:right="1440" w:bottom="1440" w:left="1440" w:header="720" w:footer="720" w:gutter="0"/>
          <w:cols w:space="720"/>
          <w:docGrid w:linePitch="360"/>
        </w:sectPr>
      </w:pPr>
    </w:p>
    <w:p w14:paraId="47B03E71" w14:textId="77777777" w:rsidR="00113FB5" w:rsidRDefault="00113FB5">
      <w:pPr>
        <w:autoSpaceDE w:val="0"/>
        <w:autoSpaceDN w:val="0"/>
        <w:spacing w:after="224" w:line="220" w:lineRule="exact"/>
      </w:pPr>
    </w:p>
    <w:p w14:paraId="4F584706" w14:textId="77777777" w:rsidR="00113FB5" w:rsidRDefault="00000000">
      <w:pPr>
        <w:autoSpaceDE w:val="0"/>
        <w:autoSpaceDN w:val="0"/>
        <w:spacing w:after="0" w:line="330" w:lineRule="exact"/>
      </w:pPr>
      <w:r>
        <w:t>The Pursuit of the American Dream</w:t>
      </w:r>
    </w:p>
    <w:p w14:paraId="08A98015" w14:textId="77777777" w:rsidR="00113FB5" w:rsidRDefault="00000000">
      <w:pPr>
        <w:autoSpaceDE w:val="0"/>
        <w:autoSpaceDN w:val="0"/>
        <w:spacing w:before="286" w:after="0" w:line="264" w:lineRule="exact"/>
      </w:pPr>
      <w:r>
        <w:t xml:space="preserve">The next morning, the sunrise experienced less like a promise and more like a cruel joke. Maggie woke with the familiar ache in her bones, the taste of bitterness clinging to the back of her throat. The American Dream, that shimmering mirage that had beckoned her since </w:t>
        <w:br/>
        <w:t>childhood, felt further away than ever. It wasn't just the physical exhaustion, the relentless grind of the factory, though that certainly played its part. It was the crushing weight of expectation, the unspoken pressure to achieve something more, something… better. Better than what? Better than a life spent working tirelessly, only to barely scrape by?</w:t>
      </w:r>
    </w:p>
    <w:p w14:paraId="69A3635E" w14:textId="77777777" w:rsidR="00113FB5" w:rsidRDefault="00000000">
      <w:pPr>
        <w:autoSpaceDE w:val="0"/>
        <w:autoSpaceDN w:val="0"/>
        <w:spacing w:before="266" w:after="0" w:line="264" w:lineRule="exact"/>
        <w:ind w:right="144"/>
      </w:pPr>
      <w:r>
        <w:t>She appeared around her small apartment, its walls papered with faded photographs of happier times, memories of a life that experienced a lifetime ago. The chipped paint, the worn furniture, the constant hum of the refrigerator – these were the tangible manifestations of her reality, a stark contrast to the glossy images of suburban perfection that dominated television screens and magazine covers.</w:t>
      </w:r>
    </w:p>
    <w:p w14:paraId="3C2800C3" w14:textId="77777777" w:rsidR="00113FB5" w:rsidRDefault="00000000">
      <w:pPr>
        <w:autoSpaceDE w:val="0"/>
        <w:autoSpaceDN w:val="0"/>
        <w:spacing w:before="60" w:after="0" w:line="264" w:lineRule="exact"/>
        <w:ind w:right="144"/>
      </w:pPr>
      <w:r>
        <w:t xml:space="preserve">The American Dream, as it was portrayed, was a world of </w:t>
        <w:br/>
        <w:t xml:space="preserve">manicured lawns, two-car garages, and children in pristine </w:t>
        <w:br/>
        <w:t>uniforms. It was a world she could only glimpse from afar, a world that seemed forever beyond her reach.</w:t>
      </w:r>
    </w:p>
    <w:p w14:paraId="65B21D18" w14:textId="77777777" w:rsidR="00113FB5" w:rsidRDefault="00000000">
      <w:pPr>
        <w:autoSpaceDE w:val="0"/>
        <w:autoSpaceDN w:val="0"/>
        <w:spacing w:before="264" w:after="0" w:line="264" w:lineRule="exact"/>
      </w:pPr>
      <w:r>
        <w:t>Her co-workers, she knew, experienced the same pinch. They talked about it in hushed tones, in the cramped confines of the break room, or in the fleeting moments of camaraderie during their smoke breaks.</w:t>
      </w:r>
    </w:p>
    <w:p w14:paraId="7D12FCE7" w14:textId="77777777" w:rsidR="00113FB5" w:rsidRDefault="00000000">
      <w:pPr>
        <w:autoSpaceDE w:val="0"/>
        <w:autoSpaceDN w:val="0"/>
        <w:spacing w:before="60" w:after="0" w:line="264" w:lineRule="exact"/>
      </w:pPr>
      <w:r>
        <w:t>They spoke of the sacrifices they made, the dreams they'd had to shelve, the compromises they'd accepted. They were the unsung heroes, the backbone of the nation, yet they were often overlooked, their contributions taken for granted. Their struggles were rarely acknowledged, their sacrifices rarely celebrated.</w:t>
      </w:r>
    </w:p>
    <w:p w14:paraId="5C7D2C4B" w14:textId="77777777" w:rsidR="00113FB5" w:rsidRDefault="00000000">
      <w:pPr>
        <w:autoSpaceDE w:val="0"/>
        <w:autoSpaceDN w:val="0"/>
        <w:spacing w:before="264" w:after="0" w:line="264" w:lineRule="exact"/>
      </w:pPr>
      <w:r>
        <w:t>There was old Joe, a man who’d spent thirty years on the assembly line, his hands gnarled and scarred, his back permanently bent from years of repetitive strain. He'd dreamed of owning a small farm, of raising his children amidst rolling green hills. But the factory had consumed him, swallowing his hopes and aspirations, leaving him with little more than a meager pension and a body ravaged by years</w:t>
      </w:r>
    </w:p>
    <w:p w14:paraId="4919152F" w14:textId="77777777" w:rsidR="00113FB5" w:rsidRDefault="00113FB5">
      <w:pPr>
        <w:sectPr w:rsidR="00113FB5">
          <w:pgSz w:w="8000" w:h="12000"/>
          <w:pgMar w:top="1440" w:right="1440" w:bottom="1440" w:left="1440" w:header="720" w:footer="720" w:gutter="0"/>
          <w:cols w:space="720"/>
          <w:docGrid w:linePitch="360"/>
        </w:sectPr>
      </w:pPr>
    </w:p>
    <w:p w14:paraId="624E810B" w14:textId="77777777" w:rsidR="00113FB5" w:rsidRDefault="00113FB5">
      <w:pPr>
        <w:autoSpaceDE w:val="0"/>
        <w:autoSpaceDN w:val="0"/>
        <w:spacing w:after="78" w:line="220" w:lineRule="exact"/>
      </w:pPr>
    </w:p>
    <w:p w14:paraId="78B95C15" w14:textId="77777777" w:rsidR="00113FB5" w:rsidRDefault="00000000">
      <w:pPr>
        <w:autoSpaceDE w:val="0"/>
        <w:autoSpaceDN w:val="0"/>
        <w:spacing w:after="0" w:line="322" w:lineRule="exact"/>
      </w:pPr>
      <w:r>
        <w:t>of hard labor.</w:t>
      </w:r>
    </w:p>
    <w:p w14:paraId="7A0E90B4" w14:textId="77777777" w:rsidR="00113FB5" w:rsidRDefault="00000000">
      <w:pPr>
        <w:autoSpaceDE w:val="0"/>
        <w:autoSpaceDN w:val="0"/>
        <w:spacing w:before="266" w:after="0" w:line="264" w:lineRule="exact"/>
        <w:ind w:right="144"/>
      </w:pPr>
      <w:r>
        <w:t>Then there was Maria, a single mother who juggled two jobs to make ends meet, her face perpetually etched with exhaustion. She dreamed of giving her children a better life than she had, of providing them with opportunities she'd been denied. But the relentless demands of her work often left her feeling depleted, unable to provide the nurturing and support her children needed. The pressure to succeed, to provide, weighed heavily upon her, a constant reminder of the gap between her aspirations and her reality.</w:t>
      </w:r>
    </w:p>
    <w:p w14:paraId="1BD24BFE" w14:textId="77777777" w:rsidR="00113FB5" w:rsidRDefault="00000000">
      <w:pPr>
        <w:autoSpaceDE w:val="0"/>
        <w:autoSpaceDN w:val="0"/>
        <w:spacing w:before="264" w:after="0" w:line="264" w:lineRule="exact"/>
      </w:pPr>
      <w:r>
        <w:t>Even the younger workers, the ones who still clung to the illusion of possibility, were starting to show the strain. The disillusionment crept in slowly, subtly, like a creeping vine, wrapping its tendrils around their hopes and aspirations. They started to talk about leaving, about finding better opportunities elsewhere, but the reality of their limited options often forced them to stay, trapped in a cycle of low wages, long hours, and diminishing prospects.</w:t>
      </w:r>
    </w:p>
    <w:p w14:paraId="6DBA19D3" w14:textId="77777777" w:rsidR="00113FB5" w:rsidRDefault="00000000">
      <w:pPr>
        <w:autoSpaceDE w:val="0"/>
        <w:autoSpaceDN w:val="0"/>
        <w:spacing w:before="264" w:after="0" w:line="264" w:lineRule="exact"/>
      </w:pPr>
      <w:r>
        <w:t xml:space="preserve">The pursuit of the American Dream, for many blue-collar workers, was a Sisyphean task. They toiled tirelessly, pushing themselves to their physical and emotional limits, only to find themselves </w:t>
        <w:br/>
        <w:t>perpetually chasing a goal that remained perpetually out of reach. The system, it seemed, was rigged against them, designed to keep them perpetually on the treadmill, endlessly striving but never quite attaining the promised land. The gap between expectation and reality was a chasm, a vast and unbridgeable divide.</w:t>
      </w:r>
    </w:p>
    <w:p w14:paraId="177DA998" w14:textId="77777777" w:rsidR="00113FB5" w:rsidRDefault="00000000">
      <w:pPr>
        <w:autoSpaceDE w:val="0"/>
        <w:autoSpaceDN w:val="0"/>
        <w:spacing w:before="264" w:after="0" w:line="264" w:lineRule="exact"/>
      </w:pPr>
      <w:r>
        <w:t>And the irony wasn't lost on them. They were the ones who built the houses, paved the roads, assembled the cars, and manufactured the goods that fueled the American economy. They were the very foundation upon which the nation was built, yet they were the ones who were most often left behind, their contributions undervalued, their struggles ignored.</w:t>
      </w:r>
    </w:p>
    <w:p w14:paraId="4ADFDC19" w14:textId="77777777" w:rsidR="00113FB5" w:rsidRDefault="00000000">
      <w:pPr>
        <w:autoSpaceDE w:val="0"/>
        <w:autoSpaceDN w:val="0"/>
        <w:spacing w:before="264" w:after="0" w:line="264" w:lineRule="exact"/>
        <w:ind w:right="144"/>
      </w:pPr>
      <w:r>
        <w:t>Maggie thought about the advertisements she’d seen, the gleaming suburban homes, the smiling families, the.  promises of a better future. these were carefully crafted images, designed to evoke a sense of longing, a yearning for a life that was, for many,</w:t>
      </w:r>
    </w:p>
    <w:p w14:paraId="090B878C" w14:textId="77777777" w:rsidR="00113FB5" w:rsidRDefault="00113FB5">
      <w:pPr>
        <w:sectPr w:rsidR="00113FB5">
          <w:pgSz w:w="8000" w:h="12000"/>
          <w:pgMar w:top="1440" w:right="1440" w:bottom="1440" w:left="1440" w:header="720" w:footer="720" w:gutter="0"/>
          <w:cols w:space="720"/>
          <w:docGrid w:linePitch="360"/>
        </w:sectPr>
      </w:pPr>
    </w:p>
    <w:p w14:paraId="1A5BBEE2" w14:textId="77777777" w:rsidR="00113FB5" w:rsidRDefault="00113FB5">
      <w:pPr>
        <w:autoSpaceDE w:val="0"/>
        <w:autoSpaceDN w:val="0"/>
        <w:spacing w:after="78" w:line="220" w:lineRule="exact"/>
      </w:pPr>
    </w:p>
    <w:p w14:paraId="4CB6A058" w14:textId="77777777" w:rsidR="00113FB5" w:rsidRDefault="00000000">
      <w:pPr>
        <w:autoSpaceDE w:val="0"/>
        <w:autoSpaceDN w:val="0"/>
        <w:spacing w:before="58" w:after="0" w:line="264" w:lineRule="exact"/>
        <w:ind w:right="144"/>
      </w:pPr>
      <w:r>
        <w:t>unattainable. The advertisements were a constant reminder of the disparity between the ideal and the reality, a relentless barrage of images that served only to highlight the limitations of her own circumstances.</w:t>
      </w:r>
    </w:p>
    <w:p w14:paraId="15322B4F" w14:textId="77777777" w:rsidR="00113FB5" w:rsidRDefault="00000000">
      <w:pPr>
        <w:autoSpaceDE w:val="0"/>
        <w:autoSpaceDN w:val="0"/>
        <w:spacing w:before="264" w:after="0" w:line="264" w:lineRule="exact"/>
      </w:pPr>
      <w:r>
        <w:t xml:space="preserve">The weight of expectation wasn't just external; it was internalized, a self-imposed burden that amplified the sense of failure. They experienced the pressure to provide, to succeed, to meet the unspoken demands of society, a pressure that intensified their already precarious </w:t>
        <w:br/>
        <w:t xml:space="preserve">circumstances. They felt the judgment, the unspoken criticisms, the subtle yet persistent reminders that they were falling short, that they were not measuring up to the idealized standards of the </w:t>
        <w:br/>
        <w:t>American Dream.</w:t>
      </w:r>
    </w:p>
    <w:p w14:paraId="40B43949" w14:textId="77777777" w:rsidR="00113FB5" w:rsidRDefault="00000000">
      <w:pPr>
        <w:autoSpaceDE w:val="0"/>
        <w:autoSpaceDN w:val="0"/>
        <w:spacing w:before="264" w:after="0" w:line="264" w:lineRule="exact"/>
      </w:pPr>
      <w:r>
        <w:t xml:space="preserve">The sense of hopelessness wasn’t something they wore openly, it was woven into the fabric of their lives. It was in the silent </w:t>
        <w:br/>
        <w:t>resignation in their eyes, in the weariness of their movements, in the hushed desperation of their conversations. It was in the way they talked about their children’s futures, their voices tinged with a mixture of hope and apprehension.</w:t>
      </w:r>
    </w:p>
    <w:p w14:paraId="5D067937" w14:textId="77777777" w:rsidR="00113FB5" w:rsidRDefault="00000000">
      <w:pPr>
        <w:autoSpaceDE w:val="0"/>
        <w:autoSpaceDN w:val="0"/>
        <w:spacing w:before="264" w:after="0" w:line="264" w:lineRule="exact"/>
      </w:pPr>
      <w:r>
        <w:t xml:space="preserve">They knew they were valuable, even if society didn't always reflect that value. They knew their work mattered, even if it was often taken for granted. But the weight of expectation, the relentless pursuit of an elusive dream, was slowly grinding them down, chipping away at their spirits, leaving them weary and </w:t>
        <w:br/>
        <w:t>disillusioned.</w:t>
      </w:r>
    </w:p>
    <w:p w14:paraId="5C6508B2" w14:textId="77777777" w:rsidR="00113FB5" w:rsidRDefault="00000000">
      <w:pPr>
        <w:autoSpaceDE w:val="0"/>
        <w:autoSpaceDN w:val="0"/>
        <w:spacing w:before="264" w:after="0" w:line="264" w:lineRule="exact"/>
      </w:pPr>
      <w:r>
        <w:t>The cycle was vicious. The long hours, the low pay, the physical demands of their jobs – these were all contributing factors to their addiction, a desperate attempt to numb the pain, to escape the crushing weight of expectations. The drugs, initially a means of solace, quickly became a burden, a secret shame that further isolated them, intensifying their feelings of failure and inadequacy.</w:t>
      </w:r>
    </w:p>
    <w:p w14:paraId="2B0B8D13" w14:textId="77777777" w:rsidR="00113FB5" w:rsidRDefault="00000000">
      <w:pPr>
        <w:autoSpaceDE w:val="0"/>
        <w:autoSpaceDN w:val="0"/>
        <w:spacing w:before="264" w:after="0" w:line="264" w:lineRule="exact"/>
        <w:ind w:right="144"/>
      </w:pPr>
      <w:r>
        <w:t>Maggie knew she wasn't alone in her struggle, but that knowledge didn't make the burden any lighter. It simply underscored the pervasive nature of the problem, the widespread disillusionment among blue-collar workers who were struggling to navigate a system that seemed designed to keep them down. The American</w:t>
      </w:r>
    </w:p>
    <w:p w14:paraId="752FE7C4" w14:textId="77777777" w:rsidR="00113FB5" w:rsidRDefault="00113FB5">
      <w:pPr>
        <w:sectPr w:rsidR="00113FB5">
          <w:pgSz w:w="8000" w:h="12000"/>
          <w:pgMar w:top="1440" w:right="1440" w:bottom="1440" w:left="1440" w:header="720" w:footer="720" w:gutter="0"/>
          <w:cols w:space="720"/>
          <w:docGrid w:linePitch="360"/>
        </w:sectPr>
      </w:pPr>
    </w:p>
    <w:p w14:paraId="49DB508D" w14:textId="77777777" w:rsidR="00113FB5" w:rsidRDefault="00113FB5">
      <w:pPr>
        <w:autoSpaceDE w:val="0"/>
        <w:autoSpaceDN w:val="0"/>
        <w:spacing w:after="78" w:line="220" w:lineRule="exact"/>
      </w:pPr>
    </w:p>
    <w:p w14:paraId="7DADFEEB" w14:textId="77777777" w:rsidR="00113FB5" w:rsidRDefault="00000000">
      <w:pPr>
        <w:autoSpaceDE w:val="0"/>
        <w:autoSpaceDN w:val="0"/>
        <w:spacing w:before="56" w:after="0" w:line="264" w:lineRule="exact"/>
      </w:pPr>
      <w:r>
        <w:t>Dream, she realized, was less a promise and more a cruel illusion, a shimmering mirage that lured them onward, only to leave them stranded in a desert of despair.</w:t>
      </w:r>
    </w:p>
    <w:p w14:paraId="17198B70" w14:textId="77777777" w:rsidR="00113FB5" w:rsidRDefault="00000000">
      <w:pPr>
        <w:autoSpaceDE w:val="0"/>
        <w:autoSpaceDN w:val="0"/>
        <w:spacing w:before="264" w:after="0" w:line="264" w:lineRule="exact"/>
      </w:pPr>
      <w:r>
        <w:t xml:space="preserve">The rain outside had stopped, but the gray skies remained, </w:t>
        <w:br/>
        <w:t xml:space="preserve">mirroring the bleakness in her heart. She thought about the future, about the possibility of breaking free, of finding a different path, but the obstacles seemed insurmountable. The weight of </w:t>
        <w:br/>
        <w:t xml:space="preserve">expectations was immense, the gap between hope and reality </w:t>
        <w:br/>
        <w:t>seemingly unbridgeable. Yet, even in the midst of despair, a faint ember of defiance flickered within her. A quiet rebellion against a system that had failed them, a determination to find a different way, a path that led not to the unattainable American Dream, but to a life that was authentic, meaningful, and their own. The fight wouldn't be easy, but it was a fight she was willing to wage.</w:t>
      </w:r>
    </w:p>
    <w:p w14:paraId="4A070A26" w14:textId="77777777" w:rsidR="00113FB5" w:rsidRDefault="00113FB5">
      <w:pPr>
        <w:sectPr w:rsidR="00113FB5">
          <w:pgSz w:w="8000" w:h="12000"/>
          <w:pgMar w:top="1440" w:right="1440" w:bottom="1440" w:left="1440" w:header="720" w:footer="720" w:gutter="0"/>
          <w:cols w:space="720"/>
          <w:docGrid w:linePitch="360"/>
        </w:sectPr>
      </w:pPr>
    </w:p>
    <w:p w14:paraId="0B1D3211" w14:textId="77777777" w:rsidR="00113FB5" w:rsidRDefault="00113FB5">
      <w:pPr>
        <w:autoSpaceDE w:val="0"/>
        <w:autoSpaceDN w:val="0"/>
        <w:spacing w:after="224" w:line="220" w:lineRule="exact"/>
      </w:pPr>
    </w:p>
    <w:p w14:paraId="7A167CFB" w14:textId="77777777" w:rsidR="00113FB5" w:rsidRDefault="00000000">
      <w:pPr>
        <w:autoSpaceDE w:val="0"/>
        <w:autoSpaceDN w:val="0"/>
        <w:spacing w:after="0" w:line="330" w:lineRule="exact"/>
      </w:pPr>
      <w:r>
        <w:t>Class Divisions</w:t>
      </w:r>
    </w:p>
    <w:p w14:paraId="4BC59BF9" w14:textId="77777777" w:rsidR="00113FB5" w:rsidRDefault="00000000">
      <w:pPr>
        <w:autoSpaceDE w:val="0"/>
        <w:autoSpaceDN w:val="0"/>
        <w:spacing w:before="286" w:after="0" w:line="264" w:lineRule="exact"/>
      </w:pPr>
      <w:r>
        <w:t xml:space="preserve">The rain outside had finally stopped, leaving behind a world </w:t>
        <w:br/>
        <w:t xml:space="preserve">washed clean, yet still burdened by the same old shadows. Maggie stared out the window, the cityscape a sprawling maze of lights and darkness, a reflection of the inequalities that defined their lives. It wasn't just the physical exhaustion, the constant ache in her </w:t>
        <w:br/>
        <w:t xml:space="preserve">muscles, the relentless grind of the factory; it was the awareness of the chasm that separated her world from the world of the </w:t>
        <w:br/>
        <w:t xml:space="preserve">privileged. A chasm carved not just by economics, but by </w:t>
        <w:br/>
        <w:t>opportunity, by access, by the very fabric of societal structure.</w:t>
      </w:r>
    </w:p>
    <w:p w14:paraId="76FD83C8" w14:textId="77777777" w:rsidR="00113FB5" w:rsidRDefault="00000000">
      <w:pPr>
        <w:autoSpaceDE w:val="0"/>
        <w:autoSpaceDN w:val="0"/>
        <w:spacing w:before="264" w:after="0" w:line="264" w:lineRule="exact"/>
        <w:ind w:right="144"/>
      </w:pPr>
      <w:r>
        <w:t>She thought of the sleek, glass-fronted skyscrapers downtown, the symbols of corporate power, the homes of executives who likely didn’t understand the weight of a twelve-hour shift, the sting of a boss's sharp tongue, the desperation of needing another overtime shift to make rent. They lived in a different world, a world of private schools and country clubs, a world where the struggles of the working class were abstract concepts, statistics in a report, not lived realities.</w:t>
      </w:r>
    </w:p>
    <w:p w14:paraId="76B5982C" w14:textId="77777777" w:rsidR="00113FB5" w:rsidRDefault="00000000">
      <w:pPr>
        <w:autoSpaceDE w:val="0"/>
        <w:autoSpaceDN w:val="0"/>
        <w:spacing w:before="264" w:after="0" w:line="264" w:lineRule="exact"/>
      </w:pPr>
      <w:r>
        <w:t>The class divisions were stark, brutally obvious. It wasn't just about money, though that was a significant factor. It was about access to resources, to healthcare, to education, to a future that wasn't predetermined by the circumstances of one's birth. It was about the subtle yet pervasive biases that shaped opportunities, the unspoken assumptions that limited potential.</w:t>
      </w:r>
    </w:p>
    <w:p w14:paraId="2F9BCE64" w14:textId="77777777" w:rsidR="00113FB5" w:rsidRDefault="00000000">
      <w:pPr>
        <w:autoSpaceDE w:val="0"/>
        <w:autoSpaceDN w:val="0"/>
        <w:spacing w:before="264" w:after="0" w:line="264" w:lineRule="exact"/>
      </w:pPr>
      <w:r>
        <w:t xml:space="preserve">She remembered a conversation with her Uncle Frank, a union organizer who’d spent his life fighting for better wages and working conditions. He’d spoken about the systematic inequalities, the deliberate strategies designed to keep the working class down. He'd talked about the deliberate suppression of wages, the deliberate erosion of benefits, the deliberate dismantling of unions, all </w:t>
        <w:br/>
        <w:t>designed to maximize profits for the corporations at the expense of the workers.</w:t>
      </w:r>
    </w:p>
    <w:p w14:paraId="0749964B" w14:textId="77777777" w:rsidR="00113FB5" w:rsidRDefault="00000000">
      <w:pPr>
        <w:autoSpaceDE w:val="0"/>
        <w:autoSpaceDN w:val="0"/>
        <w:spacing w:before="264" w:after="0" w:line="264" w:lineRule="exact"/>
        <w:jc w:val="center"/>
      </w:pPr>
      <w:r>
        <w:t>"They don't want us to succeed," Frank had growled, his voice thick with years of frustration and disappointment. "They want us to stay She couldn't hide the emotion in her words.</w:t>
      </w:r>
    </w:p>
    <w:p w14:paraId="2D17650F" w14:textId="77777777" w:rsidR="00113FB5" w:rsidRDefault="00113FB5">
      <w:pPr>
        <w:sectPr w:rsidR="00113FB5">
          <w:pgSz w:w="8000" w:h="12000"/>
          <w:pgMar w:top="1440" w:right="1440" w:bottom="1440" w:left="1440" w:header="720" w:footer="720" w:gutter="0"/>
          <w:cols w:space="720"/>
          <w:docGrid w:linePitch="360"/>
        </w:sectPr>
      </w:pPr>
    </w:p>
    <w:p w14:paraId="758CB18F" w14:textId="77777777" w:rsidR="00113FB5" w:rsidRDefault="00113FB5">
      <w:pPr>
        <w:autoSpaceDE w:val="0"/>
        <w:autoSpaceDN w:val="0"/>
        <w:spacing w:after="78" w:line="220" w:lineRule="exact"/>
      </w:pPr>
    </w:p>
    <w:p w14:paraId="3184B53C" w14:textId="77777777" w:rsidR="00113FB5" w:rsidRDefault="00000000">
      <w:pPr>
        <w:autoSpaceDE w:val="0"/>
        <w:autoSpaceDN w:val="0"/>
        <w:spacing w:after="0" w:line="322" w:lineRule="exact"/>
      </w:pPr>
      <w:r>
        <w:t>in our place, working hard, making them rich, while we scrape by."</w:t>
      </w:r>
    </w:p>
    <w:p w14:paraId="4B29830E" w14:textId="77777777" w:rsidR="00113FB5" w:rsidRDefault="00000000">
      <w:pPr>
        <w:autoSpaceDE w:val="0"/>
        <w:autoSpaceDN w:val="0"/>
        <w:spacing w:before="266" w:after="0" w:line="264" w:lineRule="exact"/>
      </w:pPr>
      <w:r>
        <w:t xml:space="preserve">Maggie had understood then, at a visceral level, the depth of the struggle. It wasn't simply a matter of individual effort or hard work. It was a system designed to maintain the status quo, a system that rewarded wealth and punished poverty. The American Dream, that elusive promise of upward mobility, was a lie, a carefully </w:t>
        <w:br/>
        <w:t>constructed myth that served to mask the realities of a deeply stratified society.</w:t>
      </w:r>
    </w:p>
    <w:p w14:paraId="12959C23" w14:textId="77777777" w:rsidR="00113FB5" w:rsidRDefault="00000000">
      <w:pPr>
        <w:autoSpaceDE w:val="0"/>
        <w:autoSpaceDN w:val="0"/>
        <w:spacing w:before="264" w:after="0" w:line="264" w:lineRule="exact"/>
      </w:pPr>
      <w:r>
        <w:t xml:space="preserve">She thought of her friends, her co-workers, each carrying their own burden, their own unique story of struggle. There was Carlos, whose family had been working in the same factory for generations, their lives bound to the rhythm of the assembly line, their futures </w:t>
        <w:br/>
        <w:t>seemingly predetermined by the constraints of their economic circumstances. He dreamed of becoming an engineer, but the cost of college, coupled with the need to support his family, seemed an insurmountable hurdle.</w:t>
      </w:r>
    </w:p>
    <w:p w14:paraId="10939B59" w14:textId="77777777" w:rsidR="00113FB5" w:rsidRDefault="00000000">
      <w:pPr>
        <w:autoSpaceDE w:val="0"/>
        <w:autoSpaceDN w:val="0"/>
        <w:spacing w:before="264" w:after="0" w:line="264" w:lineRule="exact"/>
        <w:ind w:right="144"/>
        <w:jc w:val="center"/>
      </w:pPr>
      <w:r>
        <w:t>Then there was Brenda, a single mother working two jobs to make ends meet, her exhaustion palpable, her hope slowly diminishing.</w:t>
      </w:r>
    </w:p>
    <w:p w14:paraId="09BB5464" w14:textId="77777777" w:rsidR="00113FB5" w:rsidRDefault="00000000">
      <w:pPr>
        <w:autoSpaceDE w:val="0"/>
        <w:autoSpaceDN w:val="0"/>
        <w:spacing w:before="60" w:after="0" w:line="264" w:lineRule="exact"/>
        <w:ind w:right="144"/>
      </w:pPr>
      <w:r>
        <w:t xml:space="preserve">She'd once dreamed of owning a small business, of creating </w:t>
        <w:br/>
        <w:t>something for herself, but the weight of her responsibilities, the constant financial pressure, had worn her down, forcing her to accept the reality of her limited options. Her dreams, like so many others, had been swallowed by the relentless demands of survival.</w:t>
      </w:r>
    </w:p>
    <w:p w14:paraId="72A13680" w14:textId="77777777" w:rsidR="00113FB5" w:rsidRDefault="00000000">
      <w:pPr>
        <w:autoSpaceDE w:val="0"/>
        <w:autoSpaceDN w:val="0"/>
        <w:spacing w:before="264" w:after="0" w:line="264" w:lineRule="exact"/>
      </w:pPr>
      <w:r>
        <w:t>The lack of opportunity was a constant, gnawing presence. It wasn't simply that there weren't enough jobs; it was that the available jobs were often low-paying, with few benefits, offering little chance for advancement. The systemic inequalities were deeply entrenched, creating a cycle of poverty that was difficult, if not impossible, to escape.</w:t>
      </w:r>
    </w:p>
    <w:p w14:paraId="2DB4B2DA" w14:textId="77777777" w:rsidR="00113FB5" w:rsidRDefault="00000000">
      <w:pPr>
        <w:autoSpaceDE w:val="0"/>
        <w:autoSpaceDN w:val="0"/>
        <w:spacing w:before="266" w:after="0" w:line="264" w:lineRule="exact"/>
      </w:pPr>
      <w:r>
        <w:t>The education system, Maggie reflected, played a significant role. The underfunded schools in their district offered limited resources, inferior education, and little preparation for the demands of a competitive job market. It was a system designed to perpetuate inequality, ensuring that children from disadvantaged backgrounds remained disadvantaged, their opportunities limited from the start.</w:t>
      </w:r>
    </w:p>
    <w:p w14:paraId="083E33D5" w14:textId="77777777" w:rsidR="00113FB5" w:rsidRDefault="00113FB5">
      <w:pPr>
        <w:sectPr w:rsidR="00113FB5">
          <w:pgSz w:w="8000" w:h="12000"/>
          <w:pgMar w:top="1440" w:right="1440" w:bottom="1440" w:left="1440" w:header="720" w:footer="720" w:gutter="0"/>
          <w:cols w:space="720"/>
          <w:docGrid w:linePitch="360"/>
        </w:sectPr>
      </w:pPr>
    </w:p>
    <w:p w14:paraId="555735AA" w14:textId="77777777" w:rsidR="00113FB5" w:rsidRDefault="00113FB5">
      <w:pPr>
        <w:autoSpaceDE w:val="0"/>
        <w:autoSpaceDN w:val="0"/>
        <w:spacing w:after="210" w:line="220" w:lineRule="exact"/>
      </w:pPr>
    </w:p>
    <w:p w14:paraId="0DB298F2" w14:textId="77777777" w:rsidR="00113FB5" w:rsidRDefault="00000000">
      <w:pPr>
        <w:autoSpaceDE w:val="0"/>
        <w:autoSpaceDN w:val="0"/>
        <w:spacing w:before="60" w:after="0" w:line="264" w:lineRule="exact"/>
      </w:pPr>
      <w:r>
        <w:t>Even healthcare was a significant factor. The lack of access to affordable healthcare meant that many of her co-workers delayed or avoided necessary medical attention, exacerbating health problems and increasing their vulnerability to financial hardship. A simple illness could trigger a devastating financial crisis, pushing families further into debt and deepening their struggles.</w:t>
      </w:r>
    </w:p>
    <w:p w14:paraId="17A23BC1" w14:textId="77777777" w:rsidR="00113FB5" w:rsidRDefault="00000000">
      <w:pPr>
        <w:autoSpaceDE w:val="0"/>
        <w:autoSpaceDN w:val="0"/>
        <w:spacing w:before="264" w:after="0" w:line="264" w:lineRule="exact"/>
        <w:ind w:right="144"/>
      </w:pPr>
      <w:r>
        <w:t>The systemic inequalities were woven into the fabric of everyday life. They were reflected in the quality of housing, the availability of healthy food, the safety of neighborhoods, and the accessibility of essential services. The lack of access to these basic necessities compounded the challenges faced by the working class, creating a cycle of deprivation that was difficult to overcome.</w:t>
      </w:r>
    </w:p>
    <w:p w14:paraId="45DB2BA9" w14:textId="77777777" w:rsidR="00113FB5" w:rsidRDefault="00000000">
      <w:pPr>
        <w:autoSpaceDE w:val="0"/>
        <w:autoSpaceDN w:val="0"/>
        <w:spacing w:before="264" w:after="0" w:line="264" w:lineRule="exact"/>
      </w:pPr>
      <w:r>
        <w:t>Maggie thought of her own dreams, the aspirations she’d once held, the plans she’d made for her future. The weight of expectation, the pressure to succeed, had been immense, but the lack of opportunity had gradually eroded her hope. The system, she realized, was rigged against them, designed to keep them perpetually struggling, their potential unrealized, their lives constrained by the limits imposed by class.</w:t>
      </w:r>
    </w:p>
    <w:p w14:paraId="0426D65A" w14:textId="77777777" w:rsidR="00113FB5" w:rsidRDefault="00000000">
      <w:pPr>
        <w:autoSpaceDE w:val="0"/>
        <w:autoSpaceDN w:val="0"/>
        <w:spacing w:before="264" w:after="0" w:line="264" w:lineRule="exact"/>
      </w:pPr>
      <w:r>
        <w:t xml:space="preserve">She knew there was a deep-seated anger among her co-workers, a simmering resentment towards a system that had failed them, a yearning for a different way of life, a different kind of future. It was an anger that wasn't often expressed openly, but it was palpable, woven into the fabric of their conversations, reflected in the </w:t>
        <w:br/>
        <w:t>weariness of their eyes, in the silent desperation of their struggles.</w:t>
      </w:r>
    </w:p>
    <w:p w14:paraId="60F9FA02" w14:textId="77777777" w:rsidR="00113FB5" w:rsidRDefault="00000000">
      <w:pPr>
        <w:autoSpaceDE w:val="0"/>
        <w:autoSpaceDN w:val="0"/>
        <w:spacing w:before="264" w:after="0" w:line="264" w:lineRule="exact"/>
      </w:pPr>
      <w:r>
        <w:t xml:space="preserve">Yet, even in the face of such overwhelming adversity, there was a resilience, a determination to survive, a stubborn refusal to be defeated. It was in the acts of mutual support, the sharing of </w:t>
        <w:br/>
        <w:t>resources, the camaraderie that bound them together, the quiet acts of defiance that challenged the oppressive forces that sought to keep them down.</w:t>
      </w:r>
    </w:p>
    <w:p w14:paraId="70F90B38" w14:textId="77777777" w:rsidR="00113FB5" w:rsidRDefault="00000000">
      <w:pPr>
        <w:autoSpaceDE w:val="0"/>
        <w:autoSpaceDN w:val="0"/>
        <w:spacing w:before="264" w:after="0" w:line="264" w:lineRule="exact"/>
      </w:pPr>
      <w:r>
        <w:t>It was in the shared meals, the laughter in the break room, the quiet solidarity in the face of adversity. It was in the shared hopes and dreams, however faint, for a better future for their children. It was</w:t>
      </w:r>
    </w:p>
    <w:p w14:paraId="1D306426" w14:textId="77777777" w:rsidR="00113FB5" w:rsidRDefault="00113FB5">
      <w:pPr>
        <w:sectPr w:rsidR="00113FB5">
          <w:pgSz w:w="8000" w:h="12000"/>
          <w:pgMar w:top="1440" w:right="1440" w:bottom="1440" w:left="1440" w:header="720" w:footer="720" w:gutter="0"/>
          <w:cols w:space="720"/>
          <w:docGrid w:linePitch="360"/>
        </w:sectPr>
      </w:pPr>
    </w:p>
    <w:p w14:paraId="647EC292" w14:textId="77777777" w:rsidR="00113FB5" w:rsidRDefault="00113FB5">
      <w:pPr>
        <w:autoSpaceDE w:val="0"/>
        <w:autoSpaceDN w:val="0"/>
        <w:spacing w:after="78" w:line="220" w:lineRule="exact"/>
      </w:pPr>
    </w:p>
    <w:p w14:paraId="6DFB40CA" w14:textId="77777777" w:rsidR="00113FB5" w:rsidRDefault="00000000">
      <w:pPr>
        <w:autoSpaceDE w:val="0"/>
        <w:autoSpaceDN w:val="0"/>
        <w:spacing w:before="56" w:after="0" w:line="264" w:lineRule="exact"/>
        <w:ind w:right="144"/>
      </w:pPr>
      <w:r>
        <w:t>in the continued fight for better wages, better working conditions, and a more just society, a society where the American Dream was not a myth, but a reality for all.</w:t>
      </w:r>
    </w:p>
    <w:p w14:paraId="5AF178D9" w14:textId="77777777" w:rsidR="00113FB5" w:rsidRDefault="00000000">
      <w:pPr>
        <w:autoSpaceDE w:val="0"/>
        <w:autoSpaceDN w:val="0"/>
        <w:spacing w:before="264" w:after="0" w:line="264" w:lineRule="exact"/>
      </w:pPr>
      <w:r>
        <w:t>The fight would be long and arduous, Maggie knew, but it was a fight they were willing to wage, a fight for dignity, for justice, for a future where the weight of expectation was replaced by the promise of opportunity, where the class divisions were erased, and where the value of their work was finally recognized and celebrated. The rain had stopped, and a sliver of hope, faint but persistent, pierced through the gray clouds, mirroring the unwavering spirit of those who kept the world running, those who, despite the odds, refused to be silenced.</w:t>
      </w:r>
    </w:p>
    <w:p w14:paraId="7CB5F339" w14:textId="77777777" w:rsidR="00113FB5" w:rsidRDefault="00113FB5">
      <w:pPr>
        <w:sectPr w:rsidR="00113FB5">
          <w:pgSz w:w="8000" w:h="12000"/>
          <w:pgMar w:top="1440" w:right="1440" w:bottom="1440" w:left="1440" w:header="720" w:footer="720" w:gutter="0"/>
          <w:cols w:space="720"/>
          <w:docGrid w:linePitch="360"/>
        </w:sectPr>
      </w:pPr>
    </w:p>
    <w:p w14:paraId="6B40BC1A" w14:textId="77777777" w:rsidR="00113FB5" w:rsidRDefault="00113FB5">
      <w:pPr>
        <w:autoSpaceDE w:val="0"/>
        <w:autoSpaceDN w:val="0"/>
        <w:spacing w:after="224" w:line="220" w:lineRule="exact"/>
      </w:pPr>
    </w:p>
    <w:p w14:paraId="2D7D2EF4" w14:textId="77777777" w:rsidR="00113FB5" w:rsidRDefault="00000000">
      <w:pPr>
        <w:autoSpaceDE w:val="0"/>
        <w:autoSpaceDN w:val="0"/>
        <w:spacing w:after="0" w:line="330" w:lineRule="exact"/>
      </w:pPr>
      <w:r>
        <w:t>Breaking the Cycle</w:t>
      </w:r>
    </w:p>
    <w:p w14:paraId="367F03B5" w14:textId="77777777" w:rsidR="00113FB5" w:rsidRDefault="00000000">
      <w:pPr>
        <w:autoSpaceDE w:val="0"/>
        <w:autoSpaceDN w:val="0"/>
        <w:spacing w:before="286" w:after="0" w:line="264" w:lineRule="exact"/>
      </w:pPr>
      <w:r>
        <w:t xml:space="preserve">The flickering neon sign of the 24-hour diner cast a lurid glow on Maggie's face as she nursed a lukewarm coffee, the bitter taste mirroring the bitterness in her heart. The weight of expectation, the crushing burden of inherited poverty, experienced heavier than ever. It wasn't just the physical weariness, the aching muscles screaming in protest after another grueling shift at the factory. It was the </w:t>
        <w:br/>
        <w:t>gnawing fear that she, too, would be trapped, destined to repeat the cycle of hardship that had defined generations of her family.</w:t>
      </w:r>
    </w:p>
    <w:p w14:paraId="41BE1204" w14:textId="77777777" w:rsidR="00113FB5" w:rsidRDefault="00000000">
      <w:pPr>
        <w:autoSpaceDE w:val="0"/>
        <w:autoSpaceDN w:val="0"/>
        <w:spacing w:before="264" w:after="0" w:line="264" w:lineRule="exact"/>
      </w:pPr>
      <w:r>
        <w:t xml:space="preserve">She appeared around the diner, a microcosm of the working-class struggle. The waitress, her face etched with lines of exhaustion and worry, moved with a weary grace, balancing plates piled high with greasy food. A truck driver, his hands calloused and cracked, nursed a beer, his eyes filled with a quiet sadness. A young couple, their faces alight with a fragile hope, huddled over a shared plate of fries, their future uncertain, yet brimming with the naive optimism of youth. Each person, in their own way, was battling against the relentless tide of economic hardship, each carrying their own </w:t>
        <w:br/>
        <w:t>weight of expectation, their own silent burden.</w:t>
      </w:r>
    </w:p>
    <w:p w14:paraId="33C6066F" w14:textId="77777777" w:rsidR="00113FB5" w:rsidRDefault="00000000">
      <w:pPr>
        <w:autoSpaceDE w:val="0"/>
        <w:autoSpaceDN w:val="0"/>
        <w:spacing w:before="264" w:after="0" w:line="264" w:lineRule="exact"/>
      </w:pPr>
      <w:r>
        <w:t xml:space="preserve">Maggie thought of her mother, a woman who had sacrificed </w:t>
        <w:br/>
        <w:t>everything for her children, her dreams buried under the weight of responsibility. She had worked tirelessly, her hands gnarled and stiff from years of repetitive motion, her body bearing the scars of a life spent toiling in the service of others. Yet, despite the sacrifices, despite the hardships, she had instilled in her daughter a fierce determination, a stubborn refusal to be defeated.</w:t>
      </w:r>
    </w:p>
    <w:p w14:paraId="4EF1A824" w14:textId="77777777" w:rsidR="00113FB5" w:rsidRDefault="00000000">
      <w:pPr>
        <w:autoSpaceDE w:val="0"/>
        <w:autoSpaceDN w:val="0"/>
        <w:spacing w:before="264" w:after="0" w:line="264" w:lineRule="exact"/>
      </w:pPr>
      <w:r>
        <w:t>That determination, however, experienced like a fragile ember in the face of a relentless storm. The systemic barriers were formidable. The lack of affordable childcare, the exorbitant cost of housing, the scarcity of decent-paying jobs – each obstacle felt insurmountable, each a brick in the wall that confined her to a life of struggle.</w:t>
      </w:r>
    </w:p>
    <w:p w14:paraId="27CC426C" w14:textId="77777777" w:rsidR="00113FB5" w:rsidRDefault="00000000">
      <w:pPr>
        <w:autoSpaceDE w:val="0"/>
        <w:autoSpaceDN w:val="0"/>
        <w:spacing w:before="264" w:after="0" w:line="264" w:lineRule="exact"/>
      </w:pPr>
      <w:r>
        <w:t>She remembered a conversation with her old high school teacher, Ms. Evans, a woman who had genuinely cared about her students, who had seen potential in Maggie that she herself had doubted. Ms.</w:t>
      </w:r>
    </w:p>
    <w:p w14:paraId="621CFECD" w14:textId="77777777" w:rsidR="00113FB5" w:rsidRDefault="00113FB5">
      <w:pPr>
        <w:sectPr w:rsidR="00113FB5">
          <w:pgSz w:w="8000" w:h="12000"/>
          <w:pgMar w:top="1440" w:right="1440" w:bottom="1440" w:left="1440" w:header="720" w:footer="720" w:gutter="0"/>
          <w:cols w:space="720"/>
          <w:docGrid w:linePitch="360"/>
        </w:sectPr>
      </w:pPr>
    </w:p>
    <w:p w14:paraId="0D67E8F3" w14:textId="77777777" w:rsidR="00113FB5" w:rsidRDefault="00113FB5">
      <w:pPr>
        <w:autoSpaceDE w:val="0"/>
        <w:autoSpaceDN w:val="0"/>
        <w:spacing w:after="78" w:line="220" w:lineRule="exact"/>
      </w:pPr>
    </w:p>
    <w:p w14:paraId="66606A06" w14:textId="77777777" w:rsidR="00113FB5" w:rsidRDefault="00000000">
      <w:pPr>
        <w:autoSpaceDE w:val="0"/>
        <w:autoSpaceDN w:val="0"/>
        <w:spacing w:before="58" w:after="0" w:line="264" w:lineRule="exact"/>
      </w:pPr>
      <w:r>
        <w:t xml:space="preserve">Evans had encouraged her to pursue her dreams, to apply to </w:t>
        <w:br/>
        <w:t>college, to strive for something more. But the financial realities had crushed those dreams before they could even take flight. The cost of tuition, the necessity of working to support herself and her family, had made higher education an impossible dream.</w:t>
      </w:r>
    </w:p>
    <w:p w14:paraId="1BD0476B" w14:textId="77777777" w:rsidR="00113FB5" w:rsidRDefault="00000000">
      <w:pPr>
        <w:autoSpaceDE w:val="0"/>
        <w:autoSpaceDN w:val="0"/>
        <w:spacing w:before="264" w:after="0" w:line="264" w:lineRule="exact"/>
        <w:ind w:right="288"/>
      </w:pPr>
      <w:r>
        <w:t xml:space="preserve">The weight of expectation wasn't just about her personal </w:t>
        <w:br/>
        <w:t>aspirations; it was about the expectations placed upon her by her community, her family. There was a quiet pressure, an unspoken understanding that she was supposed to follow in the footsteps of her ancestors, to accept her fate, to resign herself to a life of hardship. This expectation, this silent pressure, was perhaps the most crushing burden of all.</w:t>
      </w:r>
    </w:p>
    <w:p w14:paraId="2050822E" w14:textId="77777777" w:rsidR="00113FB5" w:rsidRDefault="00000000">
      <w:pPr>
        <w:autoSpaceDE w:val="0"/>
        <w:autoSpaceDN w:val="0"/>
        <w:spacing w:before="264" w:after="0" w:line="264" w:lineRule="exact"/>
      </w:pPr>
      <w:r>
        <w:t xml:space="preserve">But within Maggie's heart, a flicker of rebellion ignited. She refused to be defined by the limitations imposed upon her. She wouldn't be another statistic, another forgotten face in the sea of poverty. She would fight, she would struggle, she would claw her way out of the cycle of hardship that had bound her family for generations. This fight, however, would be different. It wouldn’t be a solitary </w:t>
        <w:br/>
        <w:t>struggle.</w:t>
      </w:r>
    </w:p>
    <w:p w14:paraId="4B9EDBED" w14:textId="77777777" w:rsidR="00113FB5" w:rsidRDefault="00000000">
      <w:pPr>
        <w:autoSpaceDE w:val="0"/>
        <w:autoSpaceDN w:val="0"/>
        <w:spacing w:before="264" w:after="0" w:line="264" w:lineRule="exact"/>
      </w:pPr>
      <w:r>
        <w:t>She began to connect with others who shared her experiences, forming a support network of fellow workers, building bridges of solidarity that transcended individual struggles. They shared stories, they shared resources, they shared their hopes and dreams, creating a collective force that amplified their individual voices.</w:t>
      </w:r>
    </w:p>
    <w:p w14:paraId="2867FC4C" w14:textId="77777777" w:rsidR="00113FB5" w:rsidRDefault="00000000">
      <w:pPr>
        <w:autoSpaceDE w:val="0"/>
        <w:autoSpaceDN w:val="0"/>
        <w:spacing w:before="264" w:after="0" w:line="264" w:lineRule="exact"/>
        <w:ind w:right="144"/>
        <w:jc w:val="center"/>
      </w:pPr>
      <w:r>
        <w:t>Together, they discovered strength in numbers, finding a power in their collective voice that far exceeded their individual capacities.</w:t>
      </w:r>
    </w:p>
    <w:p w14:paraId="3846CA59" w14:textId="77777777" w:rsidR="00113FB5" w:rsidRDefault="00000000">
      <w:pPr>
        <w:autoSpaceDE w:val="0"/>
        <w:autoSpaceDN w:val="0"/>
        <w:spacing w:before="58" w:after="0" w:line="264" w:lineRule="exact"/>
        <w:ind w:right="288"/>
      </w:pPr>
      <w:r>
        <w:t xml:space="preserve">They organized, they advocated, they fought for better wages, better working conditions, better access to healthcare and </w:t>
        <w:br/>
        <w:t>education. They became a force to be reckoned with, demanding change, demanding justice, demanding recognition.</w:t>
      </w:r>
    </w:p>
    <w:p w14:paraId="0ECD90E7" w14:textId="77777777" w:rsidR="00113FB5" w:rsidRDefault="00000000">
      <w:pPr>
        <w:autoSpaceDE w:val="0"/>
        <w:autoSpaceDN w:val="0"/>
        <w:spacing w:before="264" w:after="0" w:line="264" w:lineRule="exact"/>
      </w:pPr>
      <w:r>
        <w:t xml:space="preserve">The fight was long, arduous, and often discouraging. There were setbacks, there were disappointments, there were moments when hope seemed to dwindle. Yet, through it all, their resilience </w:t>
        <w:br/>
        <w:t>remained unbroken, their determination unwavering. They learned from their mistakes, they adapted their strategies, and they</w:t>
      </w:r>
    </w:p>
    <w:p w14:paraId="7F3C95DA" w14:textId="77777777" w:rsidR="00113FB5" w:rsidRDefault="00113FB5">
      <w:pPr>
        <w:sectPr w:rsidR="00113FB5">
          <w:pgSz w:w="8000" w:h="12000"/>
          <w:pgMar w:top="1440" w:right="1440" w:bottom="1440" w:left="1440" w:header="720" w:footer="720" w:gutter="0"/>
          <w:cols w:space="720"/>
          <w:docGrid w:linePitch="360"/>
        </w:sectPr>
      </w:pPr>
    </w:p>
    <w:p w14:paraId="524DC547" w14:textId="77777777" w:rsidR="00113FB5" w:rsidRDefault="00113FB5">
      <w:pPr>
        <w:autoSpaceDE w:val="0"/>
        <w:autoSpaceDN w:val="0"/>
        <w:spacing w:after="78" w:line="220" w:lineRule="exact"/>
      </w:pPr>
    </w:p>
    <w:p w14:paraId="0C962304" w14:textId="77777777" w:rsidR="00113FB5" w:rsidRDefault="00000000">
      <w:pPr>
        <w:autoSpaceDE w:val="0"/>
        <w:autoSpaceDN w:val="0"/>
        <w:spacing w:after="0" w:line="322" w:lineRule="exact"/>
      </w:pPr>
      <w:r>
        <w:t>persevered.</w:t>
      </w:r>
    </w:p>
    <w:p w14:paraId="76CA0B58" w14:textId="77777777" w:rsidR="00113FB5" w:rsidRDefault="00000000">
      <w:pPr>
        <w:autoSpaceDE w:val="0"/>
        <w:autoSpaceDN w:val="0"/>
        <w:spacing w:before="266" w:after="0" w:line="264" w:lineRule="exact"/>
        <w:ind w:right="144"/>
      </w:pPr>
      <w:r>
        <w:t xml:space="preserve">Slowly but surely, they began to see progress. They won small victories, building upon each success until they achieved a larger, more significant impact. They secured better wages, improved working conditions, access to affordable healthcare, and </w:t>
        <w:br/>
        <w:t>opportunities for vocational training and education. They began to break the cycle of poverty, one small victory at a time.</w:t>
      </w:r>
    </w:p>
    <w:p w14:paraId="40222654" w14:textId="77777777" w:rsidR="00113FB5" w:rsidRDefault="00000000">
      <w:pPr>
        <w:autoSpaceDE w:val="0"/>
        <w:autoSpaceDN w:val="0"/>
        <w:spacing w:before="264" w:after="0" w:line="264" w:lineRule="exact"/>
        <w:ind w:right="144"/>
      </w:pPr>
      <w:r>
        <w:t xml:space="preserve">The change wasn’t immediate, nor was it dramatic. It was a </w:t>
        <w:br/>
        <w:t>gradual, painstaking process that required patience, persistence, and unwavering belief in their ability to create change. But the seeds of hope were sown, and they began to blossom, generating a sense of empowerment that spread like wildfire throughout their community.</w:t>
      </w:r>
    </w:p>
    <w:p w14:paraId="79254BFD" w14:textId="77777777" w:rsidR="00113FB5" w:rsidRDefault="00000000">
      <w:pPr>
        <w:autoSpaceDE w:val="0"/>
        <w:autoSpaceDN w:val="0"/>
        <w:spacing w:before="264" w:after="0" w:line="264" w:lineRule="exact"/>
      </w:pPr>
      <w:r>
        <w:t xml:space="preserve">Maggie’s story became a beacon of hope, a testament to the </w:t>
        <w:br/>
        <w:t>transformative power of collective action. Her journey wasn't just about escaping personal hardship; it was about creating a better future for her community, for her children, for generations to come.</w:t>
      </w:r>
    </w:p>
    <w:p w14:paraId="26E12332" w14:textId="77777777" w:rsidR="00113FB5" w:rsidRDefault="00000000">
      <w:pPr>
        <w:autoSpaceDE w:val="0"/>
        <w:autoSpaceDN w:val="0"/>
        <w:spacing w:before="60" w:after="0" w:line="264" w:lineRule="exact"/>
      </w:pPr>
      <w:r>
        <w:t>The weight of expectation was still there, but it was no longer a crushing burden. It was now a challenge, a motivation, a driving force that propelled her forward, fueling her determination to build a future where the cycle of poverty would be broken, once and for all.</w:t>
      </w:r>
    </w:p>
    <w:p w14:paraId="260FF96D" w14:textId="77777777" w:rsidR="00113FB5" w:rsidRDefault="00000000">
      <w:pPr>
        <w:autoSpaceDE w:val="0"/>
        <w:autoSpaceDN w:val="0"/>
        <w:spacing w:before="264" w:after="0" w:line="264" w:lineRule="exact"/>
      </w:pPr>
      <w:r>
        <w:t xml:space="preserve">The rain had stopped, and the sun peeked through the clouds, casting a warm glow on the faces of those who had fought so hard for a better life. The future wasn't guaranteed, but there was a newfound hope, a shared sense of empowerment that filled their hearts, a quiet strength that whispered promises of a brighter dawn, a dawn where the American Dream wasn’t just a myth, but a </w:t>
        <w:br/>
        <w:t>tangible reality for all. The fight was far from over, but the weight of expectation was slowly being replaced by the unwavering belief in the power of collective action, the power of hope, the power of shared dreams. The cycle was breaking. And that, in itself, was a victory worth celebrating. The coffee tasted a little less bitter now, the neon glow a little less harsh. The future, uncertain as it was, held the promise of a different kind of story, a story written not in the language of despair, but in the vibrant ink of hope, resilience,</w:t>
      </w:r>
    </w:p>
    <w:p w14:paraId="4DE09048" w14:textId="77777777" w:rsidR="00113FB5" w:rsidRDefault="00113FB5">
      <w:pPr>
        <w:sectPr w:rsidR="00113FB5">
          <w:pgSz w:w="8000" w:h="12000"/>
          <w:pgMar w:top="1440" w:right="1440" w:bottom="1440" w:left="1440" w:header="720" w:footer="720" w:gutter="0"/>
          <w:cols w:space="720"/>
          <w:docGrid w:linePitch="360"/>
        </w:sectPr>
      </w:pPr>
    </w:p>
    <w:p w14:paraId="3B0BF126" w14:textId="77777777" w:rsidR="00113FB5" w:rsidRDefault="00113FB5">
      <w:pPr>
        <w:autoSpaceDE w:val="0"/>
        <w:autoSpaceDN w:val="0"/>
        <w:spacing w:after="78" w:line="220" w:lineRule="exact"/>
      </w:pPr>
    </w:p>
    <w:p w14:paraId="542F1439" w14:textId="77777777" w:rsidR="00113FB5" w:rsidRDefault="00000000">
      <w:pPr>
        <w:autoSpaceDE w:val="0"/>
        <w:autoSpaceDN w:val="0"/>
        <w:spacing w:after="0" w:line="322" w:lineRule="exact"/>
      </w:pPr>
      <w:r>
        <w:t>and unwavering determination.</w:t>
      </w:r>
    </w:p>
    <w:p w14:paraId="2D27AB3F" w14:textId="77777777" w:rsidR="00113FB5" w:rsidRDefault="00113FB5">
      <w:pPr>
        <w:sectPr w:rsidR="00113FB5">
          <w:pgSz w:w="8000" w:h="12000"/>
          <w:pgMar w:top="1440" w:right="1440" w:bottom="1440" w:left="1440" w:header="720" w:footer="720" w:gutter="0"/>
          <w:cols w:space="720"/>
          <w:docGrid w:linePitch="360"/>
        </w:sectPr>
      </w:pPr>
    </w:p>
    <w:p w14:paraId="65E14FE0" w14:textId="77777777" w:rsidR="00113FB5" w:rsidRDefault="00113FB5">
      <w:pPr>
        <w:autoSpaceDE w:val="0"/>
        <w:autoSpaceDN w:val="0"/>
        <w:spacing w:after="224" w:line="220" w:lineRule="exact"/>
      </w:pPr>
    </w:p>
    <w:p w14:paraId="0FC222DD" w14:textId="77777777" w:rsidR="00113FB5" w:rsidRDefault="00000000">
      <w:pPr>
        <w:autoSpaceDE w:val="0"/>
        <w:autoSpaceDN w:val="0"/>
        <w:spacing w:after="0" w:line="330" w:lineRule="exact"/>
      </w:pPr>
      <w:r>
        <w:t>Acts of Kindness</w:t>
      </w:r>
    </w:p>
    <w:p w14:paraId="25C02DA3" w14:textId="77777777" w:rsidR="00113FB5" w:rsidRDefault="00000000">
      <w:pPr>
        <w:autoSpaceDE w:val="0"/>
        <w:autoSpaceDN w:val="0"/>
        <w:spacing w:before="286" w:after="0" w:line="264" w:lineRule="exact"/>
      </w:pPr>
      <w:r>
        <w:t>The chipped mug warmed Maggie’s hands, the lukewarm coffee doing little to chase away the chill that settled deep in her bones. It wasn’t just the November wind whipping through the alleyways of her neighborhood; it was the gnawing fear that had become a constant companion. The fear of eviction, the fear of losing her job, the fear of failing her children. Even the small acts of defiance, the union meetings, the shared meals with her fellow workers, experienced increasingly inadequate in the face of overwhelming odds.</w:t>
      </w:r>
    </w:p>
    <w:p w14:paraId="58A38647" w14:textId="77777777" w:rsidR="00113FB5" w:rsidRDefault="00000000">
      <w:pPr>
        <w:autoSpaceDE w:val="0"/>
        <w:autoSpaceDN w:val="0"/>
        <w:spacing w:before="264" w:after="0" w:line="264" w:lineRule="exact"/>
      </w:pPr>
      <w:r>
        <w:t xml:space="preserve">Then, it happened. A small, almost imperceptible shift in the </w:t>
        <w:br/>
        <w:t>landscape of her despair. It began with Mrs. Rodriguez, the elderly woman who lived across the street. Mrs. Rodriguez, whose arthritic hands could barely manage to hold her grocery bags, had always been a quiet presence, a wisp of a woman barely visible behind the overgrown ivy that choked her tiny porch. But one particularly brutal morning, as Maggie struggled to get her kids ready for school amidst a blizzard of chaos, Mrs. Rodriguez appeared at her door, a steaming pot of her famous menudo in hand.</w:t>
      </w:r>
    </w:p>
    <w:p w14:paraId="14633740" w14:textId="77777777" w:rsidR="00113FB5" w:rsidRDefault="00000000">
      <w:pPr>
        <w:autoSpaceDE w:val="0"/>
        <w:autoSpaceDN w:val="0"/>
        <w:spacing w:before="264" w:after="0" w:line="264" w:lineRule="exact"/>
      </w:pPr>
      <w:r>
        <w:t>The rich, savory aroma filled Maggie’s cramped apartment, a balm to her frayed nerves. The simple act of sharing food, a gesture so commonplace, yet so profoundly meaningful in that moment of desperation, experienced like a lifeline. Mrs. Rodriguez’s quiet presence, her unwavering kindness, offered a brief respite from the relentless pressure. There were no grand pronouncements, no theatrical displays of generosity. It was simply a bowl of steaming menudo, a shared moment of warmth and comfort in the face of the cold, unforgiving world.</w:t>
      </w:r>
    </w:p>
    <w:p w14:paraId="3D4B437A" w14:textId="77777777" w:rsidR="00113FB5" w:rsidRDefault="00000000">
      <w:pPr>
        <w:autoSpaceDE w:val="0"/>
        <w:autoSpaceDN w:val="0"/>
        <w:spacing w:before="264" w:after="0" w:line="264" w:lineRule="exact"/>
      </w:pPr>
      <w:r>
        <w:t>The next act of kindness came in the form of a crumpled ten-dollar bill tucked anonymously into her mailbox. There was no note, no explanation, just the crisp bill, a small but significant contribution to her dwindling resources. It was enough to pay for a week’s worth of groceries, enough to alleviate the immediate pressure, enough to buy her a few precious moments of peace. The anonymity of the gesture was both humbling and empowering. It underscored the fact that kindness could exist without fanfare, without expectation of</w:t>
      </w:r>
    </w:p>
    <w:p w14:paraId="0B688620" w14:textId="77777777" w:rsidR="00113FB5" w:rsidRDefault="00113FB5">
      <w:pPr>
        <w:sectPr w:rsidR="00113FB5">
          <w:pgSz w:w="8000" w:h="12000"/>
          <w:pgMar w:top="1440" w:right="1440" w:bottom="1440" w:left="1440" w:header="720" w:footer="720" w:gutter="0"/>
          <w:cols w:space="720"/>
          <w:docGrid w:linePitch="360"/>
        </w:sectPr>
      </w:pPr>
    </w:p>
    <w:p w14:paraId="43EE3531" w14:textId="77777777" w:rsidR="00113FB5" w:rsidRDefault="00113FB5">
      <w:pPr>
        <w:autoSpaceDE w:val="0"/>
        <w:autoSpaceDN w:val="0"/>
        <w:spacing w:after="78" w:line="220" w:lineRule="exact"/>
      </w:pPr>
    </w:p>
    <w:p w14:paraId="247B8227" w14:textId="77777777" w:rsidR="00113FB5" w:rsidRDefault="00000000">
      <w:pPr>
        <w:autoSpaceDE w:val="0"/>
        <w:autoSpaceDN w:val="0"/>
        <w:spacing w:before="56" w:after="0" w:line="264" w:lineRule="exact"/>
        <w:ind w:right="74"/>
        <w:jc w:val="both"/>
      </w:pPr>
      <w:r>
        <w:t>reward, without even a need for recognition. Someone, somewhere, had seen her struggle, had experienced her pain, and had offered a silent act of solidarity.</w:t>
      </w:r>
    </w:p>
    <w:p w14:paraId="313CD47B" w14:textId="77777777" w:rsidR="00113FB5" w:rsidRDefault="00000000">
      <w:pPr>
        <w:autoSpaceDE w:val="0"/>
        <w:autoSpaceDN w:val="0"/>
        <w:spacing w:before="264" w:after="0" w:line="264" w:lineRule="exact"/>
      </w:pPr>
      <w:r>
        <w:t>A week later, it was Mr. Henderson, the gruff mechanic from down the street, who unexpectedly intervened. Maggie’s ancient car, the family’s only reliable mode of transportation, had sputtered to a halt, its engine threatening to give up the ghost. Mr. Henderson, known for his surly demeanor and his love of classic rock, had seen her struggling to push the car to the side of the road. Without a word, he’d hooked his truck to her car, towed it to his workshop, and fixed it – free of charge. His gruff exterior hid a heart of gold, a surprising reservoir of compassion that spoke volumes about the quiet kindness that permeated this seemingly harsh community.</w:t>
      </w:r>
    </w:p>
    <w:p w14:paraId="05B04303" w14:textId="77777777" w:rsidR="00113FB5" w:rsidRDefault="00000000">
      <w:pPr>
        <w:autoSpaceDE w:val="0"/>
        <w:autoSpaceDN w:val="0"/>
        <w:spacing w:before="264" w:after="0" w:line="264" w:lineRule="exact"/>
      </w:pPr>
      <w:r>
        <w:t xml:space="preserve">These small acts of kindness weren't isolated incidents. They were threads woven into the fabric of Maggie’s daily life, subtle but significant shifts in her perception of the world, reminders that even amidst the relentless struggle, there was still a flicker of hope, a sense of community, a shared humanity that transcended the </w:t>
        <w:br/>
        <w:t>barriers of poverty and despair.</w:t>
      </w:r>
    </w:p>
    <w:p w14:paraId="560772C6" w14:textId="77777777" w:rsidR="00113FB5" w:rsidRDefault="00000000">
      <w:pPr>
        <w:autoSpaceDE w:val="0"/>
        <w:autoSpaceDN w:val="0"/>
        <w:spacing w:before="264" w:after="0" w:line="264" w:lineRule="exact"/>
      </w:pPr>
      <w:r>
        <w:t xml:space="preserve">There was the time a fellow union member, a woman named Maria, offered to watch Maggie's children for a couple of hours while she went to a crucial union meeting. It was a simple gesture, yet it allowed Maggie to participate fully, without the added stress of childcare. The relief she experienced, the trust that bonded them, felt </w:t>
        <w:br/>
        <w:t>powerful.</w:t>
      </w:r>
    </w:p>
    <w:p w14:paraId="76CB07F8" w14:textId="77777777" w:rsidR="00113FB5" w:rsidRDefault="00000000">
      <w:pPr>
        <w:autoSpaceDE w:val="0"/>
        <w:autoSpaceDN w:val="0"/>
        <w:spacing w:before="264" w:after="0" w:line="264" w:lineRule="exact"/>
      </w:pPr>
      <w:r>
        <w:t xml:space="preserve">And then there was the unexpected gift of books, a box overflowing with well-loved novels and children's stories, left anonymously on her doorstep. These books weren't just physical items; they </w:t>
        <w:br/>
        <w:t>represented an escape, a way to break free from the confines of her reality, a chance to discover other worlds, other possibilities.</w:t>
      </w:r>
    </w:p>
    <w:p w14:paraId="65FDA077" w14:textId="77777777" w:rsidR="00113FB5" w:rsidRDefault="00000000">
      <w:pPr>
        <w:autoSpaceDE w:val="0"/>
        <w:autoSpaceDN w:val="0"/>
        <w:spacing w:before="264" w:after="0" w:line="264" w:lineRule="exact"/>
        <w:ind w:right="144"/>
      </w:pPr>
      <w:r>
        <w:t>Each act of kindness, however small, resonated deeply. They were not just random acts of generosity; they were symbolic gestures, small sparks of hope that ignited a flame of resilience within her.</w:t>
      </w:r>
    </w:p>
    <w:p w14:paraId="4E01DA4F" w14:textId="77777777" w:rsidR="00113FB5" w:rsidRDefault="00000000">
      <w:pPr>
        <w:autoSpaceDE w:val="0"/>
        <w:autoSpaceDN w:val="0"/>
        <w:spacing w:before="60" w:after="0" w:line="264" w:lineRule="exact"/>
        <w:ind w:right="288"/>
      </w:pPr>
      <w:r>
        <w:t>They were the counterpoint to the harsh realities of her life, a testament to the enduring human capacity for compassion. They</w:t>
      </w:r>
    </w:p>
    <w:p w14:paraId="3820E3D0" w14:textId="77777777" w:rsidR="00113FB5" w:rsidRDefault="00113FB5">
      <w:pPr>
        <w:sectPr w:rsidR="00113FB5">
          <w:pgSz w:w="8000" w:h="12000"/>
          <w:pgMar w:top="1440" w:right="1440" w:bottom="1440" w:left="1440" w:header="720" w:footer="720" w:gutter="0"/>
          <w:cols w:space="720"/>
          <w:docGrid w:linePitch="360"/>
        </w:sectPr>
      </w:pPr>
    </w:p>
    <w:p w14:paraId="60D0779B" w14:textId="77777777" w:rsidR="00113FB5" w:rsidRDefault="00113FB5">
      <w:pPr>
        <w:autoSpaceDE w:val="0"/>
        <w:autoSpaceDN w:val="0"/>
        <w:spacing w:after="78" w:line="220" w:lineRule="exact"/>
      </w:pPr>
    </w:p>
    <w:p w14:paraId="3889555E" w14:textId="77777777" w:rsidR="00113FB5" w:rsidRDefault="00000000">
      <w:pPr>
        <w:autoSpaceDE w:val="0"/>
        <w:autoSpaceDN w:val="0"/>
        <w:spacing w:before="56" w:after="0" w:line="266" w:lineRule="exact"/>
        <w:ind w:right="288"/>
      </w:pPr>
      <w:r>
        <w:t>were a reminder that even in the darkest of times, there was still light, still warmth, still hope.</w:t>
      </w:r>
    </w:p>
    <w:p w14:paraId="079CCBBF" w14:textId="77777777" w:rsidR="00113FB5" w:rsidRDefault="00000000">
      <w:pPr>
        <w:autoSpaceDE w:val="0"/>
        <w:autoSpaceDN w:val="0"/>
        <w:spacing w:before="264" w:after="0" w:line="264" w:lineRule="exact"/>
      </w:pPr>
      <w:r>
        <w:t xml:space="preserve">These moments of grace, these small acts of kindness, were a </w:t>
        <w:br/>
        <w:t xml:space="preserve">powerful antidote to the despair. They chipped away at the walls of isolation, creating cracks through which she could glimpse a </w:t>
        <w:br/>
        <w:t>brighter future. They reaffirmed her belief in the essential goodness of humanity, a belief that she sometimes struggled to maintain in the face of relentless hardship.</w:t>
      </w:r>
    </w:p>
    <w:p w14:paraId="254114A3" w14:textId="77777777" w:rsidR="00113FB5" w:rsidRDefault="00000000">
      <w:pPr>
        <w:autoSpaceDE w:val="0"/>
        <w:autoSpaceDN w:val="0"/>
        <w:spacing w:before="264" w:after="0" w:line="264" w:lineRule="exact"/>
      </w:pPr>
      <w:r>
        <w:t xml:space="preserve">These acts, seemingly insignificant in the grand scheme of things, were transformative. They strengthened her resolve, replenished her spirit, and gave her the courage to keep fighting. They were the silent affirmations she needed to carry on, to keep believing in the possibility of a better future, not just for herself, but for her </w:t>
        <w:br/>
        <w:t>community, for those around her who also struggled to find their footing.</w:t>
      </w:r>
    </w:p>
    <w:p w14:paraId="4CC1782C" w14:textId="77777777" w:rsidR="00113FB5" w:rsidRDefault="00000000">
      <w:pPr>
        <w:autoSpaceDE w:val="0"/>
        <w:autoSpaceDN w:val="0"/>
        <w:spacing w:before="264" w:after="0" w:line="264" w:lineRule="exact"/>
      </w:pPr>
      <w:r>
        <w:t>These unsung heroes, Mrs. Rodriguez, Mr. Henderson, Maria, and the anonymous donors – they weren't saviors, nor were they seeking accolades. They were simply ordinary people, extending a hand of kindness, offering a moment of solace in a world that often experienced overwhelming. They demonstrated the power of empathy, the transformative potential of even the smallest gesture of compassion.</w:t>
      </w:r>
    </w:p>
    <w:p w14:paraId="352C0A59" w14:textId="77777777" w:rsidR="00113FB5" w:rsidRDefault="00000000">
      <w:pPr>
        <w:autoSpaceDE w:val="0"/>
        <w:autoSpaceDN w:val="0"/>
        <w:spacing w:before="58" w:after="0" w:line="264" w:lineRule="exact"/>
        <w:ind w:right="288"/>
      </w:pPr>
      <w:r>
        <w:t>They were the quiet revolutionaries, the unsung heroes who kept the flame of hope burning bright, one act of kindness at a time.</w:t>
      </w:r>
    </w:p>
    <w:p w14:paraId="7595D46A" w14:textId="77777777" w:rsidR="00113FB5" w:rsidRDefault="00000000">
      <w:pPr>
        <w:autoSpaceDE w:val="0"/>
        <w:autoSpaceDN w:val="0"/>
        <w:spacing w:before="264" w:after="0" w:line="264" w:lineRule="exact"/>
      </w:pPr>
      <w:r>
        <w:t xml:space="preserve">The weight of expectation still pressed down, the burden of poverty still loomed large, but the moments of grace, the acts of kindness, were like small anchors holding her steady, preventing her from being swept away by the relentless tide of hardship. They weren’t a solution to her problems, but they were a source of strength, a wellspring of hope that nourished her soul and fueled her </w:t>
        <w:br/>
        <w:t>determination to keep fighting for a better life, for herself and for everyone struggling around her. The coffee, now cold, was finally put aside. The bitter taste was fading, replaced by a quiet sense of gratitude, a subtle understanding that even in the harshest realities, the human spirit could still find moments of grace, kindness, and unexpected hope. The fight continued, but now, it was a fight fueled not only by anger and defiance, but also by the profound</w:t>
      </w:r>
    </w:p>
    <w:p w14:paraId="1002EFC8" w14:textId="77777777" w:rsidR="00113FB5" w:rsidRDefault="00113FB5">
      <w:pPr>
        <w:sectPr w:rsidR="00113FB5">
          <w:pgSz w:w="8000" w:h="12000"/>
          <w:pgMar w:top="1440" w:right="1440" w:bottom="1440" w:left="1440" w:header="720" w:footer="720" w:gutter="0"/>
          <w:cols w:space="720"/>
          <w:docGrid w:linePitch="360"/>
        </w:sectPr>
      </w:pPr>
    </w:p>
    <w:p w14:paraId="5BB57624" w14:textId="77777777" w:rsidR="00113FB5" w:rsidRDefault="00113FB5">
      <w:pPr>
        <w:autoSpaceDE w:val="0"/>
        <w:autoSpaceDN w:val="0"/>
        <w:spacing w:after="78" w:line="220" w:lineRule="exact"/>
      </w:pPr>
    </w:p>
    <w:p w14:paraId="5B821C8B" w14:textId="77777777" w:rsidR="00113FB5" w:rsidRDefault="00000000">
      <w:pPr>
        <w:autoSpaceDE w:val="0"/>
        <w:autoSpaceDN w:val="0"/>
        <w:spacing w:before="58" w:after="0" w:line="264" w:lineRule="exact"/>
      </w:pPr>
      <w:r>
        <w:t>warmth of human connection, by the unwavering belief in the power of kindness to mend broken hearts and rebuild shattered dreams. The neon glow of the diner experienced less harsh now. The future still held uncertainties, but it also held the promise of more acts of kindness, more moments of grace, more reasons to keep fighting, to keep hoping, to keep believing. The cycle, slowly but surely, was beginning to break.</w:t>
      </w:r>
    </w:p>
    <w:p w14:paraId="298DD5B1" w14:textId="77777777" w:rsidR="00113FB5" w:rsidRDefault="00113FB5">
      <w:pPr>
        <w:sectPr w:rsidR="00113FB5">
          <w:pgSz w:w="8000" w:h="12000"/>
          <w:pgMar w:top="1440" w:right="1440" w:bottom="1440" w:left="1440" w:header="720" w:footer="720" w:gutter="0"/>
          <w:cols w:space="720"/>
          <w:docGrid w:linePitch="360"/>
        </w:sectPr>
      </w:pPr>
    </w:p>
    <w:p w14:paraId="414BAEEF" w14:textId="77777777" w:rsidR="00113FB5" w:rsidRDefault="00113FB5">
      <w:pPr>
        <w:autoSpaceDE w:val="0"/>
        <w:autoSpaceDN w:val="0"/>
        <w:spacing w:after="224" w:line="220" w:lineRule="exact"/>
      </w:pPr>
    </w:p>
    <w:p w14:paraId="0F82D32E" w14:textId="77777777" w:rsidR="00113FB5" w:rsidRDefault="00000000">
      <w:pPr>
        <w:autoSpaceDE w:val="0"/>
        <w:autoSpaceDN w:val="0"/>
        <w:spacing w:after="0" w:line="330" w:lineRule="exact"/>
      </w:pPr>
      <w:r>
        <w:t>Finding Beauty in the Ordinary</w:t>
      </w:r>
    </w:p>
    <w:p w14:paraId="28EC42B6" w14:textId="77777777" w:rsidR="00113FB5" w:rsidRDefault="00000000">
      <w:pPr>
        <w:autoSpaceDE w:val="0"/>
        <w:autoSpaceDN w:val="0"/>
        <w:spacing w:before="286" w:after="0" w:line="264" w:lineRule="exact"/>
      </w:pPr>
      <w:r>
        <w:t xml:space="preserve">The rhythmic clang of the steel on steel, the hiss of the welding torch – these were the sounds of Maggie’s life, the soundtrack to her days. The repetitive motions, the physical exhaustion, they were a constant, a dull ache that settled deep within her bones. But lately, something had shifted. The relentless grind hadn't lessened, the financial anxieties hadn't vanished, but she was seeing things </w:t>
        <w:br/>
        <w:t xml:space="preserve">differently. She was finding beauty in the ordinary, joy in the </w:t>
        <w:br/>
        <w:t>mundane.</w:t>
      </w:r>
    </w:p>
    <w:p w14:paraId="0AC80009" w14:textId="77777777" w:rsidR="00113FB5" w:rsidRDefault="00000000">
      <w:pPr>
        <w:autoSpaceDE w:val="0"/>
        <w:autoSpaceDN w:val="0"/>
        <w:spacing w:before="264" w:after="0" w:line="264" w:lineRule="exact"/>
      </w:pPr>
      <w:r>
        <w:t xml:space="preserve">It started subtly. The way the morning sun, slicing through the grime-coated windows of the factory, illuminated the dust motes dancing in the air, creating fleeting, ephemeral patterns of light and shadow. It was a fleeting moment, easily missed in the rush to punch in and get to work, but it held a quiet beauty, a secret </w:t>
        <w:br/>
        <w:t>whispered only to those who paused to notice.</w:t>
      </w:r>
    </w:p>
    <w:p w14:paraId="35B60A6C" w14:textId="77777777" w:rsidR="00113FB5" w:rsidRDefault="00000000">
      <w:pPr>
        <w:autoSpaceDE w:val="0"/>
        <w:autoSpaceDN w:val="0"/>
        <w:spacing w:before="264" w:after="0" w:line="264" w:lineRule="exact"/>
      </w:pPr>
      <w:r>
        <w:t xml:space="preserve">Then there were the hands – calloused, scarred, bearing the </w:t>
        <w:br/>
        <w:t xml:space="preserve">indelible marks of years of hard labor. These weren't just hands; they were stories etched in flesh, testaments to a life lived fully, a life dedicated to honest work, a life that had shaped her into the strong, resilient woman she was today. She noticed the same in the other women on the line; the intricate network of wrinkles around their eyes, each line telling a story of laughter, tears, and the </w:t>
        <w:br/>
        <w:t xml:space="preserve">passage of time, spoke of strength and shared experiences. These were the hands that built houses, repaired machines, raised families– hands that held the world together, hands that deserved </w:t>
        <w:br/>
        <w:t>reverence, not just weary resignation.</w:t>
      </w:r>
    </w:p>
    <w:p w14:paraId="23BAB112" w14:textId="77777777" w:rsidR="00113FB5" w:rsidRDefault="00000000">
      <w:pPr>
        <w:autoSpaceDE w:val="0"/>
        <w:autoSpaceDN w:val="0"/>
        <w:spacing w:before="264" w:after="0" w:line="264" w:lineRule="exact"/>
      </w:pPr>
      <w:r>
        <w:t>The shared laughter during lunch breaks, the unspoken camaraderie between women bonded by shared struggles – these were small moments, but they were powerful, too. They were the glue that held them together, the reminders that they were not alone in their fight, in their exhaustion, in their hopes. The jokes, often crude, often self-deprecating, were a form of shared therapy, a way of defusing the tension, of acknowledging the harsh realities of their lives without succumbing to despair.</w:t>
      </w:r>
    </w:p>
    <w:p w14:paraId="4C27BF3A" w14:textId="77777777" w:rsidR="00113FB5" w:rsidRDefault="00113FB5">
      <w:pPr>
        <w:sectPr w:rsidR="00113FB5">
          <w:pgSz w:w="8000" w:h="12000"/>
          <w:pgMar w:top="1440" w:right="1440" w:bottom="1440" w:left="1440" w:header="720" w:footer="720" w:gutter="0"/>
          <w:cols w:space="720"/>
          <w:docGrid w:linePitch="360"/>
        </w:sectPr>
      </w:pPr>
    </w:p>
    <w:p w14:paraId="2BDFFD0C" w14:textId="77777777" w:rsidR="00113FB5" w:rsidRDefault="00113FB5">
      <w:pPr>
        <w:autoSpaceDE w:val="0"/>
        <w:autoSpaceDN w:val="0"/>
        <w:spacing w:after="78" w:line="220" w:lineRule="exact"/>
      </w:pPr>
    </w:p>
    <w:p w14:paraId="4AFB7B31" w14:textId="77777777" w:rsidR="00113FB5" w:rsidRDefault="00000000">
      <w:pPr>
        <w:autoSpaceDE w:val="0"/>
        <w:autoSpaceDN w:val="0"/>
        <w:spacing w:before="58" w:after="0" w:line="264" w:lineRule="exact"/>
      </w:pPr>
      <w:r>
        <w:t>Even the simple act of drinking coffee, that first bitter sip in the pre-dawn hours, became a ritual, a moment of quiet reflection before the day's relentless demands. The warmth of the mug against her hands, the rich aroma filling her senses, the taste – it was a small pleasure, but it was hers, a moment of self-care amidst the chaos.</w:t>
      </w:r>
    </w:p>
    <w:p w14:paraId="2CB1EBBB" w14:textId="77777777" w:rsidR="00113FB5" w:rsidRDefault="00000000">
      <w:pPr>
        <w:autoSpaceDE w:val="0"/>
        <w:autoSpaceDN w:val="0"/>
        <w:spacing w:before="264" w:after="0" w:line="264" w:lineRule="exact"/>
      </w:pPr>
      <w:r>
        <w:t xml:space="preserve">The city itself, once seen as a harsh, unforgiving landscape, began to reveal its own unique beauty. The graffiti art on the sides of crumbling buildings, vibrant expressions of rebellion and creativity; the resilience of the weeds pushing through cracks in the pavement; the intricate patterns of shadows cast by the city's towering </w:t>
        <w:br/>
        <w:t xml:space="preserve">structures; the quiet beauty of the city at dawn or dusk, before the daily grind began. These were things previously unseen, unnoticed, yet now offering moments of reprieve, of wonder, and even </w:t>
        <w:br/>
        <w:t>inspiration for a poem or song.</w:t>
      </w:r>
    </w:p>
    <w:p w14:paraId="40AD321C" w14:textId="77777777" w:rsidR="00113FB5" w:rsidRDefault="00000000">
      <w:pPr>
        <w:autoSpaceDE w:val="0"/>
        <w:autoSpaceDN w:val="0"/>
        <w:spacing w:before="264" w:after="0" w:line="264" w:lineRule="exact"/>
      </w:pPr>
      <w:r>
        <w:t>The rhythm of her work, once a source of relentless pressure, started to resonate with a different energy. The precise movements required in her work, the satisfying click of machinery operating precisely, the satisfying feeling of a job done well– these became meditative acts, almost rhythmic chants. She found solace in the predictability, a counterpoint to the uncertainty that dominated so many aspects of her life. The repetitive nature of the tasks was no longer a burden but rather a comforting constant, a reminder that she was part of a process, an intricate system that kept the world in motion.</w:t>
      </w:r>
    </w:p>
    <w:p w14:paraId="4F683975" w14:textId="77777777" w:rsidR="00113FB5" w:rsidRDefault="00000000">
      <w:pPr>
        <w:autoSpaceDE w:val="0"/>
        <w:autoSpaceDN w:val="0"/>
        <w:spacing w:before="264" w:after="0" w:line="264" w:lineRule="exact"/>
      </w:pPr>
      <w:r>
        <w:t xml:space="preserve">There were moments of frustration, moments of doubt, moments when the weight of the world pressed down, heavy and unforgiving. But there were also moments of grace, moments of unexpected joy, moments of quiet beauty that reminded her of the resilience of the human spirit, the enduring capacity for hope, even in the midst of hardship. It was in these moments that she found inspiration for her art, the raw emotions and experiences distilled into verse, turning her personal struggles into something beautiful, something </w:t>
        <w:br/>
        <w:t>resonant, something shared. It wasn't just about the hardship; it was about finding the beauty in the struggle, the grace in the everyday grind.</w:t>
      </w:r>
    </w:p>
    <w:p w14:paraId="6C711CCF" w14:textId="77777777" w:rsidR="00113FB5" w:rsidRDefault="00113FB5">
      <w:pPr>
        <w:sectPr w:rsidR="00113FB5">
          <w:pgSz w:w="8000" w:h="12000"/>
          <w:pgMar w:top="1440" w:right="1440" w:bottom="1440" w:left="1440" w:header="720" w:footer="720" w:gutter="0"/>
          <w:cols w:space="720"/>
          <w:docGrid w:linePitch="360"/>
        </w:sectPr>
      </w:pPr>
    </w:p>
    <w:p w14:paraId="4A6B3333" w14:textId="77777777" w:rsidR="00113FB5" w:rsidRDefault="00113FB5">
      <w:pPr>
        <w:autoSpaceDE w:val="0"/>
        <w:autoSpaceDN w:val="0"/>
        <w:spacing w:after="78" w:line="220" w:lineRule="exact"/>
      </w:pPr>
    </w:p>
    <w:p w14:paraId="0D980B10" w14:textId="77777777" w:rsidR="00113FB5" w:rsidRDefault="00000000">
      <w:pPr>
        <w:autoSpaceDE w:val="0"/>
        <w:autoSpaceDN w:val="0"/>
        <w:spacing w:before="58" w:after="0" w:line="264" w:lineRule="exact"/>
      </w:pPr>
      <w:r>
        <w:t>She started to notice similar patterns in her fellow workers. The quiet pride in the eyes of Frank, the older welder, as he flawlessly executed a complex repair. The way Rosa's hands moved with effortless grace as she assembled intricate parts, years of experience making her movements fluid and precise. These quiet acts of skill and dedication, often overlooked, were a source of beauty, a quiet testimony to the work ethic and dedication of the blue-collar class.</w:t>
      </w:r>
    </w:p>
    <w:p w14:paraId="1CED2EFE" w14:textId="77777777" w:rsidR="00113FB5" w:rsidRDefault="00000000">
      <w:pPr>
        <w:autoSpaceDE w:val="0"/>
        <w:autoSpaceDN w:val="0"/>
        <w:spacing w:before="264" w:after="0" w:line="264" w:lineRule="exact"/>
        <w:ind w:right="144"/>
      </w:pPr>
      <w:r>
        <w:t>The shared meals in the break room, the laughter, the stories exchanged—these became her refuge, a space where vulnerability was accepted, where the masks of resilience and stoicism could be shed for a brief moment of shared humanity. Even the harsh jokes, the complaining about management, the frustrations aired—they were a part of the symphony of working-class life, a testament to shared struggles and solidarity.</w:t>
      </w:r>
    </w:p>
    <w:p w14:paraId="5230995E" w14:textId="77777777" w:rsidR="00113FB5" w:rsidRDefault="00000000">
      <w:pPr>
        <w:autoSpaceDE w:val="0"/>
        <w:autoSpaceDN w:val="0"/>
        <w:spacing w:before="264" w:after="0" w:line="264" w:lineRule="exact"/>
      </w:pPr>
      <w:r>
        <w:t>There was a shared understanding among them, an unspoken acknowledgment that life was tough, that the odds were often stacked against them, but there was strength in numbers, and beauty in their shared resilience. They were building more than just buildings; they were building a community, a network of support that helped them through the rough patches.</w:t>
      </w:r>
    </w:p>
    <w:p w14:paraId="2D7895D9" w14:textId="77777777" w:rsidR="00113FB5" w:rsidRDefault="00000000">
      <w:pPr>
        <w:autoSpaceDE w:val="0"/>
        <w:autoSpaceDN w:val="0"/>
        <w:spacing w:before="264" w:after="0" w:line="264" w:lineRule="exact"/>
      </w:pPr>
      <w:r>
        <w:t xml:space="preserve">The beauty wasn't about ignoring the hardships, the struggles, the injustice. It was about finding the light in the darkness, the hope in the despair, the strength in the shared experience. It was about recognizing the quiet dignity, the unwavering resilience, the simple acts of kindness that permeated their lives, even amidst the </w:t>
        <w:br/>
        <w:t>relentless struggle. It was about understanding that the poetry wasn't just in the grand gestures, but in the subtle nuances of everyday life, in the simple beauty of a sunrise breaking through factory fumes, in the camaraderie shared amongst workers, in the quiet satisfaction of a job well done. It was about finding the grace in the mundane, and celebrating the ordinary. The cycle of despair was still there, a shadow that lurked at the edges of her world. But now, it was a shadow illuminated by the resilience of the human spirit, by the unwavering belief in the power of community, and by the quiet beauty she found in the everyday. The fight continued, but now it was a fight fueled by love, hope, and the quiet beauty of ordinary lives.</w:t>
      </w:r>
    </w:p>
    <w:p w14:paraId="0619727D" w14:textId="77777777" w:rsidR="00113FB5" w:rsidRDefault="00113FB5">
      <w:pPr>
        <w:sectPr w:rsidR="00113FB5">
          <w:pgSz w:w="8000" w:h="12000"/>
          <w:pgMar w:top="1440" w:right="1440" w:bottom="1440" w:left="1440" w:header="720" w:footer="720" w:gutter="0"/>
          <w:cols w:space="720"/>
          <w:docGrid w:linePitch="360"/>
        </w:sectPr>
      </w:pPr>
    </w:p>
    <w:p w14:paraId="1949D1EC" w14:textId="77777777" w:rsidR="00113FB5" w:rsidRDefault="00113FB5">
      <w:pPr>
        <w:autoSpaceDE w:val="0"/>
        <w:autoSpaceDN w:val="0"/>
        <w:spacing w:after="224" w:line="220" w:lineRule="exact"/>
      </w:pPr>
    </w:p>
    <w:p w14:paraId="4006FA2A" w14:textId="77777777" w:rsidR="00113FB5" w:rsidRDefault="00000000">
      <w:pPr>
        <w:autoSpaceDE w:val="0"/>
        <w:autoSpaceDN w:val="0"/>
        <w:spacing w:after="0" w:line="330" w:lineRule="exact"/>
      </w:pPr>
      <w:r>
        <w:t>Moments of Connection</w:t>
      </w:r>
    </w:p>
    <w:p w14:paraId="66B7F645" w14:textId="77777777" w:rsidR="00113FB5" w:rsidRDefault="00000000">
      <w:pPr>
        <w:autoSpaceDE w:val="0"/>
        <w:autoSpaceDN w:val="0"/>
        <w:spacing w:before="286" w:after="0" w:line="264" w:lineRule="exact"/>
      </w:pPr>
      <w:r>
        <w:t xml:space="preserve">The camaraderie wasn't just confined to the factory floor. It spilled over into the evenings, into the cramped apartments, into the dimly lit bars where they gathered after work. It was in the shared </w:t>
        <w:br/>
        <w:t>laughter over cheap beer, the whispered confidences over greasy spoons, the impromptu singalongs that filled the air with a raw, unfiltered honesty. These weren't polite social gatherings; these were raw, visceral expressions of shared experience, a release valve for the pressures of the day.</w:t>
      </w:r>
    </w:p>
    <w:p w14:paraId="3A6FAD2D" w14:textId="77777777" w:rsidR="00113FB5" w:rsidRDefault="00000000">
      <w:pPr>
        <w:autoSpaceDE w:val="0"/>
        <w:autoSpaceDN w:val="0"/>
        <w:spacing w:before="264" w:after="0" w:line="264" w:lineRule="exact"/>
      </w:pPr>
      <w:r>
        <w:t>There was Sal, a wiry man with eyes that held a lifetime of stories, a man who could fix anything with a roll of duct tape and a few choice words. He'd lost his wife to cancer a year ago, and the grief was still etched on his face, a permanent furrow in his brow. But he still showed up, still cracked jokes, still offered a helping hand to anyone in need. His quiet strength, his unwavering presence, was a testament to the enduring power of the human spirit. He'd found solace not in ignoring his grief but in sharing it, in finding comfort in the shared experience of loss. He’d often say, "Grief's a beast, but it ain't as strong as a good friend."</w:t>
      </w:r>
    </w:p>
    <w:p w14:paraId="695377B4" w14:textId="77777777" w:rsidR="00113FB5" w:rsidRDefault="00000000">
      <w:pPr>
        <w:autoSpaceDE w:val="0"/>
        <w:autoSpaceDN w:val="0"/>
        <w:spacing w:before="264" w:after="0" w:line="264" w:lineRule="exact"/>
      </w:pPr>
      <w:r>
        <w:t xml:space="preserve">And then there was Maria, a single mother juggling two jobs to make ends meet. She was always tired, always stressed, but she never complained. She was a powerhouse, a force of nature, her energy infectious. Her laughter, though often strained, was a </w:t>
        <w:br/>
        <w:t>beacon of hope, a reminder that even in the darkest of times, joy could still be found. She often brought snacks she’d baked, little acts of kindness that warmed hearts and offered a brief respite from their struggles. She didn't preach resilience; she embodied it. Her quiet actions spoke louder than any words could.</w:t>
      </w:r>
    </w:p>
    <w:p w14:paraId="422424DC" w14:textId="77777777" w:rsidR="00113FB5" w:rsidRDefault="00000000">
      <w:pPr>
        <w:autoSpaceDE w:val="0"/>
        <w:autoSpaceDN w:val="0"/>
        <w:spacing w:before="264" w:after="0" w:line="264" w:lineRule="exact"/>
      </w:pPr>
      <w:r>
        <w:t>Their shared struggles forged a bond stronger than any blood relation. They witnessed each other's vulnerabilities, their weaknesses, their fears. They didn't judge; they understood. They knew the pain of late-night shifts, the constant worry about bills, the crushing weight of responsibility. They knew the sting of betrayal, the agony of loss, the despair of unanswered prayers. And in that shared understanding, they found strength. They found comfort. They</w:t>
      </w:r>
    </w:p>
    <w:p w14:paraId="7FA6D80C" w14:textId="77777777" w:rsidR="00113FB5" w:rsidRDefault="00113FB5">
      <w:pPr>
        <w:sectPr w:rsidR="00113FB5">
          <w:pgSz w:w="8000" w:h="12000"/>
          <w:pgMar w:top="1440" w:right="1440" w:bottom="1440" w:left="1440" w:header="720" w:footer="720" w:gutter="0"/>
          <w:cols w:space="720"/>
          <w:docGrid w:linePitch="360"/>
        </w:sectPr>
      </w:pPr>
    </w:p>
    <w:p w14:paraId="3EBB332E" w14:textId="77777777" w:rsidR="00113FB5" w:rsidRDefault="00113FB5">
      <w:pPr>
        <w:autoSpaceDE w:val="0"/>
        <w:autoSpaceDN w:val="0"/>
        <w:spacing w:after="78" w:line="220" w:lineRule="exact"/>
      </w:pPr>
    </w:p>
    <w:p w14:paraId="2EA73810" w14:textId="77777777" w:rsidR="00113FB5" w:rsidRDefault="00000000">
      <w:pPr>
        <w:autoSpaceDE w:val="0"/>
        <w:autoSpaceDN w:val="0"/>
        <w:spacing w:after="0" w:line="322" w:lineRule="exact"/>
      </w:pPr>
      <w:r>
        <w:t>found solace.</w:t>
      </w:r>
    </w:p>
    <w:p w14:paraId="601E9B2C" w14:textId="77777777" w:rsidR="00113FB5" w:rsidRDefault="00000000">
      <w:pPr>
        <w:autoSpaceDE w:val="0"/>
        <w:autoSpaceDN w:val="0"/>
        <w:spacing w:before="266" w:after="0" w:line="264" w:lineRule="exact"/>
      </w:pPr>
      <w:r>
        <w:t>The evenings weren't always filled with laughter and lighthearted banter. There were nights of heavy silence, nights of shared grief, nights when the weight of their burdens experienced unbearable. But even in those moments, there was a sense of solidarity, a knowledge that they weren't alone in their suffering. They were a family, a chosen family, bound together by the shared experience of hardship and the unwavering belief in the power of human connection.</w:t>
      </w:r>
    </w:p>
    <w:p w14:paraId="1133CD44" w14:textId="77777777" w:rsidR="00113FB5" w:rsidRDefault="00000000">
      <w:pPr>
        <w:autoSpaceDE w:val="0"/>
        <w:autoSpaceDN w:val="0"/>
        <w:spacing w:before="264" w:after="0" w:line="264" w:lineRule="exact"/>
      </w:pPr>
      <w:r>
        <w:t xml:space="preserve">Their connection wasn't just about shared suffering; it was about shared joy, too. It was in the celebration of small victories—a </w:t>
        <w:br/>
        <w:t>promotion, a child’s graduation, a successful repair, a unexpected windfall. It was in the simple acts of kindness – a ride home, a helping hand, a listening ear. These moments, small as they seemed, were powerful reminders of the beauty of human connection, the resilience of the human spirit.</w:t>
      </w:r>
    </w:p>
    <w:p w14:paraId="0B565ADC" w14:textId="77777777" w:rsidR="00113FB5" w:rsidRDefault="00000000">
      <w:pPr>
        <w:autoSpaceDE w:val="0"/>
        <w:autoSpaceDN w:val="0"/>
        <w:spacing w:before="264" w:after="0" w:line="264" w:lineRule="exact"/>
      </w:pPr>
      <w:r>
        <w:t xml:space="preserve">They found joy in simple things – a shared meal, a game of cards, a night out at the local bar, a chance encounter that led to a </w:t>
        <w:br/>
        <w:t xml:space="preserve">conversation that lasted long into the night. They laughed, they cried, they shared stories, they offered support, they listened. They created a microcosm of society, a world where loyalty and </w:t>
        <w:br/>
        <w:t>compassion still mattered, where friendship was not a luxury but a necessity.</w:t>
      </w:r>
    </w:p>
    <w:p w14:paraId="0AE86365" w14:textId="77777777" w:rsidR="00113FB5" w:rsidRDefault="00000000">
      <w:pPr>
        <w:autoSpaceDE w:val="0"/>
        <w:autoSpaceDN w:val="0"/>
        <w:spacing w:before="264" w:after="0" w:line="264" w:lineRule="exact"/>
      </w:pPr>
      <w:r>
        <w:t>Their stories weren't always pretty. There were stories of betrayal, heartbreak, and loss. There were stories of addiction, despair, and desperation. But even in the darkest of times, there were moments of light, moments of grace, moments of unexpected connection that shone through the darkness, reminding them of the strength of the human spirit, the enduring power of hope, and the importance of community.</w:t>
      </w:r>
    </w:p>
    <w:p w14:paraId="1039D962" w14:textId="77777777" w:rsidR="00113FB5" w:rsidRDefault="00000000">
      <w:pPr>
        <w:autoSpaceDE w:val="0"/>
        <w:autoSpaceDN w:val="0"/>
        <w:spacing w:before="266" w:after="0" w:line="264" w:lineRule="exact"/>
      </w:pPr>
      <w:r>
        <w:t>One night, at a dimly lit bar, Sal poured his heart out to Maria, confiding in her the depth of his grief. He hadn't spoken about his wife's death to anyone before, burying his emotions under a facade of stoicism. Maria listened patiently, her eyes filled with empathy. She didn't offer empty platitudes; she offered understanding, a quiet acceptance of his pain. When he finally finished, she simply took his</w:t>
      </w:r>
    </w:p>
    <w:p w14:paraId="16554737" w14:textId="77777777" w:rsidR="00113FB5" w:rsidRDefault="00113FB5">
      <w:pPr>
        <w:sectPr w:rsidR="00113FB5">
          <w:pgSz w:w="8000" w:h="12000"/>
          <w:pgMar w:top="1440" w:right="1440" w:bottom="1440" w:left="1440" w:header="720" w:footer="720" w:gutter="0"/>
          <w:cols w:space="720"/>
          <w:docGrid w:linePitch="360"/>
        </w:sectPr>
      </w:pPr>
    </w:p>
    <w:p w14:paraId="6099CED0" w14:textId="77777777" w:rsidR="00113FB5" w:rsidRDefault="00113FB5">
      <w:pPr>
        <w:autoSpaceDE w:val="0"/>
        <w:autoSpaceDN w:val="0"/>
        <w:spacing w:after="78" w:line="220" w:lineRule="exact"/>
      </w:pPr>
    </w:p>
    <w:p w14:paraId="079FE67F" w14:textId="77777777" w:rsidR="00113FB5" w:rsidRDefault="00000000">
      <w:pPr>
        <w:autoSpaceDE w:val="0"/>
        <w:autoSpaceDN w:val="0"/>
        <w:spacing w:before="56" w:after="0" w:line="264" w:lineRule="exact"/>
      </w:pPr>
      <w:r>
        <w:t>hand and squeezed it, offering a silent affirmation that he wasn't alone in his grief. That simple act of empathy, that quiet moment of connection, was more powerful than any words could have been.</w:t>
      </w:r>
    </w:p>
    <w:p w14:paraId="1C5A3CF4" w14:textId="77777777" w:rsidR="00113FB5" w:rsidRDefault="00000000">
      <w:pPr>
        <w:autoSpaceDE w:val="0"/>
        <w:autoSpaceDN w:val="0"/>
        <w:spacing w:before="264" w:after="0" w:line="264" w:lineRule="exact"/>
      </w:pPr>
      <w:r>
        <w:t xml:space="preserve">Another time, Maria found herself struggling to pay her rent. She was on the verge of losing her apartment, her home, her sanctuary. She confided in Frank, who, without hesitation, offered to help. He didn't have much to give, but he offered what he could – a </w:t>
        <w:br/>
        <w:t>temporary loan, a promise of help. It wasn't a grand gesture, but it was a lifeline, a reminder that even in their own struggles, they could find the strength to help one another.</w:t>
      </w:r>
    </w:p>
    <w:p w14:paraId="4CE11390" w14:textId="77777777" w:rsidR="00113FB5" w:rsidRDefault="00000000">
      <w:pPr>
        <w:autoSpaceDE w:val="0"/>
        <w:autoSpaceDN w:val="0"/>
        <w:spacing w:before="264" w:after="0" w:line="264" w:lineRule="exact"/>
      </w:pPr>
      <w:r>
        <w:t>Their connections were not limited to their immediate circle. They extended to the wider community, to the union, to the strangers they encountered on their daily commutes. They supported each other through strikes, through layoffs, through personal crises. They stood together in solidarity, recognizing that their strength lay in their unity.</w:t>
      </w:r>
    </w:p>
    <w:p w14:paraId="71B85A9E" w14:textId="77777777" w:rsidR="00113FB5" w:rsidRDefault="00000000">
      <w:pPr>
        <w:autoSpaceDE w:val="0"/>
        <w:autoSpaceDN w:val="0"/>
        <w:spacing w:before="264" w:after="0" w:line="264" w:lineRule="exact"/>
      </w:pPr>
      <w:r>
        <w:t xml:space="preserve">It wasn't a perfect community, far from it. There were </w:t>
        <w:br/>
        <w:t>disagreements, tensions, and conflicts. But at their core, they were bound by a shared understanding, a mutual respect, a deep-seated compassion for one another. They had seen the worst of humanity, the depths of despair, the crushing weight of poverty. But they had also seen the best, the unwavering strength of the human spirit, the beauty of human connection, the power of community to overcome adversity.</w:t>
      </w:r>
    </w:p>
    <w:p w14:paraId="48796166" w14:textId="77777777" w:rsidR="00113FB5" w:rsidRDefault="00000000">
      <w:pPr>
        <w:autoSpaceDE w:val="0"/>
        <w:autoSpaceDN w:val="0"/>
        <w:spacing w:before="264" w:after="0" w:line="264" w:lineRule="exact"/>
        <w:ind w:right="288"/>
      </w:pPr>
      <w:r>
        <w:t xml:space="preserve">Their friendships weren't always easy; they weren't always </w:t>
        <w:br/>
        <w:t xml:space="preserve">comfortable. There were moments of friction, moments of </w:t>
        <w:br/>
        <w:t xml:space="preserve">misunderstanding, moments when their differences threatened to tear them apart. But these moments were outnumbered by the moments of laughter, the moments of shared joy, the moments of quiet understanding. These were the moments that defined them, the moments that cemented their bonds, the moments that </w:t>
        <w:br/>
        <w:t>reminded them of the enduring power of human connection.</w:t>
      </w:r>
    </w:p>
    <w:p w14:paraId="739A6596" w14:textId="77777777" w:rsidR="00113FB5" w:rsidRDefault="00000000">
      <w:pPr>
        <w:autoSpaceDE w:val="0"/>
        <w:autoSpaceDN w:val="0"/>
        <w:spacing w:before="264" w:after="0" w:line="264" w:lineRule="exact"/>
        <w:ind w:right="144"/>
      </w:pPr>
      <w:r>
        <w:t>These moments of connection weren't just fleeting instances; they were the bedrock upon which their lives were built. They were the glue that held them together, the source of their strength, the</w:t>
      </w:r>
    </w:p>
    <w:p w14:paraId="05381C0A" w14:textId="77777777" w:rsidR="00113FB5" w:rsidRDefault="00113FB5">
      <w:pPr>
        <w:sectPr w:rsidR="00113FB5">
          <w:pgSz w:w="8000" w:h="12000"/>
          <w:pgMar w:top="1440" w:right="1440" w:bottom="1440" w:left="1440" w:header="720" w:footer="720" w:gutter="0"/>
          <w:cols w:space="720"/>
          <w:docGrid w:linePitch="360"/>
        </w:sectPr>
      </w:pPr>
    </w:p>
    <w:p w14:paraId="54985884" w14:textId="77777777" w:rsidR="00113FB5" w:rsidRDefault="00113FB5">
      <w:pPr>
        <w:autoSpaceDE w:val="0"/>
        <w:autoSpaceDN w:val="0"/>
        <w:spacing w:after="78" w:line="220" w:lineRule="exact"/>
      </w:pPr>
    </w:p>
    <w:p w14:paraId="73889239" w14:textId="77777777" w:rsidR="00113FB5" w:rsidRDefault="00000000">
      <w:pPr>
        <w:autoSpaceDE w:val="0"/>
        <w:autoSpaceDN w:val="0"/>
        <w:spacing w:before="58" w:after="0" w:line="264" w:lineRule="exact"/>
      </w:pPr>
      <w:r>
        <w:t xml:space="preserve">wellspring of their hope. They were a testament to the resilience of the human spirit, the power of community, and the enduring beauty of human connection. It wasn't a utopian existence, but it was a life lived with purpose, with meaning, with a profound understanding of the importance of human connection in navigating the harsh realities of life. They were a family, forged in the fires of adversity, bound together by the unwavering belief in the power of shared experience, and the enduring strength of their bonds. The grace wasn't in the absence of struggle, but in the strength found within those struggles, and the bonds forged in the sharing of them. The repetitive cycle of work, drugs and despair was still ever-present, a shadow looming over their lives. But now, a brighter light shone through the darkness, illuminated by the warmth of genuine </w:t>
        <w:br/>
        <w:t>connection and the enduring power of human kindness.</w:t>
      </w:r>
    </w:p>
    <w:p w14:paraId="595E7F7B" w14:textId="77777777" w:rsidR="00113FB5" w:rsidRDefault="00113FB5">
      <w:pPr>
        <w:sectPr w:rsidR="00113FB5">
          <w:pgSz w:w="8000" w:h="12000"/>
          <w:pgMar w:top="1440" w:right="1440" w:bottom="1440" w:left="1440" w:header="720" w:footer="720" w:gutter="0"/>
          <w:cols w:space="720"/>
          <w:docGrid w:linePitch="360"/>
        </w:sectPr>
      </w:pPr>
    </w:p>
    <w:p w14:paraId="194D6562" w14:textId="77777777" w:rsidR="00113FB5" w:rsidRDefault="00113FB5">
      <w:pPr>
        <w:autoSpaceDE w:val="0"/>
        <w:autoSpaceDN w:val="0"/>
        <w:spacing w:after="224" w:line="220" w:lineRule="exact"/>
      </w:pPr>
    </w:p>
    <w:p w14:paraId="49370FF5" w14:textId="77777777" w:rsidR="00113FB5" w:rsidRDefault="00000000">
      <w:pPr>
        <w:autoSpaceDE w:val="0"/>
        <w:autoSpaceDN w:val="0"/>
        <w:spacing w:after="0" w:line="330" w:lineRule="exact"/>
      </w:pPr>
      <w:r>
        <w:t>Spiritual Awakening</w:t>
      </w:r>
    </w:p>
    <w:p w14:paraId="606BFC0C" w14:textId="77777777" w:rsidR="00113FB5" w:rsidRDefault="00000000">
      <w:pPr>
        <w:autoSpaceDE w:val="0"/>
        <w:autoSpaceDN w:val="0"/>
        <w:spacing w:before="286" w:after="0" w:line="264" w:lineRule="exact"/>
      </w:pPr>
      <w:r>
        <w:t xml:space="preserve">The rhythmic clang of the factory, the persistent hum of machinery, the relentless cycle of work, drugs, and despair – it had always been the soundtrack to their lives. But lately, a different melody was beginning to weave its way into the cacophony, a quiet </w:t>
        <w:br/>
        <w:t>counterpoint of introspection and self-discovery. It wasn't a sudden, dramatic shift, but a gradual unfolding, a slow awakening. It started with small things – a sunrise witnessed on the way to a graveyard shift, the unexpected kindness of a stranger, the shared silence of grief that somehow experienced less lonely than before.</w:t>
      </w:r>
    </w:p>
    <w:p w14:paraId="29B15498" w14:textId="77777777" w:rsidR="00113FB5" w:rsidRDefault="00000000">
      <w:pPr>
        <w:autoSpaceDE w:val="0"/>
        <w:autoSpaceDN w:val="0"/>
        <w:spacing w:before="262" w:after="0" w:line="266" w:lineRule="exact"/>
      </w:pPr>
      <w:r>
        <w:t>For Sal, it began with a simple act of gardening. He’d always found solace in tinkering, fixing broken things, restoring order from chaos.</w:t>
      </w:r>
    </w:p>
    <w:p w14:paraId="130704D7" w14:textId="77777777" w:rsidR="00113FB5" w:rsidRDefault="00000000">
      <w:pPr>
        <w:autoSpaceDE w:val="0"/>
        <w:autoSpaceDN w:val="0"/>
        <w:spacing w:before="60" w:after="0" w:line="264" w:lineRule="exact"/>
      </w:pPr>
      <w:r>
        <w:t xml:space="preserve">After his wife’s passing, he’d let the small vegetable patch behind his house wither, mirroring the emptiness he experienced inside. One spring morning, the urge to tend to it, to coax life back from the barren earth, overwhelmed him. He started slowly, weeding, tilling, </w:t>
        <w:br/>
        <w:t>planting seeds. The act was physical, demanding, but it was also meditative. As he worked, his thoughts drifted, unburdened by the usual anxieties. He found himself connecting with the earth, with the cyclical nature of life and death, with the promise of renewal. The tiny green shoots pushing through the soil became symbols of hope, of resilience, of the enduring power of life itself. He started noticing the intricate details of nature; the delicate dance of the bees, the vibrant colors of the wildflowers, the quiet majesty of the sunrise. These observations, once overlooked, now felt profound, filled with a sense of wonder he hadn't experienced in years.</w:t>
      </w:r>
    </w:p>
    <w:p w14:paraId="0F5179BC" w14:textId="77777777" w:rsidR="00113FB5" w:rsidRDefault="00000000">
      <w:pPr>
        <w:autoSpaceDE w:val="0"/>
        <w:autoSpaceDN w:val="0"/>
        <w:spacing w:before="264" w:after="0" w:line="264" w:lineRule="exact"/>
      </w:pPr>
      <w:r>
        <w:t xml:space="preserve">Maria’s awakening came through music. She’d always loved music, finding comfort and solace in its rhythms and melodies. But now, she found herself drawn to a different kind of music—spirituals, gospel hymns, songs that spoke of faith, hope, and redemption. She'd often hum these tunes to herself as she cleaned her apartment, or while walking to work, or even during her long shifts at the factory. The music wasn't just a distraction; it was a form of </w:t>
        <w:br/>
        <w:t>meditation, a way to connect with something larger than herself, a way to find peace amidst the chaos. She started attending church services, drawn not by dogma or rigid belief but by the community,</w:t>
      </w:r>
    </w:p>
    <w:p w14:paraId="43B7DBAB" w14:textId="77777777" w:rsidR="00113FB5" w:rsidRDefault="00113FB5">
      <w:pPr>
        <w:sectPr w:rsidR="00113FB5">
          <w:pgSz w:w="8000" w:h="12000"/>
          <w:pgMar w:top="1440" w:right="1440" w:bottom="1440" w:left="1440" w:header="720" w:footer="720" w:gutter="0"/>
          <w:cols w:space="720"/>
          <w:docGrid w:linePitch="360"/>
        </w:sectPr>
      </w:pPr>
    </w:p>
    <w:p w14:paraId="7F72F5B3" w14:textId="77777777" w:rsidR="00113FB5" w:rsidRDefault="00113FB5">
      <w:pPr>
        <w:autoSpaceDE w:val="0"/>
        <w:autoSpaceDN w:val="0"/>
        <w:spacing w:after="78" w:line="220" w:lineRule="exact"/>
      </w:pPr>
    </w:p>
    <w:p w14:paraId="7848D846" w14:textId="77777777" w:rsidR="00113FB5" w:rsidRDefault="00000000">
      <w:pPr>
        <w:autoSpaceDE w:val="0"/>
        <w:autoSpaceDN w:val="0"/>
        <w:spacing w:before="58" w:after="0" w:line="264" w:lineRule="exact"/>
      </w:pPr>
      <w:r>
        <w:t>the shared experience of faith, the sense of belonging. She found solace in the familiar comfort of the hymns, the fellowship of the community, and the quiet reflection during prayer. The music experienced like a healing balm, easing the ache of exhaustion and the weight of responsibility.</w:t>
      </w:r>
    </w:p>
    <w:p w14:paraId="1D9DE633" w14:textId="77777777" w:rsidR="00113FB5" w:rsidRDefault="00000000">
      <w:pPr>
        <w:autoSpaceDE w:val="0"/>
        <w:autoSpaceDN w:val="0"/>
        <w:spacing w:before="264" w:after="0" w:line="264" w:lineRule="exact"/>
      </w:pPr>
      <w:r>
        <w:t xml:space="preserve">Frank's journey was different. He’d always been a man of action, a problem solver, quick to lend a hand, quick to offer a solution. But his relentless drive had taken its toll. He found himself burnt out, drained, disillusioned. He'd been relying on his work and drugs to numb the pain, and it was starting to catch up with him. One day, he had a near-miss incident at work. He’d almost gotten a coworker injured, his hands trembling from exhaustion. The near-miss shook him to his core, a moment of sudden, stark clarity, a stark </w:t>
        <w:br/>
        <w:t xml:space="preserve">realization of the consequences of his actions. He sat alone, taking a long and agonizing look at the broken, scattered pieces of his life. He had to seek help. He started attending support groups, sharing his struggles, his guilt and his fears, with others. He discovered that talking about his demons, instead of burying them deep in the dark corners of his mind, had a positive effect on his mental health. He started to find strength in the shared vulnerability, in the </w:t>
        <w:br/>
        <w:t>knowledge that he wasn't alone in his struggle. He even started attending church, joining Maria to find solace in prayer.</w:t>
      </w:r>
    </w:p>
    <w:p w14:paraId="4D94F43D" w14:textId="77777777" w:rsidR="00113FB5" w:rsidRDefault="00000000">
      <w:pPr>
        <w:autoSpaceDE w:val="0"/>
        <w:autoSpaceDN w:val="0"/>
        <w:spacing w:before="264" w:after="0" w:line="264" w:lineRule="exact"/>
      </w:pPr>
      <w:r>
        <w:t>Their awakenings weren't dramatic conversions; they weren't about rejecting their pasts or denying the harsh realities of their lives.</w:t>
      </w:r>
    </w:p>
    <w:p w14:paraId="666AAD76" w14:textId="77777777" w:rsidR="00113FB5" w:rsidRDefault="00000000">
      <w:pPr>
        <w:autoSpaceDE w:val="0"/>
        <w:autoSpaceDN w:val="0"/>
        <w:spacing w:before="58" w:after="0" w:line="264" w:lineRule="exact"/>
      </w:pPr>
      <w:r>
        <w:t>They were about finding meaning within the struggles, finding beauty in the everyday, finding strength in community. They still faced the same challenges – the demanding work, the financial anxieties, the temptation of drugs – but now, they had a different perspective. They found solace not in escaping the pain, but in confronting it, in sharing it, in finding meaning in it. The repetitive cycle of work and despair experienced less cyclical and more like a stepping stone.</w:t>
      </w:r>
    </w:p>
    <w:p w14:paraId="258D77E3" w14:textId="77777777" w:rsidR="00113FB5" w:rsidRDefault="00000000">
      <w:pPr>
        <w:autoSpaceDE w:val="0"/>
        <w:autoSpaceDN w:val="0"/>
        <w:spacing w:before="264" w:after="0" w:line="264" w:lineRule="exact"/>
      </w:pPr>
      <w:r>
        <w:t>Sal's garden became a sanctuary, a place of peace and reflection. He learned to find beauty in the simplest things – the dew-kissed leaves, the vibrant blossoms, the gentle rustle of the wind through the trees. He started sharing his produce with his friends, a small gesture that brought unexpected joy to them and to himself. It was</w:t>
      </w:r>
    </w:p>
    <w:p w14:paraId="3F3D0825" w14:textId="77777777" w:rsidR="00113FB5" w:rsidRDefault="00113FB5">
      <w:pPr>
        <w:sectPr w:rsidR="00113FB5">
          <w:pgSz w:w="8000" w:h="12000"/>
          <w:pgMar w:top="1440" w:right="1440" w:bottom="1440" w:left="1440" w:header="720" w:footer="720" w:gutter="0"/>
          <w:cols w:space="720"/>
          <w:docGrid w:linePitch="360"/>
        </w:sectPr>
      </w:pPr>
    </w:p>
    <w:p w14:paraId="236E54A0" w14:textId="77777777" w:rsidR="00113FB5" w:rsidRDefault="00113FB5">
      <w:pPr>
        <w:autoSpaceDE w:val="0"/>
        <w:autoSpaceDN w:val="0"/>
        <w:spacing w:after="78" w:line="220" w:lineRule="exact"/>
      </w:pPr>
    </w:p>
    <w:p w14:paraId="5AB14827" w14:textId="77777777" w:rsidR="00113FB5" w:rsidRDefault="00000000">
      <w:pPr>
        <w:autoSpaceDE w:val="0"/>
        <w:autoSpaceDN w:val="0"/>
        <w:spacing w:before="56" w:after="0" w:line="264" w:lineRule="exact"/>
      </w:pPr>
      <w:r>
        <w:t>during those quiet moments of sharing that he realised that it wasn't the plants and flowers that were giving him the happiness but the relationships he nurtured.</w:t>
      </w:r>
    </w:p>
    <w:p w14:paraId="5E29EBB0" w14:textId="77777777" w:rsidR="00113FB5" w:rsidRDefault="00000000">
      <w:pPr>
        <w:autoSpaceDE w:val="0"/>
        <w:autoSpaceDN w:val="0"/>
        <w:spacing w:before="264" w:after="0" w:line="264" w:lineRule="exact"/>
      </w:pPr>
      <w:r>
        <w:t>Maria's music became a source of comfort and inspiration, not just for herself, but for others. She started singing at church services, her voice a powerful expression of faith, hope, and resilience. Her songs became anthems of hope for those around her, reminding them that even in the darkest of times, there's always light to be found. Through her music, she found the confidence to finally talk about her struggles. The strength in her voice inspired many people around her to seek therapy for their problems. This unexpected role sparked an unexpected revolution in the factory’s work culture.</w:t>
      </w:r>
    </w:p>
    <w:p w14:paraId="0943B1E2" w14:textId="77777777" w:rsidR="00113FB5" w:rsidRDefault="00000000">
      <w:pPr>
        <w:autoSpaceDE w:val="0"/>
        <w:autoSpaceDN w:val="0"/>
        <w:spacing w:before="264" w:after="0" w:line="264" w:lineRule="exact"/>
        <w:ind w:right="144"/>
      </w:pPr>
      <w:r>
        <w:t>Frank’s newfound sobriety became a beacon of hope for others struggling with addiction. He started mentoring younger workers, sharing his experiences, offering guidance, and providing support. He used his past mistakes as a source of strength, reminding others that recovery is possible, that healing is possible, and that there's always a path to a new beginning.</w:t>
      </w:r>
    </w:p>
    <w:p w14:paraId="050BD0A5" w14:textId="77777777" w:rsidR="00113FB5" w:rsidRDefault="00000000">
      <w:pPr>
        <w:autoSpaceDE w:val="0"/>
        <w:autoSpaceDN w:val="0"/>
        <w:spacing w:before="264" w:after="0" w:line="264" w:lineRule="exact"/>
      </w:pPr>
      <w:r>
        <w:t xml:space="preserve">Their spiritual awakenings weren't about grand pronouncements or sudden epiphanies. They were about small, incremental changes – a shift in perspective, a moment of clarity, a shared experience, a quiet act of kindness. They were about finding meaning in the mundane, finding beauty in the ordinary, finding strength in </w:t>
        <w:br/>
        <w:t xml:space="preserve">community. They were about recognizing the inherent dignity of their lives, despite the hardships they faced. They were about finding grace in the midst of struggle, in finding connection and purpose in the spaces between the cycle of work, drugs, and </w:t>
        <w:br/>
        <w:t>despair.</w:t>
      </w:r>
    </w:p>
    <w:p w14:paraId="314FFD7E" w14:textId="77777777" w:rsidR="00113FB5" w:rsidRDefault="00000000">
      <w:pPr>
        <w:autoSpaceDE w:val="0"/>
        <w:autoSpaceDN w:val="0"/>
        <w:spacing w:before="264" w:after="0" w:line="264" w:lineRule="exact"/>
      </w:pPr>
      <w:r>
        <w:t>It wasn't easy. There were days when the old habits threatened to return, when the darkness seemed to engulf them. But they had each other. They had their shared experiences, their unwavering support, their shared faith in the human spirit. They had found a new rhythm, a new melody weaving its way through the persistent clang and hum of their lives – a melody of hope, resilience, and the enduring power of human connection. They were no longer just survivors; they were thrivers. They were building something new,</w:t>
      </w:r>
    </w:p>
    <w:p w14:paraId="64BCA369" w14:textId="77777777" w:rsidR="00113FB5" w:rsidRDefault="00113FB5">
      <w:pPr>
        <w:sectPr w:rsidR="00113FB5">
          <w:pgSz w:w="8000" w:h="12000"/>
          <w:pgMar w:top="1440" w:right="1440" w:bottom="1440" w:left="1440" w:header="720" w:footer="720" w:gutter="0"/>
          <w:cols w:space="720"/>
          <w:docGrid w:linePitch="360"/>
        </w:sectPr>
      </w:pPr>
    </w:p>
    <w:p w14:paraId="33D5EEC7" w14:textId="77777777" w:rsidR="00113FB5" w:rsidRDefault="00113FB5">
      <w:pPr>
        <w:autoSpaceDE w:val="0"/>
        <w:autoSpaceDN w:val="0"/>
        <w:spacing w:after="78" w:line="220" w:lineRule="exact"/>
      </w:pPr>
    </w:p>
    <w:p w14:paraId="313616E5" w14:textId="77777777" w:rsidR="00113FB5" w:rsidRDefault="00000000">
      <w:pPr>
        <w:autoSpaceDE w:val="0"/>
        <w:autoSpaceDN w:val="0"/>
        <w:spacing w:before="58" w:after="0" w:line="264" w:lineRule="exact"/>
      </w:pPr>
      <w:r>
        <w:t xml:space="preserve">something beautiful, something enduring. The factory still loomed large, a constant reminder of the harsh realities of their lives. But now, they had a different lens through which to view it, a different story to tell. Their story was no longer just about work, drugs, and despair, but about resilience, hope, and the unexpected grace found in the shared journey of life. They had found a deeper meaning, a richer purpose, and a profound appreciation for the simple beauty of existence, a life woven with the threads of shared struggle, </w:t>
        <w:br/>
        <w:t>resilience and faith. It was a spiritual awakening, born not in a sudden flash of enlightenment but in the slow, steady unfolding of the human spirit. It was a testament to the enduring power of hope, the unwavering strength of community, and the profound beauty of a life lived with purpose, even amidst the harshest realities. They had found grace, not in the absence of struggle, but in their strength to navigate it, together. The repetitive cycle was still present, a relentless undercurrent to their lives, but it no longer defined them.</w:t>
      </w:r>
    </w:p>
    <w:p w14:paraId="0319176D" w14:textId="77777777" w:rsidR="00113FB5" w:rsidRDefault="00000000">
      <w:pPr>
        <w:autoSpaceDE w:val="0"/>
        <w:autoSpaceDN w:val="0"/>
        <w:spacing w:before="60" w:after="0" w:line="264" w:lineRule="exact"/>
        <w:ind w:right="144"/>
      </w:pPr>
      <w:r>
        <w:t xml:space="preserve">Their lives, now enriched by shared spiritual growth, were a testament to the extraordinary resilience of the human spirit and the power of shared experience in the face of adversity. They had found a deeper understanding of themselves, of each other, and of the world around them. The journey was far from over, but they were walking it together, stronger, more hopeful, and more </w:t>
        <w:br/>
        <w:t>connected than ever before.</w:t>
      </w:r>
    </w:p>
    <w:p w14:paraId="74A467F7" w14:textId="77777777" w:rsidR="00113FB5" w:rsidRDefault="00113FB5">
      <w:pPr>
        <w:sectPr w:rsidR="00113FB5">
          <w:pgSz w:w="8000" w:h="12000"/>
          <w:pgMar w:top="1440" w:right="1440" w:bottom="1440" w:left="1440" w:header="720" w:footer="720" w:gutter="0"/>
          <w:cols w:space="720"/>
          <w:docGrid w:linePitch="360"/>
        </w:sectPr>
      </w:pPr>
    </w:p>
    <w:p w14:paraId="623577DA" w14:textId="77777777" w:rsidR="00113FB5" w:rsidRDefault="00113FB5">
      <w:pPr>
        <w:autoSpaceDE w:val="0"/>
        <w:autoSpaceDN w:val="0"/>
        <w:spacing w:after="224" w:line="220" w:lineRule="exact"/>
      </w:pPr>
    </w:p>
    <w:p w14:paraId="3843C02F" w14:textId="77777777" w:rsidR="00113FB5" w:rsidRDefault="00000000">
      <w:pPr>
        <w:autoSpaceDE w:val="0"/>
        <w:autoSpaceDN w:val="0"/>
        <w:spacing w:after="0" w:line="330" w:lineRule="exact"/>
      </w:pPr>
      <w:r>
        <w:t>Embracing Imperfection</w:t>
      </w:r>
    </w:p>
    <w:p w14:paraId="1A30AAAF" w14:textId="77777777" w:rsidR="00113FB5" w:rsidRDefault="00000000">
      <w:pPr>
        <w:autoSpaceDE w:val="0"/>
        <w:autoSpaceDN w:val="0"/>
        <w:spacing w:before="286" w:after="0" w:line="264" w:lineRule="exact"/>
      </w:pPr>
      <w:r>
        <w:t>The chipped paint on Sal’s workbench, a testament to years of tireless labor, no longer seemed a symbol of decay. It was a map, etched with the history of his hands, a chronicle of sweat and struggle, of triumphs and failures. He witnessed the scratches, the dents, the faded colors, not as imperfections, but as marks of a life lived fully, a life engaged with the world, a life imprinted with the grit and grime of honest work. He realized that the perfection he’d once sought, the flawless finish he’d strived for in his carpentry, was an illusion, a mirage in the desert of his expectations. True beauty, he now understood, lay in the imperfections, in the cracks and crevices that told a story, in the textures that whispered of resilience and perseverance.</w:t>
      </w:r>
    </w:p>
    <w:p w14:paraId="5810CCB8" w14:textId="77777777" w:rsidR="00113FB5" w:rsidRDefault="00000000">
      <w:pPr>
        <w:autoSpaceDE w:val="0"/>
        <w:autoSpaceDN w:val="0"/>
        <w:spacing w:before="264" w:after="0" w:line="264" w:lineRule="exact"/>
      </w:pPr>
      <w:r>
        <w:t xml:space="preserve">His garden, once a symbol of his grief, now blossomed with a wild, untamed beauty. The rows weren’t perfectly straight, the plants weren’t uniformly spaced, but they thrived nonetheless. The vibrant chaos of colors, the unruly tangle of leaves and vines, reflected the messy, unpredictable beauty of life itself. He stopped striving for a pristine, manicured landscape; instead, he embraced the natural, unkempt growth, finding a profound sense of peace in the </w:t>
        <w:br/>
        <w:t>imperfection. He realized that his life, like his garden, was meant to be a vibrant tapestry of experiences, a mixture of sunlight and shadow, of joy and sorrow, of growth and decay. It was in the acceptance of this inherent messiness that he found true tranquility.</w:t>
      </w:r>
    </w:p>
    <w:p w14:paraId="178AA42F" w14:textId="77777777" w:rsidR="00113FB5" w:rsidRDefault="00000000">
      <w:pPr>
        <w:autoSpaceDE w:val="0"/>
        <w:autoSpaceDN w:val="0"/>
        <w:spacing w:before="264" w:after="0" w:line="264" w:lineRule="exact"/>
      </w:pPr>
      <w:r>
        <w:t xml:space="preserve">Maria’s singing, once a source of solace, now became a celebration of life's imperfections. Her voice, though not perfectly trained, was powerful and resonant, carrying the weight of experience, the depth of emotion, the resilience of the human spirit. The cracks in her voice, the wavering notes, added texture and authenticity to her performance, making it all the more poignant and moving. She no longer sought to erase her imperfections, but to embrace them, to use them as a conduit for her emotions, as a testament to her </w:t>
        <w:br/>
        <w:t>journey. The imperfections in her voice mirrored the imperfections in her life, the struggles and challenges she’d faced, the pain she'd endured. But through it all, her voice remained strong, a beacon of hope and resilience, a testament to the human spirit’s ability to</w:t>
      </w:r>
    </w:p>
    <w:p w14:paraId="3CC963C9" w14:textId="77777777" w:rsidR="00113FB5" w:rsidRDefault="00113FB5">
      <w:pPr>
        <w:sectPr w:rsidR="00113FB5">
          <w:pgSz w:w="8000" w:h="12000"/>
          <w:pgMar w:top="1440" w:right="1440" w:bottom="1440" w:left="1440" w:header="720" w:footer="720" w:gutter="0"/>
          <w:cols w:space="720"/>
          <w:docGrid w:linePitch="360"/>
        </w:sectPr>
      </w:pPr>
    </w:p>
    <w:p w14:paraId="1505DF27" w14:textId="77777777" w:rsidR="00113FB5" w:rsidRDefault="00113FB5">
      <w:pPr>
        <w:autoSpaceDE w:val="0"/>
        <w:autoSpaceDN w:val="0"/>
        <w:spacing w:after="78" w:line="220" w:lineRule="exact"/>
      </w:pPr>
    </w:p>
    <w:p w14:paraId="1D4E9970" w14:textId="77777777" w:rsidR="00113FB5" w:rsidRDefault="00000000">
      <w:pPr>
        <w:autoSpaceDE w:val="0"/>
        <w:autoSpaceDN w:val="0"/>
        <w:spacing w:before="56" w:after="0" w:line="264" w:lineRule="exact"/>
        <w:ind w:right="144"/>
      </w:pPr>
      <w:r>
        <w:t>persevere, to adapt, to transcend. Her music became a mirror reflecting the beauty of imperfections, not only in her own life but in the lives of others in the community who shared her struggles.</w:t>
      </w:r>
    </w:p>
    <w:p w14:paraId="6B610EFD" w14:textId="77777777" w:rsidR="00113FB5" w:rsidRDefault="00000000">
      <w:pPr>
        <w:autoSpaceDE w:val="0"/>
        <w:autoSpaceDN w:val="0"/>
        <w:spacing w:before="264" w:after="0" w:line="264" w:lineRule="exact"/>
      </w:pPr>
      <w:r>
        <w:t xml:space="preserve">Frank’s journey towards sobriety wasn't a linear path, devoid of missteps and relapses. There were days when the old demons </w:t>
        <w:br/>
        <w:t xml:space="preserve">returned, when the temptation to numb the pain with drugs was overwhelming. But he didn't beat himself up for his failures. He viewed them not as setbacks, but as opportunities for growth, as learning experiences, as reminders of his strength and resilience. He learned to accept his imperfections, to forgive himself for his </w:t>
        <w:br/>
        <w:t>mistakes, to embrace his flaws as an integral part of his humanity.</w:t>
      </w:r>
    </w:p>
    <w:p w14:paraId="0588EDAF" w14:textId="77777777" w:rsidR="00113FB5" w:rsidRDefault="00000000">
      <w:pPr>
        <w:autoSpaceDE w:val="0"/>
        <w:autoSpaceDN w:val="0"/>
        <w:spacing w:before="60" w:after="0" w:line="264" w:lineRule="exact"/>
      </w:pPr>
      <w:r>
        <w:t xml:space="preserve">He understood that life was not a perfectly straight line but a </w:t>
        <w:br/>
        <w:t>winding road, full of twists, turns, and unexpected detours. It was in accepting the bumps and bruises along the way that he found his true strength. He realized that his value wasn’t determined by his past mistakes, but by his willingness to confront them, to learn from them, and to keep moving forward. He embraced the imperfection of his journey as a testament to his resilience, his strength, and his ongoing commitment to recovery.</w:t>
      </w:r>
    </w:p>
    <w:p w14:paraId="71130A18" w14:textId="77777777" w:rsidR="00113FB5" w:rsidRDefault="00000000">
      <w:pPr>
        <w:autoSpaceDE w:val="0"/>
        <w:autoSpaceDN w:val="0"/>
        <w:spacing w:before="264" w:after="0" w:line="264" w:lineRule="exact"/>
      </w:pPr>
      <w:r>
        <w:t>Their newfound peace wasn’t about achieving some idealized version of perfection, some unattainable standard of flawlessness. It was about accepting the messy, chaotic reality of their lives, about embracing the imperfections that made them who they were. It was about finding beauty in the cracks, finding strength in vulnerability, finding meaning in the mundane. They had learned to appreciate the quiet moments, the shared silences, the unspoken connections that bound them together. They discovered that true happiness wasn't about eliminating imperfection, but about accepting it, celebrating it, finding beauty in the midst of chaos.</w:t>
      </w:r>
    </w:p>
    <w:p w14:paraId="02772B6A" w14:textId="77777777" w:rsidR="00113FB5" w:rsidRDefault="00000000">
      <w:pPr>
        <w:autoSpaceDE w:val="0"/>
        <w:autoSpaceDN w:val="0"/>
        <w:spacing w:before="264" w:after="0" w:line="264" w:lineRule="exact"/>
      </w:pPr>
      <w:r>
        <w:t>The factory still stood, a monolith of industry, a symbol of hard work and relentless labor. But their perspective had shifted. They no longer viewed it solely as a source of exhaustion and despair. They witnessed it as a crucible, a place where their resilience was forged, where their character was tested, where their community was built. The repetitive actions of their work, once a source of monotonous drudgery, now became a form of meditative practice, a way to find a sense of rhythm and purpose within the larger chaos. The sounds</w:t>
      </w:r>
    </w:p>
    <w:p w14:paraId="30C93C2E" w14:textId="77777777" w:rsidR="00113FB5" w:rsidRDefault="00113FB5">
      <w:pPr>
        <w:sectPr w:rsidR="00113FB5">
          <w:pgSz w:w="8000" w:h="12000"/>
          <w:pgMar w:top="1440" w:right="1440" w:bottom="1440" w:left="1440" w:header="720" w:footer="720" w:gutter="0"/>
          <w:cols w:space="720"/>
          <w:docGrid w:linePitch="360"/>
        </w:sectPr>
      </w:pPr>
    </w:p>
    <w:p w14:paraId="33166CCF" w14:textId="77777777" w:rsidR="00113FB5" w:rsidRDefault="00113FB5">
      <w:pPr>
        <w:autoSpaceDE w:val="0"/>
        <w:autoSpaceDN w:val="0"/>
        <w:spacing w:after="78" w:line="220" w:lineRule="exact"/>
      </w:pPr>
    </w:p>
    <w:p w14:paraId="7E58FF3D" w14:textId="77777777" w:rsidR="00113FB5" w:rsidRDefault="00000000">
      <w:pPr>
        <w:autoSpaceDE w:val="0"/>
        <w:autoSpaceDN w:val="0"/>
        <w:spacing w:before="58" w:after="0" w:line="264" w:lineRule="exact"/>
      </w:pPr>
      <w:r>
        <w:t>that once caused discontent now formed the background music to their newfound peace and contentment. The harsh realities of their jobs hadn't vanished, but they were no longer the defining features of their lives. The shared struggles were still there, but now they were shared with more resilience and understanding than ever before.</w:t>
      </w:r>
    </w:p>
    <w:p w14:paraId="3744B049" w14:textId="77777777" w:rsidR="00113FB5" w:rsidRDefault="00000000">
      <w:pPr>
        <w:autoSpaceDE w:val="0"/>
        <w:autoSpaceDN w:val="0"/>
        <w:spacing w:before="264" w:after="0" w:line="264" w:lineRule="exact"/>
      </w:pPr>
      <w:r>
        <w:t xml:space="preserve">Their lives were a tapestry woven with threads of struggle and joy, of pain and peace, of imperfection and grace. They were not </w:t>
        <w:br/>
        <w:t xml:space="preserve">perfect, not flawless, not without their scars. But their imperfections were not liabilities, they were badges of honor, testimonials to a life fully lived, a life engaged with the world, a life infused with </w:t>
        <w:br/>
        <w:t>resilience and hope. They had found a new rhythm, a new melody in the symphony of their lives – a melody of acceptance, resilience, and the unexpected beauty of imperfection.</w:t>
      </w:r>
    </w:p>
    <w:p w14:paraId="612BB45D" w14:textId="77777777" w:rsidR="00113FB5" w:rsidRDefault="00000000">
      <w:pPr>
        <w:autoSpaceDE w:val="0"/>
        <w:autoSpaceDN w:val="0"/>
        <w:spacing w:before="264" w:after="0" w:line="264" w:lineRule="exact"/>
        <w:ind w:right="144"/>
      </w:pPr>
      <w:r>
        <w:t>Their story was a testament to the human spirit's remarkable capacity for growth, for resilience, for finding peace amidst chaos.</w:t>
      </w:r>
    </w:p>
    <w:p w14:paraId="64B33770" w14:textId="77777777" w:rsidR="00113FB5" w:rsidRDefault="00000000">
      <w:pPr>
        <w:autoSpaceDE w:val="0"/>
        <w:autoSpaceDN w:val="0"/>
        <w:spacing w:before="60" w:after="0" w:line="264" w:lineRule="exact"/>
        <w:ind w:right="144"/>
      </w:pPr>
      <w:r>
        <w:t xml:space="preserve">It was a testament to the power of community, of shared </w:t>
        <w:br/>
        <w:t xml:space="preserve">experience, of finding meaning in the midst of struggle. It was a story of finding grace, not in the absence of hardship, but in the strength found in navigating it, together. They had discovered that true beauty lay not in perfection, but in the rich tapestry of life's imperfections, woven together to create a masterpiece of resilience and hope. The imperfections in their lives became a source of connection, a shared language of understanding. The flaws, the failures, the setbacks – these were no longer stumbling blocks, but stepping stones on the path to a deeper understanding of </w:t>
        <w:br/>
        <w:t>themselves, of each other, and of the world around them.</w:t>
      </w:r>
    </w:p>
    <w:p w14:paraId="4A62B3DB" w14:textId="77777777" w:rsidR="00113FB5" w:rsidRDefault="00000000">
      <w:pPr>
        <w:autoSpaceDE w:val="0"/>
        <w:autoSpaceDN w:val="0"/>
        <w:spacing w:before="264" w:after="0" w:line="264" w:lineRule="exact"/>
      </w:pPr>
      <w:r>
        <w:t xml:space="preserve">Their journey continued, a winding path paved with both </w:t>
        <w:br/>
        <w:t>challenges and triumphs. They knew that there would be more difficult days ahead, more moments of doubt, more temptations to fall back into old habits. But they also knew that they were not alone. They had each other, their community, their shared faith in the power of human connection. They had learned to embrace the imperfect, to find beauty in the broken places, to find strength in their shared vulnerability. And they knew, with an unshakeable certainty, that the path they were walking together, however winding, was leading them towards a richer, more meaningful, and</w:t>
      </w:r>
    </w:p>
    <w:p w14:paraId="479AAF2D" w14:textId="77777777" w:rsidR="00113FB5" w:rsidRDefault="00113FB5">
      <w:pPr>
        <w:sectPr w:rsidR="00113FB5">
          <w:pgSz w:w="8000" w:h="12000"/>
          <w:pgMar w:top="1440" w:right="1440" w:bottom="1440" w:left="1440" w:header="720" w:footer="720" w:gutter="0"/>
          <w:cols w:space="720"/>
          <w:docGrid w:linePitch="360"/>
        </w:sectPr>
      </w:pPr>
    </w:p>
    <w:p w14:paraId="143F2A4A" w14:textId="77777777" w:rsidR="00113FB5" w:rsidRDefault="00113FB5">
      <w:pPr>
        <w:autoSpaceDE w:val="0"/>
        <w:autoSpaceDN w:val="0"/>
        <w:spacing w:after="78" w:line="220" w:lineRule="exact"/>
      </w:pPr>
    </w:p>
    <w:p w14:paraId="564623A9" w14:textId="77777777" w:rsidR="00113FB5" w:rsidRDefault="00000000">
      <w:pPr>
        <w:autoSpaceDE w:val="0"/>
        <w:autoSpaceDN w:val="0"/>
        <w:spacing w:before="58" w:after="0" w:line="264" w:lineRule="exact"/>
      </w:pPr>
      <w:r>
        <w:t>more deeply satisfying life. It was a life marked by imperfection, yes, but also by a profound and enduring grace. A grace born not from the absence of struggle but from the unwavering strength of the human spirit, the power of community, and the unwavering belief in the beauty of life, in all its messy, imperfect glory. The factory whistle still blew, the machines still hummed, but the song within their hearts, the melody of resilience and hope, was now louder, clearer, and more resonant than ever before. It was a song woven with the threads of shared experience, of hard work, of perseverance, and the unexpected beauty of a life lived fully, flaws and all. It was their symphony, their testament to the enduring power of the human spirit. A symphony of imperfection, played out in the heart of the working class, a symphony that resonated with the strength and beauty of shared resilience, a melody that echoes with the quiet grace of life lived honestly, fully, and imperfectly. It was their story, a testament to finding peace in the midst of the constant struggle, and a reminder that beauty can be found in the most unexpected of places, in the spaces between the cracks and the crevices, in the moments of grace found in shared imperfection.</w:t>
      </w:r>
    </w:p>
    <w:p w14:paraId="5BD2EEDF" w14:textId="77777777" w:rsidR="00113FB5" w:rsidRDefault="00113FB5">
      <w:pPr>
        <w:sectPr w:rsidR="00113FB5">
          <w:pgSz w:w="8000" w:h="12000"/>
          <w:pgMar w:top="1440" w:right="1440" w:bottom="1440" w:left="1440" w:header="720" w:footer="720" w:gutter="0"/>
          <w:cols w:space="720"/>
          <w:docGrid w:linePitch="360"/>
        </w:sectPr>
      </w:pPr>
    </w:p>
    <w:p w14:paraId="4622D11B" w14:textId="77777777" w:rsidR="00113FB5" w:rsidRDefault="00113FB5">
      <w:pPr>
        <w:autoSpaceDE w:val="0"/>
        <w:autoSpaceDN w:val="0"/>
        <w:spacing w:after="224" w:line="220" w:lineRule="exact"/>
      </w:pPr>
    </w:p>
    <w:p w14:paraId="40BCC875" w14:textId="77777777" w:rsidR="00113FB5" w:rsidRDefault="00000000">
      <w:pPr>
        <w:autoSpaceDE w:val="0"/>
        <w:autoSpaceDN w:val="0"/>
        <w:spacing w:after="0" w:line="330" w:lineRule="exact"/>
      </w:pPr>
      <w:r>
        <w:t>The Journey of Life</w:t>
      </w:r>
    </w:p>
    <w:p w14:paraId="25630D91" w14:textId="77777777" w:rsidR="00113FB5" w:rsidRDefault="00000000">
      <w:pPr>
        <w:autoSpaceDE w:val="0"/>
        <w:autoSpaceDN w:val="0"/>
        <w:spacing w:before="286" w:after="0" w:line="264" w:lineRule="exact"/>
      </w:pPr>
      <w:r>
        <w:t xml:space="preserve">The rhythm of the road, they called it. Not the smooth, paved highway of the privileged, but the rough, gravel track that wound its way through the valleys of hardship and climbed the steep inclines of unexpected joy. It was a journey etched onto their souls, a tapestry woven with threads of sweat, grit, and the unwavering belief in the strength of the human spirit. For Sal, the road was paved with splinters and sawdust, each one a tiny monument to the countless hours spent shaping wood into something beautiful, something functional, something enduring. His calloused hands, gnarled and weathered like ancient oak, bore witness to the </w:t>
        <w:br/>
        <w:t xml:space="preserve">journey, each scar a testament to a lesson learned, a challenge overcome. He’d seen apprentices come and go, their youthful enthusiasm gradually replaced by the weary acceptance of the realities of the trade. He'd watched their dreams, once bright and shimmering like polished mahogany, dull and fade under the weight of relentless toil. But he’d also witnessed their quiet </w:t>
        <w:br/>
        <w:t>triumphs, the subtle satisfaction in a perfectly fitted joint, the quiet pride in a job well done, the camaraderie forged in the shared struggle. His journey wasn't just about the craft; it was about the men he worked alongside, the shared laughter, the whispered anxieties, the unspoken understanding that bound them together in a brotherhood of hard work and resilience.</w:t>
      </w:r>
    </w:p>
    <w:p w14:paraId="640C3E14" w14:textId="77777777" w:rsidR="00113FB5" w:rsidRDefault="00000000">
      <w:pPr>
        <w:autoSpaceDE w:val="0"/>
        <w:autoSpaceDN w:val="0"/>
        <w:spacing w:before="264" w:after="0" w:line="264" w:lineRule="exact"/>
      </w:pPr>
      <w:r>
        <w:t xml:space="preserve">Maria’s road was paved with melodies, some joyful and soaring like a lark's song, others melancholic and haunting like the wind </w:t>
        <w:br/>
        <w:t xml:space="preserve">whispering through a graveyard. Her voice, the instrument of her journey, had carried her through moments of profound joy and crushing sorrow. She’d sung at weddings and funerals, at union rallies and kitchen-table gatherings, her music a constant </w:t>
        <w:br/>
        <w:t xml:space="preserve">companion through life's ever-changing landscape. She sang of the heartache of lost loved ones, the relentless pressure of financial worries, the exhaustion that clung to her like a second skin after a twelve-hour shift. But she also sang of hope, of resilience, of the enduring strength of the human spirit, a strength that manifested itself in the simple act of getting up each day and facing whatever challenges lay ahead. Her music was a mirror reflecting the </w:t>
        <w:br/>
        <w:t>multifaceted nature of life – a poignant mix of laughter and tears,</w:t>
      </w:r>
    </w:p>
    <w:p w14:paraId="44B66D44" w14:textId="77777777" w:rsidR="00113FB5" w:rsidRDefault="00113FB5">
      <w:pPr>
        <w:sectPr w:rsidR="00113FB5">
          <w:pgSz w:w="8000" w:h="12000"/>
          <w:pgMar w:top="1440" w:right="1440" w:bottom="1440" w:left="1440" w:header="720" w:footer="720" w:gutter="0"/>
          <w:cols w:space="720"/>
          <w:docGrid w:linePitch="360"/>
        </w:sectPr>
      </w:pPr>
    </w:p>
    <w:p w14:paraId="258AA80A" w14:textId="77777777" w:rsidR="00113FB5" w:rsidRDefault="00113FB5">
      <w:pPr>
        <w:autoSpaceDE w:val="0"/>
        <w:autoSpaceDN w:val="0"/>
        <w:spacing w:after="78" w:line="220" w:lineRule="exact"/>
      </w:pPr>
    </w:p>
    <w:p w14:paraId="535D5568" w14:textId="77777777" w:rsidR="00113FB5" w:rsidRDefault="00000000">
      <w:pPr>
        <w:autoSpaceDE w:val="0"/>
        <w:autoSpaceDN w:val="0"/>
        <w:spacing w:before="58" w:after="0" w:line="264" w:lineRule="exact"/>
        <w:ind w:right="144"/>
      </w:pPr>
      <w:r>
        <w:t>joy and sorrow, triumph and despair. It was a song that resonated deeply with those who understood the rhythm of the road, the shared experience of hardship and perseverance. Her journey was less about reaching a destination and more about the continuous unfolding of a deeply human narrative, marked by both pain and grace.</w:t>
      </w:r>
    </w:p>
    <w:p w14:paraId="3EA26573" w14:textId="77777777" w:rsidR="00113FB5" w:rsidRDefault="00000000">
      <w:pPr>
        <w:autoSpaceDE w:val="0"/>
        <w:autoSpaceDN w:val="0"/>
        <w:spacing w:before="264" w:after="0" w:line="264" w:lineRule="exact"/>
      </w:pPr>
      <w:r>
        <w:t xml:space="preserve">Frank's road was the most treacherous, a winding path littered with potholes of addiction and shadowed by the looming specter of despair. His journey was one of constant struggle, of relapses and recoveries, of setbacks and breakthroughs. Each stumble was a reminder of the relentless pull of his demons, each step forward a testament to his unwavering determination to break free from their grasp. He'd seen friends lost to the abyss, their lives extinguished by the harsh reality of addiction. He'd experienced the cold grip of despair, the crushing weight of hopelessness. But he'd also experienced the transformative power of redemption, the unexpected joy of sobriety, the profound relief of finally breaking free from the chains that had bound him for so long. His journey was a testament to the resilience of the human spirit, a beacon of hope for those still struggling in the darkness. He found strength not in ignoring the pitfalls, but in acknowledging them, learning from them, and moving forward, one unsteady step at a time. The road continued, long and winding, but with each sunrise, he carried the hope that the path would </w:t>
        <w:br/>
        <w:t>ultimately lead him to a brighter future.</w:t>
      </w:r>
    </w:p>
    <w:p w14:paraId="771AD17A" w14:textId="77777777" w:rsidR="00113FB5" w:rsidRDefault="00000000">
      <w:pPr>
        <w:autoSpaceDE w:val="0"/>
        <w:autoSpaceDN w:val="0"/>
        <w:spacing w:before="264" w:after="0" w:line="264" w:lineRule="exact"/>
      </w:pPr>
      <w:r>
        <w:t xml:space="preserve">Their journeys, though distinct, were interconnected, woven </w:t>
        <w:br/>
        <w:t>together by the common thread of shared experience. They were all travelers on the same rough road, each facing their own unique challenges, each confronting their own personal demons, each striving to find their own path to peace and contentment. They found solace in their shared struggles, a sense of community forged in the crucible of adversity. They learned to lean on each other, to offer support when needed, to celebrate each other’s triumphs, and to mourn each other’s losses. Their bond was not simply a matter of proximity; it was a deep and abiding connection rooted in mutual understanding, a testament to the power of human solidarity in the face of overwhelming odds. The rhythm of the road wasn't merely a metaphor; it was the very heartbeat of their lives.</w:t>
      </w:r>
    </w:p>
    <w:p w14:paraId="5AE33A51" w14:textId="77777777" w:rsidR="00113FB5" w:rsidRDefault="00113FB5">
      <w:pPr>
        <w:sectPr w:rsidR="00113FB5">
          <w:pgSz w:w="8000" w:h="12000"/>
          <w:pgMar w:top="1440" w:right="1440" w:bottom="1440" w:left="1440" w:header="720" w:footer="720" w:gutter="0"/>
          <w:cols w:space="720"/>
          <w:docGrid w:linePitch="360"/>
        </w:sectPr>
      </w:pPr>
    </w:p>
    <w:p w14:paraId="5A411F26" w14:textId="77777777" w:rsidR="00113FB5" w:rsidRDefault="00113FB5">
      <w:pPr>
        <w:autoSpaceDE w:val="0"/>
        <w:autoSpaceDN w:val="0"/>
        <w:spacing w:after="78" w:line="220" w:lineRule="exact"/>
      </w:pPr>
    </w:p>
    <w:p w14:paraId="0F54D9F6" w14:textId="77777777" w:rsidR="00113FB5" w:rsidRDefault="00000000">
      <w:pPr>
        <w:autoSpaceDE w:val="0"/>
        <w:autoSpaceDN w:val="0"/>
        <w:spacing w:before="58" w:after="0" w:line="264" w:lineRule="exact"/>
      </w:pPr>
      <w:r>
        <w:t>The factory whistle, a daily reminder of the relentless march of time, became a poignant soundtrack to their lives. It signaled the beginning and the end of each workday, a rhythmic pulse that punctuated the monotony of their routine. But it was more than just a signal; it was a symbol of their shared struggle, a collective groan of weariness that united them in their shared experience. The relentless grind, the repetitive motions, the physical and emotional toll – these were the ingredients of their daily lives, the threads that wove together the tapestry of their existence. Yet, through it all, they found beauty in the mundane, a quiet dignity in their hard work. They found purpose in the simple act of contributing, a sense of value in their shared contribution to the larger machinery of society. Their dedication wasn't blind obedience; it was a testament to their resilience, their commitment to providing for themselves and their families, and to holding onto dignity in the face of often dehumanizing working conditions.</w:t>
      </w:r>
    </w:p>
    <w:p w14:paraId="453A6E16" w14:textId="77777777" w:rsidR="00113FB5" w:rsidRDefault="00000000">
      <w:pPr>
        <w:autoSpaceDE w:val="0"/>
        <w:autoSpaceDN w:val="0"/>
        <w:spacing w:before="264" w:after="0" w:line="264" w:lineRule="exact"/>
      </w:pPr>
      <w:r>
        <w:t xml:space="preserve">Their road wasn’t always paved with sunshine. There were days when the weight of their struggles seemed unbearable, days when the darkness threatened to engulf them, days when the temptation to give up seemed overwhelming. But they found strength in their shared experiences, in the mutual support they offered each other, in their unwavering belief in the power of human connection. They learned to appreciate the quiet moments, the shared silences, the unspoken connections that bound them together in a deep and meaningful way. They discovered that the rhythm of the road wasn't just about the relentless forward momentum, but about the pauses, the reflections, the moments of quiet contemplation that allowed them to appreciate the journey, the beauty of the </w:t>
        <w:br/>
        <w:t>landscape, the strength of their spirit.</w:t>
      </w:r>
    </w:p>
    <w:p w14:paraId="6D9E12EA" w14:textId="77777777" w:rsidR="00113FB5" w:rsidRDefault="00000000">
      <w:pPr>
        <w:autoSpaceDE w:val="0"/>
        <w:autoSpaceDN w:val="0"/>
        <w:spacing w:before="264" w:after="0" w:line="264" w:lineRule="exact"/>
      </w:pPr>
      <w:r>
        <w:t>The journey continued, a winding path paved with both challenges and triumphs, setbacks and breakthroughs. They knew that there would be more difficult days ahead, more moments of doubt, more struggles to overcome. But they also knew that they were not alone. They had each other, their community, their shared commitment to each other's well-being. They had learned to embrace the imperfect, to find beauty in the broken places, to find strength in their shared vulnerability. And they knew, with an unshakeable certainty, that the path they were walking together, however winding, was leading</w:t>
      </w:r>
    </w:p>
    <w:p w14:paraId="64487B70" w14:textId="77777777" w:rsidR="00113FB5" w:rsidRDefault="00113FB5">
      <w:pPr>
        <w:sectPr w:rsidR="00113FB5">
          <w:pgSz w:w="8000" w:h="12000"/>
          <w:pgMar w:top="1440" w:right="1440" w:bottom="1440" w:left="1440" w:header="720" w:footer="720" w:gutter="0"/>
          <w:cols w:space="720"/>
          <w:docGrid w:linePitch="360"/>
        </w:sectPr>
      </w:pPr>
    </w:p>
    <w:p w14:paraId="4BB46F33" w14:textId="77777777" w:rsidR="00113FB5" w:rsidRDefault="00113FB5">
      <w:pPr>
        <w:autoSpaceDE w:val="0"/>
        <w:autoSpaceDN w:val="0"/>
        <w:spacing w:after="78" w:line="220" w:lineRule="exact"/>
      </w:pPr>
    </w:p>
    <w:p w14:paraId="641AC680" w14:textId="77777777" w:rsidR="00113FB5" w:rsidRDefault="00000000">
      <w:pPr>
        <w:autoSpaceDE w:val="0"/>
        <w:autoSpaceDN w:val="0"/>
        <w:spacing w:before="58" w:after="0" w:line="264" w:lineRule="exact"/>
      </w:pPr>
      <w:r>
        <w:t>them toward a richer, more meaningful, and more deeply satisfying life. A life marked by imperfection, yes, but also by a profound and enduring grace. A grace born not from the absence of struggle but from the unwavering strength of the human spirit, the power of community, and the unwavering belief in the beauty of life, in all its messy, imperfect glory.</w:t>
      </w:r>
    </w:p>
    <w:p w14:paraId="723E0792" w14:textId="77777777" w:rsidR="00113FB5" w:rsidRDefault="00000000">
      <w:pPr>
        <w:autoSpaceDE w:val="0"/>
        <w:autoSpaceDN w:val="0"/>
        <w:spacing w:before="264" w:after="0" w:line="264" w:lineRule="exact"/>
      </w:pPr>
      <w:r>
        <w:t xml:space="preserve">The factory whistle still blew, the machines still hummed, but the song within their hearts, the melody of resilience and hope, was now louder, clearer, and more resonant than ever before. It was a song woven with the threads of shared experience, of hard work, of perseverance, and the unexpected beauty of a life lived fully, flaws and all. It was their symphony, their testament to the enduring power of the human spirit. A symphony of imperfection, played out in the heart of the working class, a symphony that resonated with the strength and beauty of shared resilience, a melody that echoes with the quiet grace of life lived honestly, fully, and imperfectly. It was their story, a testament to finding peace in the midst of the constant struggle, and a reminder that beauty can be found in the most unexpected of places, in the spaces between the cracks and the crevices, in the moments of grace found in shared imperfection. Their journey was far from over; the road stretched endlessly before them. But with every step, they walked together, their hearts </w:t>
        <w:br/>
        <w:t>beating in rhythm with the pulse of life, a symphony of resilience played out against the backdrop of the working class, a melody of hope, strength and shared imperfection. The rhythm of the road echoed in their souls, a constant reminder that even in the harshest of landscapes, beauty could be found, and that the journey itself, with all its twists, turns, and imperfections, was a testament to the enduring power of the human spirit.</w:t>
      </w:r>
    </w:p>
    <w:p w14:paraId="50B55B88" w14:textId="77777777" w:rsidR="00113FB5" w:rsidRDefault="00113FB5">
      <w:pPr>
        <w:sectPr w:rsidR="00113FB5">
          <w:pgSz w:w="8000" w:h="12000"/>
          <w:pgMar w:top="1440" w:right="1440" w:bottom="1440" w:left="1440" w:header="720" w:footer="720" w:gutter="0"/>
          <w:cols w:space="720"/>
          <w:docGrid w:linePitch="360"/>
        </w:sectPr>
      </w:pPr>
    </w:p>
    <w:p w14:paraId="58855509" w14:textId="77777777" w:rsidR="00113FB5" w:rsidRDefault="00113FB5">
      <w:pPr>
        <w:autoSpaceDE w:val="0"/>
        <w:autoSpaceDN w:val="0"/>
        <w:spacing w:after="224" w:line="220" w:lineRule="exact"/>
      </w:pPr>
    </w:p>
    <w:p w14:paraId="0E1C11F0" w14:textId="77777777" w:rsidR="00113FB5" w:rsidRDefault="00000000">
      <w:pPr>
        <w:autoSpaceDE w:val="0"/>
        <w:autoSpaceDN w:val="0"/>
        <w:spacing w:after="0" w:line="330" w:lineRule="exact"/>
      </w:pPr>
      <w:r>
        <w:t>Miles of Hard Work</w:t>
      </w:r>
    </w:p>
    <w:p w14:paraId="65E8EB98" w14:textId="77777777" w:rsidR="00113FB5" w:rsidRDefault="00000000">
      <w:pPr>
        <w:autoSpaceDE w:val="0"/>
        <w:autoSpaceDN w:val="0"/>
        <w:spacing w:before="286" w:after="0" w:line="264" w:lineRule="exact"/>
      </w:pPr>
      <w:r>
        <w:t xml:space="preserve">The dust motes danced in the single shaft of sunlight slicing through the grimy window of Sal’s workshop, illuminating the fine layer of sawdust that coated every surface. It was a familiar scene, a </w:t>
        <w:br/>
        <w:t xml:space="preserve">testament to countless hours spent shaping wood, the scent of pine and cedar a constant companion. His body ached, a familiar </w:t>
        <w:br/>
        <w:t xml:space="preserve">symphony of twinges and throbs, a testament to the relentless demands of his trade. He ran a calloused thumb across the smooth surface of a newly finished table leg, the wood warm beneath his touch. It was a simple piece, but it represented weeks of meticulous work, each cut, each plane, each sanding a testament to his skill and dedication. The satisfaction was fleeting, quickly replaced by the nagging awareness of the next project, the next deadline, the ever-present pressure to keep the bills paid, the family fed. This wasn't a romantic pursuit of artistry; it was survival, pure and simple. The beauty lay not in the grandiosity of the finished </w:t>
        <w:br/>
        <w:t xml:space="preserve">product, but in the quiet dignity of the work itself, the knowledge that his hands, weathered and worn, had created something </w:t>
        <w:br/>
        <w:t>tangible, something lasting.</w:t>
      </w:r>
    </w:p>
    <w:p w14:paraId="33A30408" w14:textId="77777777" w:rsidR="00113FB5" w:rsidRDefault="00000000">
      <w:pPr>
        <w:autoSpaceDE w:val="0"/>
        <w:autoSpaceDN w:val="0"/>
        <w:spacing w:before="264" w:after="0" w:line="264" w:lineRule="exact"/>
      </w:pPr>
      <w:r>
        <w:t>He thought of his father, his hands mirroring his own, gnarled and strong, a testament to a lifetime spent in the same relentless pursuit.</w:t>
      </w:r>
    </w:p>
    <w:p w14:paraId="0FDE6A45" w14:textId="77777777" w:rsidR="00113FB5" w:rsidRDefault="00000000">
      <w:pPr>
        <w:autoSpaceDE w:val="0"/>
        <w:autoSpaceDN w:val="0"/>
        <w:spacing w:before="60" w:after="0" w:line="264" w:lineRule="exact"/>
        <w:ind w:right="288"/>
      </w:pPr>
      <w:r>
        <w:t>He remembered the stories his father told, tales of back-breaking labor, of relentless deadlines, of the constant struggle to provide.</w:t>
      </w:r>
    </w:p>
    <w:p w14:paraId="629F97DB" w14:textId="77777777" w:rsidR="00113FB5" w:rsidRDefault="00000000">
      <w:pPr>
        <w:autoSpaceDE w:val="0"/>
        <w:autoSpaceDN w:val="0"/>
        <w:spacing w:before="60" w:after="0" w:line="264" w:lineRule="exact"/>
      </w:pPr>
      <w:r>
        <w:t xml:space="preserve">These weren't tales of adventure or heroism; they were quiet </w:t>
        <w:br/>
        <w:t>narratives of survival, of the unwavering dedication required to provide for a family, to maintain a sense of dignity amidst the relentless grind. Sal's father never complained, his stoicism a testament to the quiet strength of the working class, a generation that understood the value of honest labor, even if that value was rarely reflected in the meager wages they earned. He'd learned that lesson well, inheriting not only his father's tools, but also his quiet resilience, his unwavering commitment to providing for his own family, to ensuring their stability, even in the face of uncertainty.</w:t>
      </w:r>
    </w:p>
    <w:p w14:paraId="1F918EA4" w14:textId="77777777" w:rsidR="00113FB5" w:rsidRDefault="00000000">
      <w:pPr>
        <w:autoSpaceDE w:val="0"/>
        <w:autoSpaceDN w:val="0"/>
        <w:spacing w:before="264" w:after="0" w:line="264" w:lineRule="exact"/>
        <w:ind w:right="144"/>
      </w:pPr>
      <w:r>
        <w:t>Maria’s hands, though far less calloused than Sal’s, bore their own marks of tireless labor. The veins on the back of her hands stood out, a roadmap of years spent hunched over sewing machines, her</w:t>
      </w:r>
    </w:p>
    <w:p w14:paraId="2E19FA81" w14:textId="77777777" w:rsidR="00113FB5" w:rsidRDefault="00113FB5">
      <w:pPr>
        <w:sectPr w:rsidR="00113FB5">
          <w:pgSz w:w="8000" w:h="12000"/>
          <w:pgMar w:top="1440" w:right="1440" w:bottom="1440" w:left="1440" w:header="720" w:footer="720" w:gutter="0"/>
          <w:cols w:space="720"/>
          <w:docGrid w:linePitch="360"/>
        </w:sectPr>
      </w:pPr>
    </w:p>
    <w:p w14:paraId="35ABE0EF" w14:textId="77777777" w:rsidR="00113FB5" w:rsidRDefault="00113FB5">
      <w:pPr>
        <w:autoSpaceDE w:val="0"/>
        <w:autoSpaceDN w:val="0"/>
        <w:spacing w:after="78" w:line="220" w:lineRule="exact"/>
      </w:pPr>
    </w:p>
    <w:p w14:paraId="1DE101E6" w14:textId="77777777" w:rsidR="00113FB5" w:rsidRDefault="00000000">
      <w:pPr>
        <w:autoSpaceDE w:val="0"/>
        <w:autoSpaceDN w:val="0"/>
        <w:spacing w:before="58" w:after="0" w:line="264" w:lineRule="exact"/>
      </w:pPr>
      <w:r>
        <w:t xml:space="preserve">fingers nimble and quick, expertly guiding thread and needle. Each stitch was a tiny victory, a contribution to the endless stream of garments that flowed from the factory floor. The hum of the </w:t>
        <w:br/>
        <w:t xml:space="preserve">machines was a constant background noise, a relentless rhythm that punctuated the monotony of her work. The air was thick with the scent of fabric and lint, a familiar aroma that clung to her clothes and hair, a constant reminder of the hours she spent in the stifling confines of the factory. She’d seen generations come and go, each worker adding their own thread to the vast and ever-growing tapestry of the factory floor. She knew their stories, their struggles, their quiet triumphs and crushing defeats. She'd seen the relentless pursuit of survival etched onto their faces, the fatigue in their eyes, the weary resignation in their shoulders. Their resilience, their dedication, their unwavering commitment to providing for their families – it was a silent symphony of shared experience, a </w:t>
        <w:br/>
        <w:t>testament to the enduring strength of the working class.</w:t>
      </w:r>
    </w:p>
    <w:p w14:paraId="5C129C8F" w14:textId="77777777" w:rsidR="00113FB5" w:rsidRDefault="00000000">
      <w:pPr>
        <w:autoSpaceDE w:val="0"/>
        <w:autoSpaceDN w:val="0"/>
        <w:spacing w:before="264" w:after="0" w:line="264" w:lineRule="exact"/>
      </w:pPr>
      <w:r>
        <w:t xml:space="preserve">The factory whistle, a piercing shriek that cut through the din of the machines, marked the end of her shift. It was a release, a temporary reprieve from the relentless demands of her labor, but it was also a stark reminder of the cycle that would repeat itself tomorrow, and the day after that, and the day after that. The weight of </w:t>
        <w:br/>
        <w:t xml:space="preserve">responsibility pressed down on her, the knowledge that her tireless efforts were the only thing standing between her family and </w:t>
        <w:br/>
        <w:t>financial ruin. This wasn’t a choice; it was a necessity, a relentless pursuit of survival that demanded every ounce of her strength, both physical and emotional. Yet, even amidst the exhaustion, she found moments of beauty, moments of quiet satisfaction in the rhythm of her work, in the precision of her movements, in the knowledge that her efforts were contributing to something larger than herself.</w:t>
      </w:r>
    </w:p>
    <w:p w14:paraId="510D0924" w14:textId="77777777" w:rsidR="00113FB5" w:rsidRDefault="00000000">
      <w:pPr>
        <w:autoSpaceDE w:val="0"/>
        <w:autoSpaceDN w:val="0"/>
        <w:spacing w:before="264" w:after="0" w:line="264" w:lineRule="exact"/>
        <w:ind w:right="144"/>
      </w:pPr>
      <w:r>
        <w:t>Frank's journey was different, yet equally relentless. His was the rhythm of the road, but not in the sense of travel; rather, the road was a metaphor for his constant struggle. The road wound through the shadowy alleys of addiction, a treacherous path fraught with peril. Each step was a battle, a relentless struggle against the cravings that threatened to consume him. He'd seen others fall, their lives consumed by the darkness, their struggles ending in tragedy. His work, when he could find it, was sporadic, the income unpredictable, always teetering on the edge of insolvency. The</w:t>
      </w:r>
    </w:p>
    <w:p w14:paraId="7C249932" w14:textId="77777777" w:rsidR="00113FB5" w:rsidRDefault="00113FB5">
      <w:pPr>
        <w:sectPr w:rsidR="00113FB5">
          <w:pgSz w:w="8000" w:h="12000"/>
          <w:pgMar w:top="1440" w:right="1440" w:bottom="1440" w:left="1440" w:header="720" w:footer="720" w:gutter="0"/>
          <w:cols w:space="720"/>
          <w:docGrid w:linePitch="360"/>
        </w:sectPr>
      </w:pPr>
    </w:p>
    <w:p w14:paraId="2315FB51" w14:textId="77777777" w:rsidR="00113FB5" w:rsidRDefault="00113FB5">
      <w:pPr>
        <w:autoSpaceDE w:val="0"/>
        <w:autoSpaceDN w:val="0"/>
        <w:spacing w:after="78" w:line="220" w:lineRule="exact"/>
      </w:pPr>
    </w:p>
    <w:p w14:paraId="1D57187C" w14:textId="77777777" w:rsidR="00113FB5" w:rsidRDefault="00000000">
      <w:pPr>
        <w:autoSpaceDE w:val="0"/>
        <w:autoSpaceDN w:val="0"/>
        <w:spacing w:before="58" w:after="0" w:line="264" w:lineRule="exact"/>
      </w:pPr>
      <w:r>
        <w:t xml:space="preserve">physical toll was immense, the emotional drain even greater. He was constantly fighting against himself, against the demons that lurked within, against the despair that threatened to swallow him whole. His pursuit of survival was less about a job and more about surviving the next moment, the next hour, the next day. He found moments of grace in unexpected places, in the kindness of </w:t>
        <w:br/>
        <w:t>strangers, in the support of a few loyal friends. Those moments were fleeting, fragile, but they provided sustenance, fueling his resolve to keep going, to keep fighting, to keep clinging to the hope of a better future.</w:t>
      </w:r>
    </w:p>
    <w:p w14:paraId="31532085" w14:textId="77777777" w:rsidR="00113FB5" w:rsidRDefault="00000000">
      <w:pPr>
        <w:autoSpaceDE w:val="0"/>
        <w:autoSpaceDN w:val="0"/>
        <w:spacing w:before="264" w:after="0" w:line="264" w:lineRule="exact"/>
        <w:ind w:right="144"/>
      </w:pPr>
      <w:r>
        <w:t>His road was punctuated by periods of sobriety, periods where he seemed to gain ground, only to be pulled back into the depths of addiction by some unforeseen circumstance or unexpected trigger.</w:t>
      </w:r>
    </w:p>
    <w:p w14:paraId="5D134F21" w14:textId="77777777" w:rsidR="00113FB5" w:rsidRDefault="00000000">
      <w:pPr>
        <w:autoSpaceDE w:val="0"/>
        <w:autoSpaceDN w:val="0"/>
        <w:spacing w:before="60" w:after="0" w:line="264" w:lineRule="exact"/>
      </w:pPr>
      <w:r>
        <w:t xml:space="preserve">These setbacks were crushing, but they never completely </w:t>
        <w:br/>
        <w:t xml:space="preserve">extinguished his hope. He clung to the belief that he could find a way out, a path to redemption, a chance to break free from the chains of addiction and build a life of dignity and stability. The road was long and arduous, but he kept moving forward, driven by a fierce determination to escape the darkness and embrace a </w:t>
        <w:br/>
        <w:t>brighter future. His was a different kind of hard work, a relentless battle fought within, but one that demanded an equal amount of dedication, resilience, and unwavering strength. His journey wasn’t about a specific destination; it was about the constant, unrelenting struggle to make it to the next day, to survive.</w:t>
      </w:r>
    </w:p>
    <w:p w14:paraId="48CF8366" w14:textId="77777777" w:rsidR="00113FB5" w:rsidRDefault="00000000">
      <w:pPr>
        <w:autoSpaceDE w:val="0"/>
        <w:autoSpaceDN w:val="0"/>
        <w:spacing w:before="264" w:after="0" w:line="264" w:lineRule="exact"/>
      </w:pPr>
      <w:r>
        <w:t xml:space="preserve">Their journeys, while vastly different, shared a common thread: the relentless pursuit of survival. It wasn't a glamorous journey; it was a hard-fought battle against poverty, against addiction, against the relentless demands of physical labor, against the constant pressure to provide for loved ones. Their work wasn't just a means to an end; it was the very fabric of their lives, a testament to their unwavering dedication and quiet resilience. They were the unsung heroes, the backbone of society, the individuals who kept the world running, who toiled tirelessly in the shadows, who found beauty in the mundane, who persevered despite the odds. Their lives were not fairy tales; they were realistic portrayals of the struggles and </w:t>
        <w:br/>
        <w:t>triumphs of working-class individuals. They found solace in their shared experiences, a quiet understanding that transcended the differences in their individual journeys. They were united by their</w:t>
      </w:r>
    </w:p>
    <w:p w14:paraId="5BF0B4CC" w14:textId="77777777" w:rsidR="00113FB5" w:rsidRDefault="00113FB5">
      <w:pPr>
        <w:sectPr w:rsidR="00113FB5">
          <w:pgSz w:w="8000" w:h="12000"/>
          <w:pgMar w:top="1440" w:right="1440" w:bottom="1440" w:left="1440" w:header="720" w:footer="720" w:gutter="0"/>
          <w:cols w:space="720"/>
          <w:docGrid w:linePitch="360"/>
        </w:sectPr>
      </w:pPr>
    </w:p>
    <w:p w14:paraId="3C54E0A8" w14:textId="77777777" w:rsidR="00113FB5" w:rsidRDefault="00113FB5">
      <w:pPr>
        <w:autoSpaceDE w:val="0"/>
        <w:autoSpaceDN w:val="0"/>
        <w:spacing w:after="78" w:line="220" w:lineRule="exact"/>
      </w:pPr>
    </w:p>
    <w:p w14:paraId="1F3B721D" w14:textId="77777777" w:rsidR="00113FB5" w:rsidRDefault="00000000">
      <w:pPr>
        <w:autoSpaceDE w:val="0"/>
        <w:autoSpaceDN w:val="0"/>
        <w:spacing w:before="58" w:after="0" w:line="264" w:lineRule="exact"/>
      </w:pPr>
      <w:r>
        <w:t xml:space="preserve">common struggle, their shared humanity, their relentless pursuit of a life that, though imperfect, held a flicker of hope, a spark of resilience. The rhythm of the road, for them, was not just a </w:t>
        <w:br/>
        <w:t xml:space="preserve">metaphor; it was the very heartbeat of their existence. And in that rhythm, in that shared experience, they found strength, solace, and the quiet dignity of a life lived honestly, imperfectly, and </w:t>
        <w:br/>
        <w:t>beautifully.</w:t>
      </w:r>
    </w:p>
    <w:p w14:paraId="46957749" w14:textId="77777777" w:rsidR="00113FB5" w:rsidRDefault="00113FB5">
      <w:pPr>
        <w:sectPr w:rsidR="00113FB5">
          <w:pgSz w:w="8000" w:h="12000"/>
          <w:pgMar w:top="1440" w:right="1440" w:bottom="1440" w:left="1440" w:header="720" w:footer="720" w:gutter="0"/>
          <w:cols w:space="720"/>
          <w:docGrid w:linePitch="360"/>
        </w:sectPr>
      </w:pPr>
    </w:p>
    <w:p w14:paraId="6F0E0090" w14:textId="77777777" w:rsidR="00113FB5" w:rsidRDefault="00113FB5">
      <w:pPr>
        <w:autoSpaceDE w:val="0"/>
        <w:autoSpaceDN w:val="0"/>
        <w:spacing w:after="224" w:line="220" w:lineRule="exact"/>
      </w:pPr>
    </w:p>
    <w:p w14:paraId="07387460" w14:textId="77777777" w:rsidR="00113FB5" w:rsidRDefault="00000000">
      <w:pPr>
        <w:autoSpaceDE w:val="0"/>
        <w:autoSpaceDN w:val="0"/>
        <w:spacing w:after="0" w:line="330" w:lineRule="exact"/>
      </w:pPr>
      <w:r>
        <w:t>Unexpected Turns</w:t>
      </w:r>
    </w:p>
    <w:p w14:paraId="1BD53542" w14:textId="77777777" w:rsidR="00113FB5" w:rsidRDefault="00000000">
      <w:pPr>
        <w:autoSpaceDE w:val="0"/>
        <w:autoSpaceDN w:val="0"/>
        <w:spacing w:before="286" w:after="0" w:line="264" w:lineRule="exact"/>
      </w:pPr>
      <w:r>
        <w:t>The unexpected arrived, as it always did, in the form of a phone call. It was a Tuesday, the kind of Tuesday where the relentless grey of the sky mirrored the weariness in Frank’s bones. He was sitting on the stoop of a derelict building, nursing a lukewarm coffee – the kind that tasted more of regret than caffeine – when the phone rang, jarring him from his usual stupor. It was Sal. Sal, with his steady hands and even steadier resolve, a man who seemed immune to life’s capricious whims. Even Sal’s voice, usually a comforting baritone, held an edge of frantic urgency.</w:t>
      </w:r>
    </w:p>
    <w:p w14:paraId="5D68E929" w14:textId="77777777" w:rsidR="00113FB5" w:rsidRDefault="00000000">
      <w:pPr>
        <w:autoSpaceDE w:val="0"/>
        <w:autoSpaceDN w:val="0"/>
        <w:spacing w:before="262" w:after="0" w:line="266" w:lineRule="exact"/>
        <w:ind w:right="432"/>
      </w:pPr>
      <w:r>
        <w:t>“Frank,” Sal rasped, the words tight with anxiety. “Maria… the factory… there’s been an accident.”</w:t>
      </w:r>
    </w:p>
    <w:p w14:paraId="1CC5AEFA" w14:textId="77777777" w:rsidR="00113FB5" w:rsidRDefault="00000000">
      <w:pPr>
        <w:autoSpaceDE w:val="0"/>
        <w:autoSpaceDN w:val="0"/>
        <w:spacing w:before="264" w:after="0" w:line="264" w:lineRule="exact"/>
        <w:ind w:right="288"/>
      </w:pPr>
      <w:r>
        <w:t>The world tilted on its axis. The familiar grey seemed to deepen, pressing down on him with a crushing weight. Maria, with her nimble fingers and the quiet dignity that shone even through the grime of the factory floor. An accident. The word hung in the air, heavy and ominous, a harbinger of the unknown.</w:t>
      </w:r>
    </w:p>
    <w:p w14:paraId="66D66191" w14:textId="77777777" w:rsidR="00113FB5" w:rsidRDefault="00000000">
      <w:pPr>
        <w:autoSpaceDE w:val="0"/>
        <w:autoSpaceDN w:val="0"/>
        <w:spacing w:before="264" w:after="0" w:line="264" w:lineRule="exact"/>
      </w:pPr>
      <w:r>
        <w:t xml:space="preserve">The next few hours were a blur of frantic activity. A taxi ride that experienced like an eternity, the city rushing past in a chaotic kaleidoscope of lights and sounds. The sterile environment of the hospital, the hushed whispers of nurses and doctors, the antiseptic smell that did nothing to mask the raw, visceral fear that gripped him. He witnessed Sal, his face etched with worry, a stark contrast to his usual stoicism. He saw the grim determination on the face of the factory foreman, a man whose rough exterior barely concealed his own sense of </w:t>
        <w:br/>
        <w:t>helplessness.</w:t>
      </w:r>
    </w:p>
    <w:p w14:paraId="4969F315" w14:textId="77777777" w:rsidR="00113FB5" w:rsidRDefault="00000000">
      <w:pPr>
        <w:autoSpaceDE w:val="0"/>
        <w:autoSpaceDN w:val="0"/>
        <w:spacing w:before="264" w:after="0" w:line="264" w:lineRule="exact"/>
      </w:pPr>
      <w:r>
        <w:t>Then he witnessed Maria. Not the vibrant, energetic woman he knew, but a pale shadow of her former self, lying still in the hospital bed, her arm encased in a plaster cast, her face pale and drawn. The accident had been a freak occurrence, a malfunctioning machine, a split-second lapse in concentration. She was lucky to be alive, the doctor had said. But the arm… the arm might never be the same again.</w:t>
      </w:r>
    </w:p>
    <w:p w14:paraId="009F4CB1" w14:textId="77777777" w:rsidR="00113FB5" w:rsidRDefault="00000000">
      <w:pPr>
        <w:autoSpaceDE w:val="0"/>
        <w:autoSpaceDN w:val="0"/>
        <w:spacing w:before="206" w:after="0" w:line="322" w:lineRule="exact"/>
      </w:pPr>
      <w:r>
        <w:t>The news hit Sal like a physical blow. His steady hands trembled as</w:t>
      </w:r>
    </w:p>
    <w:p w14:paraId="7A4DD087" w14:textId="77777777" w:rsidR="00113FB5" w:rsidRDefault="00113FB5">
      <w:pPr>
        <w:sectPr w:rsidR="00113FB5">
          <w:pgSz w:w="8000" w:h="12000"/>
          <w:pgMar w:top="1440" w:right="1440" w:bottom="1440" w:left="1440" w:header="720" w:footer="720" w:gutter="0"/>
          <w:cols w:space="720"/>
          <w:docGrid w:linePitch="360"/>
        </w:sectPr>
      </w:pPr>
    </w:p>
    <w:p w14:paraId="1645CE06" w14:textId="77777777" w:rsidR="00113FB5" w:rsidRDefault="00113FB5">
      <w:pPr>
        <w:autoSpaceDE w:val="0"/>
        <w:autoSpaceDN w:val="0"/>
        <w:spacing w:after="78" w:line="220" w:lineRule="exact"/>
      </w:pPr>
    </w:p>
    <w:p w14:paraId="0EFD6851" w14:textId="77777777" w:rsidR="00113FB5" w:rsidRDefault="00000000">
      <w:pPr>
        <w:autoSpaceDE w:val="0"/>
        <w:autoSpaceDN w:val="0"/>
        <w:spacing w:before="58" w:after="0" w:line="264" w:lineRule="exact"/>
      </w:pPr>
      <w:r>
        <w:t>he held Maria's, his usual stoicism replaced by raw, unfiltered emotion. The factory was a place of harsh realities, where accidents were a grim possibility, but they had always been a distant threat, something that happened to others, never to them. Now, reality had slammed into them with brutal force, shattering their sense of security and leaving them reeling in its aftermath.</w:t>
      </w:r>
    </w:p>
    <w:p w14:paraId="2A979E61" w14:textId="77777777" w:rsidR="00113FB5" w:rsidRDefault="00000000">
      <w:pPr>
        <w:autoSpaceDE w:val="0"/>
        <w:autoSpaceDN w:val="0"/>
        <w:spacing w:before="264" w:after="0" w:line="264" w:lineRule="exact"/>
      </w:pPr>
      <w:r>
        <w:t xml:space="preserve">The rhythm of the road, the relentless pursuit of survival, had taken an unexpected detour. The familiar patterns of their lives, the routines that had provided a sense of stability, had been disrupted, leaving them adrift in a sea of uncertainty. The financial </w:t>
        <w:br/>
        <w:t>implications were immediate and daunting. Maria's inability to work would create a gaping hole in their household income. The future, once a dimly lit path ahead, now seemed shrouded in a thick fog of anxiety.</w:t>
      </w:r>
    </w:p>
    <w:p w14:paraId="15A3B67F" w14:textId="77777777" w:rsidR="00113FB5" w:rsidRDefault="00000000">
      <w:pPr>
        <w:autoSpaceDE w:val="0"/>
        <w:autoSpaceDN w:val="0"/>
        <w:spacing w:before="264" w:after="0" w:line="264" w:lineRule="exact"/>
      </w:pPr>
      <w:r>
        <w:t>Frank, despite his own battles with addiction, found himself thrust into a role he hadn't anticipated. He became a source of support, a steadying presence in the midst of the chaos. He helped Sal with the practicalities, navigating the complexities of insurance claims and hospital bills. He offered Maria a quiet strength, a steady presence in the face of her despair. He even managed to remain sober, his own demons subdued by the gravity of the situation, his focus shifted to his friends' needs.</w:t>
      </w:r>
    </w:p>
    <w:p w14:paraId="449CF603" w14:textId="77777777" w:rsidR="00113FB5" w:rsidRDefault="00000000">
      <w:pPr>
        <w:autoSpaceDE w:val="0"/>
        <w:autoSpaceDN w:val="0"/>
        <w:spacing w:before="264" w:after="0" w:line="264" w:lineRule="exact"/>
      </w:pPr>
      <w:r>
        <w:t>The accident exposed the fragility of their world, the tenuousness of their existence. One moment, they were navigating the familiar challenges of their lives, the next, they were confronting a crisis that threatened to unravel everything. The incident forced them to confront not only the practical realities of their situation but also the emotional toll of their relentless pursuit of survival.</w:t>
      </w:r>
    </w:p>
    <w:p w14:paraId="54969CB1" w14:textId="77777777" w:rsidR="00113FB5" w:rsidRDefault="00000000">
      <w:pPr>
        <w:autoSpaceDE w:val="0"/>
        <w:autoSpaceDN w:val="0"/>
        <w:spacing w:before="264" w:after="0" w:line="264" w:lineRule="exact"/>
      </w:pPr>
      <w:r>
        <w:t xml:space="preserve">The weeks that followed were a relentless blend of hospital visits, physical therapy sessions, and the agonizing slow process of </w:t>
        <w:br/>
        <w:t xml:space="preserve">recovery. Maria's spirits fluctuated between moments of despair and fleeting bursts of optimism. The pain was constant, the limitations frustrating, but her determination to heal, to regain her </w:t>
        <w:br/>
        <w:t xml:space="preserve">independence, remained unwavering. Sal, ever the provider, </w:t>
        <w:br/>
        <w:t>worked tirelessly, juggling his own commitments with the increased demands placed upon him by Maria's injury. Frank, surprisingly,</w:t>
      </w:r>
    </w:p>
    <w:p w14:paraId="310616B5" w14:textId="77777777" w:rsidR="00113FB5" w:rsidRDefault="00113FB5">
      <w:pPr>
        <w:sectPr w:rsidR="00113FB5">
          <w:pgSz w:w="8000" w:h="12000"/>
          <w:pgMar w:top="1440" w:right="1440" w:bottom="1440" w:left="1440" w:header="720" w:footer="720" w:gutter="0"/>
          <w:cols w:space="720"/>
          <w:docGrid w:linePitch="360"/>
        </w:sectPr>
      </w:pPr>
    </w:p>
    <w:p w14:paraId="51A1E084" w14:textId="77777777" w:rsidR="00113FB5" w:rsidRDefault="00113FB5">
      <w:pPr>
        <w:autoSpaceDE w:val="0"/>
        <w:autoSpaceDN w:val="0"/>
        <w:spacing w:after="78" w:line="220" w:lineRule="exact"/>
      </w:pPr>
    </w:p>
    <w:p w14:paraId="4A2EFBB9" w14:textId="77777777" w:rsidR="00113FB5" w:rsidRDefault="00000000">
      <w:pPr>
        <w:autoSpaceDE w:val="0"/>
        <w:autoSpaceDN w:val="0"/>
        <w:spacing w:before="56" w:after="0" w:line="264" w:lineRule="exact"/>
        <w:ind w:right="144"/>
      </w:pPr>
      <w:r>
        <w:t>found a newfound sense of purpose in his role as support, his sobriety strengthening with each act of kindness, each moment of support.</w:t>
      </w:r>
    </w:p>
    <w:p w14:paraId="077BC4E6" w14:textId="77777777" w:rsidR="00113FB5" w:rsidRDefault="00000000">
      <w:pPr>
        <w:autoSpaceDE w:val="0"/>
        <w:autoSpaceDN w:val="0"/>
        <w:spacing w:before="264" w:after="0" w:line="264" w:lineRule="exact"/>
      </w:pPr>
      <w:r>
        <w:t>The factory, once a symbol of relentless labor, now represented a place of both hardship and unexpected solidarity. The workers, often strangers in the bustling factory floor, rallied around Maria and Sal, showing a surprising level of compassion and support. They organized fundraisers, offered meals, and provided emotional support, creating a bond of shared experience that transcended the usual workplace dynamics. The accident, though devastating, had brought them closer, highlighting the quiet strength and resilience that existed within their tight-knit community. The unexpected detour on the road had, in its own way, strengthened their resolve and created an unforeseen sense of unity.</w:t>
      </w:r>
    </w:p>
    <w:p w14:paraId="323D531E" w14:textId="77777777" w:rsidR="00113FB5" w:rsidRDefault="00000000">
      <w:pPr>
        <w:autoSpaceDE w:val="0"/>
        <w:autoSpaceDN w:val="0"/>
        <w:spacing w:before="264" w:after="0" w:line="264" w:lineRule="exact"/>
      </w:pPr>
      <w:r>
        <w:t xml:space="preserve">But the road continued to twist and turn. Unexpected bills arrived, adding to the mounting financial pressure. Maria's recovery was slower than anticipated, her physical therapy proving more arduous than expected. The hope that had flickered brightly in the initial days of her recovery began to dim. The weight of responsibility, the relentless pursuit of survival, threatened to once again overwhelm them. Yet, amidst the adversity, they found strength in their shared experience, in the quiet acts of kindness, in the unexpected </w:t>
        <w:br/>
        <w:t xml:space="preserve">solidarity of their community. Their journey was far from over, the road ahead still uncertain, but they walked it together, their steps perhaps a little slower, but their resolve, tempered by hardship, stronger than before. The rhythm of the road continued, its melody now infused with a new layer of complexity, a deeper </w:t>
        <w:br/>
        <w:t>understanding of life's unpredictable nature, and the unexpected strength found in the face of adversity. The rhythm wasn’t just a heartbeat anymore, it was a testament to their enduring spirit, their resilience, and their unwavering hope.</w:t>
      </w:r>
    </w:p>
    <w:p w14:paraId="75AA7C23" w14:textId="77777777" w:rsidR="00113FB5" w:rsidRDefault="00113FB5">
      <w:pPr>
        <w:sectPr w:rsidR="00113FB5">
          <w:pgSz w:w="8000" w:h="12000"/>
          <w:pgMar w:top="1440" w:right="1440" w:bottom="1440" w:left="1440" w:header="720" w:footer="720" w:gutter="0"/>
          <w:cols w:space="720"/>
          <w:docGrid w:linePitch="360"/>
        </w:sectPr>
      </w:pPr>
    </w:p>
    <w:p w14:paraId="28694D8B" w14:textId="77777777" w:rsidR="00113FB5" w:rsidRDefault="00113FB5">
      <w:pPr>
        <w:autoSpaceDE w:val="0"/>
        <w:autoSpaceDN w:val="0"/>
        <w:spacing w:after="224" w:line="220" w:lineRule="exact"/>
      </w:pPr>
    </w:p>
    <w:p w14:paraId="6AD086AA" w14:textId="77777777" w:rsidR="00113FB5" w:rsidRDefault="00000000">
      <w:pPr>
        <w:autoSpaceDE w:val="0"/>
        <w:autoSpaceDN w:val="0"/>
        <w:spacing w:after="0" w:line="330" w:lineRule="exact"/>
      </w:pPr>
      <w:r>
        <w:t>Companions on the Road</w:t>
      </w:r>
    </w:p>
    <w:p w14:paraId="5CCB184C" w14:textId="77777777" w:rsidR="00113FB5" w:rsidRDefault="00000000">
      <w:pPr>
        <w:autoSpaceDE w:val="0"/>
        <w:autoSpaceDN w:val="0"/>
        <w:spacing w:before="286" w:after="0" w:line="264" w:lineRule="exact"/>
      </w:pPr>
      <w:r>
        <w:t xml:space="preserve">The accident, while shattering their immediate world, inadvertently shone a spotlight on the unseen network of support that held their community together. It wasn't just Sal and Maria whose lives were irrevocably altered; it was the entire tapestry of their lives, the intricate web of relationships that had, until then, existed mostly unseen, unacknowledged. Frank, initially consumed by his own demons, found a strange solace in caring for his friends. He </w:t>
        <w:br/>
        <w:t>discovered a strength he hadn't known he possessed, a capacity for empathy that transcended his personal struggles.</w:t>
      </w:r>
    </w:p>
    <w:p w14:paraId="76701537" w14:textId="77777777" w:rsidR="00113FB5" w:rsidRDefault="00000000">
      <w:pPr>
        <w:autoSpaceDE w:val="0"/>
        <w:autoSpaceDN w:val="0"/>
        <w:spacing w:before="264" w:after="0" w:line="264" w:lineRule="exact"/>
        <w:ind w:right="144"/>
      </w:pPr>
      <w:r>
        <w:t xml:space="preserve">The factory, a place often characterized by its relentless demands and unforgiving nature, unexpectedly transformed into a haven of unexpected kindness. The gruff foreman, whose face usually held a mask of stern authority, softened, his eyes reflecting a genuine concern for Maria. The other workers, men and women hardened by years of toil, chipped in, their contributions ranging from practical assistance to emotional support. There were the </w:t>
        <w:br/>
        <w:t>anonymous donations, the meals delivered to Sal's doorstep, the offers to help with household chores, and the constant stream of encouraging words and gestures that eased their burden.</w:t>
      </w:r>
    </w:p>
    <w:p w14:paraId="44EAD79D" w14:textId="77777777" w:rsidR="00113FB5" w:rsidRDefault="00000000">
      <w:pPr>
        <w:autoSpaceDE w:val="0"/>
        <w:autoSpaceDN w:val="0"/>
        <w:spacing w:before="264" w:after="0" w:line="264" w:lineRule="exact"/>
      </w:pPr>
      <w:r>
        <w:t>One evening, huddled around a makeshift table in Sal's cramped apartment, Frank noticed a peculiar dynamic emerging. It wasn't just the physical support that was remarkable, it was the unspoken understanding, the shared sense of vulnerability and resilience that bonded them together. They spoke little about the accident itself, the conversation instead gravitating towards the mundane details of their lives: the bills that needed paying, the children to be cared for, the everyday worries that threatened to overwhelm them. Yet, in their shared struggles, they found a strength that defied the odds.</w:t>
      </w:r>
    </w:p>
    <w:p w14:paraId="005E8CF6" w14:textId="77777777" w:rsidR="00113FB5" w:rsidRDefault="00000000">
      <w:pPr>
        <w:autoSpaceDE w:val="0"/>
        <w:autoSpaceDN w:val="0"/>
        <w:spacing w:before="264" w:after="0" w:line="264" w:lineRule="exact"/>
      </w:pPr>
      <w:r>
        <w:t>This quiet strength, this unspoken camaraderie, was the true heart of their community. It was woven into the fabric of their lives, a testament to the enduring human spirit. It wasn't a formal support system, nor was it meticulously planned. It was an organic, evolving network of support, born from shared experiences and a deep-seated understanding of each other's struggles.</w:t>
      </w:r>
    </w:p>
    <w:p w14:paraId="4652748F" w14:textId="77777777" w:rsidR="00113FB5" w:rsidRDefault="00113FB5">
      <w:pPr>
        <w:sectPr w:rsidR="00113FB5">
          <w:pgSz w:w="8000" w:h="12000"/>
          <w:pgMar w:top="1440" w:right="1440" w:bottom="1440" w:left="1440" w:header="720" w:footer="720" w:gutter="0"/>
          <w:cols w:space="720"/>
          <w:docGrid w:linePitch="360"/>
        </w:sectPr>
      </w:pPr>
    </w:p>
    <w:p w14:paraId="644E7ED2" w14:textId="77777777" w:rsidR="00113FB5" w:rsidRDefault="00113FB5">
      <w:pPr>
        <w:autoSpaceDE w:val="0"/>
        <w:autoSpaceDN w:val="0"/>
        <w:spacing w:after="210" w:line="220" w:lineRule="exact"/>
      </w:pPr>
    </w:p>
    <w:p w14:paraId="32642398" w14:textId="77777777" w:rsidR="00113FB5" w:rsidRDefault="00000000">
      <w:pPr>
        <w:autoSpaceDE w:val="0"/>
        <w:autoSpaceDN w:val="0"/>
        <w:spacing w:before="60" w:after="0" w:line="264" w:lineRule="exact"/>
      </w:pPr>
      <w:r>
        <w:t xml:space="preserve">It was in these shared moments that Frank realized the true </w:t>
        <w:br/>
        <w:t xml:space="preserve">meaning of companionship. It wasn't simply the presence of others, but the deep sense of connection, the mutual understanding that transcended words. It was in the shared silence, in the unspoken empathy, in the quiet acts of kindness that the true strength of their bonds was revealed. It was a community forged in the fires of hardship, tempered by adversity, yet strengthened by their </w:t>
        <w:br/>
        <w:t>collective resilience.</w:t>
      </w:r>
    </w:p>
    <w:p w14:paraId="46B647E0" w14:textId="77777777" w:rsidR="00113FB5" w:rsidRDefault="00000000">
      <w:pPr>
        <w:autoSpaceDE w:val="0"/>
        <w:autoSpaceDN w:val="0"/>
        <w:spacing w:before="264" w:after="0" w:line="264" w:lineRule="exact"/>
      </w:pPr>
      <w:r>
        <w:t xml:space="preserve">The weeks turned into months. Maria's recovery was slow, </w:t>
        <w:br/>
        <w:t>painstaking, but her unwavering spirit never faltered. She attended her physical therapy sessions with unwavering determination, her progress a testament to her resilience. Her spirits, though often tested, remained largely positive. There were setbacks, moments of despair, but the unwavering support of Sal and Frank, and the extended kindness of their community, helped to buoy her spirits.</w:t>
      </w:r>
    </w:p>
    <w:p w14:paraId="59F0250E" w14:textId="77777777" w:rsidR="00113FB5" w:rsidRDefault="00000000">
      <w:pPr>
        <w:autoSpaceDE w:val="0"/>
        <w:autoSpaceDN w:val="0"/>
        <w:spacing w:before="264" w:after="0" w:line="264" w:lineRule="exact"/>
        <w:ind w:right="144"/>
      </w:pPr>
      <w:r>
        <w:t>Sal, meanwhile, bore the weight of responsibility with a quiet dignity. He juggled his job at the factory with Maria’s care, his exhaustion masked by a determination that was both inspiring and heartbreaking. He rarely complained, his unwavering commitment to his wife a silent testament to their enduring love.</w:t>
      </w:r>
    </w:p>
    <w:p w14:paraId="6CCA6B44" w14:textId="77777777" w:rsidR="00113FB5" w:rsidRDefault="00000000">
      <w:pPr>
        <w:autoSpaceDE w:val="0"/>
        <w:autoSpaceDN w:val="0"/>
        <w:spacing w:before="264" w:after="0" w:line="264" w:lineRule="exact"/>
      </w:pPr>
      <w:r>
        <w:t xml:space="preserve">Frank's role continued to evolve. He was no longer just a friend, but an integral part of their support system. His sobriety remained intact, his own struggles fading into the background as he dedicated himself to his friends. He became a sounding board for their </w:t>
        <w:br/>
        <w:t xml:space="preserve">worries, a source of practical assistance, and a constant source of encouragement. He found a sense of purpose that his life had </w:t>
        <w:br/>
        <w:t>previously lacked. Helping Maria and Sal gave him a reason to keep going, a reason to stay sober, a reason to believe in the power of human connection.</w:t>
      </w:r>
    </w:p>
    <w:p w14:paraId="2C820019" w14:textId="77777777" w:rsidR="00113FB5" w:rsidRDefault="00000000">
      <w:pPr>
        <w:autoSpaceDE w:val="0"/>
        <w:autoSpaceDN w:val="0"/>
        <w:spacing w:before="266" w:after="0" w:line="264" w:lineRule="exact"/>
      </w:pPr>
      <w:r>
        <w:t>One evening, while sitting on Sal's porch, watching the sunset paint the sky in hues of orange and purple, Frank reflected on the events of the past few months. He had witnessed firsthand the profound impact of companionship, the transformative power of shared experiences, and the unexpected strength found in adversity. He had discovered a new perspective on his own life, a renewed</w:t>
      </w:r>
    </w:p>
    <w:p w14:paraId="124A843E" w14:textId="77777777" w:rsidR="00113FB5" w:rsidRDefault="00113FB5">
      <w:pPr>
        <w:sectPr w:rsidR="00113FB5">
          <w:pgSz w:w="8000" w:h="12000"/>
          <w:pgMar w:top="1440" w:right="1440" w:bottom="1440" w:left="1440" w:header="720" w:footer="720" w:gutter="0"/>
          <w:cols w:space="720"/>
          <w:docGrid w:linePitch="360"/>
        </w:sectPr>
      </w:pPr>
    </w:p>
    <w:p w14:paraId="4FC00B19" w14:textId="77777777" w:rsidR="00113FB5" w:rsidRDefault="00113FB5">
      <w:pPr>
        <w:autoSpaceDE w:val="0"/>
        <w:autoSpaceDN w:val="0"/>
        <w:spacing w:after="78" w:line="220" w:lineRule="exact"/>
      </w:pPr>
    </w:p>
    <w:p w14:paraId="1576B05A" w14:textId="77777777" w:rsidR="00113FB5" w:rsidRDefault="00000000">
      <w:pPr>
        <w:autoSpaceDE w:val="0"/>
        <w:autoSpaceDN w:val="0"/>
        <w:spacing w:before="56" w:after="0" w:line="266" w:lineRule="exact"/>
        <w:ind w:right="864"/>
      </w:pPr>
      <w:r>
        <w:t>appreciation for the simple things, and a profound sense of belonging.</w:t>
      </w:r>
    </w:p>
    <w:p w14:paraId="05582040" w14:textId="77777777" w:rsidR="00113FB5" w:rsidRDefault="00000000">
      <w:pPr>
        <w:autoSpaceDE w:val="0"/>
        <w:autoSpaceDN w:val="0"/>
        <w:spacing w:before="264" w:after="0" w:line="264" w:lineRule="exact"/>
      </w:pPr>
      <w:r>
        <w:t>His own struggles with addiction hadn’t disappeared; they were still a part of him, a constant shadow lurking in the periphery. But they no longer held the same power over him. He had found a new anchor, a new source of strength in the bonds of friendship and community. He had learned that even in the darkest of times, there was hope to be found in the unwavering support of those who cared.</w:t>
      </w:r>
    </w:p>
    <w:p w14:paraId="20D9E987" w14:textId="77777777" w:rsidR="00113FB5" w:rsidRDefault="00000000">
      <w:pPr>
        <w:autoSpaceDE w:val="0"/>
        <w:autoSpaceDN w:val="0"/>
        <w:spacing w:before="264" w:after="0" w:line="264" w:lineRule="exact"/>
      </w:pPr>
      <w:r>
        <w:t xml:space="preserve">The rhythm of the road continued, its melody now richer, more complex, infused with the bittersweet symphony of hardship and hope. It was a rhythm punctuated by moments of despair and punctuated by bursts of unexpected joy. It was a rhythm that reflected the unpredictable nature of life, the constant ebb and flow of challenges and triumphs. It was a rhythm that celebrated the enduring power of the human spirit, the resilience of the working class, and the unexpected strength found in the bonds of </w:t>
        <w:br/>
        <w:t>companionship.</w:t>
      </w:r>
    </w:p>
    <w:p w14:paraId="62E0B54F" w14:textId="77777777" w:rsidR="00113FB5" w:rsidRDefault="00000000">
      <w:pPr>
        <w:autoSpaceDE w:val="0"/>
        <w:autoSpaceDN w:val="0"/>
        <w:spacing w:before="264" w:after="0" w:line="264" w:lineRule="exact"/>
      </w:pPr>
      <w:r>
        <w:t>The accident had not only disrupted their lives; it had revealed the invisible threads that connected them, the unspoken bonds that held their community together. It had exposed the vulnerability of their existence, the fragility of their world. But it had also revealed the profound capacity for compassion, the unwavering strength of their spirit, and the unwavering support found in the heart of their community.</w:t>
      </w:r>
    </w:p>
    <w:p w14:paraId="61988CA9" w14:textId="77777777" w:rsidR="00113FB5" w:rsidRDefault="00000000">
      <w:pPr>
        <w:autoSpaceDE w:val="0"/>
        <w:autoSpaceDN w:val="0"/>
        <w:spacing w:before="264" w:after="0" w:line="264" w:lineRule="exact"/>
      </w:pPr>
      <w:r>
        <w:t>The road ahead remained uncertain, full of unexpected twists and turns. But they walked it together, hand in hand, their steps steady, their resolve strengthened by their shared experiences. The rhythm of the road continued, its melody now enriched by the symphony of their shared journey, a testament to the enduring power of human connection, the resilience of the working class, and the unexpected solace found in the companionship of those who understand.</w:t>
      </w:r>
    </w:p>
    <w:p w14:paraId="34591DFD" w14:textId="77777777" w:rsidR="00113FB5" w:rsidRDefault="00000000">
      <w:pPr>
        <w:autoSpaceDE w:val="0"/>
        <w:autoSpaceDN w:val="0"/>
        <w:spacing w:before="264" w:after="0" w:line="264" w:lineRule="exact"/>
        <w:ind w:right="288"/>
      </w:pPr>
      <w:r>
        <w:t>Their story wasn’t just about the factory accident; it was a larger story, a microcosm of the working-class experience, a tale of resilience and solidarity, a celebration of the human spirit in the</w:t>
      </w:r>
    </w:p>
    <w:p w14:paraId="59E050A5" w14:textId="77777777" w:rsidR="00113FB5" w:rsidRDefault="00113FB5">
      <w:pPr>
        <w:sectPr w:rsidR="00113FB5">
          <w:pgSz w:w="8000" w:h="12000"/>
          <w:pgMar w:top="1440" w:right="1440" w:bottom="1440" w:left="1440" w:header="720" w:footer="720" w:gutter="0"/>
          <w:cols w:space="720"/>
          <w:docGrid w:linePitch="360"/>
        </w:sectPr>
      </w:pPr>
    </w:p>
    <w:p w14:paraId="0D82ACB3" w14:textId="77777777" w:rsidR="00113FB5" w:rsidRDefault="00113FB5">
      <w:pPr>
        <w:autoSpaceDE w:val="0"/>
        <w:autoSpaceDN w:val="0"/>
        <w:spacing w:after="78" w:line="220" w:lineRule="exact"/>
      </w:pPr>
    </w:p>
    <w:p w14:paraId="692811F0" w14:textId="77777777" w:rsidR="00113FB5" w:rsidRDefault="00000000">
      <w:pPr>
        <w:autoSpaceDE w:val="0"/>
        <w:autoSpaceDN w:val="0"/>
        <w:spacing w:before="58" w:after="0" w:line="264" w:lineRule="exact"/>
        <w:ind w:right="144"/>
      </w:pPr>
      <w:r>
        <w:t>face of adversity. It was about the everyday heroes who kept the world running, the unsung champions who often went unnoticed, their struggles and triumphs often relegated to the margins of society.</w:t>
      </w:r>
    </w:p>
    <w:p w14:paraId="414505E5" w14:textId="77777777" w:rsidR="00113FB5" w:rsidRDefault="00000000">
      <w:pPr>
        <w:autoSpaceDE w:val="0"/>
        <w:autoSpaceDN w:val="0"/>
        <w:spacing w:before="264" w:after="0" w:line="264" w:lineRule="exact"/>
      </w:pPr>
      <w:r>
        <w:t xml:space="preserve">The accident served as a catalyst, revealing the depth of their friendships, the strength of their community, and the unexpected resilience of the human spirit. It was a harsh lesson, a brutal </w:t>
        <w:br/>
        <w:t>awakening, but it ultimately brought them closer, strengthening their bonds and highlighting the quiet dignity of their lives. The rhythm of the road, once a relentless pursuit of survival, had now become a symphony of shared experience, a testament to the power of human connection, and a celebration of the unsung heroes of the working class.</w:t>
      </w:r>
    </w:p>
    <w:p w14:paraId="0FFFF6A4" w14:textId="77777777" w:rsidR="00113FB5" w:rsidRDefault="00000000">
      <w:pPr>
        <w:autoSpaceDE w:val="0"/>
        <w:autoSpaceDN w:val="0"/>
        <w:spacing w:before="264" w:after="0" w:line="264" w:lineRule="exact"/>
      </w:pPr>
      <w:r>
        <w:t xml:space="preserve">The journey continued, each step forward marked by both </w:t>
        <w:br/>
        <w:t>challenges and triumphs, setbacks and moments of unexpected joy.</w:t>
      </w:r>
    </w:p>
    <w:p w14:paraId="69A599E3" w14:textId="77777777" w:rsidR="00113FB5" w:rsidRDefault="00000000">
      <w:pPr>
        <w:autoSpaceDE w:val="0"/>
        <w:autoSpaceDN w:val="0"/>
        <w:spacing w:before="60" w:after="0" w:line="264" w:lineRule="exact"/>
      </w:pPr>
      <w:r>
        <w:t xml:space="preserve">The road was still long, the path uncertain, but they walked it together, their shared experiences strengthening their bonds, their resilience deepening with each step. The rhythm of the road </w:t>
        <w:br/>
        <w:t>continued, its melody now a rich tapestry woven with threads of hardship and hope, a testament to the enduring strength of their community, the unyielding spirit of the working class, and the profound power of human connection. The rhythm wasn't just a heartbeat anymore; it was a testament to their enduring friendship, their unbreakable spirit, and their unwavering hope for a brighter future. It was a song of resilience, sung in the heart of the working class, a ballad of solidarity and companionship, a melody forever etched in the rhythm of the road.</w:t>
      </w:r>
    </w:p>
    <w:p w14:paraId="110D8F08" w14:textId="77777777" w:rsidR="00113FB5" w:rsidRDefault="00113FB5">
      <w:pPr>
        <w:sectPr w:rsidR="00113FB5">
          <w:pgSz w:w="8000" w:h="12000"/>
          <w:pgMar w:top="1440" w:right="1440" w:bottom="1440" w:left="1440" w:header="720" w:footer="720" w:gutter="0"/>
          <w:cols w:space="720"/>
          <w:docGrid w:linePitch="360"/>
        </w:sectPr>
      </w:pPr>
    </w:p>
    <w:p w14:paraId="5034D928" w14:textId="77777777" w:rsidR="00113FB5" w:rsidRDefault="00113FB5">
      <w:pPr>
        <w:autoSpaceDE w:val="0"/>
        <w:autoSpaceDN w:val="0"/>
        <w:spacing w:after="224" w:line="220" w:lineRule="exact"/>
      </w:pPr>
    </w:p>
    <w:p w14:paraId="167BB6AA" w14:textId="77777777" w:rsidR="00113FB5" w:rsidRDefault="00000000">
      <w:pPr>
        <w:autoSpaceDE w:val="0"/>
        <w:autoSpaceDN w:val="0"/>
        <w:spacing w:after="0" w:line="330" w:lineRule="exact"/>
      </w:pPr>
      <w:r>
        <w:t>Reaching the Destination</w:t>
      </w:r>
    </w:p>
    <w:p w14:paraId="231B5726" w14:textId="77777777" w:rsidR="00113FB5" w:rsidRDefault="00000000">
      <w:pPr>
        <w:autoSpaceDE w:val="0"/>
        <w:autoSpaceDN w:val="0"/>
        <w:spacing w:before="286" w:after="0" w:line="264" w:lineRule="exact"/>
      </w:pPr>
      <w:r>
        <w:t>The dust settled, not just on the road behind them, but also on the raw wounds of the accident. Maria’s laughter, once a hesitant melody, now held a fuller, richer tone. The constant ache in her leg remained a stubborn reminder of the fall, a phantom pain that lingered even as her mobility improved. But the laughter, that vibrant sound, was a testament to her spirit, a defiant declaration against the odds.</w:t>
      </w:r>
    </w:p>
    <w:p w14:paraId="6AEB19E7" w14:textId="77777777" w:rsidR="00113FB5" w:rsidRDefault="00000000">
      <w:pPr>
        <w:autoSpaceDE w:val="0"/>
        <w:autoSpaceDN w:val="0"/>
        <w:spacing w:before="264" w:after="0" w:line="264" w:lineRule="exact"/>
        <w:ind w:right="288"/>
        <w:jc w:val="center"/>
      </w:pPr>
      <w:r>
        <w:t>Sal, his shoulders less burdened, had begun to hum a little more often, his work songs weaving their way into the quiet evenings.</w:t>
      </w:r>
    </w:p>
    <w:p w14:paraId="584DAF99" w14:textId="77777777" w:rsidR="00113FB5" w:rsidRDefault="00000000">
      <w:pPr>
        <w:autoSpaceDE w:val="0"/>
        <w:autoSpaceDN w:val="0"/>
        <w:spacing w:before="58" w:after="0" w:line="264" w:lineRule="exact"/>
      </w:pPr>
      <w:r>
        <w:t xml:space="preserve">The factory whistle, once a symbol of relentless pressure, now sounded like a comforting chime, marking the rhythm of their lives, a rhythm that had found a new, steadier beat. The endless cycle of work, stress, and exhaustion still existed, but it no longer </w:t>
        <w:br/>
        <w:t>threatened to overwhelm them. They had found a balance, a fragile equilibrium that they guarded carefully.</w:t>
      </w:r>
    </w:p>
    <w:p w14:paraId="37566403" w14:textId="77777777" w:rsidR="00113FB5" w:rsidRDefault="00000000">
      <w:pPr>
        <w:autoSpaceDE w:val="0"/>
        <w:autoSpaceDN w:val="0"/>
        <w:spacing w:before="264" w:after="0" w:line="264" w:lineRule="exact"/>
      </w:pPr>
      <w:r>
        <w:t>Frank, the quiet observer, the man who had found redemption in the midst of their crisis, was no longer defined by his past struggles.</w:t>
      </w:r>
    </w:p>
    <w:p w14:paraId="0847A25B" w14:textId="77777777" w:rsidR="00113FB5" w:rsidRDefault="00000000">
      <w:pPr>
        <w:autoSpaceDE w:val="0"/>
        <w:autoSpaceDN w:val="0"/>
        <w:spacing w:before="60" w:after="0" w:line="264" w:lineRule="exact"/>
        <w:ind w:right="288"/>
      </w:pPr>
      <w:r>
        <w:t>He still carried the weight of those memories, but they no longer dictated his present or future. His days remained filled with the familiar routines of the factory, but his evenings now held a different rhythm. He found solace not in the fleeting escape of drugs, but in the steady presence of his friends, in the shared silences, in the quiet understanding that passed between them without the need for words.</w:t>
      </w:r>
    </w:p>
    <w:p w14:paraId="3F2C39AD" w14:textId="77777777" w:rsidR="00113FB5" w:rsidRDefault="00000000">
      <w:pPr>
        <w:autoSpaceDE w:val="0"/>
        <w:autoSpaceDN w:val="0"/>
        <w:spacing w:before="264" w:after="0" w:line="264" w:lineRule="exact"/>
      </w:pPr>
      <w:r>
        <w:t xml:space="preserve">The destination, if one could even call it that, wasn’t a geographical location; it was a state of being. It was a quiet sense of peace, a hard-won acceptance of life's imperfections, a shared understanding that life’s journey, much like the road that stretched before them, was filled with unexpected twists and turns, moments of joy and sorrow, triumphs and setbacks. They had reached a point where they embraced the unpredictable nature of their path, </w:t>
        <w:br/>
        <w:t>acknowledging that the journey itself, with all its complexities and challenges, held more significance than any single destination.</w:t>
      </w:r>
    </w:p>
    <w:p w14:paraId="1EAD79AA" w14:textId="77777777" w:rsidR="00113FB5" w:rsidRDefault="00113FB5">
      <w:pPr>
        <w:sectPr w:rsidR="00113FB5">
          <w:pgSz w:w="8000" w:h="12000"/>
          <w:pgMar w:top="1440" w:right="1440" w:bottom="1440" w:left="1440" w:header="720" w:footer="720" w:gutter="0"/>
          <w:cols w:space="720"/>
          <w:docGrid w:linePitch="360"/>
        </w:sectPr>
      </w:pPr>
    </w:p>
    <w:p w14:paraId="0021441B" w14:textId="77777777" w:rsidR="00113FB5" w:rsidRDefault="00113FB5">
      <w:pPr>
        <w:autoSpaceDE w:val="0"/>
        <w:autoSpaceDN w:val="0"/>
        <w:spacing w:after="78" w:line="220" w:lineRule="exact"/>
      </w:pPr>
    </w:p>
    <w:p w14:paraId="173E6F04" w14:textId="77777777" w:rsidR="00113FB5" w:rsidRDefault="00000000">
      <w:pPr>
        <w:autoSpaceDE w:val="0"/>
        <w:autoSpaceDN w:val="0"/>
        <w:spacing w:before="58" w:after="0" w:line="264" w:lineRule="exact"/>
      </w:pPr>
      <w:r>
        <w:t>The hope they carried wasn't a naive belief in a utopian future, but a pragmatic acceptance of the everyday realities of their lives. It was a hope built on the foundation of their shared experiences, their unwavering camaraderie, and their collective resilience. It was a hope fueled by their unwavering commitment to one another, a hope whispered in the quiet moments shared on Sal's porch, a hope woven into the rhythm of their lives, a hope as strong and resilient as the working-class spirit that defined them.</w:t>
      </w:r>
    </w:p>
    <w:p w14:paraId="5135B090" w14:textId="77777777" w:rsidR="00113FB5" w:rsidRDefault="00000000">
      <w:pPr>
        <w:autoSpaceDE w:val="0"/>
        <w:autoSpaceDN w:val="0"/>
        <w:spacing w:before="264" w:after="0" w:line="264" w:lineRule="exact"/>
      </w:pPr>
      <w:r>
        <w:t xml:space="preserve">Their dreams, too, were tempered by reality. They weren't grand, sweeping visions of wealth and prosperity, but rather small, quiet aspirations that were intimately tied to their everyday lives. Maria dreamed of a life free from pain, of a future where she could dance with her children without the constant reminder of her injury. Sal dreamed of providing a stable, loving home for his family, of </w:t>
        <w:br/>
        <w:t>ensuring their security and happiness. Frank's dream was simpler, more profound: to continue walking alongside his friends, to remain a steadfast presence in their lives, to be a source of strength and support in the face of whatever challenges lay ahead.</w:t>
      </w:r>
    </w:p>
    <w:p w14:paraId="13C370CB" w14:textId="77777777" w:rsidR="00113FB5" w:rsidRDefault="00000000">
      <w:pPr>
        <w:autoSpaceDE w:val="0"/>
        <w:autoSpaceDN w:val="0"/>
        <w:spacing w:before="264" w:after="0" w:line="264" w:lineRule="exact"/>
      </w:pPr>
      <w:r>
        <w:t xml:space="preserve">The road itself, with its endless stretches of asphalt and its </w:t>
        <w:br/>
        <w:t>unpredictable curves, had become a metaphor for their lives. It was a journey marked by both hardship and hope, moments of profound despair and unexpected joy. It was a road that demanded resilience, perseverance, and unwavering commitment. It was a road that tested their limits, challenged their strength, and ultimately forged them into something stronger, more resilient, and more profoundly connected than they had ever imagined.</w:t>
      </w:r>
    </w:p>
    <w:p w14:paraId="4BCAD7B0" w14:textId="77777777" w:rsidR="00113FB5" w:rsidRDefault="00000000">
      <w:pPr>
        <w:autoSpaceDE w:val="0"/>
        <w:autoSpaceDN w:val="0"/>
        <w:spacing w:before="264" w:after="0" w:line="264" w:lineRule="exact"/>
      </w:pPr>
      <w:r>
        <w:t>The rhythm of the road, once a relentless, unforgiving beat, had become a complex, nuanced symphony. It was a melody woven with threads of sorrow and joy, pain and healing, hardship and hope. It was a rhythm that reflected the unpredictable nature of life, the constant ebb and flow of challenges and triumphs. It was a rhythm that celebrated the enduring power of the human spirit, the unwavering resilience of the working class, and the unexpected solace found in the companionship of those who understood.</w:t>
      </w:r>
    </w:p>
    <w:p w14:paraId="3FC160C4" w14:textId="77777777" w:rsidR="00113FB5" w:rsidRDefault="00000000">
      <w:pPr>
        <w:autoSpaceDE w:val="0"/>
        <w:autoSpaceDN w:val="0"/>
        <w:spacing w:before="264" w:after="0" w:line="264" w:lineRule="exact"/>
      </w:pPr>
      <w:r>
        <w:t>The journey had transformed them. It had revealed the depths of their friendships, the strength of their community, and the profound</w:t>
      </w:r>
    </w:p>
    <w:p w14:paraId="78AA1345" w14:textId="77777777" w:rsidR="00113FB5" w:rsidRDefault="00113FB5">
      <w:pPr>
        <w:sectPr w:rsidR="00113FB5">
          <w:pgSz w:w="8000" w:h="12000"/>
          <w:pgMar w:top="1440" w:right="1440" w:bottom="1440" w:left="1440" w:header="720" w:footer="720" w:gutter="0"/>
          <w:cols w:space="720"/>
          <w:docGrid w:linePitch="360"/>
        </w:sectPr>
      </w:pPr>
    </w:p>
    <w:p w14:paraId="2FB236A1" w14:textId="77777777" w:rsidR="00113FB5" w:rsidRDefault="00113FB5">
      <w:pPr>
        <w:autoSpaceDE w:val="0"/>
        <w:autoSpaceDN w:val="0"/>
        <w:spacing w:after="78" w:line="220" w:lineRule="exact"/>
      </w:pPr>
    </w:p>
    <w:p w14:paraId="62E67C01" w14:textId="77777777" w:rsidR="00113FB5" w:rsidRDefault="00000000">
      <w:pPr>
        <w:autoSpaceDE w:val="0"/>
        <w:autoSpaceDN w:val="0"/>
        <w:spacing w:before="58" w:after="0" w:line="264" w:lineRule="exact"/>
      </w:pPr>
      <w:r>
        <w:t>capacity for compassion that resided within each of them. The accident, while a traumatic event, had served as a catalyst, bringing them closer, strengthening their bonds, and exposing the quiet dignity of their lives.</w:t>
      </w:r>
    </w:p>
    <w:p w14:paraId="3F301113" w14:textId="77777777" w:rsidR="00113FB5" w:rsidRDefault="00000000">
      <w:pPr>
        <w:autoSpaceDE w:val="0"/>
        <w:autoSpaceDN w:val="0"/>
        <w:spacing w:before="264" w:after="0" w:line="264" w:lineRule="exact"/>
      </w:pPr>
      <w:r>
        <w:t>They had learned to find beauty in the mundane, to cherish the simple moments, to appreciate the unwavering support of those who cared. They had learned the value of community, the strength found in shared experience, and the profound power of human connection. They had learned to listen to the rhythm of the road, to understand its melody, and to find solace and strength in its ever-evolving song.</w:t>
      </w:r>
    </w:p>
    <w:p w14:paraId="320BD028" w14:textId="77777777" w:rsidR="00113FB5" w:rsidRDefault="00000000">
      <w:pPr>
        <w:autoSpaceDE w:val="0"/>
        <w:autoSpaceDN w:val="0"/>
        <w:spacing w:before="264" w:after="0" w:line="264" w:lineRule="exact"/>
      </w:pPr>
      <w:r>
        <w:t>Their story was not just a personal narrative; it was a microcosm of the working-class experience, a tale of resilience and solidarity, a testament to the enduring power of the human spirit in the face of adversity. It was a story of everyday heroes, the unsung champions who often went unnoticed, their struggles and triumphs largely overlooked by the world.</w:t>
      </w:r>
    </w:p>
    <w:p w14:paraId="0A3D6899" w14:textId="77777777" w:rsidR="00113FB5" w:rsidRDefault="00000000">
      <w:pPr>
        <w:autoSpaceDE w:val="0"/>
        <w:autoSpaceDN w:val="0"/>
        <w:spacing w:before="264" w:after="0" w:line="264" w:lineRule="exact"/>
      </w:pPr>
      <w:r>
        <w:t xml:space="preserve">Their destination wasn't a place, but a state of being. It was a profound understanding of their shared humanity, a deep </w:t>
        <w:br/>
        <w:t>appreciation for the bonds of friendship and community, and an unwavering commitment to one another. It was a quiet acceptance of life's challenges, a shared hope for the future, and an unwavering belief in the power of human connection.</w:t>
      </w:r>
    </w:p>
    <w:p w14:paraId="70E275CB" w14:textId="77777777" w:rsidR="00113FB5" w:rsidRDefault="00000000">
      <w:pPr>
        <w:autoSpaceDE w:val="0"/>
        <w:autoSpaceDN w:val="0"/>
        <w:spacing w:before="264" w:after="0" w:line="264" w:lineRule="exact"/>
      </w:pPr>
      <w:r>
        <w:t xml:space="preserve">The road ahead remained uncertain, full of unexpected twists and turns. But they walked it together, hand in hand, their steps steady, their resolve strengthened by their shared experiences, their spirits buoyed by their mutual support. They knew that the rhythm of the road would continue, its melody ever-evolving, reflecting the </w:t>
        <w:br/>
        <w:t>unpredictable nature of life, the constant ebb and flow of challenges and triumphs. But they also knew that they would walk it together, side by side, their hearts filled with hope, their spirits unbroken, their bonds unyielding.</w:t>
      </w:r>
    </w:p>
    <w:p w14:paraId="3ACDE023" w14:textId="77777777" w:rsidR="00113FB5" w:rsidRDefault="00000000">
      <w:pPr>
        <w:autoSpaceDE w:val="0"/>
        <w:autoSpaceDN w:val="0"/>
        <w:spacing w:before="264" w:after="0" w:line="264" w:lineRule="exact"/>
      </w:pPr>
      <w:r>
        <w:t>The rhythm of the road wasn't just a heartbeat anymore; it was the soundtrack of their lives, a symphony of shared experience, a testament to their enduring friendship, their unbreakable spirit, and</w:t>
      </w:r>
    </w:p>
    <w:p w14:paraId="071C6E11" w14:textId="77777777" w:rsidR="00113FB5" w:rsidRDefault="00113FB5">
      <w:pPr>
        <w:sectPr w:rsidR="00113FB5">
          <w:pgSz w:w="8000" w:h="12000"/>
          <w:pgMar w:top="1440" w:right="1440" w:bottom="1440" w:left="1440" w:header="720" w:footer="720" w:gutter="0"/>
          <w:cols w:space="720"/>
          <w:docGrid w:linePitch="360"/>
        </w:sectPr>
      </w:pPr>
    </w:p>
    <w:p w14:paraId="68B7435C" w14:textId="77777777" w:rsidR="00113FB5" w:rsidRDefault="00113FB5">
      <w:pPr>
        <w:autoSpaceDE w:val="0"/>
        <w:autoSpaceDN w:val="0"/>
        <w:spacing w:after="78" w:line="220" w:lineRule="exact"/>
      </w:pPr>
    </w:p>
    <w:p w14:paraId="59A021AC" w14:textId="77777777" w:rsidR="00113FB5" w:rsidRDefault="00000000">
      <w:pPr>
        <w:autoSpaceDE w:val="0"/>
        <w:autoSpaceDN w:val="0"/>
        <w:spacing w:before="58" w:after="0" w:line="264" w:lineRule="exact"/>
      </w:pPr>
      <w:r>
        <w:t xml:space="preserve">their unwavering hope for a brighter future. It was a song of </w:t>
        <w:br/>
        <w:t xml:space="preserve">resilience, sung in the heart of the working class, a ballad of </w:t>
        <w:br/>
        <w:t xml:space="preserve">solidarity and companionship, a melody forever etched in the rhythm of the road. It was a testament to their journey, to their destination, and to the enduring power of the human spirit. And in that rhythm, in that song, in that shared journey, they found their peace, their strength, their hope. They had found their home, not in a place, but in each other. The road continued, but their </w:t>
        <w:br/>
        <w:t>destination, their true destination, was found not at the end of the road, but in the heart of their shared journey.</w:t>
      </w:r>
    </w:p>
    <w:p w14:paraId="6F38A9FC" w14:textId="77777777" w:rsidR="00113FB5" w:rsidRDefault="00113FB5">
      <w:pPr>
        <w:sectPr w:rsidR="00113FB5">
          <w:pgSz w:w="8000" w:h="12000"/>
          <w:pgMar w:top="1440" w:right="1440" w:bottom="1440" w:left="1440" w:header="720" w:footer="720" w:gutter="0"/>
          <w:cols w:space="720"/>
          <w:docGrid w:linePitch="360"/>
        </w:sectPr>
      </w:pPr>
    </w:p>
    <w:p w14:paraId="6BDE14F7" w14:textId="77777777" w:rsidR="00113FB5" w:rsidRDefault="00113FB5">
      <w:pPr>
        <w:autoSpaceDE w:val="0"/>
        <w:autoSpaceDN w:val="0"/>
        <w:spacing w:after="224" w:line="220" w:lineRule="exact"/>
      </w:pPr>
    </w:p>
    <w:p w14:paraId="41D741A4" w14:textId="77777777" w:rsidR="00113FB5" w:rsidRDefault="00000000">
      <w:pPr>
        <w:autoSpaceDE w:val="0"/>
        <w:autoSpaceDN w:val="0"/>
        <w:spacing w:after="0" w:line="330" w:lineRule="exact"/>
      </w:pPr>
      <w:r>
        <w:t>Physical Wounds</w:t>
      </w:r>
    </w:p>
    <w:p w14:paraId="79FDF86E" w14:textId="77777777" w:rsidR="00113FB5" w:rsidRDefault="00000000">
      <w:pPr>
        <w:autoSpaceDE w:val="0"/>
        <w:autoSpaceDN w:val="0"/>
        <w:spacing w:before="286" w:after="0" w:line="264" w:lineRule="exact"/>
      </w:pPr>
      <w:r>
        <w:t xml:space="preserve">The rhythmic clang of the factory floor had long since faded into the quiet of the evening, but the echoes remained, not in sound, but in the aching joints and weary muscles. Sal’s hands, once strong and capable of shaping steel, now bore the testament of years of </w:t>
        <w:br/>
        <w:t xml:space="preserve">relentless labor. Each gnarled knuckle, each calloused patch of skin, whispered tales of heavy machinery and grueling shifts. He could feel the phantom vibrations of the press even in his sleep, a </w:t>
        <w:br/>
        <w:t>constant reminder of the toll his work had taken.</w:t>
      </w:r>
    </w:p>
    <w:p w14:paraId="1F309B95" w14:textId="77777777" w:rsidR="00113FB5" w:rsidRDefault="00000000">
      <w:pPr>
        <w:autoSpaceDE w:val="0"/>
        <w:autoSpaceDN w:val="0"/>
        <w:spacing w:before="264" w:after="0" w:line="264" w:lineRule="exact"/>
      </w:pPr>
      <w:r>
        <w:t xml:space="preserve">Maria, her smile still bright despite the lingering pain, traced the faded scar that snaked across her forearm, a jagged reminder of the time a piece of hot metal had flown from the assembly line. It was a badge of honor, she sometimes joked, but the dull ache that pulsed beneath the skin on cold days was a harsh counterpoint to her humor. The scars, however, weren't merely superficial; they were a chronicle of her struggles, a roadmap of her resilience. The constant pressure on her knees, a legacy of years spent on the factory floor, had reduced their mobility, creating a dull, persistent ache that only intensified after a long day of work. Every step was a careful </w:t>
        <w:br/>
        <w:t xml:space="preserve">negotiation, a constant reminder of the physical toll her job </w:t>
        <w:br/>
        <w:t>exacted.</w:t>
      </w:r>
    </w:p>
    <w:p w14:paraId="26CD7447" w14:textId="77777777" w:rsidR="00113FB5" w:rsidRDefault="00000000">
      <w:pPr>
        <w:autoSpaceDE w:val="0"/>
        <w:autoSpaceDN w:val="0"/>
        <w:spacing w:before="264" w:after="0" w:line="264" w:lineRule="exact"/>
      </w:pPr>
      <w:r>
        <w:t>Frank, his face etched with the weariness of a life lived close to the edge, showed the wear and tear subtly. His body, a temple once ravaged by addiction, now showed signs of its resilience, but the years of neglect and abuse hadn't vanished without a trace. The tremor in his hands, a lingering ghost of his past struggles, often betrayed his efforts at maintaining a calm façade. He could still feel the phantom pains in his muscles, a memory of the strain and the stress he once put his body through. His back, a monument to countless hours spent bent over machines and lifting heavy objects, ached with an unrelenting dullness, a constant reminder of the physical demands of his life. He often awoke in the middle of the night, stiff and breathless, the pain shooting through his spine. It wasn’t the kind of pain that could be cured with a pill; it was a deep, intrinsic part of him, a silent testament to his history.</w:t>
      </w:r>
    </w:p>
    <w:p w14:paraId="32F296C5" w14:textId="77777777" w:rsidR="00113FB5" w:rsidRDefault="00113FB5">
      <w:pPr>
        <w:sectPr w:rsidR="00113FB5">
          <w:pgSz w:w="8000" w:h="12000"/>
          <w:pgMar w:top="1440" w:right="1440" w:bottom="1440" w:left="1440" w:header="720" w:footer="720" w:gutter="0"/>
          <w:cols w:space="720"/>
          <w:docGrid w:linePitch="360"/>
        </w:sectPr>
      </w:pPr>
    </w:p>
    <w:p w14:paraId="1F8EC847" w14:textId="77777777" w:rsidR="00113FB5" w:rsidRDefault="00113FB5">
      <w:pPr>
        <w:autoSpaceDE w:val="0"/>
        <w:autoSpaceDN w:val="0"/>
        <w:spacing w:after="78" w:line="220" w:lineRule="exact"/>
      </w:pPr>
    </w:p>
    <w:p w14:paraId="43A614EC" w14:textId="77777777" w:rsidR="00113FB5" w:rsidRDefault="00000000">
      <w:pPr>
        <w:autoSpaceDE w:val="0"/>
        <w:autoSpaceDN w:val="0"/>
        <w:spacing w:before="58" w:after="0" w:line="264" w:lineRule="exact"/>
      </w:pPr>
      <w:r>
        <w:t xml:space="preserve">Their stories were not unique. Walking through the town, you could see the evidence of such physical tolls on so many faces. The deep lines etched around the eyes of the construction worker, the </w:t>
        <w:br/>
        <w:t>permanently bent posture of the seamstress, the calloused hands of the mechanic - all bore witness to a life lived in the service of physical demands. It was a quiet epidemic, a silent testament to the toll of blue-collar life, a relentless reminder of the price paid for keeping the world running.</w:t>
      </w:r>
    </w:p>
    <w:p w14:paraId="557D865D" w14:textId="77777777" w:rsidR="00113FB5" w:rsidRDefault="00000000">
      <w:pPr>
        <w:autoSpaceDE w:val="0"/>
        <w:autoSpaceDN w:val="0"/>
        <w:spacing w:before="264" w:after="0" w:line="264" w:lineRule="exact"/>
      </w:pPr>
      <w:r>
        <w:t xml:space="preserve">There was Old Man Hemlock, a legend in the mill, whose hands were more akin to gnarled roots than flesh and blood. Each finger bore witness to years of wielding tools, years of battling machinery, years of shaping wood into something beautiful and useful. His hands, twisted and deformed by decades of labor, were a </w:t>
        <w:br/>
        <w:t xml:space="preserve">masterpiece of calluses, scars, and broken bones, a testament to his unwavering commitment to his work. He could barely grip a pen, but he could still wield an axe with the skill of a seasoned </w:t>
        <w:br/>
        <w:t xml:space="preserve">woodsman, his gnarled hands holding the implement with a </w:t>
        <w:br/>
        <w:t>surprising strength.</w:t>
      </w:r>
    </w:p>
    <w:p w14:paraId="4B987573" w14:textId="77777777" w:rsidR="00113FB5" w:rsidRDefault="00000000">
      <w:pPr>
        <w:autoSpaceDE w:val="0"/>
        <w:autoSpaceDN w:val="0"/>
        <w:spacing w:before="264" w:after="0" w:line="264" w:lineRule="exact"/>
      </w:pPr>
      <w:r>
        <w:t>Then there was Maggie, the waitress at the diner, whose feet were swollen and aching by the end of each shift. Years of standing on her feet, serving food and keeping customers happy, had left their mark, a constant reminder of her physical toil. Her varicose veins were a map of her weariness, a chronicle of her dedication. Yet, she carried herself with a certain dignified grace, a quiet strength that belied the physical pain she endured. Her smile, always ready and welcoming, never betrayed the aching in her feet.</w:t>
      </w:r>
    </w:p>
    <w:p w14:paraId="32DEAA8C" w14:textId="77777777" w:rsidR="00113FB5" w:rsidRDefault="00000000">
      <w:pPr>
        <w:autoSpaceDE w:val="0"/>
        <w:autoSpaceDN w:val="0"/>
        <w:spacing w:before="264" w:after="0" w:line="264" w:lineRule="exact"/>
      </w:pPr>
      <w:r>
        <w:t xml:space="preserve">These weren't just individual stories; they were part of a larger narrative, a testament to the sacrifices made by the working class. Their bodies were living archives, bearing witness to the relentless demands of their jobs. The scars, the aches, the pains—they were not just physical markers; they were narratives of resilience, </w:t>
        <w:br/>
        <w:t>determination, and unwavering commitment. They were symbols of a life lived with purpose, a life dedicated to hard work, a life often unseen, and yet integral to the fabric of society.</w:t>
      </w:r>
    </w:p>
    <w:p w14:paraId="23419AAC" w14:textId="77777777" w:rsidR="00113FB5" w:rsidRDefault="00000000">
      <w:pPr>
        <w:autoSpaceDE w:val="0"/>
        <w:autoSpaceDN w:val="0"/>
        <w:spacing w:before="264" w:after="0" w:line="264" w:lineRule="exact"/>
        <w:ind w:right="144"/>
      </w:pPr>
      <w:r>
        <w:t>These physical wounds weren't solely the result of accidents; they were the silent consequences of repetitive strain, the cumulative</w:t>
      </w:r>
    </w:p>
    <w:p w14:paraId="26D77BD9" w14:textId="77777777" w:rsidR="00113FB5" w:rsidRDefault="00113FB5">
      <w:pPr>
        <w:sectPr w:rsidR="00113FB5">
          <w:pgSz w:w="8000" w:h="12000"/>
          <w:pgMar w:top="1440" w:right="1440" w:bottom="1440" w:left="1440" w:header="720" w:footer="720" w:gutter="0"/>
          <w:cols w:space="720"/>
          <w:docGrid w:linePitch="360"/>
        </w:sectPr>
      </w:pPr>
    </w:p>
    <w:p w14:paraId="33B6F29F" w14:textId="77777777" w:rsidR="00113FB5" w:rsidRDefault="00113FB5">
      <w:pPr>
        <w:autoSpaceDE w:val="0"/>
        <w:autoSpaceDN w:val="0"/>
        <w:spacing w:after="78" w:line="220" w:lineRule="exact"/>
      </w:pPr>
    </w:p>
    <w:p w14:paraId="0C869FD9" w14:textId="77777777" w:rsidR="00113FB5" w:rsidRDefault="00000000">
      <w:pPr>
        <w:autoSpaceDE w:val="0"/>
        <w:autoSpaceDN w:val="0"/>
        <w:spacing w:before="58" w:after="0" w:line="264" w:lineRule="exact"/>
      </w:pPr>
      <w:r>
        <w:t>effects of years spent performing the same motions, under the same pressures, in the same environments. The construction workers’backs, perpetually bent and aching from carrying heavy loads, bore the weight of houses and bridges, but also the silent weight of years of continuous toil. The factory workers’ hands, forever numb and stiff from manipulating machinery, held the products of the modern world, but also the ghost of years spent on the assembly line.</w:t>
      </w:r>
    </w:p>
    <w:p w14:paraId="23AEF265" w14:textId="77777777" w:rsidR="00113FB5" w:rsidRDefault="00000000">
      <w:pPr>
        <w:autoSpaceDE w:val="0"/>
        <w:autoSpaceDN w:val="0"/>
        <w:spacing w:before="264" w:after="0" w:line="264" w:lineRule="exact"/>
      </w:pPr>
      <w:r>
        <w:t xml:space="preserve">The women in the textile mills, with their aching fingers and wrists, wove the threads of society, but their own bodies were unraveling under the strain. The miners, their lungs scarred by years of </w:t>
        <w:br/>
        <w:t xml:space="preserve">inhaling coal dust, had unearthed the raw materials that fuelled the nation, yet their own lives were slowly being extinguished. Their stories were not merely tales of physical endurance; they were testaments to the human spirit's ability to persevere under </w:t>
        <w:br/>
        <w:t>unimaginable hardship. They were also poignant reminders of the unseen struggles, the hidden costs of the economic engine that drove the country forward.</w:t>
      </w:r>
    </w:p>
    <w:p w14:paraId="0995C6C4" w14:textId="77777777" w:rsidR="00113FB5" w:rsidRDefault="00000000">
      <w:pPr>
        <w:autoSpaceDE w:val="0"/>
        <w:autoSpaceDN w:val="0"/>
        <w:spacing w:before="264" w:after="0" w:line="264" w:lineRule="exact"/>
        <w:ind w:right="144"/>
      </w:pPr>
      <w:r>
        <w:t xml:space="preserve">These were the stories that weren't often told, the narratives that remained unspoken, the experiences that were rarely </w:t>
        <w:br/>
        <w:t>acknowledged. They were the stories of the everyday heroes, the unsung champions, the men and women who tirelessly worked to keep the wheels of progress turning, whose bodies paid the price, yet whose contributions went largely unrecognized.</w:t>
      </w:r>
    </w:p>
    <w:p w14:paraId="51F6F7E9" w14:textId="77777777" w:rsidR="00113FB5" w:rsidRDefault="00000000">
      <w:pPr>
        <w:autoSpaceDE w:val="0"/>
        <w:autoSpaceDN w:val="0"/>
        <w:spacing w:before="264" w:after="0" w:line="264" w:lineRule="exact"/>
        <w:ind w:right="288"/>
      </w:pPr>
      <w:r>
        <w:t>Their scars were not merely imperfections; they were badges of honor, a testament to their dedication and resilience. They were stories etched onto their bodies, a living chronicle of years of tireless effort, unwavering commitment, and unwavering hope.</w:t>
      </w:r>
    </w:p>
    <w:p w14:paraId="0A919404" w14:textId="77777777" w:rsidR="00113FB5" w:rsidRDefault="00000000">
      <w:pPr>
        <w:autoSpaceDE w:val="0"/>
        <w:autoSpaceDN w:val="0"/>
        <w:spacing w:before="58" w:after="0" w:line="264" w:lineRule="exact"/>
      </w:pPr>
      <w:r>
        <w:t xml:space="preserve">These physical wounds served as constant reminders of their </w:t>
        <w:br/>
        <w:t xml:space="preserve">struggles, but they also represented the indomitable spirit of the working class, a spirit that refused to be broken, a spirit that </w:t>
        <w:br/>
        <w:t xml:space="preserve">persevered in the face of unimaginable hardship, a spirit that </w:t>
        <w:br/>
        <w:t>celebrated the small victories and acknowledged the silent strength of the everyday heroes who kept the world running. The rhythm of the road continued, echoing in the aching joints and weary muscles, but their spirit, stronger than ever, danced to a different beat—a symphony of resilience, strength, and unwavering hope for a better tomorrow.</w:t>
      </w:r>
    </w:p>
    <w:p w14:paraId="0DE82649" w14:textId="77777777" w:rsidR="00113FB5" w:rsidRDefault="00113FB5">
      <w:pPr>
        <w:sectPr w:rsidR="00113FB5">
          <w:pgSz w:w="8000" w:h="12000"/>
          <w:pgMar w:top="1440" w:right="1440" w:bottom="1440" w:left="1440" w:header="720" w:footer="720" w:gutter="0"/>
          <w:cols w:space="720"/>
          <w:docGrid w:linePitch="360"/>
        </w:sectPr>
      </w:pPr>
    </w:p>
    <w:p w14:paraId="1E118747" w14:textId="77777777" w:rsidR="00113FB5" w:rsidRDefault="00113FB5">
      <w:pPr>
        <w:autoSpaceDE w:val="0"/>
        <w:autoSpaceDN w:val="0"/>
        <w:spacing w:after="224" w:line="220" w:lineRule="exact"/>
      </w:pPr>
    </w:p>
    <w:p w14:paraId="217F7095" w14:textId="77777777" w:rsidR="00113FB5" w:rsidRDefault="00000000">
      <w:pPr>
        <w:autoSpaceDE w:val="0"/>
        <w:autoSpaceDN w:val="0"/>
        <w:spacing w:after="0" w:line="330" w:lineRule="exact"/>
      </w:pPr>
      <w:r>
        <w:t>Emotional Scars</w:t>
      </w:r>
    </w:p>
    <w:p w14:paraId="310ECA0A" w14:textId="77777777" w:rsidR="00113FB5" w:rsidRDefault="00000000">
      <w:pPr>
        <w:autoSpaceDE w:val="0"/>
        <w:autoSpaceDN w:val="0"/>
        <w:spacing w:before="286" w:after="0" w:line="264" w:lineRule="exact"/>
      </w:pPr>
      <w:r>
        <w:t xml:space="preserve">The physical scars, etched deep into their bodies, were only a fraction of the story. Beneath the calluses and the aches lay a deeper layer of suffering, a landscape of emotional wounds that time and toil seemed only to deepen. The addiction, a cruel </w:t>
        <w:br/>
        <w:t xml:space="preserve">mistress, had left its mark not just on their bodies, but on their souls, twisting their minds and leaving them fractured and </w:t>
        <w:br/>
        <w:t>vulnerable. For Frank, the tremors in his hands weren’t just a physical manifestation of his past, they were a constant reminder of the instability that still lurked beneath the surface. He could fight the physical addiction, he'd beaten that beast to the ground, but the emotional hunger remained a shadow, a constant companion in the quiet hours of the night. The memories, sharp and vivid, clawed at him, replaying moments of desperation and despair, the shame and self-loathing a bitter taste on his tongue.</w:t>
      </w:r>
    </w:p>
    <w:p w14:paraId="1F69A72B" w14:textId="77777777" w:rsidR="00113FB5" w:rsidRDefault="00000000">
      <w:pPr>
        <w:autoSpaceDE w:val="0"/>
        <w:autoSpaceDN w:val="0"/>
        <w:spacing w:before="264" w:after="0" w:line="264" w:lineRule="exact"/>
      </w:pPr>
      <w:r>
        <w:t>Maria, too, carried her own invisible burden. The scar on her arm was a tangible reminder of a physical injury, but the emotional wounds inflicted by years of struggling to support her family, of balancing the demands of work and home, were far more pervasive.</w:t>
      </w:r>
    </w:p>
    <w:p w14:paraId="333EE5AD" w14:textId="77777777" w:rsidR="00113FB5" w:rsidRDefault="00000000">
      <w:pPr>
        <w:autoSpaceDE w:val="0"/>
        <w:autoSpaceDN w:val="0"/>
        <w:spacing w:before="60" w:after="0" w:line="264" w:lineRule="exact"/>
      </w:pPr>
      <w:r>
        <w:t>The relentless pressure, the constant worry, the gnawing fear of losing everything – these anxieties had carved deep grooves into her psyche, leaving her perpetually on edge, her nerves frayed like an old rope. A simple unexpected noise could send her heart racing, a sudden silence could plunge her into a well of anxiety. Sleep offered little respite; her dreams were haunted by anxieties, her waking hours filled with a constant low-level hum of worry.</w:t>
      </w:r>
    </w:p>
    <w:p w14:paraId="0EFDFB83" w14:textId="77777777" w:rsidR="00113FB5" w:rsidRDefault="00000000">
      <w:pPr>
        <w:autoSpaceDE w:val="0"/>
        <w:autoSpaceDN w:val="0"/>
        <w:spacing w:before="264" w:after="0" w:line="264" w:lineRule="exact"/>
      </w:pPr>
      <w:r>
        <w:t xml:space="preserve">Sal’s silence, often mistaken for stoicism, was a mask for the pain he carried deep within. The rhythmic clang of the factory floor had been replaced by the rhythmic pounding of his own heart, a </w:t>
        <w:br/>
        <w:t>constant drumbeat of fear and uncertainty. The fear of losing his job, of falling back into old habits, of not being able to provide for his children – it was a suffocating weight that he rarely spoke of. He buried his emotions deep, hiding them behind a wall of stoicism, but the emotional toll was undeniable, manifesting in bouts of irritability and fits of anger, outbursts that left him feeling ashamed and even more isolated.</w:t>
      </w:r>
    </w:p>
    <w:p w14:paraId="40A68604" w14:textId="77777777" w:rsidR="00113FB5" w:rsidRDefault="00113FB5">
      <w:pPr>
        <w:sectPr w:rsidR="00113FB5">
          <w:pgSz w:w="8000" w:h="12000"/>
          <w:pgMar w:top="1440" w:right="1440" w:bottom="1440" w:left="1440" w:header="720" w:footer="720" w:gutter="0"/>
          <w:cols w:space="720"/>
          <w:docGrid w:linePitch="360"/>
        </w:sectPr>
      </w:pPr>
    </w:p>
    <w:p w14:paraId="4F700E7C" w14:textId="77777777" w:rsidR="00113FB5" w:rsidRDefault="00113FB5">
      <w:pPr>
        <w:autoSpaceDE w:val="0"/>
        <w:autoSpaceDN w:val="0"/>
        <w:spacing w:after="210" w:line="220" w:lineRule="exact"/>
      </w:pPr>
    </w:p>
    <w:p w14:paraId="18E88C62" w14:textId="77777777" w:rsidR="00113FB5" w:rsidRDefault="00000000">
      <w:pPr>
        <w:autoSpaceDE w:val="0"/>
        <w:autoSpaceDN w:val="0"/>
        <w:spacing w:before="60" w:after="0" w:line="264" w:lineRule="exact"/>
      </w:pPr>
      <w:r>
        <w:t>Their struggles were not unique; the emotional scars of the working class were often as deep, if not deeper, than the physical ones. The constant pressure to meet deadlines, to perform under duress, to maintain a steady income even amidst illness or injury, took a heavy toll on their mental well-being. The emotional burden of financial insecurity, the anxieties surrounding housing, healthcare and childcare, created an unrelenting stress that permeated every aspect of their lives.</w:t>
      </w:r>
    </w:p>
    <w:p w14:paraId="2C5E3D35" w14:textId="77777777" w:rsidR="00113FB5" w:rsidRDefault="00000000">
      <w:pPr>
        <w:autoSpaceDE w:val="0"/>
        <w:autoSpaceDN w:val="0"/>
        <w:spacing w:before="264" w:after="0" w:line="264" w:lineRule="exact"/>
      </w:pPr>
      <w:r>
        <w:t>The sense of hopelessness and powerlessness was a common thread that bound them together. Many experienced trapped in a cycle of work, worry, and despair, feeling like they had little control over their own lives, their futures hanging precariously in the balance. The constant grind wore them down, eroding their sense of self-worth and diminishing their ability to find joy in simple pleasures.</w:t>
      </w:r>
    </w:p>
    <w:p w14:paraId="365ED72C" w14:textId="77777777" w:rsidR="00113FB5" w:rsidRDefault="00000000">
      <w:pPr>
        <w:autoSpaceDE w:val="0"/>
        <w:autoSpaceDN w:val="0"/>
        <w:spacing w:before="264" w:after="0" w:line="264" w:lineRule="exact"/>
      </w:pPr>
      <w:r>
        <w:t xml:space="preserve">The impact of addiction further complicated the emotional </w:t>
        <w:br/>
        <w:t xml:space="preserve">landscape. For those who turned to drugs or alcohol to cope with the harsh realities of their lives, the emotional scars were </w:t>
        <w:br/>
        <w:t xml:space="preserve">compounded by the physical and mental devastation caused by substance abuse. The withdrawal symptoms, the paranoia, the self-destructive impulses – these were all further sources of emotional pain that added to the existing burden. Rehab, when it happened, was a first step, but the path to healing was long and arduous, the emotional scars lingering long after the physical symptoms </w:t>
        <w:br/>
        <w:t>subsided. The lingering sense of shame and self-loathing were powerful obstacles, often hindering the healing process.</w:t>
      </w:r>
    </w:p>
    <w:p w14:paraId="6F71804F" w14:textId="77777777" w:rsidR="00113FB5" w:rsidRDefault="00000000">
      <w:pPr>
        <w:autoSpaceDE w:val="0"/>
        <w:autoSpaceDN w:val="0"/>
        <w:spacing w:before="264" w:after="0" w:line="264" w:lineRule="exact"/>
        <w:ind w:right="144"/>
      </w:pPr>
      <w:r>
        <w:t xml:space="preserve">Moreover, the lack of access to mental healthcare further </w:t>
        <w:br/>
        <w:t>exacerbated the problem. For many working-class individuals, mental health services were simply out of reach, either due to financial constraints or a lack of awareness of available resources.</w:t>
      </w:r>
    </w:p>
    <w:p w14:paraId="705441EB" w14:textId="77777777" w:rsidR="00113FB5" w:rsidRDefault="00000000">
      <w:pPr>
        <w:autoSpaceDE w:val="0"/>
        <w:autoSpaceDN w:val="0"/>
        <w:spacing w:before="60" w:after="0" w:line="264" w:lineRule="exact"/>
      </w:pPr>
      <w:r>
        <w:t xml:space="preserve">The stigma associated with mental illness often prevented </w:t>
        <w:br/>
        <w:t>individuals from seeking help, adding a further layer of isolation and despair. This silence, this unspoken suffering, only contributed to the deepening of the emotional scars.</w:t>
      </w:r>
    </w:p>
    <w:p w14:paraId="6B71D1E0" w14:textId="77777777" w:rsidR="00113FB5" w:rsidRDefault="00000000">
      <w:pPr>
        <w:autoSpaceDE w:val="0"/>
        <w:autoSpaceDN w:val="0"/>
        <w:spacing w:before="264" w:after="0" w:line="264" w:lineRule="exact"/>
        <w:ind w:right="432"/>
      </w:pPr>
      <w:r>
        <w:t>The support systems available were often inadequate. Families, stretched thin by financial worries and emotional burdens,</w:t>
      </w:r>
    </w:p>
    <w:p w14:paraId="088D61CF" w14:textId="77777777" w:rsidR="00113FB5" w:rsidRDefault="00113FB5">
      <w:pPr>
        <w:sectPr w:rsidR="00113FB5">
          <w:pgSz w:w="8000" w:h="12000"/>
          <w:pgMar w:top="1440" w:right="1440" w:bottom="1440" w:left="1440" w:header="720" w:footer="720" w:gutter="0"/>
          <w:cols w:space="720"/>
          <w:docGrid w:linePitch="360"/>
        </w:sectPr>
      </w:pPr>
    </w:p>
    <w:p w14:paraId="32EDF72D" w14:textId="77777777" w:rsidR="00113FB5" w:rsidRDefault="00113FB5">
      <w:pPr>
        <w:autoSpaceDE w:val="0"/>
        <w:autoSpaceDN w:val="0"/>
        <w:spacing w:after="78" w:line="220" w:lineRule="exact"/>
      </w:pPr>
    </w:p>
    <w:p w14:paraId="6E303CEE" w14:textId="77777777" w:rsidR="00113FB5" w:rsidRDefault="00000000">
      <w:pPr>
        <w:autoSpaceDE w:val="0"/>
        <w:autoSpaceDN w:val="0"/>
        <w:spacing w:before="58" w:after="0" w:line="264" w:lineRule="exact"/>
      </w:pPr>
      <w:r>
        <w:t>struggled to provide the emotional support that their members needed. Friends and neighbors, facing similar struggles, offered empathy but often lacked the resources or knowledge to provide effective assistance. The prevailing societal attitude towards mental health, one of dismissal or judgment, only intensified the isolation and made individuals reluctant to seek help. The societal pressures to be strong, to not show weakness, reinforced the silence and added to the feeling of shame and inadequacy.</w:t>
      </w:r>
    </w:p>
    <w:p w14:paraId="4B9E7085" w14:textId="77777777" w:rsidR="00113FB5" w:rsidRDefault="00000000">
      <w:pPr>
        <w:autoSpaceDE w:val="0"/>
        <w:autoSpaceDN w:val="0"/>
        <w:spacing w:before="264" w:after="0" w:line="264" w:lineRule="exact"/>
      </w:pPr>
      <w:r>
        <w:t xml:space="preserve">The emotional scars were often unseen, hidden beneath a veneer of stoicism and resilience. But they were profoundly impactful, </w:t>
        <w:br/>
        <w:t>manifesting in a myriad of ways – from outbursts of anger to periods of crippling depression, from chronic anxiety to feelings of worthlessness and hopelessness. These hidden wounds shaped their relationships, affecting their interactions with family, friends, and colleagues. They created barriers, fostering feelings of isolation and hindering their ability to connect with others. The lack of honest dialogue and understanding often perpetuated the cycle of pain.</w:t>
      </w:r>
    </w:p>
    <w:p w14:paraId="184F741D" w14:textId="77777777" w:rsidR="00113FB5" w:rsidRDefault="00000000">
      <w:pPr>
        <w:autoSpaceDE w:val="0"/>
        <w:autoSpaceDN w:val="0"/>
        <w:spacing w:before="264" w:after="0" w:line="264" w:lineRule="exact"/>
      </w:pPr>
      <w:r>
        <w:t xml:space="preserve">One often overlooked aspect of this emotional toll was its ripple effect on families and communities. When a breadwinner struggles with addiction or mental health issues, the entire family suffers. Children often bear the brunt of the emotional fallout, witnessing domestic violence, experiencing neglect, or struggling to cope with a parent's addiction. The resulting trauma can have lasting </w:t>
        <w:br/>
        <w:t xml:space="preserve">consequences, affecting their emotional and mental health long into adulthood. The community too, experienced the burden, as families </w:t>
        <w:br/>
        <w:t>struggled to cope, social cohesion frayed, and support networks weakened.</w:t>
      </w:r>
    </w:p>
    <w:p w14:paraId="3B262F30" w14:textId="77777777" w:rsidR="00113FB5" w:rsidRDefault="00000000">
      <w:pPr>
        <w:autoSpaceDE w:val="0"/>
        <w:autoSpaceDN w:val="0"/>
        <w:spacing w:before="264" w:after="0" w:line="264" w:lineRule="exact"/>
      </w:pPr>
      <w:r>
        <w:t>The struggle for healing was ongoing, a constant battle against the invisible wounds. Some found solace in the support of others, while others chose to retreat into themselves. Some found strength in their faith, while others found comfort in art or music. The path to recovery was rarely straightforward, often marked by setbacks and relapses, yet the unwavering human spirit persisted, fueled by a desire to overcome the emotional scars and rebuild a life worthy of living. The hope for a better future, a future free from the shadow of addiction and adversity, served as a guiding light, leading them forward on their often difficult and uncertain journeys. The silent</w:t>
      </w:r>
    </w:p>
    <w:p w14:paraId="42ED162F" w14:textId="77777777" w:rsidR="00113FB5" w:rsidRDefault="00113FB5">
      <w:pPr>
        <w:sectPr w:rsidR="00113FB5">
          <w:pgSz w:w="8000" w:h="12000"/>
          <w:pgMar w:top="1440" w:right="1440" w:bottom="1440" w:left="1440" w:header="720" w:footer="720" w:gutter="0"/>
          <w:cols w:space="720"/>
          <w:docGrid w:linePitch="360"/>
        </w:sectPr>
      </w:pPr>
    </w:p>
    <w:p w14:paraId="1C78E96F" w14:textId="77777777" w:rsidR="00113FB5" w:rsidRDefault="00113FB5">
      <w:pPr>
        <w:autoSpaceDE w:val="0"/>
        <w:autoSpaceDN w:val="0"/>
        <w:spacing w:after="78" w:line="220" w:lineRule="exact"/>
      </w:pPr>
    </w:p>
    <w:p w14:paraId="65A0116D" w14:textId="77777777" w:rsidR="00113FB5" w:rsidRDefault="00000000">
      <w:pPr>
        <w:autoSpaceDE w:val="0"/>
        <w:autoSpaceDN w:val="0"/>
        <w:spacing w:before="58" w:after="0" w:line="264" w:lineRule="exact"/>
      </w:pPr>
      <w:r>
        <w:t xml:space="preserve">struggles continued, but so did their quiet acts of resilience, their unwavering determination to overcome, their steadfast hope for healing and a future where their emotional scars did not define them. The rhythm of resilience echoed in their hearts, a </w:t>
        <w:br/>
        <w:t>counterpoint to the relentless drumbeat of adversity, a testament to the indomitable human spirit.</w:t>
      </w:r>
    </w:p>
    <w:p w14:paraId="48C97516" w14:textId="77777777" w:rsidR="00113FB5" w:rsidRDefault="00113FB5">
      <w:pPr>
        <w:sectPr w:rsidR="00113FB5">
          <w:pgSz w:w="8000" w:h="12000"/>
          <w:pgMar w:top="1440" w:right="1440" w:bottom="1440" w:left="1440" w:header="720" w:footer="720" w:gutter="0"/>
          <w:cols w:space="720"/>
          <w:docGrid w:linePitch="360"/>
        </w:sectPr>
      </w:pPr>
    </w:p>
    <w:p w14:paraId="739DBBCF" w14:textId="77777777" w:rsidR="00113FB5" w:rsidRDefault="00113FB5">
      <w:pPr>
        <w:autoSpaceDE w:val="0"/>
        <w:autoSpaceDN w:val="0"/>
        <w:spacing w:after="224" w:line="220" w:lineRule="exact"/>
      </w:pPr>
    </w:p>
    <w:p w14:paraId="053AE6D8" w14:textId="77777777" w:rsidR="00113FB5" w:rsidRDefault="00000000">
      <w:pPr>
        <w:autoSpaceDE w:val="0"/>
        <w:autoSpaceDN w:val="0"/>
        <w:spacing w:after="0" w:line="330" w:lineRule="exact"/>
      </w:pPr>
      <w:r>
        <w:t>The Burden of Memory</w:t>
      </w:r>
    </w:p>
    <w:p w14:paraId="3FB69CA6" w14:textId="77777777" w:rsidR="00113FB5" w:rsidRDefault="00000000">
      <w:pPr>
        <w:autoSpaceDE w:val="0"/>
        <w:autoSpaceDN w:val="0"/>
        <w:spacing w:before="286" w:after="0" w:line="264" w:lineRule="exact"/>
      </w:pPr>
      <w:r>
        <w:t>The flickering gaslight cast long shadows across Frank’s weathered face, etching deeper the lines of worry etched there by years of backbreaking labor and the gnawing anxiety that clung to him like a second skin. He stared into his mug of lukewarm coffee, the steam momentarily obscuring the memories that swirled in his mind, memories he couldn't outrun, couldn't escape, no matter how hard he tried. The factory whistle, a mournful wail at the end of another grueling shift, still echoed in his ears, a constant reminder of the years spent bending his back to the rhythm of the assembly line.</w:t>
      </w:r>
    </w:p>
    <w:p w14:paraId="5BA45E46" w14:textId="77777777" w:rsidR="00113FB5" w:rsidRDefault="00000000">
      <w:pPr>
        <w:autoSpaceDE w:val="0"/>
        <w:autoSpaceDN w:val="0"/>
        <w:spacing w:before="56" w:after="0" w:line="264" w:lineRule="exact"/>
        <w:ind w:right="432"/>
      </w:pPr>
      <w:r>
        <w:t>Those weren't just years lost to toil; they were years lost to the insidious grip of addiction, a darkness that had threatened to swallow him whole.</w:t>
      </w:r>
    </w:p>
    <w:p w14:paraId="4BC198B1" w14:textId="77777777" w:rsidR="00113FB5" w:rsidRDefault="00000000">
      <w:pPr>
        <w:autoSpaceDE w:val="0"/>
        <w:autoSpaceDN w:val="0"/>
        <w:spacing w:before="264" w:after="0" w:line="264" w:lineRule="exact"/>
      </w:pPr>
      <w:r>
        <w:t xml:space="preserve">He remembered the faces of his fellow workers, their own eyes haunted by a similar weariness, their bodies bearing the silent testament to a life lived on the edge. There was Sal, forever </w:t>
        <w:br/>
        <w:t xml:space="preserve">hunched over, his shoulders bearing the weight of unspoken </w:t>
        <w:br/>
        <w:t xml:space="preserve">burdens, his silence a shield against the pain. And Maria, whose smile, though strained, was a beacon of hope in the bleak landscape of their shared existence. They were all bound together by the invisible chains of shared experience, united in their struggle </w:t>
        <w:br/>
        <w:t>against the crushing weight of poverty, the relentless pressure to provide, and the gnawing emptiness that addiction had carved into their souls.</w:t>
      </w:r>
    </w:p>
    <w:p w14:paraId="5D0BA267" w14:textId="77777777" w:rsidR="00113FB5" w:rsidRDefault="00000000">
      <w:pPr>
        <w:autoSpaceDE w:val="0"/>
        <w:autoSpaceDN w:val="0"/>
        <w:spacing w:before="264" w:after="0" w:line="264" w:lineRule="exact"/>
      </w:pPr>
      <w:r>
        <w:t xml:space="preserve">Frank traced the faint scar on his arm, a relic of a near-fatal </w:t>
        <w:br/>
        <w:t xml:space="preserve">accident on the factory floor. The physical pain had faded, but the emotional trauma lingered, a phantom limb of suffering that </w:t>
        <w:br/>
        <w:t>haunted his waking hours and his restless nights. The accident had been a turning point, a stark reminder of his own mortality, a catalyst for his eventual escape from the clutches of addiction. But the scars, both visible and invisible, remained. He wrestled with the guilt of his past actions, the pain of the loved ones he had hurt, the self-loathing that gnawed at his self-worth. He couldn't undo the past, couldn't erase the mistakes he had made, but he could try to make amends, to build a life worthy of redemption.</w:t>
      </w:r>
    </w:p>
    <w:p w14:paraId="22623D09" w14:textId="77777777" w:rsidR="00113FB5" w:rsidRDefault="00113FB5">
      <w:pPr>
        <w:sectPr w:rsidR="00113FB5">
          <w:pgSz w:w="8000" w:h="12000"/>
          <w:pgMar w:top="1440" w:right="1440" w:bottom="1440" w:left="1440" w:header="720" w:footer="720" w:gutter="0"/>
          <w:cols w:space="720"/>
          <w:docGrid w:linePitch="360"/>
        </w:sectPr>
      </w:pPr>
    </w:p>
    <w:p w14:paraId="2DCC4029" w14:textId="77777777" w:rsidR="00113FB5" w:rsidRDefault="00113FB5">
      <w:pPr>
        <w:autoSpaceDE w:val="0"/>
        <w:autoSpaceDN w:val="0"/>
        <w:spacing w:after="78" w:line="220" w:lineRule="exact"/>
      </w:pPr>
    </w:p>
    <w:p w14:paraId="0FC64016" w14:textId="77777777" w:rsidR="00113FB5" w:rsidRDefault="00000000">
      <w:pPr>
        <w:autoSpaceDE w:val="0"/>
        <w:autoSpaceDN w:val="0"/>
        <w:spacing w:before="58" w:after="0" w:line="264" w:lineRule="exact"/>
      </w:pPr>
      <w:r>
        <w:t xml:space="preserve">The burden of memory wasn't confined to the past; it stretched into the present, casting a long shadow over his future. The fear of relapse, of falling back into the darkness he had escaped, was a constant companion, a chilling whisper in the quiet hours of the night. He had fought hard to reclaim his life, to rebuild his </w:t>
        <w:br/>
        <w:t xml:space="preserve">relationships, to find a sense of peace and purpose, but the </w:t>
        <w:br/>
        <w:t>memories still clawed at him, threatening to drag him back into the abyss. The past was a phantom, a specter that haunted his every move, a relentless reminder of the man he had been, a man he was desperately trying to leave behind.</w:t>
      </w:r>
    </w:p>
    <w:p w14:paraId="439541A4" w14:textId="77777777" w:rsidR="00113FB5" w:rsidRDefault="00000000">
      <w:pPr>
        <w:autoSpaceDE w:val="0"/>
        <w:autoSpaceDN w:val="0"/>
        <w:spacing w:before="264" w:after="0" w:line="264" w:lineRule="exact"/>
        <w:ind w:right="144"/>
      </w:pPr>
      <w:r>
        <w:t xml:space="preserve">Maria's memories were different, yet equally profound. Her </w:t>
        <w:br/>
        <w:t>memories weren't of factory accidents or the haze of addiction, but of the relentless pressure of single motherhood, the constant struggle to make ends meet, the fear of failing her children. She remembered the long hours she spent working double shifts, the nights she went without sleep, the sacrifices she made to provide for her family. Her hands, rough and calloused from years of hard work, bore testament to her relentless dedication, her unwavering commitment to her children.</w:t>
      </w:r>
    </w:p>
    <w:p w14:paraId="50040C84" w14:textId="77777777" w:rsidR="00113FB5" w:rsidRDefault="00000000">
      <w:pPr>
        <w:autoSpaceDE w:val="0"/>
        <w:autoSpaceDN w:val="0"/>
        <w:spacing w:before="264" w:after="0" w:line="264" w:lineRule="exact"/>
      </w:pPr>
      <w:r>
        <w:t xml:space="preserve">But the toll was heavy, a burden that weighed heavily on her soul. The constant worry, the relentless stress, the emotional exhaustion –these were her invisible wounds, the scars she carried beneath the surface. The memories of financial hardship, of missed </w:t>
        <w:br/>
        <w:t>opportunities, of the times she experienced completely overwhelmed and utterly alone, were etched into the fabric of her being. They were a part of her, a constant reminder of the battles she had fought and the sacrifices she had made.</w:t>
      </w:r>
    </w:p>
    <w:p w14:paraId="4660F8EC" w14:textId="77777777" w:rsidR="00113FB5" w:rsidRDefault="00000000">
      <w:pPr>
        <w:autoSpaceDE w:val="0"/>
        <w:autoSpaceDN w:val="0"/>
        <w:spacing w:before="264" w:after="0" w:line="264" w:lineRule="exact"/>
      </w:pPr>
      <w:r>
        <w:t xml:space="preserve">She remembered the shame she experienced when she had to ask for help, the embarrassment she experienced when she couldn’t provide for her children the way she wanted to. These memories were not just moments in time; they were a part of her identity, a defining aspect of her narrative. They were the building blocks of her resilience, the fuel that drove her to persevere, to overcome, to provide for her children despite the odds. Yet they also served as a constant </w:t>
        <w:br/>
        <w:t>reminder of the struggles she had endured, the hardships she had overcome, and the sacrifices she had made.</w:t>
      </w:r>
    </w:p>
    <w:p w14:paraId="113A4ED4" w14:textId="77777777" w:rsidR="00113FB5" w:rsidRDefault="00113FB5">
      <w:pPr>
        <w:sectPr w:rsidR="00113FB5">
          <w:pgSz w:w="8000" w:h="12000"/>
          <w:pgMar w:top="1440" w:right="1440" w:bottom="1440" w:left="1440" w:header="720" w:footer="720" w:gutter="0"/>
          <w:cols w:space="720"/>
          <w:docGrid w:linePitch="360"/>
        </w:sectPr>
      </w:pPr>
    </w:p>
    <w:p w14:paraId="04EECD5F" w14:textId="77777777" w:rsidR="00113FB5" w:rsidRDefault="00113FB5">
      <w:pPr>
        <w:autoSpaceDE w:val="0"/>
        <w:autoSpaceDN w:val="0"/>
        <w:spacing w:after="78" w:line="220" w:lineRule="exact"/>
      </w:pPr>
    </w:p>
    <w:p w14:paraId="58496B62" w14:textId="77777777" w:rsidR="00113FB5" w:rsidRDefault="00000000">
      <w:pPr>
        <w:autoSpaceDE w:val="0"/>
        <w:autoSpaceDN w:val="0"/>
        <w:spacing w:before="58" w:after="0" w:line="264" w:lineRule="exact"/>
      </w:pPr>
      <w:r>
        <w:t>Sal’s memories were a tapestry woven from silence and stoicism. He wasn’t one for sharing his burdens, his pain hidden beneath a mask of quiet dignity. He preferred the company of his own thoughts, his own ghosts. He remembered the deafening roar of the factory floor, the rhythmic clang of metal on metal, the relentless pressure to keep pace with the machine. He remembered the monotony, the repetition, the feeling of being a cog in a vast, impersonal system.</w:t>
      </w:r>
    </w:p>
    <w:p w14:paraId="13A97F72" w14:textId="77777777" w:rsidR="00113FB5" w:rsidRDefault="00000000">
      <w:pPr>
        <w:autoSpaceDE w:val="0"/>
        <w:autoSpaceDN w:val="0"/>
        <w:spacing w:before="264" w:after="0" w:line="264" w:lineRule="exact"/>
      </w:pPr>
      <w:r>
        <w:t xml:space="preserve">His memories were also steeped in the quiet anxieties of a working man, the constant fear of losing his job, of being unable to provide for his family. He remembered the silent nights, the sleepless hours filled with worry and dread. He remembered the gnawing fear that clung to him like a shadow, the unspoken dread that haunted his every waking moment. His past was a silent movie, the soundtrack to his life filled with the unspoken struggles of a man burdened by responsibility and the weight of expectation. But in his silence, there was a quiet strength, a resilience that had seen him through the darkest of times. His memories were a testament to the </w:t>
        <w:br/>
        <w:t>enduring spirit of a man who had carried his burdens silently, his quiet strength a beacon of hope in the face of adversity.</w:t>
      </w:r>
    </w:p>
    <w:p w14:paraId="688B0104" w14:textId="77777777" w:rsidR="00113FB5" w:rsidRDefault="00000000">
      <w:pPr>
        <w:autoSpaceDE w:val="0"/>
        <w:autoSpaceDN w:val="0"/>
        <w:spacing w:before="264" w:after="0" w:line="264" w:lineRule="exact"/>
      </w:pPr>
      <w:r>
        <w:t>The burden of memory for these individuals wasn't simply a matter of revisiting past events; it was an ongoing process of grappling with the consequences, the lingering effects on their lives, and the challenges of moving forward. It was the constant negotiation between past and present, the struggle to reconcile who they had been with who they aspired to become. It was a process of healing, a long and arduous journey marked by moments of despair and glimmers of hope, punctuated by setbacks and breakthroughs.</w:t>
      </w:r>
    </w:p>
    <w:p w14:paraId="37B2F708" w14:textId="77777777" w:rsidR="00113FB5" w:rsidRDefault="00000000">
      <w:pPr>
        <w:autoSpaceDE w:val="0"/>
        <w:autoSpaceDN w:val="0"/>
        <w:spacing w:before="264" w:after="0" w:line="264" w:lineRule="exact"/>
      </w:pPr>
      <w:r>
        <w:t xml:space="preserve">Their stories highlighted a shared experience, a common thread that connected them despite their individual struggles. They were united by their shared experience of the working class, their collective struggle against the system that often overlooked and undervalued their contributions. They were united in their resilience, their capacity to endure, and their unwavering hope for a better future, a future where the burdens of the past did not define their present or dictate their future. Their memories were not just personal </w:t>
        <w:br/>
        <w:t>narratives, but collective chronicles, a testament to the struggles, resilience, and the indomitable human spirit of those who keep the</w:t>
      </w:r>
    </w:p>
    <w:p w14:paraId="67BBBC0E" w14:textId="77777777" w:rsidR="00113FB5" w:rsidRDefault="00113FB5">
      <w:pPr>
        <w:sectPr w:rsidR="00113FB5">
          <w:pgSz w:w="8000" w:h="12000"/>
          <w:pgMar w:top="1440" w:right="1440" w:bottom="1440" w:left="1440" w:header="720" w:footer="720" w:gutter="0"/>
          <w:cols w:space="720"/>
          <w:docGrid w:linePitch="360"/>
        </w:sectPr>
      </w:pPr>
    </w:p>
    <w:p w14:paraId="282A503C" w14:textId="77777777" w:rsidR="00113FB5" w:rsidRDefault="00113FB5">
      <w:pPr>
        <w:autoSpaceDE w:val="0"/>
        <w:autoSpaceDN w:val="0"/>
        <w:spacing w:after="78" w:line="220" w:lineRule="exact"/>
      </w:pPr>
    </w:p>
    <w:p w14:paraId="7A54DDE4" w14:textId="77777777" w:rsidR="00113FB5" w:rsidRDefault="00000000">
      <w:pPr>
        <w:autoSpaceDE w:val="0"/>
        <w:autoSpaceDN w:val="0"/>
        <w:spacing w:after="0" w:line="322" w:lineRule="exact"/>
      </w:pPr>
      <w:r>
        <w:t>world running.</w:t>
      </w:r>
    </w:p>
    <w:p w14:paraId="24D17AB3" w14:textId="77777777" w:rsidR="00113FB5" w:rsidRDefault="00000000">
      <w:pPr>
        <w:autoSpaceDE w:val="0"/>
        <w:autoSpaceDN w:val="0"/>
        <w:spacing w:before="266" w:after="0" w:line="264" w:lineRule="exact"/>
      </w:pPr>
      <w:r>
        <w:t xml:space="preserve">The weight of the past, however, wasn't solely confined to the individual experiences of Frank, Maria, and Sal. It extended to their families, their communities, and the wider social fabric. The scars of the past weren't just etched on their bodies and minds; they were woven into the very tapestry of their lives, impacting their </w:t>
        <w:br/>
        <w:t>relationships, their social interactions, and their overall well-being.</w:t>
      </w:r>
    </w:p>
    <w:p w14:paraId="135CFD12" w14:textId="77777777" w:rsidR="00113FB5" w:rsidRDefault="00000000">
      <w:pPr>
        <w:autoSpaceDE w:val="0"/>
        <w:autoSpaceDN w:val="0"/>
        <w:spacing w:before="60" w:after="0" w:line="264" w:lineRule="exact"/>
        <w:ind w:right="432"/>
      </w:pPr>
      <w:r>
        <w:t>The cycle of poverty, the lack of opportunity, and the societal structures that perpetuated inequality created a complex web of interconnected struggles.</w:t>
      </w:r>
    </w:p>
    <w:p w14:paraId="71655F6C" w14:textId="77777777" w:rsidR="00113FB5" w:rsidRDefault="00000000">
      <w:pPr>
        <w:autoSpaceDE w:val="0"/>
        <w:autoSpaceDN w:val="0"/>
        <w:spacing w:before="264" w:after="0" w:line="264" w:lineRule="exact"/>
      </w:pPr>
      <w:r>
        <w:t xml:space="preserve">The children of these working-class families, witnessing their </w:t>
        <w:br/>
        <w:t>parents' struggles firsthand, often bore the brunt of the emotional fallout. They inherited a legacy of adversity, a burden that weighed heavily on their young shoulders. The anxieties of their parents, the financial insecurities, the emotional distress – these all took their toll, shaping their childhoods and impacting their development. Many struggled to cope, grappling with the emotional consequences of witnessing their parents’ battles with addiction, poverty, and despair. This generational trauma, passed down through families, perpetuated the cycle of hardship and adversity.</w:t>
      </w:r>
    </w:p>
    <w:p w14:paraId="590AA1CD" w14:textId="77777777" w:rsidR="00113FB5" w:rsidRDefault="00000000">
      <w:pPr>
        <w:autoSpaceDE w:val="0"/>
        <w:autoSpaceDN w:val="0"/>
        <w:spacing w:before="264" w:after="0" w:line="264" w:lineRule="exact"/>
      </w:pPr>
      <w:r>
        <w:t xml:space="preserve">The wider community, too, experienced the weight of these shared </w:t>
        <w:br/>
        <w:t>memories and experiences. The struggles of individual working-class families were not isolated incidents; they were reflections of broader societal issues. The lack of adequate mental health services, the limited access to social support, the prevailing societal attitudes towards mental illness and addiction – all contributed to a climate of neglect and marginalization. The community bore witness to the silent suffering, the hidden struggles, and the emotional toll that weighed heavily on many families. The collective memory, the shared experiences of hardship and resilience, bound them together, creating a sense of solidarity in the face of adversity.</w:t>
      </w:r>
    </w:p>
    <w:p w14:paraId="07EE2126" w14:textId="77777777" w:rsidR="00113FB5" w:rsidRDefault="00000000">
      <w:pPr>
        <w:autoSpaceDE w:val="0"/>
        <w:autoSpaceDN w:val="0"/>
        <w:spacing w:before="264" w:after="0" w:line="264" w:lineRule="exact"/>
        <w:ind w:right="144"/>
      </w:pPr>
      <w:r>
        <w:t>However, within the collective memory of hardship, a flicker of hope persisted. The strength and resilience of these individuals, their ability to endure and overcome, served as a testament to the human spirit. Their ability to find solace in their relationships, in their faith, in their art, and in their mutual support, offered a</w:t>
      </w:r>
    </w:p>
    <w:p w14:paraId="557A62F4" w14:textId="77777777" w:rsidR="00113FB5" w:rsidRDefault="00113FB5">
      <w:pPr>
        <w:sectPr w:rsidR="00113FB5">
          <w:pgSz w:w="8000" w:h="12000"/>
          <w:pgMar w:top="1440" w:right="1440" w:bottom="1440" w:left="1440" w:header="720" w:footer="720" w:gutter="0"/>
          <w:cols w:space="720"/>
          <w:docGrid w:linePitch="360"/>
        </w:sectPr>
      </w:pPr>
    </w:p>
    <w:p w14:paraId="533314AA" w14:textId="77777777" w:rsidR="00113FB5" w:rsidRDefault="00113FB5">
      <w:pPr>
        <w:autoSpaceDE w:val="0"/>
        <w:autoSpaceDN w:val="0"/>
        <w:spacing w:after="78" w:line="220" w:lineRule="exact"/>
      </w:pPr>
    </w:p>
    <w:p w14:paraId="69AC986B" w14:textId="77777777" w:rsidR="00113FB5" w:rsidRDefault="00000000">
      <w:pPr>
        <w:autoSpaceDE w:val="0"/>
        <w:autoSpaceDN w:val="0"/>
        <w:spacing w:before="56" w:after="0" w:line="264" w:lineRule="exact"/>
      </w:pPr>
      <w:r>
        <w:t>beacon of hope in the face of adversity. The shared experiences, the collective struggles, fostered a sense of community, a network of support that allowed them to navigate the challenges they faced.</w:t>
      </w:r>
    </w:p>
    <w:p w14:paraId="1D6038D5" w14:textId="77777777" w:rsidR="00113FB5" w:rsidRDefault="00000000">
      <w:pPr>
        <w:autoSpaceDE w:val="0"/>
        <w:autoSpaceDN w:val="0"/>
        <w:spacing w:before="264" w:after="0" w:line="264" w:lineRule="exact"/>
      </w:pPr>
      <w:r>
        <w:t xml:space="preserve">This resilience, this capacity to endure, wasn't passive acceptance; it was active resistance. It was a refusal to be defined by their </w:t>
        <w:br/>
        <w:t xml:space="preserve">struggles, a commitment to overcome their challenges, and a </w:t>
        <w:br/>
        <w:t xml:space="preserve">determination to build a better future for themselves and their children. The weight of memory didn't crush them; it fueled their determination. It was a reminder of the battles they had fought, the challenges they had overcome, and the strength they possessed. It was a testament to their indomitable spirit, their enduring </w:t>
        <w:br/>
        <w:t xml:space="preserve">resilience, and their unwavering hope for a future free from the shadow of the past. Their memories, etched in the fabric of their lives, served as a powerful reminder of their strength, their </w:t>
        <w:br/>
        <w:t>resilience, and their unwavering hope for a brighter tomorrow. The burden of memory, though heavy, did not break them; it made them stronger.</w:t>
      </w:r>
    </w:p>
    <w:p w14:paraId="0F7115CE" w14:textId="77777777" w:rsidR="00113FB5" w:rsidRDefault="00113FB5">
      <w:pPr>
        <w:sectPr w:rsidR="00113FB5">
          <w:pgSz w:w="8000" w:h="12000"/>
          <w:pgMar w:top="1440" w:right="1440" w:bottom="1440" w:left="1440" w:header="720" w:footer="720" w:gutter="0"/>
          <w:cols w:space="720"/>
          <w:docGrid w:linePitch="360"/>
        </w:sectPr>
      </w:pPr>
    </w:p>
    <w:p w14:paraId="005E2BD3" w14:textId="77777777" w:rsidR="00113FB5" w:rsidRDefault="00113FB5">
      <w:pPr>
        <w:autoSpaceDE w:val="0"/>
        <w:autoSpaceDN w:val="0"/>
        <w:spacing w:after="224" w:line="220" w:lineRule="exact"/>
      </w:pPr>
    </w:p>
    <w:p w14:paraId="37C3E2AB" w14:textId="77777777" w:rsidR="00113FB5" w:rsidRDefault="00000000">
      <w:pPr>
        <w:autoSpaceDE w:val="0"/>
        <w:autoSpaceDN w:val="0"/>
        <w:spacing w:after="0" w:line="330" w:lineRule="exact"/>
      </w:pPr>
      <w:r>
        <w:t>Healing and Recovery</w:t>
      </w:r>
    </w:p>
    <w:p w14:paraId="70DB899E" w14:textId="77777777" w:rsidR="00113FB5" w:rsidRDefault="00000000">
      <w:pPr>
        <w:autoSpaceDE w:val="0"/>
        <w:autoSpaceDN w:val="0"/>
        <w:spacing w:before="286" w:after="0" w:line="264" w:lineRule="exact"/>
      </w:pPr>
      <w:r>
        <w:t>The chipped paint on the windowsill mirrored the cracks in Frank’s soul, a testament to the slow, painstaking process of healing. He’d spent months in rehab, the sterile white walls a stark contrast to the gritty reality he’d left behind. The days blurred into a monotonous routine of therapy sessions, group meetings, and the agonizingly slow work of confronting his demons. It wasn't a quick fix; it was a brutal, honest excavation of a life buried under layers of self-</w:t>
        <w:br/>
        <w:t>destruction.</w:t>
      </w:r>
    </w:p>
    <w:p w14:paraId="313B7646" w14:textId="77777777" w:rsidR="00113FB5" w:rsidRDefault="00000000">
      <w:pPr>
        <w:autoSpaceDE w:val="0"/>
        <w:autoSpaceDN w:val="0"/>
        <w:spacing w:before="264" w:after="0" w:line="264" w:lineRule="exact"/>
      </w:pPr>
      <w:r>
        <w:t>He learned to identify his triggers, those insidious whispers that lured him back to the darkness. The familiar ache in his bones after a long day’s work, the gnawing loneliness that settled in after the factory whistle blew, the overwhelming sense of hopelessness that threatened to suffocate him—these were the enemies he had to learn to fight. He learned coping mechanisms, healthy distractions, ways to channel the anger and frustration that had once fueled his addiction. He discovered the solace of quiet moments, the comfort of a cup of tea in the morning sun, the unexpected joy of a simple walk in the park.</w:t>
      </w:r>
    </w:p>
    <w:p w14:paraId="51352948" w14:textId="77777777" w:rsidR="00113FB5" w:rsidRDefault="00000000">
      <w:pPr>
        <w:autoSpaceDE w:val="0"/>
        <w:autoSpaceDN w:val="0"/>
        <w:spacing w:before="264" w:after="0" w:line="264" w:lineRule="exact"/>
      </w:pPr>
      <w:r>
        <w:t>Maria’s journey was different. She hadn’t battled addiction, but the relentless pressure of poverty and single motherhood had left her emotionally exhausted. Therapy helped her untangle the knots of guilt and self-blame that had bound her for so long. She learned to accept help, to lean on her community, to recognize that asking for support wasn’t a sign of weakness but a testament to her strength. She joined a support group for single mothers, finding solace in the shared experiences of other women who understood her struggles. The women shared recipes, childcare tips, and stories of their own battles. This shared vulnerability proved to be more powerful than any form of therapy. The simple act of saying her feelings aloud, of being truly detected and understood, was a form of healing in itself.</w:t>
      </w:r>
    </w:p>
    <w:p w14:paraId="7F7D7E6D" w14:textId="77777777" w:rsidR="00113FB5" w:rsidRDefault="00000000">
      <w:pPr>
        <w:autoSpaceDE w:val="0"/>
        <w:autoSpaceDN w:val="0"/>
        <w:spacing w:before="60" w:after="0" w:line="264" w:lineRule="exact"/>
        <w:ind w:right="288"/>
      </w:pPr>
      <w:r>
        <w:t>She started small, volunteering at the local community center, finding purpose in helping others. Gradually, the weight on her shoulders lifted, replaced by a newfound sense of self-worth and resilience.</w:t>
      </w:r>
    </w:p>
    <w:p w14:paraId="0C68228C" w14:textId="77777777" w:rsidR="00113FB5" w:rsidRDefault="00113FB5">
      <w:pPr>
        <w:sectPr w:rsidR="00113FB5">
          <w:pgSz w:w="8000" w:h="12000"/>
          <w:pgMar w:top="1440" w:right="1440" w:bottom="1440" w:left="1440" w:header="720" w:footer="720" w:gutter="0"/>
          <w:cols w:space="720"/>
          <w:docGrid w:linePitch="360"/>
        </w:sectPr>
      </w:pPr>
    </w:p>
    <w:p w14:paraId="12020D95" w14:textId="77777777" w:rsidR="00113FB5" w:rsidRDefault="00113FB5">
      <w:pPr>
        <w:autoSpaceDE w:val="0"/>
        <w:autoSpaceDN w:val="0"/>
        <w:spacing w:after="78" w:line="220" w:lineRule="exact"/>
      </w:pPr>
    </w:p>
    <w:p w14:paraId="73CFD3DC" w14:textId="77777777" w:rsidR="00113FB5" w:rsidRDefault="00000000">
      <w:pPr>
        <w:autoSpaceDE w:val="0"/>
        <w:autoSpaceDN w:val="0"/>
        <w:spacing w:before="58" w:after="0" w:line="264" w:lineRule="exact"/>
      </w:pPr>
      <w:r>
        <w:t>Sal, ever the silent observer, found healing in the rhythm of his hands. He’d always been a man of few words, his emotions buried deep beneath layers of stoicism. But his carpentry skills, honed over decades of hard work, became his therapy. He built things –</w:t>
        <w:br/>
        <w:t xml:space="preserve">birdhouses, small wooden toys for the children in his neighborhood, intricate furniture pieces that bore testament to his quiet artistry. The feel of the wood beneath his calloused fingertips, the satisfying scent of sawdust in the air, the quiet concentration required to shape the raw materials into something beautiful – these things brought him a sense of peace he’d never known before. The </w:t>
        <w:br/>
        <w:t>repetitive nature of his work, once a symbol of monotony and oppression in the factory, now became a meditative practice, a form of self-expression. He found a new appreciation for the simple act of creation, a way to channel his emotions without ever needing to utter a word.</w:t>
      </w:r>
    </w:p>
    <w:p w14:paraId="06FF8ABF" w14:textId="77777777" w:rsidR="00113FB5" w:rsidRDefault="00000000">
      <w:pPr>
        <w:autoSpaceDE w:val="0"/>
        <w:autoSpaceDN w:val="0"/>
        <w:spacing w:before="264" w:after="0" w:line="264" w:lineRule="exact"/>
        <w:ind w:right="144"/>
      </w:pPr>
      <w:r>
        <w:t xml:space="preserve">Their healing wasn't linear; it was a winding road filled with setbacks and breakthroughs, moments of despair and glimmers of hope. There were days when Frank relapsed, days when Maria experienced overwhelmed by the weight of her responsibilities, days when Sal retreated into his silence, consumed by self-doubt. But they </w:t>
        <w:br/>
        <w:t>persevered. They learned from their mistakes, they leaned on each other, they found strength in their shared experiences.</w:t>
      </w:r>
    </w:p>
    <w:p w14:paraId="147A838D" w14:textId="77777777" w:rsidR="00113FB5" w:rsidRDefault="00000000">
      <w:pPr>
        <w:autoSpaceDE w:val="0"/>
        <w:autoSpaceDN w:val="0"/>
        <w:spacing w:before="264" w:after="0" w:line="264" w:lineRule="exact"/>
      </w:pPr>
      <w:r>
        <w:t xml:space="preserve">Frank found a new job, a less physically demanding role that </w:t>
        <w:br/>
        <w:t xml:space="preserve">allowed him to maintain his sobriety. He volunteered at a local homeless shelter, finding purpose in helping others overcome their own struggles. The gratitude he received was a balm to his </w:t>
        <w:br/>
        <w:t>wounded soul, a reminder that his past didn't define him. He started writing again, his poetry becoming an outlet for his emotions, a way to process his experiences and connect with others. His words, raw and honest, resonated with those who had shared similar experiences, providing comfort and understanding.</w:t>
      </w:r>
    </w:p>
    <w:p w14:paraId="3B157A9C" w14:textId="77777777" w:rsidR="00113FB5" w:rsidRDefault="00000000">
      <w:pPr>
        <w:autoSpaceDE w:val="0"/>
        <w:autoSpaceDN w:val="0"/>
        <w:spacing w:before="266" w:after="0" w:line="264" w:lineRule="exact"/>
      </w:pPr>
      <w:r>
        <w:t>Maria’s small acts of kindness rippled outwards, affecting not just her children but her entire community. She became a role model for other single mothers, a testament to the strength and resilience of the human spirit. She found joy in simple things: her children’s laughter, a warm evening spent with friends, the quiet satisfaction of a job well done. She learned to cherish the small victories, to</w:t>
      </w:r>
    </w:p>
    <w:p w14:paraId="420D89F7" w14:textId="77777777" w:rsidR="00113FB5" w:rsidRDefault="00113FB5">
      <w:pPr>
        <w:sectPr w:rsidR="00113FB5">
          <w:pgSz w:w="8000" w:h="12000"/>
          <w:pgMar w:top="1440" w:right="1440" w:bottom="1440" w:left="1440" w:header="720" w:footer="720" w:gutter="0"/>
          <w:cols w:space="720"/>
          <w:docGrid w:linePitch="360"/>
        </w:sectPr>
      </w:pPr>
    </w:p>
    <w:p w14:paraId="1C7293A9" w14:textId="77777777" w:rsidR="00113FB5" w:rsidRDefault="00113FB5">
      <w:pPr>
        <w:autoSpaceDE w:val="0"/>
        <w:autoSpaceDN w:val="0"/>
        <w:spacing w:after="78" w:line="220" w:lineRule="exact"/>
      </w:pPr>
    </w:p>
    <w:p w14:paraId="72978672" w14:textId="77777777" w:rsidR="00113FB5" w:rsidRDefault="00000000">
      <w:pPr>
        <w:autoSpaceDE w:val="0"/>
        <w:autoSpaceDN w:val="0"/>
        <w:spacing w:after="0" w:line="322" w:lineRule="exact"/>
      </w:pPr>
      <w:r>
        <w:t>appreciate the beauty in the everyday moments.</w:t>
      </w:r>
    </w:p>
    <w:p w14:paraId="3A0DAB44" w14:textId="77777777" w:rsidR="00113FB5" w:rsidRDefault="00000000">
      <w:pPr>
        <w:autoSpaceDE w:val="0"/>
        <w:autoSpaceDN w:val="0"/>
        <w:spacing w:before="266" w:after="0" w:line="264" w:lineRule="exact"/>
      </w:pPr>
      <w:r>
        <w:t xml:space="preserve">Sal’s craftsmanship became renowned throughout the </w:t>
        <w:br/>
        <w:t xml:space="preserve">neighborhood. His creations, infused with his quiet artistry and profound understanding of wood, were prized possessions. He found a sense of community, of belonging, in his work. He taught others his craft, sharing his knowledge and skills with younger </w:t>
        <w:br/>
        <w:t>generations. His quiet dignity, once a mask for his pain, became a source of strength and inspiration.</w:t>
      </w:r>
    </w:p>
    <w:p w14:paraId="39702040" w14:textId="77777777" w:rsidR="00113FB5" w:rsidRDefault="00000000">
      <w:pPr>
        <w:autoSpaceDE w:val="0"/>
        <w:autoSpaceDN w:val="0"/>
        <w:spacing w:before="264" w:after="0" w:line="264" w:lineRule="exact"/>
      </w:pPr>
      <w:r>
        <w:t xml:space="preserve">Their recovery wasn't about erasing the past; it was about </w:t>
        <w:br/>
        <w:t xml:space="preserve">integrating it into their narratives, accepting the scars they carried, and embracing the lessons they had learned. It was about </w:t>
        <w:br/>
        <w:t>transforming the pain into purpose, finding meaning in their struggles, and using their experiences to help others. It was a journey of self-acceptance, a quest for peace, a testament to the enduring strength of the human spirit.</w:t>
      </w:r>
    </w:p>
    <w:p w14:paraId="1D921B35" w14:textId="77777777" w:rsidR="00113FB5" w:rsidRDefault="00000000">
      <w:pPr>
        <w:autoSpaceDE w:val="0"/>
        <w:autoSpaceDN w:val="0"/>
        <w:spacing w:before="264" w:after="0" w:line="264" w:lineRule="exact"/>
      </w:pPr>
      <w:r>
        <w:t xml:space="preserve">The scars remained, visible and invisible, a reminder of the battles they had fought and the challenges they had overcome. But the scars were no longer symbols of defeat; they were badges of honor, testament to their resilience and their unwavering hope. They had faced the darkness, they had emerged from the abyss, and they had found their way back to the light. Their journey toward healing was ongoing, a testament to their continuous struggle and their </w:t>
        <w:br/>
        <w:t xml:space="preserve">commitment to a better future. The scars, in the end, would always be part of their story, but they no longer defined them. They had found a different rhythm, a different melody, a different song to sing. A song of resilience, hope, and the unwavering belief in the power of the human spirit to heal, adapt, and overcome. The </w:t>
        <w:br/>
        <w:t xml:space="preserve">factory whistle no longer echoed in their ears as a mournful wail; it was a distant hum, a faint reminder of a past they had conquered, not a future they would ever return to. The scars were there, but they were fading, replaced by the subtle glow of healing, the quiet strength of perseverance, and the warm light of a brighter </w:t>
        <w:br/>
        <w:t>tomorrow.</w:t>
      </w:r>
    </w:p>
    <w:p w14:paraId="092A7F92" w14:textId="77777777" w:rsidR="00113FB5" w:rsidRDefault="00113FB5">
      <w:pPr>
        <w:sectPr w:rsidR="00113FB5">
          <w:pgSz w:w="8000" w:h="12000"/>
          <w:pgMar w:top="1440" w:right="1440" w:bottom="1440" w:left="1440" w:header="720" w:footer="720" w:gutter="0"/>
          <w:cols w:space="720"/>
          <w:docGrid w:linePitch="360"/>
        </w:sectPr>
      </w:pPr>
    </w:p>
    <w:p w14:paraId="3E6CCA2C" w14:textId="77777777" w:rsidR="00113FB5" w:rsidRDefault="00113FB5">
      <w:pPr>
        <w:autoSpaceDE w:val="0"/>
        <w:autoSpaceDN w:val="0"/>
        <w:spacing w:after="224" w:line="220" w:lineRule="exact"/>
      </w:pPr>
    </w:p>
    <w:p w14:paraId="6E94D46C" w14:textId="77777777" w:rsidR="00113FB5" w:rsidRDefault="00000000">
      <w:pPr>
        <w:autoSpaceDE w:val="0"/>
        <w:autoSpaceDN w:val="0"/>
        <w:spacing w:after="0" w:line="330" w:lineRule="exact"/>
      </w:pPr>
      <w:r>
        <w:t>Embracing Imperfection</w:t>
      </w:r>
    </w:p>
    <w:p w14:paraId="5EA6164A" w14:textId="77777777" w:rsidR="00113FB5" w:rsidRDefault="00000000">
      <w:pPr>
        <w:autoSpaceDE w:val="0"/>
        <w:autoSpaceDN w:val="0"/>
        <w:spacing w:before="286" w:after="0" w:line="264" w:lineRule="exact"/>
      </w:pPr>
      <w:r>
        <w:t xml:space="preserve">The wind howled a mournful tune outside, a fitting soundtrack to the quiet contemplation that settled over Frank. He sat on his </w:t>
        <w:br/>
        <w:t>porch, a chipped mug of coffee warming his hands, the rising sun painting the sky in hues of bruised purple and hesitant gold. The scars, both visible and invisible, were still there. The faded lines etched across his knuckles, a roadmap of past fights and restless nights, were a constant reminder of the battles he'd fought and won.</w:t>
      </w:r>
    </w:p>
    <w:p w14:paraId="24B1F3D2" w14:textId="77777777" w:rsidR="00113FB5" w:rsidRDefault="00000000">
      <w:pPr>
        <w:autoSpaceDE w:val="0"/>
        <w:autoSpaceDN w:val="0"/>
        <w:spacing w:before="58" w:after="0" w:line="264" w:lineRule="exact"/>
        <w:ind w:right="432"/>
      </w:pPr>
      <w:r>
        <w:t>But the deep, internal scars, the ones etched onto his soul, those were the ones he still wrestled with.</w:t>
      </w:r>
    </w:p>
    <w:p w14:paraId="59E37815" w14:textId="77777777" w:rsidR="00113FB5" w:rsidRDefault="00000000">
      <w:pPr>
        <w:autoSpaceDE w:val="0"/>
        <w:autoSpaceDN w:val="0"/>
        <w:spacing w:before="206" w:after="0" w:line="322" w:lineRule="exact"/>
      </w:pPr>
      <w:r>
        <w:t>He thought of Maria, her laughter echoing faintly in his memory.</w:t>
      </w:r>
    </w:p>
    <w:p w14:paraId="0682B1B2" w14:textId="77777777" w:rsidR="00113FB5" w:rsidRDefault="00000000">
      <w:pPr>
        <w:autoSpaceDE w:val="0"/>
        <w:autoSpaceDN w:val="0"/>
        <w:spacing w:before="60" w:after="0" w:line="264" w:lineRule="exact"/>
      </w:pPr>
      <w:r>
        <w:t xml:space="preserve">He’d seen her struggle, witnessed the exhaustion etched onto her face after a long day of juggling work and motherhood. She was a warrior, he knew that, a woman who fought for her children with a ferocity that bordered on the superhuman. Yet, she’d learned to embrace her imperfections, to accept the things she couldn’t </w:t>
        <w:br/>
        <w:t>change, and to find joy in the small moments. She’d found peace in imperfection, in the messy beauty of a life lived fully, warts and all.</w:t>
      </w:r>
    </w:p>
    <w:p w14:paraId="5EE7BB00" w14:textId="77777777" w:rsidR="00113FB5" w:rsidRDefault="00000000">
      <w:pPr>
        <w:autoSpaceDE w:val="0"/>
        <w:autoSpaceDN w:val="0"/>
        <w:spacing w:before="264" w:after="0" w:line="264" w:lineRule="exact"/>
      </w:pPr>
      <w:r>
        <w:t xml:space="preserve">Sal, quiet and stoic as ever, continued to shape his art from the raw materials of life. He hadn’t spoken much about his journey, but Frank witnessed it in the way his calloused hands moved with a </w:t>
        <w:br/>
        <w:t>newfound grace, in the quiet satisfaction that settled over his face as he carved a piece of wood into a work of art. Sal's journey hadn't been about erasing the past; it had been about transforming it, about finding beauty in the broken pieces, about understanding that the cracks only add to the story.</w:t>
      </w:r>
    </w:p>
    <w:p w14:paraId="7AFDD7D2" w14:textId="77777777" w:rsidR="00113FB5" w:rsidRDefault="00000000">
      <w:pPr>
        <w:autoSpaceDE w:val="0"/>
        <w:autoSpaceDN w:val="0"/>
        <w:spacing w:before="264" w:after="0" w:line="264" w:lineRule="exact"/>
        <w:ind w:right="144"/>
      </w:pPr>
      <w:r>
        <w:t xml:space="preserve">Frank’s own story, the one he’d poured into his poems, was a testament to the power of self-acceptance. He wrote of the days when the darkness threatened to swallow him whole, of the </w:t>
        <w:br/>
        <w:t>moments when he experienced utterly broken and lost. But he also wrote of the moments of hope, of the small victories, of the quiet resilience of the human spirit. His poems weren't sugarcoated narratives of recovery; they were brutally honest, unflinching portrayals of the struggle, the pain, and the eventual, hard-won peace.</w:t>
      </w:r>
    </w:p>
    <w:p w14:paraId="774D97E9" w14:textId="77777777" w:rsidR="00113FB5" w:rsidRDefault="00113FB5">
      <w:pPr>
        <w:sectPr w:rsidR="00113FB5">
          <w:pgSz w:w="8000" w:h="12000"/>
          <w:pgMar w:top="1440" w:right="1440" w:bottom="1440" w:left="1440" w:header="720" w:footer="720" w:gutter="0"/>
          <w:cols w:space="720"/>
          <w:docGrid w:linePitch="360"/>
        </w:sectPr>
      </w:pPr>
    </w:p>
    <w:p w14:paraId="76C9B2F6" w14:textId="77777777" w:rsidR="00113FB5" w:rsidRDefault="00113FB5">
      <w:pPr>
        <w:autoSpaceDE w:val="0"/>
        <w:autoSpaceDN w:val="0"/>
        <w:spacing w:after="78" w:line="220" w:lineRule="exact"/>
      </w:pPr>
    </w:p>
    <w:p w14:paraId="32E3882C" w14:textId="77777777" w:rsidR="00113FB5" w:rsidRDefault="00000000">
      <w:pPr>
        <w:autoSpaceDE w:val="0"/>
        <w:autoSpaceDN w:val="0"/>
        <w:spacing w:before="58" w:after="0" w:line="264" w:lineRule="exact"/>
      </w:pPr>
      <w:r>
        <w:t>He realized that healing wasn't about achieving some pristine, perfect state. It wasn't about erasing the past or pretending it hadn’t happened. Healing was about integration, about acknowledging the scars, embracing the imperfections, and finding a way to carry those wounds with grace and dignity. It was about understanding that the past was a part of him, an integral part of who he was, and that the scars he carried were not signs of failure but rather badges of honor.</w:t>
      </w:r>
    </w:p>
    <w:p w14:paraId="5DEBBCC0" w14:textId="77777777" w:rsidR="00113FB5" w:rsidRDefault="00000000">
      <w:pPr>
        <w:autoSpaceDE w:val="0"/>
        <w:autoSpaceDN w:val="0"/>
        <w:spacing w:before="264" w:after="0" w:line="264" w:lineRule="exact"/>
        <w:ind w:right="144"/>
      </w:pPr>
      <w:r>
        <w:t xml:space="preserve">He remembered the factory, the harsh clang of metal on metal, the relentless rhythm of the assembly line. It had been a brutal </w:t>
        <w:br/>
        <w:t>environment, a place that chewed people up and spat them out, leaving them broken and disillusioned. He’d seen men lose their minds under the relentless pressure, men who turned to drugs and alcohol as a means of escape. He'd seen the toll it took on their bodies and souls, the way it stole their dignity and their hope.</w:t>
      </w:r>
    </w:p>
    <w:p w14:paraId="37B4F781" w14:textId="77777777" w:rsidR="00113FB5" w:rsidRDefault="00000000">
      <w:pPr>
        <w:autoSpaceDE w:val="0"/>
        <w:autoSpaceDN w:val="0"/>
        <w:spacing w:before="264" w:after="0" w:line="264" w:lineRule="exact"/>
        <w:ind w:right="288"/>
      </w:pPr>
      <w:r>
        <w:t>But the factory had also forged a sense of camaraderie, a shared experience that bound them together in a way that nothing else could. He remembered the late-night talks in the breakroom, the shared laughter, the unspoken understanding that came from fighting side-by-side in the trenches of industrial America. Those connections, those bonds of friendship and solidarity, were what had helped him through the darkest hours.</w:t>
      </w:r>
    </w:p>
    <w:p w14:paraId="3487DCF7" w14:textId="77777777" w:rsidR="00113FB5" w:rsidRDefault="00000000">
      <w:pPr>
        <w:autoSpaceDE w:val="0"/>
        <w:autoSpaceDN w:val="0"/>
        <w:spacing w:before="264" w:after="0" w:line="264" w:lineRule="exact"/>
      </w:pPr>
      <w:r>
        <w:t>His poems didn't shy away from the harsh realities of the blue-collar life, the physical toll of hard labor, the crushing weight of poverty, the despair that clung to those who experienced forgotten and overlooked. But they also celebrated the strength, resilience, and unwavering spirit of the men and women who kept the world running.</w:t>
      </w:r>
    </w:p>
    <w:p w14:paraId="5B34C60C" w14:textId="77777777" w:rsidR="00113FB5" w:rsidRDefault="00000000">
      <w:pPr>
        <w:autoSpaceDE w:val="0"/>
        <w:autoSpaceDN w:val="0"/>
        <w:spacing w:before="264" w:after="0" w:line="264" w:lineRule="exact"/>
      </w:pPr>
      <w:r>
        <w:t xml:space="preserve">He thought of the union, the collective voice that fought for better wages, safer working conditions, and a fairer deal for the working class. They were the unsung heroes, the ones who stood up for what they believed in, the ones who fought for a better future for </w:t>
        <w:br/>
        <w:t xml:space="preserve">themselves and their children. The union wasn't perfect, far from it, but it represented a beacon of hope, a promise of a better </w:t>
        <w:br/>
        <w:t>tomorrow.</w:t>
      </w:r>
    </w:p>
    <w:p w14:paraId="129E9DCB" w14:textId="77777777" w:rsidR="00113FB5" w:rsidRDefault="00000000">
      <w:pPr>
        <w:autoSpaceDE w:val="0"/>
        <w:autoSpaceDN w:val="0"/>
        <w:spacing w:before="204" w:after="0" w:line="324" w:lineRule="exact"/>
      </w:pPr>
      <w:r>
        <w:t>He appeared back at the path he’d traveled, a path marked by</w:t>
      </w:r>
    </w:p>
    <w:p w14:paraId="6A1829A5" w14:textId="77777777" w:rsidR="00113FB5" w:rsidRDefault="00113FB5">
      <w:pPr>
        <w:sectPr w:rsidR="00113FB5">
          <w:pgSz w:w="8000" w:h="12000"/>
          <w:pgMar w:top="1440" w:right="1440" w:bottom="1440" w:left="1440" w:header="720" w:footer="720" w:gutter="0"/>
          <w:cols w:space="720"/>
          <w:docGrid w:linePitch="360"/>
        </w:sectPr>
      </w:pPr>
    </w:p>
    <w:p w14:paraId="3C0281EC" w14:textId="77777777" w:rsidR="00113FB5" w:rsidRDefault="00113FB5">
      <w:pPr>
        <w:autoSpaceDE w:val="0"/>
        <w:autoSpaceDN w:val="0"/>
        <w:spacing w:after="78" w:line="220" w:lineRule="exact"/>
      </w:pPr>
    </w:p>
    <w:p w14:paraId="473F128D" w14:textId="77777777" w:rsidR="00113FB5" w:rsidRDefault="00000000">
      <w:pPr>
        <w:autoSpaceDE w:val="0"/>
        <w:autoSpaceDN w:val="0"/>
        <w:spacing w:before="58" w:after="0" w:line="264" w:lineRule="exact"/>
      </w:pPr>
      <w:r>
        <w:t>missteps and setbacks, by moments of despair and moments of profound joy. He witnessed the scars, the deep wounds that would forever be a part of his story. But he also saw the strength he’d discovered within himself, the resilience that had carried him through the darkest of times. He understood that his imperfections were part of his humanity, and that it was in those imperfections that he found his beauty, his authenticity, and his strength.</w:t>
      </w:r>
    </w:p>
    <w:p w14:paraId="59B78091" w14:textId="77777777" w:rsidR="00113FB5" w:rsidRDefault="00000000">
      <w:pPr>
        <w:autoSpaceDE w:val="0"/>
        <w:autoSpaceDN w:val="0"/>
        <w:spacing w:before="264" w:after="0" w:line="264" w:lineRule="exact"/>
      </w:pPr>
      <w:r>
        <w:t xml:space="preserve">His life was a mosaic of broken pieces, but it was in those broken pieces that he’d found his true self. He'd learned to love himself, flaws and all, to cherish the moments of joy, to accept the pain, and to find purpose in his struggles. He was a work in progress, a </w:t>
        <w:br/>
        <w:t>constant evolution, a testament to the enduring power of the human spirit to heal, adapt, and overcome.</w:t>
      </w:r>
    </w:p>
    <w:p w14:paraId="6FCC103E" w14:textId="77777777" w:rsidR="00113FB5" w:rsidRDefault="00000000">
      <w:pPr>
        <w:autoSpaceDE w:val="0"/>
        <w:autoSpaceDN w:val="0"/>
        <w:spacing w:before="264" w:after="0" w:line="264" w:lineRule="exact"/>
      </w:pPr>
      <w:r>
        <w:t xml:space="preserve">The scars would always remain, a reminder of the battles fought and the lessons learned, but they were no longer symbols of defeat. They were reminders of strength, resilience, and the ability to find beauty in imperfection. He accepted himself, scars and all, </w:t>
        <w:br/>
        <w:t>understanding that it was the journey, not the destination, that truly mattered.</w:t>
      </w:r>
    </w:p>
    <w:p w14:paraId="02980500" w14:textId="77777777" w:rsidR="00113FB5" w:rsidRDefault="00000000">
      <w:pPr>
        <w:autoSpaceDE w:val="0"/>
        <w:autoSpaceDN w:val="0"/>
        <w:spacing w:before="264" w:after="0" w:line="264" w:lineRule="exact"/>
      </w:pPr>
      <w:r>
        <w:t xml:space="preserve">The scars were a narrative, a map of his journey, each line a </w:t>
        <w:br/>
        <w:t>testament to the struggles he’d faced and the victories he’d claimed.</w:t>
      </w:r>
    </w:p>
    <w:p w14:paraId="1D0488D3" w14:textId="77777777" w:rsidR="00113FB5" w:rsidRDefault="00000000">
      <w:pPr>
        <w:autoSpaceDE w:val="0"/>
        <w:autoSpaceDN w:val="0"/>
        <w:spacing w:before="58" w:after="0" w:line="264" w:lineRule="exact"/>
      </w:pPr>
      <w:r>
        <w:t xml:space="preserve">He was not defined by them; rather, they defined his story, his resilience, his unwavering hope. He had found peace in the </w:t>
        <w:br/>
        <w:t>imperfect rhythm of his life, a symphony of struggles and triumphs, of darkness and light, a song of self-acceptance and unwavering love for himself, scars and all.</w:t>
      </w:r>
    </w:p>
    <w:p w14:paraId="5201C67E" w14:textId="77777777" w:rsidR="00113FB5" w:rsidRDefault="00000000">
      <w:pPr>
        <w:autoSpaceDE w:val="0"/>
        <w:autoSpaceDN w:val="0"/>
        <w:spacing w:before="264" w:after="0" w:line="264" w:lineRule="exact"/>
        <w:ind w:right="144"/>
      </w:pPr>
      <w:r>
        <w:t xml:space="preserve">The coffee grew cold in his hands, but he didn't notice. The rising sun warmed his face, a silent promise of a new day, a new </w:t>
        <w:br/>
        <w:t>beginning, a continuation of his ongoing journey of self-discovery and self-love. The wind continued to howl, but now it sounded less mournful, more like a lullaby, a song of acceptance, a melody of hope for a future free from self-judgment and defined by the strength found in the imperfections that make him, him. He was at peace. He was whole. And he was ready to embrace the beauty of his imperfect life. The scars remained, a part of him, interwoven into the tapestry of his being, but they were no longer shackles.</w:t>
      </w:r>
    </w:p>
    <w:p w14:paraId="2928B753" w14:textId="77777777" w:rsidR="00113FB5" w:rsidRDefault="00113FB5">
      <w:pPr>
        <w:sectPr w:rsidR="00113FB5">
          <w:pgSz w:w="8000" w:h="12000"/>
          <w:pgMar w:top="1440" w:right="1440" w:bottom="1440" w:left="1440" w:header="720" w:footer="720" w:gutter="0"/>
          <w:cols w:space="720"/>
          <w:docGrid w:linePitch="360"/>
        </w:sectPr>
      </w:pPr>
    </w:p>
    <w:p w14:paraId="1A0DC60B" w14:textId="77777777" w:rsidR="00113FB5" w:rsidRDefault="00113FB5">
      <w:pPr>
        <w:autoSpaceDE w:val="0"/>
        <w:autoSpaceDN w:val="0"/>
        <w:spacing w:after="78" w:line="220" w:lineRule="exact"/>
      </w:pPr>
    </w:p>
    <w:p w14:paraId="1D735423" w14:textId="77777777" w:rsidR="00113FB5" w:rsidRDefault="00000000">
      <w:pPr>
        <w:autoSpaceDE w:val="0"/>
        <w:autoSpaceDN w:val="0"/>
        <w:spacing w:before="56" w:after="0" w:line="264" w:lineRule="exact"/>
      </w:pPr>
      <w:r>
        <w:t>They were now merely lines on a map, guiding him to the next chapter of his story. A story of resilience, of strength, of healing, and of the unwavering beauty found in embracing imperfection.</w:t>
      </w:r>
    </w:p>
    <w:p w14:paraId="6C6F88C5" w14:textId="77777777" w:rsidR="00113FB5" w:rsidRDefault="00113FB5">
      <w:pPr>
        <w:sectPr w:rsidR="00113FB5">
          <w:pgSz w:w="8000" w:h="12000"/>
          <w:pgMar w:top="1440" w:right="1440" w:bottom="1440" w:left="1440" w:header="720" w:footer="720" w:gutter="0"/>
          <w:cols w:space="720"/>
          <w:docGrid w:linePitch="360"/>
        </w:sectPr>
      </w:pPr>
    </w:p>
    <w:p w14:paraId="0DDEE767" w14:textId="77777777" w:rsidR="00113FB5" w:rsidRDefault="00113FB5">
      <w:pPr>
        <w:autoSpaceDE w:val="0"/>
        <w:autoSpaceDN w:val="0"/>
        <w:spacing w:after="224" w:line="220" w:lineRule="exact"/>
      </w:pPr>
    </w:p>
    <w:p w14:paraId="3B601B62" w14:textId="77777777" w:rsidR="00113FB5" w:rsidRDefault="00000000">
      <w:pPr>
        <w:autoSpaceDE w:val="0"/>
        <w:autoSpaceDN w:val="0"/>
        <w:spacing w:after="0" w:line="330" w:lineRule="exact"/>
      </w:pPr>
      <w:r>
        <w:t>The Repetition of Struggle</w:t>
      </w:r>
    </w:p>
    <w:p w14:paraId="71074495" w14:textId="77777777" w:rsidR="00113FB5" w:rsidRDefault="00000000">
      <w:pPr>
        <w:autoSpaceDE w:val="0"/>
        <w:autoSpaceDN w:val="0"/>
        <w:spacing w:before="286" w:after="0" w:line="264" w:lineRule="exact"/>
        <w:ind w:right="144"/>
      </w:pPr>
      <w:r>
        <w:t xml:space="preserve">The rhythmic clang of the factory gates closing echoed the </w:t>
        <w:br/>
        <w:t>relentless rhythm of Frank's own life, a relentless cycle of work, exhaustion, and the fleeting solace found in the bottom of a bottle. He'd seen it repeated, a broken record spinning on the turntable of existence, played out again and again by the men and women he worked alongside. The same faces, year after year, etched with the same weary lines, the same haunted look in their eyes, a shared understanding that transcended words.</w:t>
      </w:r>
    </w:p>
    <w:p w14:paraId="3EDEFAFF" w14:textId="77777777" w:rsidR="00113FB5" w:rsidRDefault="00000000">
      <w:pPr>
        <w:autoSpaceDE w:val="0"/>
        <w:autoSpaceDN w:val="0"/>
        <w:spacing w:before="264" w:after="0" w:line="264" w:lineRule="exact"/>
      </w:pPr>
      <w:r>
        <w:t>It wasn't just the physical toll; the relentless hours, the strain on their backs and joints, the constant threat of injury. It was the gnawing anxiety that accompanied each paycheck, the fear of losing their jobs, the constant struggle to make ends meet, the crushing weight of bills and responsibilities. This was a life lived on the edge, a tightrope walk above a chasm of despair, a daily battle against the forces that sought to pull them down.</w:t>
      </w:r>
    </w:p>
    <w:p w14:paraId="0B4FCDA6" w14:textId="77777777" w:rsidR="00113FB5" w:rsidRDefault="00000000">
      <w:pPr>
        <w:autoSpaceDE w:val="0"/>
        <w:autoSpaceDN w:val="0"/>
        <w:spacing w:before="264" w:after="0" w:line="264" w:lineRule="exact"/>
      </w:pPr>
      <w:r>
        <w:t>He remembered old Jimmy, a man whose hands were gnarled and twisted like ancient oak branches. Jimmy had started at the factory fresh-faced, full of optimism, believing in the American Dream. But the factory had slowly chipped away at his spirit, leaving behind a shell of a man, broken and bitter, his eyes reflecting the endless gray of the assembly line. He'd seen Jimmy's slow descent into alcoholism, the way it numbed the pain, offering a temporary escape from the crushing reality of his existence. But the escape was temporary, and the hangover always came.</w:t>
      </w:r>
    </w:p>
    <w:p w14:paraId="0F9117F3" w14:textId="77777777" w:rsidR="00113FB5" w:rsidRDefault="00000000">
      <w:pPr>
        <w:autoSpaceDE w:val="0"/>
        <w:autoSpaceDN w:val="0"/>
        <w:spacing w:before="264" w:after="0" w:line="264" w:lineRule="exact"/>
      </w:pPr>
      <w:r>
        <w:t xml:space="preserve">And there was Mary, a single mother working two jobs just to keep her kids afloat. She never complained, always with a forced smile plastered across her face, hiding the exhaustion and despair behind a facade of strength. Her laughter, once bright and infectious, now held a hollow ring, a desperate attempt to mask the pain. She would talk about her kids, her eyes filling with a fierce love that </w:t>
        <w:br/>
        <w:t>contradicted the exhaustion that lined her face. The children were her light, her reason for enduring, but even that light was beginning to dim.</w:t>
      </w:r>
    </w:p>
    <w:p w14:paraId="4C50730F" w14:textId="77777777" w:rsidR="00113FB5" w:rsidRDefault="00113FB5">
      <w:pPr>
        <w:sectPr w:rsidR="00113FB5">
          <w:pgSz w:w="8000" w:h="12000"/>
          <w:pgMar w:top="1440" w:right="1440" w:bottom="1440" w:left="1440" w:header="720" w:footer="720" w:gutter="0"/>
          <w:cols w:space="720"/>
          <w:docGrid w:linePitch="360"/>
        </w:sectPr>
      </w:pPr>
    </w:p>
    <w:p w14:paraId="455ADF9D" w14:textId="77777777" w:rsidR="00113FB5" w:rsidRDefault="00113FB5">
      <w:pPr>
        <w:autoSpaceDE w:val="0"/>
        <w:autoSpaceDN w:val="0"/>
        <w:spacing w:after="78" w:line="220" w:lineRule="exact"/>
      </w:pPr>
    </w:p>
    <w:p w14:paraId="4A4169B8" w14:textId="77777777" w:rsidR="00113FB5" w:rsidRDefault="00000000">
      <w:pPr>
        <w:autoSpaceDE w:val="0"/>
        <w:autoSpaceDN w:val="0"/>
        <w:spacing w:before="58" w:after="0" w:line="264" w:lineRule="exact"/>
      </w:pPr>
      <w:r>
        <w:t>The cycle repeated itself, a grim tapestry woven from the threads of hard work, disappointment, and the desperate search for comfort in oblivion. The men and women of the factory found their solace in different ways – in the numbing embrace of alcohol, in the fleeting high of drugs, in the temporary escape offered by gambling. It was a vicious cycle, each escape leading to further despair, reinforcing the feeling of hopelessness that clung to them like a shroud.</w:t>
      </w:r>
    </w:p>
    <w:p w14:paraId="4A818FF6" w14:textId="77777777" w:rsidR="00113FB5" w:rsidRDefault="00000000">
      <w:pPr>
        <w:autoSpaceDE w:val="0"/>
        <w:autoSpaceDN w:val="0"/>
        <w:spacing w:before="264" w:after="0" w:line="264" w:lineRule="exact"/>
      </w:pPr>
      <w:r>
        <w:t>Frank had witnessed firsthand the devastating effects of addiction, both on the individuals and on their families. He'd seen marriages crumble, children neglected, dreams shattered, lives destroyed. He'd experienced the pull of despair himself, the temptation to surrender to the darkness, to escape the relentless cycle of hardship. But he'd fought his way back, clawing his way out of the pit, dragging himself towards the light. The scars remained, a testament to the battle, a reminder of his past, but he'd found a new purpose in sharing his story, in giving voice to the voiceless.</w:t>
      </w:r>
    </w:p>
    <w:p w14:paraId="677C9B38" w14:textId="77777777" w:rsidR="00113FB5" w:rsidRDefault="00000000">
      <w:pPr>
        <w:autoSpaceDE w:val="0"/>
        <w:autoSpaceDN w:val="0"/>
        <w:spacing w:before="264" w:after="0" w:line="264" w:lineRule="exact"/>
      </w:pPr>
      <w:r>
        <w:t>He thought about the union, the organized voice of the workers, their shield against the relentless pressure of management and the indifference of the wider world. The union had fought hard for better wages, safer working conditions, and improved benefits, but it was an ongoing struggle, a constant battle against powerful forces that sought to exploit and suppress the working class. The union meetings, a gathering of tired souls sharing their stories of struggle, served as a grim reminder of the never-ending fight for dignity and a fair share.</w:t>
      </w:r>
    </w:p>
    <w:p w14:paraId="325B9ECB" w14:textId="77777777" w:rsidR="00113FB5" w:rsidRDefault="00000000">
      <w:pPr>
        <w:autoSpaceDE w:val="0"/>
        <w:autoSpaceDN w:val="0"/>
        <w:spacing w:before="264" w:after="0" w:line="264" w:lineRule="exact"/>
      </w:pPr>
      <w:r>
        <w:t xml:space="preserve">The cycle wasn't just about the factory; it permeated every aspect of their lives. The constant struggle to pay rent, to put food on the table, to provide for their families. The lack of affordable </w:t>
        <w:br/>
        <w:t xml:space="preserve">healthcare, the inadequate education system, the systemic </w:t>
        <w:br/>
        <w:t>inequalities that perpetuated the cycle of poverty. It was a crushing weight, a relentless burden that pushed many to the breaking point.</w:t>
      </w:r>
    </w:p>
    <w:p w14:paraId="7FE7975A" w14:textId="77777777" w:rsidR="00113FB5" w:rsidRDefault="00000000">
      <w:pPr>
        <w:autoSpaceDE w:val="0"/>
        <w:autoSpaceDN w:val="0"/>
        <w:spacing w:before="264" w:after="0" w:line="264" w:lineRule="exact"/>
      </w:pPr>
      <w:r>
        <w:t xml:space="preserve">Yet, amidst the darkness, there were sparks of light. The </w:t>
        <w:br/>
        <w:t>camaraderie among the workers, the shared experiences, the mutual support that bound them together. The moments of laughter, the shared jokes, the quiet acts of kindness that helped them endure. The strength they found in their shared struggles, the resilience that</w:t>
      </w:r>
    </w:p>
    <w:p w14:paraId="72A64E14" w14:textId="77777777" w:rsidR="00113FB5" w:rsidRDefault="00113FB5">
      <w:pPr>
        <w:sectPr w:rsidR="00113FB5">
          <w:pgSz w:w="8000" w:h="12000"/>
          <w:pgMar w:top="1440" w:right="1440" w:bottom="1440" w:left="1440" w:header="720" w:footer="720" w:gutter="0"/>
          <w:cols w:space="720"/>
          <w:docGrid w:linePitch="360"/>
        </w:sectPr>
      </w:pPr>
    </w:p>
    <w:p w14:paraId="710E552A" w14:textId="77777777" w:rsidR="00113FB5" w:rsidRDefault="00113FB5">
      <w:pPr>
        <w:autoSpaceDE w:val="0"/>
        <w:autoSpaceDN w:val="0"/>
        <w:spacing w:after="78" w:line="220" w:lineRule="exact"/>
      </w:pPr>
    </w:p>
    <w:p w14:paraId="4DE62EDB" w14:textId="77777777" w:rsidR="00113FB5" w:rsidRDefault="00000000">
      <w:pPr>
        <w:autoSpaceDE w:val="0"/>
        <w:autoSpaceDN w:val="0"/>
        <w:spacing w:before="56" w:after="0" w:line="266" w:lineRule="exact"/>
        <w:ind w:right="288"/>
      </w:pPr>
      <w:r>
        <w:t>allowed them to keep going, day after day, week after week, year after year.</w:t>
      </w:r>
    </w:p>
    <w:p w14:paraId="12A0787B" w14:textId="77777777" w:rsidR="00113FB5" w:rsidRDefault="00000000">
      <w:pPr>
        <w:autoSpaceDE w:val="0"/>
        <w:autoSpaceDN w:val="0"/>
        <w:spacing w:before="264" w:after="0" w:line="264" w:lineRule="exact"/>
      </w:pPr>
      <w:r>
        <w:t>Frank remembered a time when the factory was on the verge of closing. The fear was palpable, a tangible presence hanging in the air, threatening to suffocate them all. But the workers, united by their shared fate, had banded together, fighting to save their jobs, their livelihoods, their future. They had organized protests, lobbied their representatives, and fought tooth and nail to keep the factory doors open. It was a hard-fought victory, a testament to their collective strength and resilience.</w:t>
      </w:r>
    </w:p>
    <w:p w14:paraId="313AAFE5" w14:textId="77777777" w:rsidR="00113FB5" w:rsidRDefault="00000000">
      <w:pPr>
        <w:autoSpaceDE w:val="0"/>
        <w:autoSpaceDN w:val="0"/>
        <w:spacing w:before="264" w:after="0" w:line="264" w:lineRule="exact"/>
      </w:pPr>
      <w:r>
        <w:t xml:space="preserve">The fight for survival, for dignity, for a better future, wasn't simply a battle against external forces; it was also a battle within </w:t>
        <w:br/>
        <w:t xml:space="preserve">themselves. The fight against despair, against addiction, against the temptation to give up. The fight to maintain their hope, to hold onto their dreams, to believe in a better tomorrow. It was a </w:t>
        <w:br/>
        <w:t>constant struggle, a never-ending battle, but it was a battle they were willing to fight.</w:t>
      </w:r>
    </w:p>
    <w:p w14:paraId="337ABA49" w14:textId="77777777" w:rsidR="00113FB5" w:rsidRDefault="00000000">
      <w:pPr>
        <w:autoSpaceDE w:val="0"/>
        <w:autoSpaceDN w:val="0"/>
        <w:spacing w:before="264" w:after="0" w:line="264" w:lineRule="exact"/>
      </w:pPr>
      <w:r>
        <w:t xml:space="preserve">The cycle continued, the factory’s relentless rhythm a metaphor for their lives, a symphony of struggle punctuated by brief moments of joy. The repetition of the struggle, the constant fight against the tide, created a deep bond amongst these workers, a shared </w:t>
        <w:br/>
        <w:t xml:space="preserve">understanding born from their shared hardship. They were bound together, not by choice, but by necessity, a collective consciousness formed in the crucible of their everyday struggles. The echoes of the chorus, a mournful melody of toil and strife, repeated itself in their weary steps, in their tired eyes, and in their determination to carry on. The song of struggle was their song, a sad but beautiful </w:t>
        <w:br/>
        <w:t>testament to the human spirit's resilience. The repetition wasn't defeat, but a testament to the indomitable human spirit. Each sunrise brought a new opportunity to fight, a new chance to create small victories within the larger, unending struggle.</w:t>
      </w:r>
    </w:p>
    <w:p w14:paraId="0649510C" w14:textId="77777777" w:rsidR="00113FB5" w:rsidRDefault="00000000">
      <w:pPr>
        <w:autoSpaceDE w:val="0"/>
        <w:autoSpaceDN w:val="0"/>
        <w:spacing w:before="60" w:after="0" w:line="264" w:lineRule="exact"/>
      </w:pPr>
      <w:r>
        <w:t>The struggle was not simply a battle against economic forces, but also an internal battle against despair, against addiction, and against the temptation to give up. The men and women of the factory fought not only for their jobs but also for their dignity, for their families, and for a future where their hard work was valued and rewarded. Their collective struggle transcended the confines of</w:t>
      </w:r>
    </w:p>
    <w:p w14:paraId="45B6FA9F" w14:textId="77777777" w:rsidR="00113FB5" w:rsidRDefault="00113FB5">
      <w:pPr>
        <w:sectPr w:rsidR="00113FB5">
          <w:pgSz w:w="8000" w:h="12000"/>
          <w:pgMar w:top="1440" w:right="1440" w:bottom="1440" w:left="1440" w:header="720" w:footer="720" w:gutter="0"/>
          <w:cols w:space="720"/>
          <w:docGrid w:linePitch="360"/>
        </w:sectPr>
      </w:pPr>
    </w:p>
    <w:p w14:paraId="17B9879F" w14:textId="77777777" w:rsidR="00113FB5" w:rsidRDefault="00113FB5">
      <w:pPr>
        <w:autoSpaceDE w:val="0"/>
        <w:autoSpaceDN w:val="0"/>
        <w:spacing w:after="78" w:line="220" w:lineRule="exact"/>
      </w:pPr>
    </w:p>
    <w:p w14:paraId="43949AC8" w14:textId="77777777" w:rsidR="00113FB5" w:rsidRDefault="00000000">
      <w:pPr>
        <w:autoSpaceDE w:val="0"/>
        <w:autoSpaceDN w:val="0"/>
        <w:spacing w:before="60" w:after="0" w:line="264" w:lineRule="exact"/>
        <w:ind w:right="144"/>
      </w:pPr>
      <w:r>
        <w:t>the factory floor, becoming a metaphor for the larger struggle for social justice and economic equality. The cycle was relentless, but so was their spirit.</w:t>
      </w:r>
    </w:p>
    <w:p w14:paraId="3702B117" w14:textId="77777777" w:rsidR="00113FB5" w:rsidRDefault="00000000">
      <w:pPr>
        <w:autoSpaceDE w:val="0"/>
        <w:autoSpaceDN w:val="0"/>
        <w:spacing w:before="264" w:after="0" w:line="264" w:lineRule="exact"/>
      </w:pPr>
      <w:r>
        <w:t xml:space="preserve">Frank appeared out at the rising sun, a new day dawning, a new battle awaiting. He knew the cycle would continue, the struggle would endure. But he also knew that they would be ready, united in their struggle, their spirits unbroken, their voices raised in a chorus of defiance, echoing the relentless rhythm of their lives, their fight for a better future. The echoes of that chorus would continue to </w:t>
        <w:br/>
        <w:t xml:space="preserve">resonate, a testament to the strength and perseverance of the </w:t>
        <w:br/>
        <w:t>working class, their struggle a song of endurance that could not be silenced.</w:t>
      </w:r>
    </w:p>
    <w:p w14:paraId="7D508F4D" w14:textId="77777777" w:rsidR="00113FB5" w:rsidRDefault="00113FB5">
      <w:pPr>
        <w:sectPr w:rsidR="00113FB5">
          <w:pgSz w:w="8000" w:h="12000"/>
          <w:pgMar w:top="1440" w:right="1440" w:bottom="1440" w:left="1440" w:header="720" w:footer="720" w:gutter="0"/>
          <w:cols w:space="720"/>
          <w:docGrid w:linePitch="360"/>
        </w:sectPr>
      </w:pPr>
    </w:p>
    <w:p w14:paraId="169675E9" w14:textId="77777777" w:rsidR="00113FB5" w:rsidRDefault="00113FB5">
      <w:pPr>
        <w:autoSpaceDE w:val="0"/>
        <w:autoSpaceDN w:val="0"/>
        <w:spacing w:after="224" w:line="220" w:lineRule="exact"/>
      </w:pPr>
    </w:p>
    <w:p w14:paraId="253625B7" w14:textId="77777777" w:rsidR="00113FB5" w:rsidRDefault="00000000">
      <w:pPr>
        <w:autoSpaceDE w:val="0"/>
        <w:autoSpaceDN w:val="0"/>
        <w:spacing w:after="0" w:line="330" w:lineRule="exact"/>
      </w:pPr>
      <w:r>
        <w:t>The Power of Rhythm</w:t>
      </w:r>
    </w:p>
    <w:p w14:paraId="2951AE8E" w14:textId="77777777" w:rsidR="00113FB5" w:rsidRDefault="00000000">
      <w:pPr>
        <w:autoSpaceDE w:val="0"/>
        <w:autoSpaceDN w:val="0"/>
        <w:spacing w:before="286" w:after="0" w:line="264" w:lineRule="exact"/>
      </w:pPr>
      <w:r>
        <w:t xml:space="preserve">The rhythmic clang of the factory gates, the steady whir of </w:t>
        <w:br/>
        <w:t>machinery, the rhythmic thud of hammers on steel – these were the sounds that defined their lives, a constant, unrelenting beat that pulsed through their veins. It was a rhythm as familiar as their own heartbeat, as ingrained as the lines etched onto their faces by years of toil. This was not merely the soundtrack of their work; it was the rhythm of their existence, a repetitive pattern that shaped their days, their weeks, their years.</w:t>
      </w:r>
    </w:p>
    <w:p w14:paraId="3DA24598" w14:textId="77777777" w:rsidR="00113FB5" w:rsidRDefault="00000000">
      <w:pPr>
        <w:autoSpaceDE w:val="0"/>
        <w:autoSpaceDN w:val="0"/>
        <w:spacing w:before="264" w:after="0" w:line="264" w:lineRule="exact"/>
        <w:ind w:right="144"/>
      </w:pPr>
      <w:r>
        <w:t>This rhythm wasn't just physical; it seeped into their very souls, a relentless pulse that mirrored the cyclical nature of their struggles.</w:t>
      </w:r>
    </w:p>
    <w:p w14:paraId="1554A10D" w14:textId="77777777" w:rsidR="00113FB5" w:rsidRDefault="00000000">
      <w:pPr>
        <w:autoSpaceDE w:val="0"/>
        <w:autoSpaceDN w:val="0"/>
        <w:spacing w:before="58" w:after="0" w:line="264" w:lineRule="exact"/>
        <w:ind w:right="144"/>
      </w:pPr>
      <w:r>
        <w:t>The ebb and flow of hope and despair, the rise and fall of their fortunes, the constant battle against exhaustion and the relentless pressure to provide – it all followed a predictable, almost hypnotic rhythm. They were trapped in a loop, a repetitive cycle of work, worry, and fleeting moments of respite.</w:t>
      </w:r>
    </w:p>
    <w:p w14:paraId="6AB3387A" w14:textId="77777777" w:rsidR="00113FB5" w:rsidRDefault="00000000">
      <w:pPr>
        <w:autoSpaceDE w:val="0"/>
        <w:autoSpaceDN w:val="0"/>
        <w:spacing w:before="264" w:after="0" w:line="264" w:lineRule="exact"/>
        <w:ind w:right="144"/>
      </w:pPr>
      <w:r>
        <w:t xml:space="preserve">And yet, within this repetitive cycle, there was a strange kind of power. The rhythm itself, the constant repetition, became a source of strength, a shared experience that forged a deep bond between them. It was a language spoken without words, a shared </w:t>
        <w:br/>
        <w:t xml:space="preserve">understanding that transcended the barriers of individual </w:t>
        <w:br/>
        <w:t>experience. In the rhythm of their work, they found a sense of unity, a collective consciousness born from their shared hardship.</w:t>
      </w:r>
    </w:p>
    <w:p w14:paraId="788A8878" w14:textId="77777777" w:rsidR="00113FB5" w:rsidRDefault="00000000">
      <w:pPr>
        <w:autoSpaceDE w:val="0"/>
        <w:autoSpaceDN w:val="0"/>
        <w:spacing w:before="264" w:after="0" w:line="264" w:lineRule="exact"/>
      </w:pPr>
      <w:r>
        <w:t xml:space="preserve">Think of the assembly line, a relentless machine churning out identical products. Each worker performs a small, repetitive task, a single note in a larger symphony of production. But these individual notes, when played together, create a powerful and enduring </w:t>
        <w:br/>
        <w:t>melody. The rhythm of the line, the synchronized movements of the workers, creates a sense of collective purpose, a shared rhythm that binds them together.</w:t>
      </w:r>
    </w:p>
    <w:p w14:paraId="75A24FDD" w14:textId="77777777" w:rsidR="00113FB5" w:rsidRDefault="00000000">
      <w:pPr>
        <w:autoSpaceDE w:val="0"/>
        <w:autoSpaceDN w:val="0"/>
        <w:spacing w:before="264" w:after="0" w:line="264" w:lineRule="exact"/>
      </w:pPr>
      <w:r>
        <w:t>This is the power of repetition, the power of rhythm. It is a force that can both crush and empower. It can break the spirit, driving individuals to despair and addiction, or it can forge a sense of unity and resilience. The same rhythm that can be a symbol of oppression</w:t>
      </w:r>
    </w:p>
    <w:p w14:paraId="6EDEBD41" w14:textId="77777777" w:rsidR="00113FB5" w:rsidRDefault="00113FB5">
      <w:pPr>
        <w:sectPr w:rsidR="00113FB5">
          <w:pgSz w:w="8000" w:h="12000"/>
          <w:pgMar w:top="1440" w:right="1440" w:bottom="1440" w:left="1440" w:header="720" w:footer="720" w:gutter="0"/>
          <w:cols w:space="720"/>
          <w:docGrid w:linePitch="360"/>
        </w:sectPr>
      </w:pPr>
    </w:p>
    <w:p w14:paraId="720F5D12" w14:textId="77777777" w:rsidR="00113FB5" w:rsidRDefault="00113FB5">
      <w:pPr>
        <w:autoSpaceDE w:val="0"/>
        <w:autoSpaceDN w:val="0"/>
        <w:spacing w:after="78" w:line="220" w:lineRule="exact"/>
      </w:pPr>
    </w:p>
    <w:p w14:paraId="5272827C" w14:textId="77777777" w:rsidR="00113FB5" w:rsidRDefault="00000000">
      <w:pPr>
        <w:autoSpaceDE w:val="0"/>
        <w:autoSpaceDN w:val="0"/>
        <w:spacing w:before="60" w:after="0" w:line="264" w:lineRule="exact"/>
        <w:ind w:right="288"/>
      </w:pPr>
      <w:r>
        <w:t>can also become a source of solidarity. It all depends on how one chooses to interpret it, how one chooses to respond to it.</w:t>
      </w:r>
    </w:p>
    <w:p w14:paraId="0E04AE22" w14:textId="77777777" w:rsidR="00113FB5" w:rsidRDefault="00000000">
      <w:pPr>
        <w:autoSpaceDE w:val="0"/>
        <w:autoSpaceDN w:val="0"/>
        <w:spacing w:before="264" w:after="0" w:line="264" w:lineRule="exact"/>
      </w:pPr>
      <w:r>
        <w:t xml:space="preserve">Consider the construction worker, swinging his hammer again and again, driving nails into wood with repetitive motions. The rhythm of his swing, the constant repetition of the action, can become a form of meditation, a way to focus and clear the mind. It is a </w:t>
        <w:br/>
        <w:t>physical embodiment of rhythm, a dance with the tools of his trade.</w:t>
      </w:r>
    </w:p>
    <w:p w14:paraId="64991515" w14:textId="77777777" w:rsidR="00113FB5" w:rsidRDefault="00000000">
      <w:pPr>
        <w:autoSpaceDE w:val="0"/>
        <w:autoSpaceDN w:val="0"/>
        <w:spacing w:before="60" w:after="0" w:line="264" w:lineRule="exact"/>
        <w:ind w:right="864"/>
      </w:pPr>
      <w:r>
        <w:t>He finds a strange sense of peace in the repetition, a quiet satisfaction in the work well done.</w:t>
      </w:r>
    </w:p>
    <w:p w14:paraId="5FCAB273" w14:textId="77777777" w:rsidR="00113FB5" w:rsidRDefault="00000000">
      <w:pPr>
        <w:autoSpaceDE w:val="0"/>
        <w:autoSpaceDN w:val="0"/>
        <w:spacing w:before="264" w:after="0" w:line="264" w:lineRule="exact"/>
      </w:pPr>
      <w:r>
        <w:t>The rhythm of the factory, the beat of the hammer, the steady hum of the machinery – these were not just sounds; they were the pulse of their lives. They echoed in their very bones, resonating with the rhythmic repetition of their daily routines, their struggles, their hopes, and their dreams. This rhythm was both a prison and a sanctuary, a constant reminder of their hardships, but also a source of strength and resilience.</w:t>
      </w:r>
    </w:p>
    <w:p w14:paraId="7E2CCE39" w14:textId="77777777" w:rsidR="00113FB5" w:rsidRDefault="00000000">
      <w:pPr>
        <w:autoSpaceDE w:val="0"/>
        <w:autoSpaceDN w:val="0"/>
        <w:spacing w:before="264" w:after="0" w:line="264" w:lineRule="exact"/>
        <w:ind w:right="144"/>
      </w:pPr>
      <w:r>
        <w:t>This power of rhythm extended beyond the workplace. It shaped their social lives, their family relationships, even their spiritual beliefs. The repetitive cycle of work often mirrored the repetitive nature of their leisure activities. The same bars, the same routines, the same familiar faces – the rhythm of their lives extended far beyond the factory walls.</w:t>
      </w:r>
    </w:p>
    <w:p w14:paraId="17F068DB" w14:textId="77777777" w:rsidR="00113FB5" w:rsidRDefault="00000000">
      <w:pPr>
        <w:autoSpaceDE w:val="0"/>
        <w:autoSpaceDN w:val="0"/>
        <w:spacing w:before="264" w:after="0" w:line="264" w:lineRule="exact"/>
      </w:pPr>
      <w:r>
        <w:t xml:space="preserve">Many of them found comfort in the repetition of religious rituals, the rhythmic chants and prayers offering a sense of solace and community. The repetitive motions of prayer, the constant </w:t>
        <w:br/>
        <w:t>repetition of sacred texts, provided a sense of order and stability in a world that often experienced chaotic and unpredictable. The rhythm of faith became a counterpoint to the relentless rhythm of their work.</w:t>
      </w:r>
    </w:p>
    <w:p w14:paraId="7CF34EAE" w14:textId="77777777" w:rsidR="00113FB5" w:rsidRDefault="00000000">
      <w:pPr>
        <w:autoSpaceDE w:val="0"/>
        <w:autoSpaceDN w:val="0"/>
        <w:spacing w:before="264" w:after="0" w:line="264" w:lineRule="exact"/>
      </w:pPr>
      <w:r>
        <w:t>Others sought comfort in the rhythmic repetition of music. The blues, with its melancholic melodies and repetitive riffs, resonated deeply with the rhythms of their lives, echoing their struggles and their resilience. The steady beat of the music became a release, a way to express the pain and frustration that they couldn't articulate in words. The simple, repetitive structures of folk songs mirrored the repetitive nature of their work and offered a comforting</w:t>
      </w:r>
    </w:p>
    <w:p w14:paraId="1D1E6119" w14:textId="77777777" w:rsidR="00113FB5" w:rsidRDefault="00113FB5">
      <w:pPr>
        <w:sectPr w:rsidR="00113FB5">
          <w:pgSz w:w="8000" w:h="12000"/>
          <w:pgMar w:top="1440" w:right="1440" w:bottom="1440" w:left="1440" w:header="720" w:footer="720" w:gutter="0"/>
          <w:cols w:space="720"/>
          <w:docGrid w:linePitch="360"/>
        </w:sectPr>
      </w:pPr>
    </w:p>
    <w:p w14:paraId="317FC789" w14:textId="77777777" w:rsidR="00113FB5" w:rsidRDefault="00113FB5">
      <w:pPr>
        <w:autoSpaceDE w:val="0"/>
        <w:autoSpaceDN w:val="0"/>
        <w:spacing w:after="78" w:line="220" w:lineRule="exact"/>
      </w:pPr>
    </w:p>
    <w:p w14:paraId="0E16A93D" w14:textId="77777777" w:rsidR="00113FB5" w:rsidRDefault="00000000">
      <w:pPr>
        <w:autoSpaceDE w:val="0"/>
        <w:autoSpaceDN w:val="0"/>
        <w:spacing w:after="0" w:line="324" w:lineRule="exact"/>
      </w:pPr>
      <w:r>
        <w:t>familiarity.</w:t>
      </w:r>
    </w:p>
    <w:p w14:paraId="1667542B" w14:textId="77777777" w:rsidR="00113FB5" w:rsidRDefault="00000000">
      <w:pPr>
        <w:autoSpaceDE w:val="0"/>
        <w:autoSpaceDN w:val="0"/>
        <w:spacing w:before="264" w:after="0" w:line="264" w:lineRule="exact"/>
      </w:pPr>
      <w:r>
        <w:t xml:space="preserve">The rhythm of their lives, even in its bleakness, offered a peculiar form of unity. Their shared experience of repetitive work, repetitive struggle, created a strong sense of solidarity. They understood each other in a way that those outside the blue-collar world could never fully comprehend. Their shared rhythm became a bond, a common language spoken not through words but through the shared </w:t>
        <w:br/>
        <w:t>experience of their lives.</w:t>
      </w:r>
    </w:p>
    <w:p w14:paraId="1514A248" w14:textId="77777777" w:rsidR="00113FB5" w:rsidRDefault="00000000">
      <w:pPr>
        <w:autoSpaceDE w:val="0"/>
        <w:autoSpaceDN w:val="0"/>
        <w:spacing w:before="264" w:after="0" w:line="264" w:lineRule="exact"/>
        <w:ind w:right="144"/>
      </w:pPr>
      <w:r>
        <w:t>But the rhythm wasn't always a comfort. The relentless repetition could wear down the soul, leading to despair, to addiction, to a sense of hopelessness. The monotony of the work could feel like a crushing weight, a burden that seemed impossible to bear. The repetitive cycle of work, worry, and exhaustion became a self-perpetuating loop, trapping them in a cycle of despair.</w:t>
      </w:r>
    </w:p>
    <w:p w14:paraId="53A26186" w14:textId="77777777" w:rsidR="00113FB5" w:rsidRDefault="00000000">
      <w:pPr>
        <w:autoSpaceDE w:val="0"/>
        <w:autoSpaceDN w:val="0"/>
        <w:spacing w:before="264" w:after="0" w:line="264" w:lineRule="exact"/>
        <w:ind w:right="144"/>
      </w:pPr>
      <w:r>
        <w:t>It was a dance with darkness, a delicate balance between hope and despair, resilience and surrender. The rhythm of their lives was a complex symphony of struggle and survival, a testament to the human spirit's remarkable ability to endure.</w:t>
      </w:r>
    </w:p>
    <w:p w14:paraId="17842275" w14:textId="77777777" w:rsidR="00113FB5" w:rsidRDefault="00000000">
      <w:pPr>
        <w:autoSpaceDE w:val="0"/>
        <w:autoSpaceDN w:val="0"/>
        <w:spacing w:before="264" w:after="0" w:line="264" w:lineRule="exact"/>
      </w:pPr>
      <w:r>
        <w:t xml:space="preserve">The power of rhythm, in their lives, was a double-edged sword. It could be a source of strength, a unifying force, a pathway to </w:t>
        <w:br/>
        <w:t xml:space="preserve">resilience. Or it could be a crushing weight, a relentless pressure that could break the human spirit. The workers knew this </w:t>
        <w:br/>
        <w:t xml:space="preserve">intimately. They lived with this rhythm, this repetition, this </w:t>
        <w:br/>
        <w:t>constant dance with the darkness. Their survival, their resilience, was a testament to the enduring strength of the human spirit, a symphony of struggle played out in the relentless rhythm of their lives. The rhythm wasn't just a sound; it was their story, a story written in the tireless beat of their hearts, the repetitive motions of their hands, and the echoes of a chorus born of shared hardship. And yet, amidst the repetition, there were small moments of beauty, small victories that echoed the rhythm of hope. The rhythm of their lives, both relentless and beautiful, continued on.</w:t>
      </w:r>
    </w:p>
    <w:p w14:paraId="432A8EA3" w14:textId="77777777" w:rsidR="00113FB5" w:rsidRDefault="00113FB5">
      <w:pPr>
        <w:sectPr w:rsidR="00113FB5">
          <w:pgSz w:w="8000" w:h="12000"/>
          <w:pgMar w:top="1440" w:right="1440" w:bottom="1440" w:left="1440" w:header="720" w:footer="720" w:gutter="0"/>
          <w:cols w:space="720"/>
          <w:docGrid w:linePitch="360"/>
        </w:sectPr>
      </w:pPr>
    </w:p>
    <w:p w14:paraId="52AEDC87" w14:textId="77777777" w:rsidR="00113FB5" w:rsidRDefault="00113FB5">
      <w:pPr>
        <w:autoSpaceDE w:val="0"/>
        <w:autoSpaceDN w:val="0"/>
        <w:spacing w:after="224" w:line="220" w:lineRule="exact"/>
      </w:pPr>
    </w:p>
    <w:p w14:paraId="194F14AA" w14:textId="77777777" w:rsidR="00113FB5" w:rsidRDefault="00000000">
      <w:pPr>
        <w:autoSpaceDE w:val="0"/>
        <w:autoSpaceDN w:val="0"/>
        <w:spacing w:after="0" w:line="330" w:lineRule="exact"/>
      </w:pPr>
      <w:r>
        <w:t>A Shared Experience</w:t>
      </w:r>
    </w:p>
    <w:p w14:paraId="09D88DA3" w14:textId="77777777" w:rsidR="00113FB5" w:rsidRDefault="00000000">
      <w:pPr>
        <w:autoSpaceDE w:val="0"/>
        <w:autoSpaceDN w:val="0"/>
        <w:spacing w:before="286" w:after="0" w:line="264" w:lineRule="exact"/>
      </w:pPr>
      <w:r>
        <w:t xml:space="preserve">The flickering neon sign of the Rusty Mug cast a sickly yellow glow on the rain-slicked street. Inside, the air hung thick with the smell of stale beer, sweat, and something else… something acrid, </w:t>
        <w:br/>
        <w:t>something that clung to the back of your throat. It was the smell of desperation, a familiar scent to anyone who’d ever spent a night in this kind of place. This wasn't a bar for the casually heartbroken; this was a haven for the hard-worn, the broken-down, the souls scraped raw by the unforgiving grind of blue-collar life.</w:t>
      </w:r>
    </w:p>
    <w:p w14:paraId="53BE4B74" w14:textId="77777777" w:rsidR="00113FB5" w:rsidRDefault="00000000">
      <w:pPr>
        <w:autoSpaceDE w:val="0"/>
        <w:autoSpaceDN w:val="0"/>
        <w:spacing w:before="264" w:after="0" w:line="264" w:lineRule="exact"/>
      </w:pPr>
      <w:r>
        <w:t>They sat huddled together, these men and women, their faces etched with the map of their struggles. The lines around their eyes spoke of sleepless nights, the calluses on their hands whispered tales of tireless work. They didn't need to speak; they understood each other. Their silence was a language in itself, a shared dialect of exhaustion and resilience forged in the crucible of shared hardship.</w:t>
      </w:r>
    </w:p>
    <w:p w14:paraId="4661858B" w14:textId="77777777" w:rsidR="00113FB5" w:rsidRDefault="00000000">
      <w:pPr>
        <w:autoSpaceDE w:val="0"/>
        <w:autoSpaceDN w:val="0"/>
        <w:spacing w:before="60" w:after="0" w:line="264" w:lineRule="exact"/>
      </w:pPr>
      <w:r>
        <w:t>They were united not by wealth or social standing, but by the common thread of their existence – the relentless, repetitive cycle of work, worry, and the gnawing emptiness that often followed.</w:t>
      </w:r>
    </w:p>
    <w:p w14:paraId="264D0E9F" w14:textId="77777777" w:rsidR="00113FB5" w:rsidRDefault="00000000">
      <w:pPr>
        <w:autoSpaceDE w:val="0"/>
        <w:autoSpaceDN w:val="0"/>
        <w:spacing w:before="264" w:after="0" w:line="264" w:lineRule="exact"/>
        <w:ind w:right="144"/>
      </w:pPr>
      <w:r>
        <w:t xml:space="preserve">Tonight, the silence was broken only by the clinking of glasses, the muted murmur of conversations, and the occasional mournful wail of the jukebox. The music, a bluesy lament, mirrored the mood of the room, a soundtrack to their shared despair. It wasn’t a </w:t>
        <w:br/>
        <w:t>celebration; it was a ritual, a communal act of acknowledging the pain, of sharing the burden. It was a recognition that they weren't alone in their suffering, that others understood the deep, bone-aching weariness that settled into their bones after a long day's labor.</w:t>
      </w:r>
    </w:p>
    <w:p w14:paraId="7536BD87" w14:textId="77777777" w:rsidR="00113FB5" w:rsidRDefault="00000000">
      <w:pPr>
        <w:autoSpaceDE w:val="0"/>
        <w:autoSpaceDN w:val="0"/>
        <w:spacing w:before="264" w:after="0" w:line="264" w:lineRule="exact"/>
      </w:pPr>
      <w:r>
        <w:t>One man, his face weathered like an ancient oak, nursed a beer, his gaze fixed on the swirling amber liquid. He’d spent twenty years working the steel mill, his body a testament to the toll of repetitive motion, the constant strain on his muscles and joints. He’d seen friends lose fingers, limbs, even lives, to the unforgiving machinery.</w:t>
      </w:r>
    </w:p>
    <w:p w14:paraId="5011E718" w14:textId="77777777" w:rsidR="00113FB5" w:rsidRDefault="00000000">
      <w:pPr>
        <w:autoSpaceDE w:val="0"/>
        <w:autoSpaceDN w:val="0"/>
        <w:spacing w:before="60" w:after="0" w:line="264" w:lineRule="exact"/>
      </w:pPr>
      <w:r>
        <w:t>He’d seen the best of men broken, their spirits crushed under the weight of relentless.  pressure. he knew, intimately, the allure of escape, the siren song of oblivion that whispered promises of respite</w:t>
      </w:r>
    </w:p>
    <w:p w14:paraId="59DB51B8" w14:textId="77777777" w:rsidR="00113FB5" w:rsidRDefault="00113FB5">
      <w:pPr>
        <w:sectPr w:rsidR="00113FB5">
          <w:pgSz w:w="8000" w:h="12000"/>
          <w:pgMar w:top="1440" w:right="1440" w:bottom="1440" w:left="1440" w:header="720" w:footer="720" w:gutter="0"/>
          <w:cols w:space="720"/>
          <w:docGrid w:linePitch="360"/>
        </w:sectPr>
      </w:pPr>
    </w:p>
    <w:p w14:paraId="4DDADD0E" w14:textId="77777777" w:rsidR="00113FB5" w:rsidRDefault="00113FB5">
      <w:pPr>
        <w:autoSpaceDE w:val="0"/>
        <w:autoSpaceDN w:val="0"/>
        <w:spacing w:after="78" w:line="220" w:lineRule="exact"/>
      </w:pPr>
    </w:p>
    <w:p w14:paraId="605F3A6D" w14:textId="77777777" w:rsidR="00113FB5" w:rsidRDefault="00000000">
      <w:pPr>
        <w:autoSpaceDE w:val="0"/>
        <w:autoSpaceDN w:val="0"/>
        <w:spacing w:after="0" w:line="324" w:lineRule="exact"/>
      </w:pPr>
      <w:r>
        <w:t>from the relentless rhythm of his existence.</w:t>
      </w:r>
    </w:p>
    <w:p w14:paraId="4051475B" w14:textId="77777777" w:rsidR="00113FB5" w:rsidRDefault="00000000">
      <w:pPr>
        <w:autoSpaceDE w:val="0"/>
        <w:autoSpaceDN w:val="0"/>
        <w:spacing w:before="264" w:after="0" w:line="264" w:lineRule="exact"/>
      </w:pPr>
      <w:r>
        <w:t>Across from him sat a woman, her hands gnarled and stained from years of cleaning other people’s messes. She'd raised three children on a waitress's wages, sacrificing sleep, comfort, and dreams to provide for her family. She knew the sting of poverty, the crushing weight of responsibility, the ever-present fear of losing everything.</w:t>
      </w:r>
    </w:p>
    <w:p w14:paraId="092B4D25" w14:textId="77777777" w:rsidR="00113FB5" w:rsidRDefault="00000000">
      <w:pPr>
        <w:autoSpaceDE w:val="0"/>
        <w:autoSpaceDN w:val="0"/>
        <w:spacing w:before="60" w:after="0" w:line="264" w:lineRule="exact"/>
        <w:ind w:right="144"/>
      </w:pPr>
      <w:r>
        <w:t>Her eyes, though tired, held a fierce spark of determination, a refusal to surrender to the despair that threatened to consume her.</w:t>
      </w:r>
    </w:p>
    <w:p w14:paraId="5D3B4B2C" w14:textId="77777777" w:rsidR="00113FB5" w:rsidRDefault="00000000">
      <w:pPr>
        <w:autoSpaceDE w:val="0"/>
        <w:autoSpaceDN w:val="0"/>
        <w:spacing w:before="264" w:after="0" w:line="264" w:lineRule="exact"/>
      </w:pPr>
      <w:r>
        <w:t>Their stories were different, yet profoundly similar. Each one carried the weight of their individual struggles, their unique battles against hardship and adversity. But they were also united by a shared experience, a collective understanding born from their shared adversity. Their struggles transcended the boundaries of personal narratives; they reflected a larger truth, a painful reality faced by millions of blue-collar workers across the nation.</w:t>
      </w:r>
    </w:p>
    <w:p w14:paraId="46BFC2CE" w14:textId="77777777" w:rsidR="00113FB5" w:rsidRDefault="00000000">
      <w:pPr>
        <w:autoSpaceDE w:val="0"/>
        <w:autoSpaceDN w:val="0"/>
        <w:spacing w:before="264" w:after="0" w:line="264" w:lineRule="exact"/>
      </w:pPr>
      <w:r>
        <w:t>They were united by the relentless rhythm of their lives, a rhythm that dictated their days, their weeks, their years. A rhythm that pulsed through their bodies, resonating in the aching muscles, the weary bones, the fatigued minds. This was not a romantic notion of shared hardship; it was the brutal reality of their existence – a reality that often experienced like a sentence, a life sentence served in the mines, the factories, the construction sites of the world.</w:t>
      </w:r>
    </w:p>
    <w:p w14:paraId="45A14149" w14:textId="77777777" w:rsidR="00113FB5" w:rsidRDefault="00000000">
      <w:pPr>
        <w:autoSpaceDE w:val="0"/>
        <w:autoSpaceDN w:val="0"/>
        <w:spacing w:before="264" w:after="0" w:line="264" w:lineRule="exact"/>
      </w:pPr>
      <w:r>
        <w:t xml:space="preserve">But within this shared hardship, a resilience bloomed. A quiet strength, born from the necessity of survival. A stubborn refusal to surrender, to break, to be defeated. They were fighters, these </w:t>
        <w:br/>
        <w:t xml:space="preserve">people, survivors who had stared into the face of despair and </w:t>
        <w:br/>
        <w:t>refused to blink. Their unity wasn’t forged in the halls of power, but in the shared trenches of their everyday struggles. They found solace in their shared experience, a mutual understanding that transcended words.</w:t>
      </w:r>
    </w:p>
    <w:p w14:paraId="56526F4D" w14:textId="77777777" w:rsidR="00113FB5" w:rsidRDefault="00000000">
      <w:pPr>
        <w:autoSpaceDE w:val="0"/>
        <w:autoSpaceDN w:val="0"/>
        <w:spacing w:before="264" w:after="0" w:line="264" w:lineRule="exact"/>
        <w:ind w:right="144"/>
      </w:pPr>
      <w:r>
        <w:t xml:space="preserve">The shared silence of the Rusty Mug held more meaning than any boisterous gathering. It was a silent pact, a unspoken </w:t>
        <w:br/>
        <w:t>acknowledgment of their shared burdens. Each one carried the weight of the world on their shoulders, yet found comfort in the knowledge that they carried it together. It was a burden shared, a</w:t>
      </w:r>
    </w:p>
    <w:p w14:paraId="3384B863" w14:textId="77777777" w:rsidR="00113FB5" w:rsidRDefault="00113FB5">
      <w:pPr>
        <w:sectPr w:rsidR="00113FB5">
          <w:pgSz w:w="8000" w:h="12000"/>
          <w:pgMar w:top="1440" w:right="1440" w:bottom="1440" w:left="1440" w:header="720" w:footer="720" w:gutter="0"/>
          <w:cols w:space="720"/>
          <w:docGrid w:linePitch="360"/>
        </w:sectPr>
      </w:pPr>
    </w:p>
    <w:p w14:paraId="05A27886" w14:textId="77777777" w:rsidR="00113FB5" w:rsidRDefault="00113FB5">
      <w:pPr>
        <w:autoSpaceDE w:val="0"/>
        <w:autoSpaceDN w:val="0"/>
        <w:spacing w:after="78" w:line="220" w:lineRule="exact"/>
      </w:pPr>
    </w:p>
    <w:p w14:paraId="44F655E4" w14:textId="77777777" w:rsidR="00113FB5" w:rsidRDefault="00000000">
      <w:pPr>
        <w:autoSpaceDE w:val="0"/>
        <w:autoSpaceDN w:val="0"/>
        <w:spacing w:before="60" w:after="0" w:line="264" w:lineRule="exact"/>
        <w:ind w:right="144"/>
      </w:pPr>
      <w:r>
        <w:t>pain lessened by the simple act of being understood. The silence held a profound respect, a deep empathy, forged in the heat of the furnace, the clang of the hammer, the relentless drone of the assembly line.</w:t>
      </w:r>
    </w:p>
    <w:p w14:paraId="3949E1EC" w14:textId="77777777" w:rsidR="00113FB5" w:rsidRDefault="00000000">
      <w:pPr>
        <w:autoSpaceDE w:val="0"/>
        <w:autoSpaceDN w:val="0"/>
        <w:spacing w:before="264" w:after="0" w:line="264" w:lineRule="exact"/>
      </w:pPr>
      <w:r>
        <w:t xml:space="preserve">The shared experience wasn't just limited to the confines of the bar; it extended to the workplace, to their families, to their </w:t>
        <w:br/>
        <w:t xml:space="preserve">communities. They were bound together by more than just a shared occupation; they were united by a common experience, a deep empathy that arose from their understanding of the human </w:t>
        <w:br/>
        <w:t>condition, laid bare in the crucible of daily survival.</w:t>
      </w:r>
    </w:p>
    <w:p w14:paraId="626CE942" w14:textId="77777777" w:rsidR="00113FB5" w:rsidRDefault="00000000">
      <w:pPr>
        <w:autoSpaceDE w:val="0"/>
        <w:autoSpaceDN w:val="0"/>
        <w:spacing w:before="264" w:after="0" w:line="264" w:lineRule="exact"/>
      </w:pPr>
      <w:r>
        <w:t xml:space="preserve">The rhythm of their lives wasn't just repetitive work; it was a </w:t>
        <w:br/>
        <w:t>repetitive cycle of hope and despair, triumph and failure, resilience and vulnerability. Each small victory, each hard-earned moment of respite, was celebrated with a quiet intensity, a shared appreciation for the fragility of their triumphs. The struggles were shared, but so were the triumphs. It was in this sharing, this mutual support, that they found the strength to continue, to endure, to fight another day.</w:t>
      </w:r>
    </w:p>
    <w:p w14:paraId="073D709B" w14:textId="77777777" w:rsidR="00113FB5" w:rsidRDefault="00000000">
      <w:pPr>
        <w:autoSpaceDE w:val="0"/>
        <w:autoSpaceDN w:val="0"/>
        <w:spacing w:before="264" w:after="0" w:line="264" w:lineRule="exact"/>
        <w:jc w:val="center"/>
      </w:pPr>
      <w:r>
        <w:t>The echoes of the chorus, the shared lament of their lives, resonated in the shared weariness, the shared resilience, the shared humanity.</w:t>
      </w:r>
    </w:p>
    <w:p w14:paraId="5B15A5CD" w14:textId="77777777" w:rsidR="00113FB5" w:rsidRDefault="00000000">
      <w:pPr>
        <w:autoSpaceDE w:val="0"/>
        <w:autoSpaceDN w:val="0"/>
        <w:spacing w:before="58" w:after="0" w:line="264" w:lineRule="exact"/>
      </w:pPr>
      <w:r>
        <w:t>It was a song of struggle, a song of survival, a song of solidarity. And in that song, in the shared experience of hardship and triumph, lay the enduring power of the human spirit, a spirit that refused to be broken, even when facing overwhelming odds. The rhythm continued, a symphony of struggle and survival, played out in the hearts and lives of those who kept the world running. Their story was a testament to the indomitable human spirit, a story whispered in the shared silences and echoed in the shared struggles. A story that continued, day after day, in the relentless rhythm of their lives. And in that rhythm, in that shared experience, there lay a powerful truth – they were not alone.</w:t>
      </w:r>
    </w:p>
    <w:p w14:paraId="68868BDA" w14:textId="77777777" w:rsidR="00113FB5" w:rsidRDefault="00113FB5">
      <w:pPr>
        <w:sectPr w:rsidR="00113FB5">
          <w:pgSz w:w="8000" w:h="12000"/>
          <w:pgMar w:top="1440" w:right="1440" w:bottom="1440" w:left="1440" w:header="720" w:footer="720" w:gutter="0"/>
          <w:cols w:space="720"/>
          <w:docGrid w:linePitch="360"/>
        </w:sectPr>
      </w:pPr>
    </w:p>
    <w:p w14:paraId="0CB016FF" w14:textId="77777777" w:rsidR="00113FB5" w:rsidRDefault="00113FB5">
      <w:pPr>
        <w:autoSpaceDE w:val="0"/>
        <w:autoSpaceDN w:val="0"/>
        <w:spacing w:after="224" w:line="220" w:lineRule="exact"/>
      </w:pPr>
    </w:p>
    <w:p w14:paraId="5A6EDE38" w14:textId="77777777" w:rsidR="00113FB5" w:rsidRDefault="00000000">
      <w:pPr>
        <w:autoSpaceDE w:val="0"/>
        <w:autoSpaceDN w:val="0"/>
        <w:spacing w:after="0" w:line="330" w:lineRule="exact"/>
      </w:pPr>
      <w:r>
        <w:t>Finding Strength in Unity</w:t>
      </w:r>
    </w:p>
    <w:p w14:paraId="6A500347" w14:textId="77777777" w:rsidR="00113FB5" w:rsidRDefault="00000000">
      <w:pPr>
        <w:autoSpaceDE w:val="0"/>
        <w:autoSpaceDN w:val="0"/>
        <w:spacing w:before="286" w:after="0" w:line="264" w:lineRule="exact"/>
      </w:pPr>
      <w:r>
        <w:t xml:space="preserve">The Rusty Mug, with its flickering neon sign and the promise of cheap solace, was a microcosm of their lives. Inside, the shared silence wasn't just an absence of noise; it was a powerful testament to their shared understanding. It was a language spoken not in words, but in weary sighs, in the clinking of glasses, in the way a hand rested on a shoulder, offering unspoken comfort. They knew the weight of each other’s burdens, the gnawing anxieties that kept them awake at night. The silence was a shared confession, a </w:t>
        <w:br/>
        <w:t xml:space="preserve">collective acknowledgment of the toll their work took, a silent plea for understanding in a world that often seemed deaf to their </w:t>
        <w:br/>
        <w:t>struggles.</w:t>
      </w:r>
    </w:p>
    <w:p w14:paraId="1A9A9B14" w14:textId="77777777" w:rsidR="00113FB5" w:rsidRDefault="00000000">
      <w:pPr>
        <w:autoSpaceDE w:val="0"/>
        <w:autoSpaceDN w:val="0"/>
        <w:spacing w:before="264" w:after="0" w:line="264" w:lineRule="exact"/>
      </w:pPr>
      <w:r>
        <w:t xml:space="preserve">This shared understanding extended beyond the bar. It manifested in the subtle gestures on the factory floor, the shared glances </w:t>
        <w:br/>
        <w:t xml:space="preserve">exchanged across the construction site, the unspoken camaraderie in the bustling rhythm of the assembly line. It was in the way they covered for each other, the quiet acts of support that went </w:t>
        <w:br/>
        <w:t xml:space="preserve">unnoticed by management, but were deeply experienced amongst </w:t>
        <w:br/>
        <w:t>themselves. They knew the pressures each faced, the deadlines that loomed, the physical demands that pushed them to their limits. They knew the fear of injury, the threat of unemployment, the ever-present anxiety of not being able to provide for their families. This unspoken bond, this quiet understanding, was the foundation of their resilience.</w:t>
      </w:r>
    </w:p>
    <w:p w14:paraId="383C1167" w14:textId="77777777" w:rsidR="00113FB5" w:rsidRDefault="00000000">
      <w:pPr>
        <w:autoSpaceDE w:val="0"/>
        <w:autoSpaceDN w:val="0"/>
        <w:spacing w:before="264" w:after="0" w:line="264" w:lineRule="exact"/>
      </w:pPr>
      <w:r>
        <w:t xml:space="preserve">One day, a new foreman arrived – a man with slicked-back hair and a crisp suit, a stark contrast to the grease-stained overalls and worn work boots of the men and women he now oversaw. He barked orders, micromanaged every detail, and seemed completely </w:t>
        <w:br/>
        <w:t xml:space="preserve">oblivious to the shared history, the intricate web of mutual support that held the workforce together. He didn't understand their </w:t>
        <w:br/>
        <w:t xml:space="preserve">language, the silent communication built on years of working alongside each other, facing the same challenges, sharing the same exhaustion. He witnessed only individual cogs in a machine, not the interconnected parts of a functioning whole. His ignorance, his lack of understanding, was a threat to their unity, a crack in the </w:t>
        <w:br/>
        <w:t>foundation of their collective strength.</w:t>
      </w:r>
    </w:p>
    <w:p w14:paraId="73746CAA" w14:textId="77777777" w:rsidR="00113FB5" w:rsidRDefault="00113FB5">
      <w:pPr>
        <w:sectPr w:rsidR="00113FB5">
          <w:pgSz w:w="8000" w:h="12000"/>
          <w:pgMar w:top="1440" w:right="1440" w:bottom="1440" w:left="1440" w:header="720" w:footer="720" w:gutter="0"/>
          <w:cols w:space="720"/>
          <w:docGrid w:linePitch="360"/>
        </w:sectPr>
      </w:pPr>
    </w:p>
    <w:p w14:paraId="5479A434" w14:textId="77777777" w:rsidR="00113FB5" w:rsidRDefault="00113FB5">
      <w:pPr>
        <w:autoSpaceDE w:val="0"/>
        <w:autoSpaceDN w:val="0"/>
        <w:spacing w:after="210" w:line="220" w:lineRule="exact"/>
      </w:pPr>
    </w:p>
    <w:p w14:paraId="599D2ED6" w14:textId="77777777" w:rsidR="00113FB5" w:rsidRDefault="00000000">
      <w:pPr>
        <w:autoSpaceDE w:val="0"/>
        <w:autoSpaceDN w:val="0"/>
        <w:spacing w:before="60" w:after="0" w:line="264" w:lineRule="exact"/>
      </w:pPr>
      <w:r>
        <w:t xml:space="preserve">The tension built, slowly at first, then with increasing intensity. Minor incidents – a dropped tool, a missed deadline, a harsh word –became amplified, reflecting the growing chasm between the </w:t>
        <w:br/>
        <w:t>foreman’s rigid management style and the workers’ ingrained sense of camaraderie. The quiet understanding, the unspoken support, began to fray at the edges. The shared silence in the Rusty Mug became heavier, laden with unspoken resentment, a collective frustration simmering beneath the surface.</w:t>
      </w:r>
    </w:p>
    <w:p w14:paraId="7E1AC0AC" w14:textId="77777777" w:rsidR="00113FB5" w:rsidRDefault="00000000">
      <w:pPr>
        <w:autoSpaceDE w:val="0"/>
        <w:autoSpaceDN w:val="0"/>
        <w:spacing w:before="264" w:after="0" w:line="264" w:lineRule="exact"/>
      </w:pPr>
      <w:r>
        <w:t>Then, an accident happened. A man was seriously injured on the job. The details were blurry, a chaotic jumble of flashing lights and screaming sirens, but the consequence was clear: a man's life was altered, his future uncertain. The accident served as a brutal wake-up call, a stark reminder of their vulnerability. In the aftermath of the accident, the shared silence broke. A collective rage, born of fear and frustration, surged through the workforce. The unspoken solidarity of the past became vocal, organized, defiant.</w:t>
      </w:r>
    </w:p>
    <w:p w14:paraId="635E8D21" w14:textId="77777777" w:rsidR="00113FB5" w:rsidRDefault="00000000">
      <w:pPr>
        <w:autoSpaceDE w:val="0"/>
        <w:autoSpaceDN w:val="0"/>
        <w:spacing w:before="264" w:after="0" w:line="264" w:lineRule="exact"/>
      </w:pPr>
      <w:r>
        <w:t xml:space="preserve">They met secretly at first, huddled in small groups, whispering amongst themselves, planning their strategy. Years of shared </w:t>
        <w:br/>
        <w:t>struggles had forged a sense of unity they'd never realized. Their shared understanding, the silent language of the factory floor, had prepared them for this moment. They understood each other's needs and concerns, their fears and hopes, and this shared understanding fueled their determination.</w:t>
      </w:r>
    </w:p>
    <w:p w14:paraId="3D591490" w14:textId="77777777" w:rsidR="00113FB5" w:rsidRDefault="00000000">
      <w:pPr>
        <w:autoSpaceDE w:val="0"/>
        <w:autoSpaceDN w:val="0"/>
        <w:spacing w:before="264" w:after="0" w:line="264" w:lineRule="exact"/>
      </w:pPr>
      <w:r>
        <w:t>They formed a united front, demanding better safety regulations, fairer wages, and a more respectful work environment. They spoke with a single voice, a powerful chorus that echoed the collective pain and frustration they had endured for years. Their collective action was not an act of rebellion, but an act of self-preservation, a desperate attempt to protect themselves from the indifference of management and the inherent dangers of their jobs.</w:t>
      </w:r>
    </w:p>
    <w:p w14:paraId="1D76AF88" w14:textId="77777777" w:rsidR="00113FB5" w:rsidRDefault="00000000">
      <w:pPr>
        <w:autoSpaceDE w:val="0"/>
        <w:autoSpaceDN w:val="0"/>
        <w:spacing w:before="264" w:after="0" w:line="264" w:lineRule="exact"/>
        <w:ind w:right="144"/>
      </w:pPr>
      <w:r>
        <w:t>Their unity was their strength. Their shared understanding, forged in the crucible of hardship, became their weapon. They stood together, a formidable force, a powerful collective, against the impersonal machinery of industry, against a system that valued profit over people. The foreman's crisp suit and slicked-back hair</w:t>
      </w:r>
    </w:p>
    <w:p w14:paraId="6D38B85D" w14:textId="77777777" w:rsidR="00113FB5" w:rsidRDefault="00113FB5">
      <w:pPr>
        <w:sectPr w:rsidR="00113FB5">
          <w:pgSz w:w="8000" w:h="12000"/>
          <w:pgMar w:top="1440" w:right="1440" w:bottom="1440" w:left="1440" w:header="720" w:footer="720" w:gutter="0"/>
          <w:cols w:space="720"/>
          <w:docGrid w:linePitch="360"/>
        </w:sectPr>
      </w:pPr>
    </w:p>
    <w:p w14:paraId="3405BE53" w14:textId="77777777" w:rsidR="00113FB5" w:rsidRDefault="00113FB5">
      <w:pPr>
        <w:autoSpaceDE w:val="0"/>
        <w:autoSpaceDN w:val="0"/>
        <w:spacing w:after="78" w:line="220" w:lineRule="exact"/>
      </w:pPr>
    </w:p>
    <w:p w14:paraId="5B63376A" w14:textId="77777777" w:rsidR="00113FB5" w:rsidRDefault="00000000">
      <w:pPr>
        <w:autoSpaceDE w:val="0"/>
        <w:autoSpaceDN w:val="0"/>
        <w:spacing w:before="60" w:after="0" w:line="264" w:lineRule="exact"/>
        <w:ind w:right="288"/>
      </w:pPr>
      <w:r>
        <w:t>couldn’t stand against their solidarity, against the force of their collective voice. Their shared experiences, the shared scars, the shared resilience - it was this, their common identity, that made them unstoppable.</w:t>
      </w:r>
    </w:p>
    <w:p w14:paraId="0851BF5E" w14:textId="77777777" w:rsidR="00113FB5" w:rsidRDefault="00000000">
      <w:pPr>
        <w:autoSpaceDE w:val="0"/>
        <w:autoSpaceDN w:val="0"/>
        <w:spacing w:before="264" w:after="0" w:line="264" w:lineRule="exact"/>
      </w:pPr>
      <w:r>
        <w:t xml:space="preserve">Their struggle wasn't just about working conditions; it was about respect, dignity, recognition. It was about being seen, not just as cogs in a machine, but as individuals, as human beings with </w:t>
        <w:br/>
        <w:t>families, with hopes, with dreams. It was a fight for a better future, not just for themselves, but for their children and for generations to come. Their unity wasn't simply a force for survival; it became a driving force for change. The echoes of the chorus, once a lament, now resonated with the power of collective action, a powerful anthem of defiance and hope.</w:t>
      </w:r>
    </w:p>
    <w:p w14:paraId="4327352B" w14:textId="77777777" w:rsidR="00113FB5" w:rsidRDefault="00000000">
      <w:pPr>
        <w:autoSpaceDE w:val="0"/>
        <w:autoSpaceDN w:val="0"/>
        <w:spacing w:before="264" w:after="0" w:line="264" w:lineRule="exact"/>
      </w:pPr>
      <w:r>
        <w:t xml:space="preserve">The struggle was long and arduous, filled with setbacks and </w:t>
        <w:br/>
        <w:t xml:space="preserve">disappointments, but their unity remained unshaken. The shared experiences, the shared sacrifices, strengthened their resolve. They learned to articulate their grievances, to negotiate, to organize, to fight for what they deserved. The silence in the Rusty Mug evolved– it was still a space for shared understanding, but now it was also a space for strategy, for planning, for mutual support. The silence was now a sanctuary of resilience. It was a quiet strength, a silent </w:t>
        <w:br/>
        <w:t>testament to the enduring power of unity in the face of adversity.</w:t>
      </w:r>
    </w:p>
    <w:p w14:paraId="522F790E" w14:textId="77777777" w:rsidR="00113FB5" w:rsidRDefault="00000000">
      <w:pPr>
        <w:autoSpaceDE w:val="0"/>
        <w:autoSpaceDN w:val="0"/>
        <w:spacing w:before="264" w:after="0" w:line="264" w:lineRule="exact"/>
        <w:ind w:right="144"/>
      </w:pPr>
      <w:r>
        <w:t>They won some battles, they lost others, but the fight continued. The rhythm of their lives, once dictated by the relentless demands of their work, began to change. They had found a new rhythm, a rhythm of solidarity, of collective action, of shared purpose. The chorus, once a melancholic lament, now held a note of defiance, a powerful assertion of their collective strength. The echoes of that chorus resonated not only in the Rusty Mug, but throughout their community, a testament to the indomitable spirit of those who found strength in unity.</w:t>
      </w:r>
    </w:p>
    <w:p w14:paraId="0243DE0A" w14:textId="77777777" w:rsidR="00113FB5" w:rsidRDefault="00000000">
      <w:pPr>
        <w:autoSpaceDE w:val="0"/>
        <w:autoSpaceDN w:val="0"/>
        <w:spacing w:before="264" w:after="0" w:line="264" w:lineRule="exact"/>
        <w:ind w:right="144"/>
      </w:pPr>
      <w:r>
        <w:t>Their story wasn't just a tale of struggle and resilience; it was a testament to the enduring power of shared identity, of collective action, of.  the human spirit's capacity for hope, even in the face of seemingly insurmountable odds. their unity transcended mere workplace camaraderie; it became a powerful force for social</w:t>
      </w:r>
    </w:p>
    <w:p w14:paraId="00A9D1D8" w14:textId="77777777" w:rsidR="00113FB5" w:rsidRDefault="00113FB5">
      <w:pPr>
        <w:sectPr w:rsidR="00113FB5">
          <w:pgSz w:w="8000" w:h="12000"/>
          <w:pgMar w:top="1440" w:right="1440" w:bottom="1440" w:left="1440" w:header="720" w:footer="720" w:gutter="0"/>
          <w:cols w:space="720"/>
          <w:docGrid w:linePitch="360"/>
        </w:sectPr>
      </w:pPr>
    </w:p>
    <w:p w14:paraId="0DE40565" w14:textId="77777777" w:rsidR="00113FB5" w:rsidRDefault="00113FB5">
      <w:pPr>
        <w:autoSpaceDE w:val="0"/>
        <w:autoSpaceDN w:val="0"/>
        <w:spacing w:after="78" w:line="220" w:lineRule="exact"/>
      </w:pPr>
    </w:p>
    <w:p w14:paraId="7FAFA775" w14:textId="77777777" w:rsidR="00113FB5" w:rsidRDefault="00000000">
      <w:pPr>
        <w:autoSpaceDE w:val="0"/>
        <w:autoSpaceDN w:val="0"/>
        <w:spacing w:before="60" w:after="0" w:line="264" w:lineRule="exact"/>
      </w:pPr>
      <w:r>
        <w:t xml:space="preserve">change, a beacon of hope for others fighting similar battles. The rhythm of their lives continued, but now it was a rhythm infused with the power of solidarity, a rhythm that promised a future where their voices would be detected, their concerns addressed, and their dignity respected. The echoes of the chorus, once a whisper of despair, now resounded with the triumphant roar of collective action, a powerful symphony of resistance and resilience, a </w:t>
        <w:br/>
        <w:t>testament to the enduring power of the human spirit, a spirit forged not in isolation, but in the unwavering strength of unity.</w:t>
      </w:r>
    </w:p>
    <w:p w14:paraId="10B8344A" w14:textId="77777777" w:rsidR="00113FB5" w:rsidRDefault="00000000">
      <w:pPr>
        <w:autoSpaceDE w:val="0"/>
        <w:autoSpaceDN w:val="0"/>
        <w:spacing w:before="264" w:after="0" w:line="264" w:lineRule="exact"/>
      </w:pPr>
      <w:r>
        <w:t xml:space="preserve">The shared understanding, the quiet strength, the unspoken support– these were the threads that wove together their collective </w:t>
        <w:br/>
        <w:t xml:space="preserve">identity, transforming a group of individuals into a powerful, </w:t>
        <w:br/>
        <w:t xml:space="preserve">unstoppable force. It was in the shared silence, in the shared </w:t>
        <w:br/>
        <w:t xml:space="preserve">struggles, in the shared triumphs, that they found not only survival, but a profound sense of belonging, a sense of purpose, a powerful and enduring legacy. The rhythm of their lives, though still marked by hardship, now resonated with the powerful harmony of unity, a symphony of solidarity that echoed through the generations, </w:t>
        <w:br/>
        <w:t>inspiring others to find their own voice, their own strength, in the shared struggles and triumphs of the human experience. Their story, a story whispered in the shared silences of the Rusty Mug and echoed in the roar of collective action, is a powerful reminder of the enduring strength that blooms when human hearts beat together, in the rhythmic pulse of shared identity and unwavering unity.</w:t>
      </w:r>
    </w:p>
    <w:p w14:paraId="05BABF72" w14:textId="77777777" w:rsidR="00113FB5" w:rsidRDefault="00113FB5">
      <w:pPr>
        <w:sectPr w:rsidR="00113FB5">
          <w:pgSz w:w="8000" w:h="12000"/>
          <w:pgMar w:top="1440" w:right="1440" w:bottom="1440" w:left="1440" w:header="720" w:footer="720" w:gutter="0"/>
          <w:cols w:space="720"/>
          <w:docGrid w:linePitch="360"/>
        </w:sectPr>
      </w:pPr>
    </w:p>
    <w:p w14:paraId="684F339B" w14:textId="77777777" w:rsidR="00113FB5" w:rsidRDefault="00113FB5">
      <w:pPr>
        <w:autoSpaceDE w:val="0"/>
        <w:autoSpaceDN w:val="0"/>
        <w:spacing w:after="224" w:line="220" w:lineRule="exact"/>
      </w:pPr>
    </w:p>
    <w:p w14:paraId="417BAE2E" w14:textId="77777777" w:rsidR="00113FB5" w:rsidRDefault="00000000">
      <w:pPr>
        <w:autoSpaceDE w:val="0"/>
        <w:autoSpaceDN w:val="0"/>
        <w:spacing w:after="0" w:line="330" w:lineRule="exact"/>
      </w:pPr>
      <w:r>
        <w:t>A Call to Action</w:t>
      </w:r>
    </w:p>
    <w:p w14:paraId="40D5F1A1" w14:textId="77777777" w:rsidR="00113FB5" w:rsidRDefault="00000000">
      <w:pPr>
        <w:autoSpaceDE w:val="0"/>
        <w:autoSpaceDN w:val="0"/>
        <w:spacing w:before="286" w:after="0" w:line="264" w:lineRule="exact"/>
      </w:pPr>
      <w:r>
        <w:t xml:space="preserve">The dust motes danced in the weak sunlight filtering through the grimy windows of the Rusty Mug. The air hung heavy with the scent of stale beer, cigarette smoke, and the lingering aroma of desperation. It was a familiar scene, one played out countless times in countless bars across the nation, a silent testament to the </w:t>
        <w:br/>
        <w:t>unspoken struggles of the working class. But tonight, the silence experienced different. It held a tremor, a low hum of anticipation, a shared understanding that went beyond the usual weariness.</w:t>
      </w:r>
    </w:p>
    <w:p w14:paraId="6AA37BF0" w14:textId="77777777" w:rsidR="00113FB5" w:rsidRDefault="00000000">
      <w:pPr>
        <w:autoSpaceDE w:val="0"/>
        <w:autoSpaceDN w:val="0"/>
        <w:spacing w:before="264" w:after="0" w:line="264" w:lineRule="exact"/>
      </w:pPr>
      <w:r>
        <w:t>The accident had been a catalyst. It ripped open the carefully constructed façade of quiet resilience, exposing the raw nerves of fear and frustration that thrummed beneath the surface of their daily lives. The foreman, with his aloof indifference, had become a symbol, a tangible representation of the forces that sought to grind them down, to dehumanize them, to reduce them to mere cogs in a profit-driven machine.</w:t>
      </w:r>
    </w:p>
    <w:p w14:paraId="1CD686D9" w14:textId="77777777" w:rsidR="00113FB5" w:rsidRDefault="00000000">
      <w:pPr>
        <w:autoSpaceDE w:val="0"/>
        <w:autoSpaceDN w:val="0"/>
        <w:spacing w:before="264" w:after="0" w:line="264" w:lineRule="exact"/>
      </w:pPr>
      <w:r>
        <w:t>The injury wasn't just a physical wound; it was a wound to their collective soul. It exposed the fragility of their existence, the precarious balance between work and survival, the ever-present threat of injury, unemployment, and financial ruin. It forced them to confront the harsh realities of their lives, the systemic injustices that permeated their world, the indifference of those in power who seemed oblivious to their struggles.</w:t>
      </w:r>
    </w:p>
    <w:p w14:paraId="6CFFF272" w14:textId="77777777" w:rsidR="00113FB5" w:rsidRDefault="00000000">
      <w:pPr>
        <w:autoSpaceDE w:val="0"/>
        <w:autoSpaceDN w:val="0"/>
        <w:spacing w:before="264" w:after="0" w:line="264" w:lineRule="exact"/>
      </w:pPr>
      <w:r>
        <w:t xml:space="preserve">The accident had shattered the silence, but in the fragments of that shattered silence, something new emerged – a sense of unity, a shared purpose, a powerful collective voice. They had begun to articulate their shared pain, their collective grievances, their desperate need for change. It wasn't just about better safety </w:t>
        <w:br/>
        <w:t xml:space="preserve">regulations or fairer wages; it was about respect, dignity, </w:t>
        <w:br/>
        <w:t>recognition. It was about being seen, not as expendable parts of a machine, but as human beings with families, with hopes, and dreams.</w:t>
      </w:r>
    </w:p>
    <w:p w14:paraId="3204E16C" w14:textId="77777777" w:rsidR="00113FB5" w:rsidRDefault="00000000">
      <w:pPr>
        <w:autoSpaceDE w:val="0"/>
        <w:autoSpaceDN w:val="0"/>
        <w:spacing w:before="264" w:after="0" w:line="264" w:lineRule="exact"/>
        <w:ind w:right="144"/>
      </w:pPr>
      <w:r>
        <w:t>Their meetings, initially furtive and hushed, grew bolder, their voices rising in strength and conviction. They learned to organize,</w:t>
      </w:r>
    </w:p>
    <w:p w14:paraId="0048B631" w14:textId="77777777" w:rsidR="00113FB5" w:rsidRDefault="00113FB5">
      <w:pPr>
        <w:sectPr w:rsidR="00113FB5">
          <w:pgSz w:w="8000" w:h="12000"/>
          <w:pgMar w:top="1440" w:right="1440" w:bottom="1440" w:left="1440" w:header="720" w:footer="720" w:gutter="0"/>
          <w:cols w:space="720"/>
          <w:docGrid w:linePitch="360"/>
        </w:sectPr>
      </w:pPr>
    </w:p>
    <w:p w14:paraId="008233FF" w14:textId="77777777" w:rsidR="00113FB5" w:rsidRDefault="00113FB5">
      <w:pPr>
        <w:autoSpaceDE w:val="0"/>
        <w:autoSpaceDN w:val="0"/>
        <w:spacing w:after="78" w:line="220" w:lineRule="exact"/>
      </w:pPr>
    </w:p>
    <w:p w14:paraId="1E1167FA" w14:textId="77777777" w:rsidR="00113FB5" w:rsidRDefault="00000000">
      <w:pPr>
        <w:autoSpaceDE w:val="0"/>
        <w:autoSpaceDN w:val="0"/>
        <w:spacing w:before="60" w:after="0" w:line="264" w:lineRule="exact"/>
        <w:ind w:right="144"/>
      </w:pPr>
      <w:r>
        <w:t xml:space="preserve">to strategize, to speak with a single, powerful voice. They </w:t>
        <w:br/>
        <w:t xml:space="preserve">discovered the power of collective action, the strength that came from standing together, united in their common cause. The chorus, once a melancholic lament of their shared burdens, began to transform into a powerful anthem of defiance, a resounding </w:t>
        <w:br/>
        <w:t>declaration of their collective strength.</w:t>
      </w:r>
    </w:p>
    <w:p w14:paraId="1CCE955C" w14:textId="77777777" w:rsidR="00113FB5" w:rsidRDefault="00000000">
      <w:pPr>
        <w:autoSpaceDE w:val="0"/>
        <w:autoSpaceDN w:val="0"/>
        <w:spacing w:before="264" w:after="0" w:line="264" w:lineRule="exact"/>
        <w:jc w:val="center"/>
      </w:pPr>
      <w:r>
        <w:t>The fight wasn’t easy. They faced resistance, setbacks, and moments of despair. There were disagreements, internal conflicts, and doubts.</w:t>
      </w:r>
    </w:p>
    <w:p w14:paraId="3C44B7AC" w14:textId="77777777" w:rsidR="00113FB5" w:rsidRDefault="00000000">
      <w:pPr>
        <w:autoSpaceDE w:val="0"/>
        <w:autoSpaceDN w:val="0"/>
        <w:spacing w:before="60" w:after="0" w:line="264" w:lineRule="exact"/>
      </w:pPr>
      <w:r>
        <w:t>But through it all, their shared understanding, their deep-rooted bond of solidarity, held them together. They learned from their mistakes, adapted their strategies, and persevered. They discovered the power of mutual support, the strength that comes from sharing burdens and celebrating victories, both big and small.</w:t>
      </w:r>
    </w:p>
    <w:p w14:paraId="334725BD" w14:textId="77777777" w:rsidR="00113FB5" w:rsidRDefault="00000000">
      <w:pPr>
        <w:autoSpaceDE w:val="0"/>
        <w:autoSpaceDN w:val="0"/>
        <w:spacing w:before="264" w:after="0" w:line="264" w:lineRule="exact"/>
      </w:pPr>
      <w:r>
        <w:t>Their struggle resonated far beyond the confines of the factory floor. Their story, whispered in the hushed corners of the Rusty Mug, began to spread, finding its way into the ears and hearts of others who shared their pain, their anxieties, their hopes for a better future. Their fight became a symbol, an inspiration, a beacon of hope for the working class, a testament to the power of collective action in the face of adversity.</w:t>
      </w:r>
    </w:p>
    <w:p w14:paraId="4B7F9ED9" w14:textId="77777777" w:rsidR="00113FB5" w:rsidRDefault="00000000">
      <w:pPr>
        <w:autoSpaceDE w:val="0"/>
        <w:autoSpaceDN w:val="0"/>
        <w:spacing w:before="264" w:after="0" w:line="264" w:lineRule="exact"/>
      </w:pPr>
      <w:r>
        <w:t xml:space="preserve">Their story isn't just a narrative of blue-collar workers and their fight for better working conditions. It's a story that reflects a </w:t>
        <w:br/>
        <w:t>broader truth – a truth about the struggles of the working class, the marginalized, and the voiceless across the globe. It's a story about the fight for dignity, for respect, for a future where everyone has the opportunity to thrive.</w:t>
      </w:r>
    </w:p>
    <w:p w14:paraId="79FDC6D7" w14:textId="77777777" w:rsidR="00113FB5" w:rsidRDefault="00000000">
      <w:pPr>
        <w:autoSpaceDE w:val="0"/>
        <w:autoSpaceDN w:val="0"/>
        <w:spacing w:before="264" w:after="0" w:line="264" w:lineRule="exact"/>
      </w:pPr>
      <w:r>
        <w:t xml:space="preserve">The echoes of their chorus, once a quiet lament of despair, now resonate with the powerful vibrations of a shared hope. It's a </w:t>
        <w:br/>
        <w:t>melody of resilience, a testament to the human spirit's capacity to overcome even the most insurmountable challenges. It’s a reminder that in unity, there is strength, and that even the smallest voice can become a powerful roar when joined by others who share the same struggles and the same dreams.</w:t>
      </w:r>
    </w:p>
    <w:p w14:paraId="17C22869" w14:textId="77777777" w:rsidR="00113FB5" w:rsidRDefault="00000000">
      <w:pPr>
        <w:autoSpaceDE w:val="0"/>
        <w:autoSpaceDN w:val="0"/>
        <w:spacing w:before="264" w:after="0" w:line="264" w:lineRule="exact"/>
        <w:ind w:right="288"/>
      </w:pPr>
      <w:r>
        <w:t>This isn't just their story; it is a reflection of countless stories, a narrative that weaves its way through the tapestry of our shared</w:t>
      </w:r>
    </w:p>
    <w:p w14:paraId="0E94F2D4" w14:textId="77777777" w:rsidR="00113FB5" w:rsidRDefault="00113FB5">
      <w:pPr>
        <w:sectPr w:rsidR="00113FB5">
          <w:pgSz w:w="8000" w:h="12000"/>
          <w:pgMar w:top="1440" w:right="1440" w:bottom="1440" w:left="1440" w:header="720" w:footer="720" w:gutter="0"/>
          <w:cols w:space="720"/>
          <w:docGrid w:linePitch="360"/>
        </w:sectPr>
      </w:pPr>
    </w:p>
    <w:p w14:paraId="033468B7" w14:textId="77777777" w:rsidR="00113FB5" w:rsidRDefault="00113FB5">
      <w:pPr>
        <w:autoSpaceDE w:val="0"/>
        <w:autoSpaceDN w:val="0"/>
        <w:spacing w:after="78" w:line="220" w:lineRule="exact"/>
      </w:pPr>
    </w:p>
    <w:p w14:paraId="0CA1E2B7" w14:textId="77777777" w:rsidR="00113FB5" w:rsidRDefault="00000000">
      <w:pPr>
        <w:autoSpaceDE w:val="0"/>
        <w:autoSpaceDN w:val="0"/>
        <w:spacing w:before="60" w:after="0" w:line="264" w:lineRule="exact"/>
      </w:pPr>
      <w:r>
        <w:t>human experience. It's a story about the power of collective action, the importance of social justice, and the unwavering pursuit of a more equitable and humane society. It's a story that speaks to the heart, to the soul, and to the spirit of all those who seek a better world.</w:t>
      </w:r>
    </w:p>
    <w:p w14:paraId="39833CBB" w14:textId="77777777" w:rsidR="00113FB5" w:rsidRDefault="00000000">
      <w:pPr>
        <w:autoSpaceDE w:val="0"/>
        <w:autoSpaceDN w:val="0"/>
        <w:spacing w:before="264" w:after="0" w:line="264" w:lineRule="exact"/>
      </w:pPr>
      <w:r>
        <w:t xml:space="preserve">Their struggle continues, but their story is a testament to the </w:t>
        <w:br/>
        <w:t>strength found in solidarity, a testament to the human spirit’s capacity for hope, and a testament to the power of collective action.</w:t>
      </w:r>
    </w:p>
    <w:p w14:paraId="7ABDAFE2" w14:textId="77777777" w:rsidR="00113FB5" w:rsidRDefault="00000000">
      <w:pPr>
        <w:autoSpaceDE w:val="0"/>
        <w:autoSpaceDN w:val="0"/>
        <w:spacing w:before="60" w:after="0" w:line="264" w:lineRule="exact"/>
      </w:pPr>
      <w:r>
        <w:t xml:space="preserve">Their journey wasn't just about their own survival; it was about creating a better future for those who follow in their footsteps. It was about shaping a world where every worker is treated with dignity, respect, and fairness. The fight for social justice is a </w:t>
        <w:br/>
        <w:t xml:space="preserve">continuous struggle, but the echoes of their chorus serve as a </w:t>
        <w:br/>
        <w:t xml:space="preserve">powerful reminder that the struggle is worth fighting, that change is possible, and that even in the face of overwhelming odds, unity and collective action can bring about profound and lasting </w:t>
        <w:br/>
        <w:t>transformation.</w:t>
      </w:r>
    </w:p>
    <w:p w14:paraId="5A11597A" w14:textId="77777777" w:rsidR="00113FB5" w:rsidRDefault="00000000">
      <w:pPr>
        <w:autoSpaceDE w:val="0"/>
        <w:autoSpaceDN w:val="0"/>
        <w:spacing w:before="264" w:after="0" w:line="264" w:lineRule="exact"/>
      </w:pPr>
      <w:r>
        <w:t xml:space="preserve">The readers, now having witnessed the struggle, the resilience, and the ultimate triumph of these ordinary yet extraordinary people, are now called to action. They are challenged to reflect on their own position within the larger societal landscape. Are they complacent spectators, or are they active participants in the ongoing battle for justice and equality? Their silence, too, carries weight. Will it be a silence of apathy or a silence of strategic planning, of quiet </w:t>
        <w:br/>
        <w:t>reflection leading to action?</w:t>
      </w:r>
    </w:p>
    <w:p w14:paraId="66A27835" w14:textId="77777777" w:rsidR="00113FB5" w:rsidRDefault="00000000">
      <w:pPr>
        <w:autoSpaceDE w:val="0"/>
        <w:autoSpaceDN w:val="0"/>
        <w:spacing w:before="264" w:after="0" w:line="264" w:lineRule="exact"/>
      </w:pPr>
      <w:r>
        <w:t xml:space="preserve">The call to action isn't just a platitude; it’s a demand for </w:t>
        <w:br/>
        <w:t>accountability. It asks readers to examine their own privilege and how they contribute to, or challenge, systemic inequalities. It’s a challenge to become active participants in shaping a more just and equitable world. The question isn’t merely whether to get involved, but how to get involved effectively and sustainably. This involves supporting organizations working towards social and economic justice, advocating for policies that promote equality, and engaging in conversations about issues of fairness and fairness.</w:t>
      </w:r>
    </w:p>
    <w:p w14:paraId="01EA6FC3" w14:textId="77777777" w:rsidR="00113FB5" w:rsidRDefault="00000000">
      <w:pPr>
        <w:autoSpaceDE w:val="0"/>
        <w:autoSpaceDN w:val="0"/>
        <w:spacing w:before="264" w:after="0" w:line="264" w:lineRule="exact"/>
      </w:pPr>
      <w:r>
        <w:t>This means engaging in critical self-reflection, questioning the assumptions we have inherited, and actively challenging systems of</w:t>
      </w:r>
    </w:p>
    <w:p w14:paraId="19CE2B8A" w14:textId="77777777" w:rsidR="00113FB5" w:rsidRDefault="00113FB5">
      <w:pPr>
        <w:sectPr w:rsidR="00113FB5">
          <w:pgSz w:w="8000" w:h="12000"/>
          <w:pgMar w:top="1440" w:right="1440" w:bottom="1440" w:left="1440" w:header="720" w:footer="720" w:gutter="0"/>
          <w:cols w:space="720"/>
          <w:docGrid w:linePitch="360"/>
        </w:sectPr>
      </w:pPr>
    </w:p>
    <w:p w14:paraId="1568FA3F" w14:textId="77777777" w:rsidR="00113FB5" w:rsidRDefault="00113FB5">
      <w:pPr>
        <w:autoSpaceDE w:val="0"/>
        <w:autoSpaceDN w:val="0"/>
        <w:spacing w:after="78" w:line="220" w:lineRule="exact"/>
      </w:pPr>
    </w:p>
    <w:p w14:paraId="7754F456" w14:textId="77777777" w:rsidR="00113FB5" w:rsidRDefault="00000000">
      <w:pPr>
        <w:autoSpaceDE w:val="0"/>
        <w:autoSpaceDN w:val="0"/>
        <w:spacing w:before="60" w:after="0" w:line="264" w:lineRule="exact"/>
        <w:ind w:right="144"/>
      </w:pPr>
      <w:r>
        <w:t xml:space="preserve">oppression. It means amplifying the voices of the marginalized and the oppressed, ensuring that their concerns are detected and </w:t>
        <w:br/>
        <w:t>addressed. It is about challenging institutionalized racism, sexism, homophobia, and all other forms of discrimination that contribute to inequality.</w:t>
      </w:r>
    </w:p>
    <w:p w14:paraId="112E82F4" w14:textId="77777777" w:rsidR="00113FB5" w:rsidRDefault="00000000">
      <w:pPr>
        <w:autoSpaceDE w:val="0"/>
        <w:autoSpaceDN w:val="0"/>
        <w:spacing w:before="264" w:after="0" w:line="264" w:lineRule="exact"/>
      </w:pPr>
      <w:r>
        <w:t>It’s about understanding the systemic issues that perpetuate poverty and marginalization – everything from access to healthcare and education, to fair wages and safe working conditions. It's about recognizing that the struggles of these workers aren't isolated incidents but rather symptoms of a much larger problem, a problem that requires a multifaceted approach to achieve real and lasting change. The battle for social justice is not a sprint; it’s a marathon, and sustained effort is essential for achieving lasting improvements.</w:t>
      </w:r>
    </w:p>
    <w:p w14:paraId="406279EC" w14:textId="77777777" w:rsidR="00113FB5" w:rsidRDefault="00000000">
      <w:pPr>
        <w:autoSpaceDE w:val="0"/>
        <w:autoSpaceDN w:val="0"/>
        <w:spacing w:before="264" w:after="0" w:line="264" w:lineRule="exact"/>
        <w:ind w:right="144"/>
      </w:pPr>
      <w:r>
        <w:t xml:space="preserve">The workers' story serves as a powerful reminder that change isn’t achieved through passive observation; it’s forged through active participation. The call to action resonates not as a demand for immediate gratification, but as a commitment to long-term </w:t>
        <w:br/>
        <w:t xml:space="preserve">engagement. It's a commitment to ongoing education and learning, a commitment to building alliances and coalitions, and a </w:t>
        <w:br/>
        <w:t xml:space="preserve">commitment to perseverance in the face of setbacks and </w:t>
        <w:br/>
        <w:t>disappointments.</w:t>
      </w:r>
    </w:p>
    <w:p w14:paraId="1CEC1DD1" w14:textId="77777777" w:rsidR="00113FB5" w:rsidRDefault="00000000">
      <w:pPr>
        <w:autoSpaceDE w:val="0"/>
        <w:autoSpaceDN w:val="0"/>
        <w:spacing w:before="264" w:after="0" w:line="264" w:lineRule="exact"/>
      </w:pPr>
      <w:r>
        <w:t xml:space="preserve">It’s a call to examine the systems in which we operate and challenge those that reinforce inequality. It’s a call to actively support </w:t>
        <w:br/>
        <w:t xml:space="preserve">organizations and initiatives working to create a more just and equitable society. This might involve volunteering your time, </w:t>
        <w:br/>
        <w:t>donating resources, or simply raising awareness among your peers and family members.</w:t>
      </w:r>
    </w:p>
    <w:p w14:paraId="29408E8E" w14:textId="77777777" w:rsidR="00113FB5" w:rsidRDefault="00000000">
      <w:pPr>
        <w:autoSpaceDE w:val="0"/>
        <w:autoSpaceDN w:val="0"/>
        <w:spacing w:before="266" w:after="0" w:line="264" w:lineRule="exact"/>
        <w:ind w:right="144"/>
      </w:pPr>
      <w:r>
        <w:t>The book's conclusion isn't an ending; it's a beginning. It's the start of a journey, a journey towards creating a better world, a world where everyone has the opportunity to thrive, where dignity and respect are the norm, not the exception. The echoes of the chorus will continue to resonate, not as a lament of the past, but as a call to action for the future. It's a reminder that we all have a role to play, a responsibility to bear, in building a more just and equitable society for all. The silence now must be broken, not with anger or resentment, but with the unified voices of a population demanding</w:t>
      </w:r>
    </w:p>
    <w:p w14:paraId="2CA996D5" w14:textId="77777777" w:rsidR="00113FB5" w:rsidRDefault="00113FB5">
      <w:pPr>
        <w:sectPr w:rsidR="00113FB5">
          <w:pgSz w:w="8000" w:h="12000"/>
          <w:pgMar w:top="1440" w:right="1440" w:bottom="1440" w:left="1440" w:header="720" w:footer="720" w:gutter="0"/>
          <w:cols w:space="720"/>
          <w:docGrid w:linePitch="360"/>
        </w:sectPr>
      </w:pPr>
    </w:p>
    <w:p w14:paraId="010C3A88" w14:textId="77777777" w:rsidR="00113FB5" w:rsidRDefault="00113FB5">
      <w:pPr>
        <w:autoSpaceDE w:val="0"/>
        <w:autoSpaceDN w:val="0"/>
        <w:spacing w:after="78" w:line="220" w:lineRule="exact"/>
      </w:pPr>
    </w:p>
    <w:p w14:paraId="4D2E1C04" w14:textId="77777777" w:rsidR="00113FB5" w:rsidRDefault="00000000">
      <w:pPr>
        <w:autoSpaceDE w:val="0"/>
        <w:autoSpaceDN w:val="0"/>
        <w:spacing w:before="60" w:after="0" w:line="264" w:lineRule="exact"/>
      </w:pPr>
      <w:r>
        <w:t>change. The future depends on it. The legacy depends on it. The humanity depends on it.</w:t>
      </w:r>
    </w:p>
    <w:p w14:paraId="7CF5B086" w14:textId="77777777" w:rsidR="00113FB5" w:rsidRDefault="00113FB5">
      <w:pPr>
        <w:sectPr w:rsidR="00113FB5">
          <w:pgSz w:w="8000" w:h="12000"/>
          <w:pgMar w:top="1440" w:right="1440" w:bottom="1440" w:left="1440" w:header="720" w:footer="720" w:gutter="0"/>
          <w:cols w:space="720"/>
          <w:docGrid w:linePitch="360"/>
        </w:sectPr>
      </w:pPr>
    </w:p>
    <w:p w14:paraId="7881FFA2" w14:textId="77777777" w:rsidR="00113FB5" w:rsidRDefault="00113FB5">
      <w:pPr>
        <w:autoSpaceDE w:val="0"/>
        <w:autoSpaceDN w:val="0"/>
        <w:spacing w:after="224" w:line="220" w:lineRule="exact"/>
      </w:pPr>
    </w:p>
    <w:p w14:paraId="2E38ECE7" w14:textId="77777777" w:rsidR="00113FB5" w:rsidRDefault="00000000">
      <w:pPr>
        <w:autoSpaceDE w:val="0"/>
        <w:autoSpaceDN w:val="0"/>
        <w:spacing w:after="0" w:line="330" w:lineRule="exact"/>
      </w:pPr>
      <w:r>
        <w:t>Hope for Tomorrow</w:t>
      </w:r>
    </w:p>
    <w:p w14:paraId="58E527EB" w14:textId="77777777" w:rsidR="00113FB5" w:rsidRDefault="00000000">
      <w:pPr>
        <w:autoSpaceDE w:val="0"/>
        <w:autoSpaceDN w:val="0"/>
        <w:spacing w:before="286" w:after="0" w:line="264" w:lineRule="exact"/>
      </w:pPr>
      <w:r>
        <w:t xml:space="preserve">The clang of the factory gates closing at the end of the shift, once a symbol of weary resignation, now held a different resonance. It was no longer the finality of another day spent battling fatigue and indifference, but a punctuation mark, separating the struggles of the day from the quiet hope that blossomed in the evenings. This </w:t>
        <w:br/>
        <w:t>cautious optimism, a fragile flower pushing through the cracked concrete of despair, wasn't born from naivety. It was forged in the crucible of their struggle, tempered by the harsh realities of their lives, and nurtured by the shared belief in a better tomorrow.</w:t>
      </w:r>
    </w:p>
    <w:p w14:paraId="6A393F94" w14:textId="77777777" w:rsidR="00113FB5" w:rsidRDefault="00000000">
      <w:pPr>
        <w:autoSpaceDE w:val="0"/>
        <w:autoSpaceDN w:val="0"/>
        <w:spacing w:before="264" w:after="0" w:line="264" w:lineRule="exact"/>
      </w:pPr>
      <w:r>
        <w:t>This wasn't a blind faith. They knew the road ahead would be long and arduous. They had seen firsthand the indifference of those in power, the relentless pressure to conform, the constant threat of job losses and economic insecurity. They understood the insidious nature of systemic injustice, the way it permeated every aspect of their lives, from the safety regulations of the factory floor to the availability of affordable healthcare and housing.</w:t>
      </w:r>
    </w:p>
    <w:p w14:paraId="31490F78" w14:textId="77777777" w:rsidR="00113FB5" w:rsidRDefault="00000000">
      <w:pPr>
        <w:autoSpaceDE w:val="0"/>
        <w:autoSpaceDN w:val="0"/>
        <w:spacing w:before="264" w:after="0" w:line="264" w:lineRule="exact"/>
      </w:pPr>
      <w:r>
        <w:t xml:space="preserve">But the accident, the collective trauma, had also served as a catalyst for change. It had forced them to confront their shared </w:t>
        <w:br/>
        <w:t>vulnerability, to recognize the power of unity and solidarity. They had discovered that their individual struggles, when combined, formed a force that could challenge the established order, a force that could demand better working conditions, fairer wages, and a greater sense of respect and dignity.</w:t>
      </w:r>
    </w:p>
    <w:p w14:paraId="5AE34E5A" w14:textId="77777777" w:rsidR="00113FB5" w:rsidRDefault="00000000">
      <w:pPr>
        <w:autoSpaceDE w:val="0"/>
        <w:autoSpaceDN w:val="0"/>
        <w:spacing w:before="264" w:after="0" w:line="264" w:lineRule="exact"/>
      </w:pPr>
      <w:r>
        <w:t xml:space="preserve">The organizing meetings, once held in hushed tones in the back rooms of the Rusty Mug, now spilled out into the open. They were no longer secret gatherings of disgruntled workers, but open forums where they openly discussed their grievances, shared their </w:t>
        <w:br/>
        <w:t xml:space="preserve">experiences, and strategized for the future. The discussions weren't always easy. Disagreements arose, tempers flared, and doubts surfaced. But they learned to navigate these conflicts, to find </w:t>
        <w:br/>
        <w:t>common ground, to build bridges instead of walls.</w:t>
      </w:r>
    </w:p>
    <w:p w14:paraId="5D41B1C7" w14:textId="77777777" w:rsidR="00113FB5" w:rsidRDefault="00000000">
      <w:pPr>
        <w:autoSpaceDE w:val="0"/>
        <w:autoSpaceDN w:val="0"/>
        <w:spacing w:before="264" w:after="0" w:line="264" w:lineRule="exact"/>
        <w:jc w:val="center"/>
      </w:pPr>
      <w:r>
        <w:t>Their newfound unity wasn't simply a matter of shared complaints. It was a powerful bond forged in the fires of shared adversity. They</w:t>
      </w:r>
    </w:p>
    <w:p w14:paraId="3C4E0C64" w14:textId="77777777" w:rsidR="00113FB5" w:rsidRDefault="00113FB5">
      <w:pPr>
        <w:sectPr w:rsidR="00113FB5">
          <w:pgSz w:w="8000" w:h="12000"/>
          <w:pgMar w:top="1440" w:right="1440" w:bottom="1440" w:left="1440" w:header="720" w:footer="720" w:gutter="0"/>
          <w:cols w:space="720"/>
          <w:docGrid w:linePitch="360"/>
        </w:sectPr>
      </w:pPr>
    </w:p>
    <w:p w14:paraId="193E1DCA" w14:textId="77777777" w:rsidR="00113FB5" w:rsidRDefault="00113FB5">
      <w:pPr>
        <w:autoSpaceDE w:val="0"/>
        <w:autoSpaceDN w:val="0"/>
        <w:spacing w:after="78" w:line="220" w:lineRule="exact"/>
      </w:pPr>
    </w:p>
    <w:p w14:paraId="7F099077" w14:textId="77777777" w:rsidR="00113FB5" w:rsidRDefault="00000000">
      <w:pPr>
        <w:autoSpaceDE w:val="0"/>
        <w:autoSpaceDN w:val="0"/>
        <w:spacing w:before="60" w:after="0" w:line="264" w:lineRule="exact"/>
        <w:ind w:right="576"/>
      </w:pPr>
      <w:r>
        <w:t>had seen each other at their most vulnerable, shared tears and laughter, witnessed the unwavering strength in the face of overwhelming odds. This shared experience, this collective empathy, was the bedrock of their hope.</w:t>
      </w:r>
    </w:p>
    <w:p w14:paraId="2CF82D60" w14:textId="77777777" w:rsidR="00113FB5" w:rsidRDefault="00000000">
      <w:pPr>
        <w:autoSpaceDE w:val="0"/>
        <w:autoSpaceDN w:val="0"/>
        <w:spacing w:before="264" w:after="0" w:line="264" w:lineRule="exact"/>
      </w:pPr>
      <w:r>
        <w:t xml:space="preserve">The hope for tomorrow wasn't just a vague aspiration. It was a concrete plan, meticulously crafted through countless hours of discussion, debate, and strategic planning. They identified their specific needs and formulated demands that were both achievable and transformative. They targeted specific improvements in </w:t>
        <w:br/>
        <w:t xml:space="preserve">workplace safety, increases in wages, and enhanced benefits </w:t>
        <w:br/>
        <w:t>packages. They demanded better training opportunities and a more transparent system of promotion and advancement.</w:t>
      </w:r>
    </w:p>
    <w:p w14:paraId="47F1975D" w14:textId="77777777" w:rsidR="00113FB5" w:rsidRDefault="00000000">
      <w:pPr>
        <w:autoSpaceDE w:val="0"/>
        <w:autoSpaceDN w:val="0"/>
        <w:spacing w:before="264" w:after="0" w:line="264" w:lineRule="exact"/>
        <w:ind w:right="144"/>
      </w:pPr>
      <w:r>
        <w:t>Their demands went beyond the purely material. They sought recognition, respect, and dignity. They fought not just for better working conditions but for a fundamental shift in the relationship between management and labor. They sought a partnership based on mutual respect, shared responsibility, and a commitment to collaborative problem-solving.</w:t>
      </w:r>
    </w:p>
    <w:p w14:paraId="1A489C4F" w14:textId="77777777" w:rsidR="00113FB5" w:rsidRDefault="00000000">
      <w:pPr>
        <w:autoSpaceDE w:val="0"/>
        <w:autoSpaceDN w:val="0"/>
        <w:spacing w:before="264" w:after="0" w:line="264" w:lineRule="exact"/>
        <w:ind w:right="144"/>
      </w:pPr>
      <w:r>
        <w:t>The union, initially hesitant and wary, began to recognize the growing power of this movement. They witnessed the unwavering determination in the eyes of these workers, the quiet strength that radiated from their shared purpose. They started to offer their support, providing resources, guidance, and legal assistance. The union leadership, once perceived as distant and aloof, became active participants in their struggle, working hand-in-hand to achieve their shared goals.</w:t>
      </w:r>
    </w:p>
    <w:p w14:paraId="6EA14E26" w14:textId="77777777" w:rsidR="00113FB5" w:rsidRDefault="00000000">
      <w:pPr>
        <w:autoSpaceDE w:val="0"/>
        <w:autoSpaceDN w:val="0"/>
        <w:spacing w:before="264" w:after="0" w:line="264" w:lineRule="exact"/>
      </w:pPr>
      <w:r>
        <w:t>The fight wasn't without its challenges. The company resisted their demands, using every tactic at its disposal to undermine their efforts. There were threats, intimidation, and attempts to divide and conquer. Some workers, weary and disillusioned, faltered. They questioned the effectiveness of their efforts, succumbed to doubt, and considered giving up. But the majority stood firm, their resolve strengthened by the unwavering support of their colleagues and the union.</w:t>
      </w:r>
    </w:p>
    <w:p w14:paraId="3D4004A3" w14:textId="77777777" w:rsidR="00113FB5" w:rsidRDefault="00000000">
      <w:pPr>
        <w:autoSpaceDE w:val="0"/>
        <w:autoSpaceDN w:val="0"/>
        <w:spacing w:before="204" w:after="0" w:line="324" w:lineRule="exact"/>
      </w:pPr>
      <w:r>
        <w:t>Their commitment to their cause was evident in their daily actions.</w:t>
      </w:r>
    </w:p>
    <w:p w14:paraId="5BFEAC5E" w14:textId="77777777" w:rsidR="00113FB5" w:rsidRDefault="00113FB5">
      <w:pPr>
        <w:sectPr w:rsidR="00113FB5">
          <w:pgSz w:w="8000" w:h="12000"/>
          <w:pgMar w:top="1440" w:right="1440" w:bottom="1440" w:left="1440" w:header="720" w:footer="720" w:gutter="0"/>
          <w:cols w:space="720"/>
          <w:docGrid w:linePitch="360"/>
        </w:sectPr>
      </w:pPr>
    </w:p>
    <w:p w14:paraId="5427731B" w14:textId="77777777" w:rsidR="00113FB5" w:rsidRDefault="00113FB5">
      <w:pPr>
        <w:autoSpaceDE w:val="0"/>
        <w:autoSpaceDN w:val="0"/>
        <w:spacing w:after="78" w:line="220" w:lineRule="exact"/>
      </w:pPr>
    </w:p>
    <w:p w14:paraId="0877AE4D" w14:textId="77777777" w:rsidR="00113FB5" w:rsidRDefault="00000000">
      <w:pPr>
        <w:autoSpaceDE w:val="0"/>
        <w:autoSpaceDN w:val="0"/>
        <w:spacing w:before="60" w:after="0" w:line="264" w:lineRule="exact"/>
      </w:pPr>
      <w:r>
        <w:t>They supported each other, both inside and outside the workplace. They shared meals, appeared after each other's children, and helped each other through financial difficulties. This intricate network of mutual support was crucial to their resilience and their ability to persevere in the face of adversity.</w:t>
      </w:r>
    </w:p>
    <w:p w14:paraId="72666B21" w14:textId="77777777" w:rsidR="00113FB5" w:rsidRDefault="00000000">
      <w:pPr>
        <w:autoSpaceDE w:val="0"/>
        <w:autoSpaceDN w:val="0"/>
        <w:spacing w:before="264" w:after="0" w:line="264" w:lineRule="exact"/>
        <w:ind w:right="144"/>
      </w:pPr>
      <w:r>
        <w:t>The battle for a better future was a marathon, not a sprint. It demanded persistence, patience, and an unwavering belief in the power of collective action. They knew that setbacks would occur, that defeats would be inevitable. But they also knew that every small victory, every incremental gain, was a step closer to their ultimate goal.</w:t>
      </w:r>
    </w:p>
    <w:p w14:paraId="5E28C2CE" w14:textId="77777777" w:rsidR="00113FB5" w:rsidRDefault="00000000">
      <w:pPr>
        <w:autoSpaceDE w:val="0"/>
        <w:autoSpaceDN w:val="0"/>
        <w:spacing w:before="264" w:after="0" w:line="264" w:lineRule="exact"/>
        <w:ind w:right="144"/>
      </w:pPr>
      <w:r>
        <w:t>The hope for tomorrow wasn't confined to the factory walls. It spread like wildfire, igniting a similar spark in other workplaces, other communities, and other sectors of the working class. Their story, initially whispered in the hushed corners of the Rusty Mug, became a powerful rallying cry, inspiring others to organize, to speak out, and to fight for their rights.</w:t>
      </w:r>
    </w:p>
    <w:p w14:paraId="5CC62F60" w14:textId="77777777" w:rsidR="00113FB5" w:rsidRDefault="00000000">
      <w:pPr>
        <w:autoSpaceDE w:val="0"/>
        <w:autoSpaceDN w:val="0"/>
        <w:spacing w:before="264" w:after="0" w:line="264" w:lineRule="exact"/>
      </w:pPr>
      <w:r>
        <w:t xml:space="preserve">The chorus, once a melancholic lament, now echoed with the triumphant strains of defiance and hope. It was a powerful anthem of unity, resilience, and determination, a testament to the </w:t>
        <w:br/>
        <w:t>unwavering belief in a better future. The melody shifted, evolving from a sorrowful dirge to a symphony of hope, resonating with the strength of a collective voice.</w:t>
      </w:r>
    </w:p>
    <w:p w14:paraId="3A146E36" w14:textId="77777777" w:rsidR="00113FB5" w:rsidRDefault="00000000">
      <w:pPr>
        <w:autoSpaceDE w:val="0"/>
        <w:autoSpaceDN w:val="0"/>
        <w:spacing w:before="264" w:after="0" w:line="264" w:lineRule="exact"/>
      </w:pPr>
      <w:r>
        <w:t xml:space="preserve">The journey toward a brighter tomorrow wouldn't be easy. The challenges would continue to mount, but so too would their </w:t>
        <w:br/>
        <w:t xml:space="preserve">capacity for resilience. They had faced adversity before and </w:t>
        <w:br/>
        <w:t>emerged stronger, their unity and determination forged in the fires of struggle.</w:t>
      </w:r>
    </w:p>
    <w:p w14:paraId="3CD4DC84" w14:textId="77777777" w:rsidR="00113FB5" w:rsidRDefault="00000000">
      <w:pPr>
        <w:autoSpaceDE w:val="0"/>
        <w:autoSpaceDN w:val="0"/>
        <w:spacing w:before="264" w:after="0" w:line="264" w:lineRule="exact"/>
      </w:pPr>
      <w:r>
        <w:t>The hope for a brighter future resided not in the passive acceptance of their circumstances, but in the active engagement with the forces that sought to oppress them. It was a future where they wouldn't simply survive, but thrive. Where their dignity was recognized, their contributions were valued, and their voices were detected. This was the hope that fueled their struggle, the hope that propelled them forward, and the hope that ultimately illuminated their path</w:t>
      </w:r>
    </w:p>
    <w:p w14:paraId="4D1C980F" w14:textId="77777777" w:rsidR="00113FB5" w:rsidRDefault="00113FB5">
      <w:pPr>
        <w:sectPr w:rsidR="00113FB5">
          <w:pgSz w:w="8000" w:h="12000"/>
          <w:pgMar w:top="1440" w:right="1440" w:bottom="1440" w:left="1440" w:header="720" w:footer="720" w:gutter="0"/>
          <w:cols w:space="720"/>
          <w:docGrid w:linePitch="360"/>
        </w:sectPr>
      </w:pPr>
    </w:p>
    <w:p w14:paraId="5D0244B3" w14:textId="77777777" w:rsidR="00113FB5" w:rsidRDefault="00113FB5">
      <w:pPr>
        <w:autoSpaceDE w:val="0"/>
        <w:autoSpaceDN w:val="0"/>
        <w:spacing w:after="78" w:line="220" w:lineRule="exact"/>
      </w:pPr>
    </w:p>
    <w:p w14:paraId="3B126B48" w14:textId="77777777" w:rsidR="00113FB5" w:rsidRDefault="00000000">
      <w:pPr>
        <w:autoSpaceDE w:val="0"/>
        <w:autoSpaceDN w:val="0"/>
        <w:spacing w:before="60" w:after="0" w:line="264" w:lineRule="exact"/>
      </w:pPr>
      <w:r>
        <w:t>toward a better tomorrow. This hope was the legacy they would leave behind – not just for their own children, but for all those who followed in their footsteps, a beacon of resilience in the face of seemingly insurmountable odds. The future, though uncertain, now held a glimmer of promise, a testament to the enduring power of the human spirit and the transformative force of collective action.</w:t>
      </w:r>
    </w:p>
    <w:p w14:paraId="4CAA8458" w14:textId="77777777" w:rsidR="00113FB5" w:rsidRDefault="00000000">
      <w:pPr>
        <w:autoSpaceDE w:val="0"/>
        <w:autoSpaceDN w:val="0"/>
        <w:spacing w:before="60" w:after="0" w:line="264" w:lineRule="exact"/>
      </w:pPr>
      <w:r>
        <w:t>The song of their struggle, once a mournful ballad, now held a hopeful melody, a promise of a brighter dawn for the working class.</w:t>
      </w:r>
    </w:p>
    <w:p w14:paraId="44A3FFFB" w14:textId="77777777" w:rsidR="00113FB5" w:rsidRDefault="00113FB5">
      <w:pPr>
        <w:sectPr w:rsidR="00113FB5">
          <w:pgSz w:w="8000" w:h="12000"/>
          <w:pgMar w:top="1440" w:right="1440" w:bottom="1440" w:left="1440" w:header="720" w:footer="720" w:gutter="0"/>
          <w:cols w:space="720"/>
          <w:docGrid w:linePitch="360"/>
        </w:sectPr>
      </w:pPr>
    </w:p>
    <w:p w14:paraId="62A01C1E" w14:textId="77777777" w:rsidR="00113FB5" w:rsidRDefault="00113FB5">
      <w:pPr>
        <w:autoSpaceDE w:val="0"/>
        <w:autoSpaceDN w:val="0"/>
        <w:spacing w:after="224" w:line="220" w:lineRule="exact"/>
      </w:pPr>
    </w:p>
    <w:p w14:paraId="3363A63B" w14:textId="77777777" w:rsidR="00113FB5" w:rsidRDefault="00000000">
      <w:pPr>
        <w:autoSpaceDE w:val="0"/>
        <w:autoSpaceDN w:val="0"/>
        <w:spacing w:after="0" w:line="330" w:lineRule="exact"/>
      </w:pPr>
      <w:r>
        <w:t>Breaking the Chains</w:t>
      </w:r>
    </w:p>
    <w:p w14:paraId="10ECFE87" w14:textId="77777777" w:rsidR="00113FB5" w:rsidRDefault="00000000">
      <w:pPr>
        <w:autoSpaceDE w:val="0"/>
        <w:autoSpaceDN w:val="0"/>
        <w:spacing w:before="286" w:after="0" w:line="264" w:lineRule="exact"/>
      </w:pPr>
      <w:r>
        <w:t>The rhythmic clang of the factory floor, once a soundtrack to their despair, now pulsed with a different beat. It was the rhythm of change, a steady percussion accompanying the quiet revolution brewing within their hearts. The accident, the shared trauma, had shattered the illusion of their individual helplessness, revealing the immense power of collective action. It had cracked the foundations of their despair, allowing a fragile seedling of hope to take root.</w:t>
      </w:r>
    </w:p>
    <w:p w14:paraId="6EED3364" w14:textId="77777777" w:rsidR="00113FB5" w:rsidRDefault="00000000">
      <w:pPr>
        <w:autoSpaceDE w:val="0"/>
        <w:autoSpaceDN w:val="0"/>
        <w:spacing w:before="58" w:after="0" w:line="264" w:lineRule="exact"/>
        <w:ind w:right="432"/>
      </w:pPr>
      <w:r>
        <w:t>This hope wasn't a naive fantasy; it was a hard-won realization, forged in the fires of adversity and tempered by the unwavering belief in their shared strength.</w:t>
      </w:r>
    </w:p>
    <w:p w14:paraId="1CD985EE" w14:textId="77777777" w:rsidR="00113FB5" w:rsidRDefault="00000000">
      <w:pPr>
        <w:autoSpaceDE w:val="0"/>
        <w:autoSpaceDN w:val="0"/>
        <w:spacing w:before="264" w:after="0" w:line="264" w:lineRule="exact"/>
      </w:pPr>
      <w:r>
        <w:t xml:space="preserve">Breaking free from the chains of poverty and addiction wasn’t a simple matter of willpower. It demanded a fundamental shift in their thinking, a conscious decision to rewrite the narrative of their lives. For too long, they had been defined by their circumstances, trapped in a cycle of hardship and despair, their identities shaped by the relentless grind of their jobs and the numbing effects of their coping mechanisms. But the accident, the shared near-death </w:t>
        <w:br/>
        <w:t>experience, had stripped away the veneer of their routine, forcing them to confront the fragility of life and the urgent need for change.</w:t>
      </w:r>
    </w:p>
    <w:p w14:paraId="5FF3C603" w14:textId="77777777" w:rsidR="00113FB5" w:rsidRDefault="00000000">
      <w:pPr>
        <w:autoSpaceDE w:val="0"/>
        <w:autoSpaceDN w:val="0"/>
        <w:spacing w:before="264" w:after="0" w:line="264" w:lineRule="exact"/>
      </w:pPr>
      <w:r>
        <w:t xml:space="preserve">The journey toward self-liberation was a deeply personal one. It began with a quiet reckoning, a soul-searching examination of their lives and choices. It was a long and often painful process, filled with moments of self-doubt and frustration. For many, it involved </w:t>
        <w:br/>
        <w:t xml:space="preserve">confronting the demons of addiction, acknowledging the hold it had on their lives and making the difficult decision to seek help. This wasn't a quick fix, but a long, arduous climb, marked by relapses and setbacks, but ultimately driven by an unwavering resolve to break free. The support group, initially a tentative gathering of strangers, had evolved into a tight-knit community, a sanctuary where they could share their vulnerabilities, celebrate their </w:t>
        <w:br/>
        <w:t>victories, and support each other through the darkest hours.</w:t>
      </w:r>
    </w:p>
    <w:p w14:paraId="26005707" w14:textId="77777777" w:rsidR="00113FB5" w:rsidRDefault="00000000">
      <w:pPr>
        <w:autoSpaceDE w:val="0"/>
        <w:autoSpaceDN w:val="0"/>
        <w:spacing w:before="264" w:after="0" w:line="264" w:lineRule="exact"/>
      </w:pPr>
      <w:r>
        <w:t xml:space="preserve">Simultaneously, the fight for a better future wasn't limited to individual transformation. It demanded a societal shift, a </w:t>
        <w:br/>
        <w:t>fundamental change in the structures and systems that perpetuated</w:t>
      </w:r>
    </w:p>
    <w:p w14:paraId="76177DA2" w14:textId="77777777" w:rsidR="00113FB5" w:rsidRDefault="00113FB5">
      <w:pPr>
        <w:sectPr w:rsidR="00113FB5">
          <w:pgSz w:w="8000" w:h="12000"/>
          <w:pgMar w:top="1440" w:right="1440" w:bottom="1440" w:left="1440" w:header="720" w:footer="720" w:gutter="0"/>
          <w:cols w:space="720"/>
          <w:docGrid w:linePitch="360"/>
        </w:sectPr>
      </w:pPr>
    </w:p>
    <w:p w14:paraId="7E3BA4BC" w14:textId="77777777" w:rsidR="00113FB5" w:rsidRDefault="00113FB5">
      <w:pPr>
        <w:autoSpaceDE w:val="0"/>
        <w:autoSpaceDN w:val="0"/>
        <w:spacing w:after="78" w:line="220" w:lineRule="exact"/>
      </w:pPr>
    </w:p>
    <w:p w14:paraId="512BCE49" w14:textId="77777777" w:rsidR="00113FB5" w:rsidRDefault="00000000">
      <w:pPr>
        <w:autoSpaceDE w:val="0"/>
        <w:autoSpaceDN w:val="0"/>
        <w:spacing w:before="60" w:after="0" w:line="264" w:lineRule="exact"/>
      </w:pPr>
      <w:r>
        <w:t>their oppression. This meant tackling the systemic inequalities that had trapped them in a cycle of poverty, the lack of opportunities, and the absence of fair wages and safe working conditions. They understood that changing their individual circumstances wasn't enough; they had to change the system that had created those circumstances in the first place.</w:t>
      </w:r>
    </w:p>
    <w:p w14:paraId="1895A874" w14:textId="77777777" w:rsidR="00113FB5" w:rsidRDefault="00000000">
      <w:pPr>
        <w:autoSpaceDE w:val="0"/>
        <w:autoSpaceDN w:val="0"/>
        <w:spacing w:before="264" w:after="0" w:line="264" w:lineRule="exact"/>
      </w:pPr>
      <w:r>
        <w:t xml:space="preserve">This was a fight for dignity, for respect, for recognition of their essential contributions to society. For too long, their labor had been devalued, their struggles ignored, their voices silenced. Now, they were determined to make themselves detected, to demand their </w:t>
        <w:br/>
        <w:t>rightful place in society. Their demands weren't merely about better wages and benefits; they were about reclaiming their humanity, about asserting their right to live with dignity and purpose.</w:t>
      </w:r>
    </w:p>
    <w:p w14:paraId="406C2D20" w14:textId="77777777" w:rsidR="00113FB5" w:rsidRDefault="00000000">
      <w:pPr>
        <w:autoSpaceDE w:val="0"/>
        <w:autoSpaceDN w:val="0"/>
        <w:spacing w:before="264" w:after="0" w:line="264" w:lineRule="exact"/>
        <w:ind w:right="144"/>
      </w:pPr>
      <w:r>
        <w:t xml:space="preserve">The union, initially hesitant, recognized the profound shift in momentum. They witnessed the collective power of these workers, their unwavering commitment to change, and the depth of their shared resolve. The union leadership, once seen as distant and </w:t>
        <w:br/>
        <w:t>unapproachable, became active partners in their struggle, offering their resources and expertise to support their fight.</w:t>
      </w:r>
    </w:p>
    <w:p w14:paraId="110C0D4E" w14:textId="77777777" w:rsidR="00113FB5" w:rsidRDefault="00000000">
      <w:pPr>
        <w:autoSpaceDE w:val="0"/>
        <w:autoSpaceDN w:val="0"/>
        <w:spacing w:before="264" w:after="0" w:line="264" w:lineRule="exact"/>
      </w:pPr>
      <w:r>
        <w:t>This collaboration extended beyond the union itself. Community activists, sympathetic clergy, and even some local politicians began to take notice. The story of these workers, their struggle, and their unwavering determination, resonated with people far beyond the factory walls. It became a symbol of hope for those struggling against injustice, a testament to the power of collective action and the enduring resilience of the human spirit.</w:t>
      </w:r>
    </w:p>
    <w:p w14:paraId="1667134C" w14:textId="77777777" w:rsidR="00113FB5" w:rsidRDefault="00000000">
      <w:pPr>
        <w:autoSpaceDE w:val="0"/>
        <w:autoSpaceDN w:val="0"/>
        <w:spacing w:before="264" w:after="0" w:line="264" w:lineRule="exact"/>
      </w:pPr>
      <w:r>
        <w:t xml:space="preserve">But the path to liberation wasn’t without its obstacles. The </w:t>
        <w:br/>
        <w:t xml:space="preserve">company, threatened by the growing power of this movement, fought back with every tool at its disposal. There were attempts to divide and conquer, to sow discord among the workers, and to discredit their leadership. There were threats, intimidation tactics, and subtle forms of harassment designed to break their spirit and discourage their efforts. Some workers, weary from the long </w:t>
        <w:br/>
        <w:t>struggle, wavered in their commitment. Doubt crept in, whispers of surrender began to circulate, and the allure of the familiar comfort of resignation became increasingly tempting.</w:t>
      </w:r>
    </w:p>
    <w:p w14:paraId="0B5C19AA" w14:textId="77777777" w:rsidR="00113FB5" w:rsidRDefault="00113FB5">
      <w:pPr>
        <w:sectPr w:rsidR="00113FB5">
          <w:pgSz w:w="8000" w:h="12000"/>
          <w:pgMar w:top="1440" w:right="1440" w:bottom="1440" w:left="1440" w:header="720" w:footer="720" w:gutter="0"/>
          <w:cols w:space="720"/>
          <w:docGrid w:linePitch="360"/>
        </w:sectPr>
      </w:pPr>
    </w:p>
    <w:p w14:paraId="67513412" w14:textId="77777777" w:rsidR="00113FB5" w:rsidRDefault="00113FB5">
      <w:pPr>
        <w:autoSpaceDE w:val="0"/>
        <w:autoSpaceDN w:val="0"/>
        <w:spacing w:after="210" w:line="220" w:lineRule="exact"/>
      </w:pPr>
    </w:p>
    <w:p w14:paraId="314781EA" w14:textId="77777777" w:rsidR="00113FB5" w:rsidRDefault="00000000">
      <w:pPr>
        <w:autoSpaceDE w:val="0"/>
        <w:autoSpaceDN w:val="0"/>
        <w:spacing w:before="60" w:after="0" w:line="264" w:lineRule="exact"/>
      </w:pPr>
      <w:r>
        <w:t>Yet, the majority held firm. Their resolve was strengthened by the shared experiences of camaraderie and their growing recognition of their collective power. The support network that had developed within the community, the mutual respect and unwavering belief in each other, acted as a shield against the company’s attempts to undermine their movement.</w:t>
      </w:r>
    </w:p>
    <w:p w14:paraId="1F4FACA6" w14:textId="77777777" w:rsidR="00113FB5" w:rsidRDefault="00000000">
      <w:pPr>
        <w:autoSpaceDE w:val="0"/>
        <w:autoSpaceDN w:val="0"/>
        <w:spacing w:before="264" w:after="0" w:line="264" w:lineRule="exact"/>
      </w:pPr>
      <w:r>
        <w:t>Their unity wasn't merely a matter of shared grievances; it was a profound bond, forged in the crucible of adversity. They had shared their vulnerabilities, their fears, their hopes, and their dreams. They had witnessed each other's strength and resilience in the face of overwhelming odds. This shared humanity, this collective empathy, was the bedrock of their resistance, the unwavering foundation upon which they built their collective hope.</w:t>
      </w:r>
    </w:p>
    <w:p w14:paraId="4E9F3073" w14:textId="77777777" w:rsidR="00113FB5" w:rsidRDefault="00000000">
      <w:pPr>
        <w:autoSpaceDE w:val="0"/>
        <w:autoSpaceDN w:val="0"/>
        <w:spacing w:before="264" w:after="0" w:line="264" w:lineRule="exact"/>
      </w:pPr>
      <w:r>
        <w:t xml:space="preserve">The fight for a better future wasn't solely about material gains; it was about reclaiming their dignity, their self-respect, and their sense of worth. It was about breaking the cycle of poverty and addiction, not just individually, but collectively. It was about </w:t>
        <w:br/>
        <w:t>creating a community where every individual experienced valued, respected, and empowered to pursue their dreams.</w:t>
      </w:r>
    </w:p>
    <w:p w14:paraId="4C1284F1" w14:textId="77777777" w:rsidR="00113FB5" w:rsidRDefault="00000000">
      <w:pPr>
        <w:autoSpaceDE w:val="0"/>
        <w:autoSpaceDN w:val="0"/>
        <w:spacing w:before="264" w:after="0" w:line="264" w:lineRule="exact"/>
      </w:pPr>
      <w:r>
        <w:t xml:space="preserve">The change was tangible. The factory floor, once a place of despair, began to feel different. The air, though still thick with the smell of steel and sweat, now buzzed with a sense of purpose, a shared commitment to a brighter future. The rhythmic clang of the </w:t>
        <w:br/>
        <w:t>machinery, once a symbol of their oppression, now echoed with the beat of their collective defiance and the growing confidence of their newfound strength.</w:t>
      </w:r>
    </w:p>
    <w:p w14:paraId="7D82F13B" w14:textId="77777777" w:rsidR="00113FB5" w:rsidRDefault="00000000">
      <w:pPr>
        <w:autoSpaceDE w:val="0"/>
        <w:autoSpaceDN w:val="0"/>
        <w:spacing w:before="266" w:after="0" w:line="264" w:lineRule="exact"/>
      </w:pPr>
      <w:r>
        <w:t>The evening gatherings at the Rusty Mug, once shrouded in the haze of despair and addiction, now shone with the light of hope and collective determination. The shared stories, once filled with tales of hardship and resignation, now echoed with tales of resilience, courage, and the growing promise of a better tomorrow.</w:t>
      </w:r>
    </w:p>
    <w:p w14:paraId="236D62EA" w14:textId="77777777" w:rsidR="00113FB5" w:rsidRDefault="00000000">
      <w:pPr>
        <w:autoSpaceDE w:val="0"/>
        <w:autoSpaceDN w:val="0"/>
        <w:spacing w:before="264" w:after="0" w:line="264" w:lineRule="exact"/>
      </w:pPr>
      <w:r>
        <w:t>The chorus of their struggle, once a lament, now resonated with a new energy, a triumphant declaration of their shared resolve. It was a song of defiance, of unity, of hope. The melody, once heavy with</w:t>
      </w:r>
    </w:p>
    <w:p w14:paraId="367875DD" w14:textId="77777777" w:rsidR="00113FB5" w:rsidRDefault="00113FB5">
      <w:pPr>
        <w:sectPr w:rsidR="00113FB5">
          <w:pgSz w:w="8000" w:h="12000"/>
          <w:pgMar w:top="1440" w:right="1440" w:bottom="1440" w:left="1440" w:header="720" w:footer="720" w:gutter="0"/>
          <w:cols w:space="720"/>
          <w:docGrid w:linePitch="360"/>
        </w:sectPr>
      </w:pPr>
    </w:p>
    <w:p w14:paraId="464E645E" w14:textId="77777777" w:rsidR="00113FB5" w:rsidRDefault="00113FB5">
      <w:pPr>
        <w:autoSpaceDE w:val="0"/>
        <w:autoSpaceDN w:val="0"/>
        <w:spacing w:after="78" w:line="220" w:lineRule="exact"/>
      </w:pPr>
    </w:p>
    <w:p w14:paraId="486D561F" w14:textId="77777777" w:rsidR="00113FB5" w:rsidRDefault="00000000">
      <w:pPr>
        <w:autoSpaceDE w:val="0"/>
        <w:autoSpaceDN w:val="0"/>
        <w:spacing w:before="60" w:after="0" w:line="264" w:lineRule="exact"/>
      </w:pPr>
      <w:r>
        <w:t>sorrow, now carried the rhythm of their collective march towards a brighter future, a testament to their enduring strength and their unwavering belief in the power of their collective voice.</w:t>
      </w:r>
    </w:p>
    <w:p w14:paraId="258DB349" w14:textId="77777777" w:rsidR="00113FB5" w:rsidRDefault="00000000">
      <w:pPr>
        <w:autoSpaceDE w:val="0"/>
        <w:autoSpaceDN w:val="0"/>
        <w:spacing w:before="264" w:after="0" w:line="264" w:lineRule="exact"/>
      </w:pPr>
      <w:r>
        <w:t xml:space="preserve">Their fight was a marathon, not a sprint. There were setbacks, moments of doubt, and periods of exhaustion. But their shared experience, their mutual support, and their unwavering </w:t>
        <w:br/>
        <w:t>commitment to a better future fueled their perseverance. They learned from their mistakes, adapted their strategies, and continued to push forward, driven by the unwavering belief in their collective power and the potential for positive change.</w:t>
      </w:r>
    </w:p>
    <w:p w14:paraId="4823D10F" w14:textId="77777777" w:rsidR="00113FB5" w:rsidRDefault="00000000">
      <w:pPr>
        <w:autoSpaceDE w:val="0"/>
        <w:autoSpaceDN w:val="0"/>
        <w:spacing w:before="264" w:after="0" w:line="264" w:lineRule="exact"/>
      </w:pPr>
      <w:r>
        <w:t xml:space="preserve">The future, once a bleak and uncertain landscape, now held a glimmer of hope. The chains of poverty and addiction, once </w:t>
        <w:br/>
        <w:t>seemingly unbreakable, now showed signs of weakening, their links corroded by the unwavering determination of these workers and the growing recognition of the systemic injustices that had held them captive. The path ahead remained challenging, but these workers, united in their shared purpose, were ready to face whatever lay before them. Their struggle was a testament to the resilience of the human spirit, the enduring power of collective action, and the transformative potential of hope in the face of adversity. Their song, once a mournful ballad, now resonated with a defiant melody, a promise of a brighter dawn for the working class, a future forged not just in steel, but in the unbreakable bonds of solidarity and shared hope.</w:t>
      </w:r>
    </w:p>
    <w:p w14:paraId="2118089D" w14:textId="77777777" w:rsidR="00113FB5" w:rsidRDefault="00113FB5">
      <w:pPr>
        <w:sectPr w:rsidR="00113FB5">
          <w:pgSz w:w="8000" w:h="12000"/>
          <w:pgMar w:top="1440" w:right="1440" w:bottom="1440" w:left="1440" w:header="720" w:footer="720" w:gutter="0"/>
          <w:cols w:space="720"/>
          <w:docGrid w:linePitch="360"/>
        </w:sectPr>
      </w:pPr>
    </w:p>
    <w:p w14:paraId="320F328C" w14:textId="77777777" w:rsidR="00113FB5" w:rsidRDefault="00113FB5">
      <w:pPr>
        <w:autoSpaceDE w:val="0"/>
        <w:autoSpaceDN w:val="0"/>
        <w:spacing w:after="224" w:line="220" w:lineRule="exact"/>
      </w:pPr>
    </w:p>
    <w:p w14:paraId="0C12F197" w14:textId="77777777" w:rsidR="00113FB5" w:rsidRDefault="00000000">
      <w:pPr>
        <w:autoSpaceDE w:val="0"/>
        <w:autoSpaceDN w:val="0"/>
        <w:spacing w:after="0" w:line="330" w:lineRule="exact"/>
      </w:pPr>
      <w:r>
        <w:t>The Power of Resilience</w:t>
      </w:r>
    </w:p>
    <w:p w14:paraId="4DCAE155" w14:textId="77777777" w:rsidR="00113FB5" w:rsidRDefault="00000000">
      <w:pPr>
        <w:autoSpaceDE w:val="0"/>
        <w:autoSpaceDN w:val="0"/>
        <w:spacing w:before="286" w:after="0" w:line="264" w:lineRule="exact"/>
      </w:pPr>
      <w:r>
        <w:t xml:space="preserve">The air hung heavy with the scent of sweat and steel, a familiar aroma that clung to their clothes and seeped into their very bones. But tonight, the usual weariness was tempered by a quiet sense of triumph. The victory wasn't a grand, sweeping declaration; it was a small, incremental step, a crack in the seemingly impenetrable wall of despair that had surrounded them for so long. They had won a concession from the company, a modest improvement in working conditions, a small increase in wages, but it was enough. It was a testament to the power of their collective voice, a tangible </w:t>
        <w:br/>
        <w:t>manifestation of their newly discovered strength.</w:t>
      </w:r>
    </w:p>
    <w:p w14:paraId="7B334B8C" w14:textId="77777777" w:rsidR="00113FB5" w:rsidRDefault="00000000">
      <w:pPr>
        <w:autoSpaceDE w:val="0"/>
        <w:autoSpaceDN w:val="0"/>
        <w:spacing w:before="264" w:after="0" w:line="264" w:lineRule="exact"/>
      </w:pPr>
      <w:r>
        <w:t>This wasn't just about the improved wages or the marginally safer working environment. It was about something deeper, something more profound. It was about the rediscovery of their own inherent worth, a recognition of their collective power, and a reaffirmation of their shared humanity. They had faced down fear, intimidation, and the corrosive doubts that had threatened to unravel their unity.</w:t>
      </w:r>
    </w:p>
    <w:p w14:paraId="79E6399C" w14:textId="77777777" w:rsidR="00113FB5" w:rsidRDefault="00000000">
      <w:pPr>
        <w:autoSpaceDE w:val="0"/>
        <w:autoSpaceDN w:val="0"/>
        <w:spacing w:before="60" w:after="0" w:line="264" w:lineRule="exact"/>
        <w:ind w:right="288"/>
      </w:pPr>
      <w:r>
        <w:t>They had stood their ground, not because they were fearless, but because they were tired of being afraid.</w:t>
      </w:r>
    </w:p>
    <w:p w14:paraId="103D0A57" w14:textId="77777777" w:rsidR="00113FB5" w:rsidRDefault="00000000">
      <w:pPr>
        <w:autoSpaceDE w:val="0"/>
        <w:autoSpaceDN w:val="0"/>
        <w:spacing w:before="264" w:after="0" w:line="264" w:lineRule="exact"/>
      </w:pPr>
      <w:r>
        <w:t>Their resilience wasn’t some inherent quality; it was a hard-earned muscle, strengthened by countless hours of toil, by the shared burden of hardship, and by the unwavering support they found in one another. Each setback, each moment of despair, only served to reinforce their resolve. They learned to lean on each other, to share their burdens, and to find solace in the shared experience of their struggles. Their solidarity wasn't simply a tactical maneuver; it was a deep and abiding connection, forged in the fires of adversity and tempered by the unwavering belief in the power of their collective voice.</w:t>
      </w:r>
    </w:p>
    <w:p w14:paraId="10C2580B" w14:textId="77777777" w:rsidR="00113FB5" w:rsidRDefault="00000000">
      <w:pPr>
        <w:autoSpaceDE w:val="0"/>
        <w:autoSpaceDN w:val="0"/>
        <w:spacing w:before="264" w:after="0" w:line="264" w:lineRule="exact"/>
        <w:ind w:right="288"/>
      </w:pPr>
      <w:r>
        <w:t>The transformation wasn't merely external; it was a profound internal shift. The men and women who had once experienced powerless, trapped in a cycle of despair, now carried themselves with a newfound dignity. Their eyes, once clouded with exhaustion and hopelessness, now sparkled with a fierce determination. Their voices, once hushed and subdued, now rang with a confident</w:t>
      </w:r>
    </w:p>
    <w:p w14:paraId="0AB84676" w14:textId="77777777" w:rsidR="00113FB5" w:rsidRDefault="00113FB5">
      <w:pPr>
        <w:sectPr w:rsidR="00113FB5">
          <w:pgSz w:w="8000" w:h="12000"/>
          <w:pgMar w:top="1440" w:right="1440" w:bottom="1440" w:left="1440" w:header="720" w:footer="720" w:gutter="0"/>
          <w:cols w:space="720"/>
          <w:docGrid w:linePitch="360"/>
        </w:sectPr>
      </w:pPr>
    </w:p>
    <w:p w14:paraId="5A73D3A3" w14:textId="77777777" w:rsidR="00113FB5" w:rsidRDefault="00113FB5">
      <w:pPr>
        <w:autoSpaceDE w:val="0"/>
        <w:autoSpaceDN w:val="0"/>
        <w:spacing w:after="78" w:line="220" w:lineRule="exact"/>
      </w:pPr>
    </w:p>
    <w:p w14:paraId="288B0BF4" w14:textId="77777777" w:rsidR="00113FB5" w:rsidRDefault="00000000">
      <w:pPr>
        <w:autoSpaceDE w:val="0"/>
        <w:autoSpaceDN w:val="0"/>
        <w:spacing w:before="60" w:after="0" w:line="264" w:lineRule="exact"/>
        <w:ind w:right="144"/>
      </w:pPr>
      <w:r>
        <w:t>clarity. They had stared into the abyss of despair and emerged, not unscathed, but transformed.</w:t>
      </w:r>
    </w:p>
    <w:p w14:paraId="79564D27" w14:textId="77777777" w:rsidR="00113FB5" w:rsidRDefault="00000000">
      <w:pPr>
        <w:autoSpaceDE w:val="0"/>
        <w:autoSpaceDN w:val="0"/>
        <w:spacing w:before="264" w:after="0" w:line="264" w:lineRule="exact"/>
      </w:pPr>
      <w:r>
        <w:t>The change wasn't sudden; it was a gradual evolution, a slow but steady unfolding of their collective potential. It began with small acts of defiance, with whispered conversations in the break room, with shared stories of hardship and resilience. It grew with each act of solidarity, with each moment of shared vulnerability, with each shared victory, no matter how small.</w:t>
      </w:r>
    </w:p>
    <w:p w14:paraId="7EDAD63D" w14:textId="77777777" w:rsidR="00113FB5" w:rsidRDefault="00000000">
      <w:pPr>
        <w:autoSpaceDE w:val="0"/>
        <w:autoSpaceDN w:val="0"/>
        <w:spacing w:before="264" w:after="0" w:line="264" w:lineRule="exact"/>
      </w:pPr>
      <w:r>
        <w:t xml:space="preserve">The support group, once a hesitant gathering of strangers, became a sanctuary, a refuge from the harsh realities of their lives. It was a place where they could share their struggles, their fears, and their hopes, without judgment or shame. It was a place where they could find strength in their shared experiences, a place where they could feel seen, detected, and understood. The mutual respect and </w:t>
        <w:br/>
        <w:t>unwavering support they found within this community became the bedrock of their resilience, the foundation upon which they built their collective hope.</w:t>
      </w:r>
    </w:p>
    <w:p w14:paraId="2C59D2C7" w14:textId="77777777" w:rsidR="00113FB5" w:rsidRDefault="00000000">
      <w:pPr>
        <w:autoSpaceDE w:val="0"/>
        <w:autoSpaceDN w:val="0"/>
        <w:spacing w:before="264" w:after="0" w:line="264" w:lineRule="exact"/>
        <w:ind w:right="144"/>
      </w:pPr>
      <w:r>
        <w:t>The journey hadn't been easy. There were moments of doubt, periods of intense frustration, and the ever-present temptation to succumb to the numbing embrace of resignation. There were betrayals and disappointments, individuals who succumbed to pressure and abandoned the cause. But for every step backward, there were two steps forward, driven by a shared vision of a better future, a future where their contributions were valued, their voices detected, and their dignity respected.</w:t>
      </w:r>
    </w:p>
    <w:p w14:paraId="0CF7F66F" w14:textId="77777777" w:rsidR="00113FB5" w:rsidRDefault="00000000">
      <w:pPr>
        <w:autoSpaceDE w:val="0"/>
        <w:autoSpaceDN w:val="0"/>
        <w:spacing w:before="264" w:after="0" w:line="264" w:lineRule="exact"/>
        <w:ind w:right="144"/>
      </w:pPr>
      <w:r>
        <w:t xml:space="preserve">The fight wasn't limited to the factory floor. It extended into their homes, their communities, and their families. It was a fight for a better life, not just for themselves, but for their children, for future generations. It was a fight for a future where hard work was </w:t>
        <w:br/>
        <w:t>rewarded, where dignity was valued, and where the human spirit could flourish, even amidst the harsh realities of the working class.</w:t>
      </w:r>
    </w:p>
    <w:p w14:paraId="1FB5C782" w14:textId="77777777" w:rsidR="00113FB5" w:rsidRDefault="00000000">
      <w:pPr>
        <w:autoSpaceDE w:val="0"/>
        <w:autoSpaceDN w:val="0"/>
        <w:spacing w:before="264" w:after="0" w:line="264" w:lineRule="exact"/>
      </w:pPr>
      <w:r>
        <w:t xml:space="preserve">Their resilience wasn't just about overcoming adversity; it was about transforming adversity into opportunity, about.  turning </w:t>
        <w:br/>
        <w:t>hardship into hope. it was about finding strength in unity, about discovering the power of their collective voice, and about building a</w:t>
      </w:r>
    </w:p>
    <w:p w14:paraId="1BB38F22" w14:textId="77777777" w:rsidR="00113FB5" w:rsidRDefault="00113FB5">
      <w:pPr>
        <w:sectPr w:rsidR="00113FB5">
          <w:pgSz w:w="8000" w:h="12000"/>
          <w:pgMar w:top="1440" w:right="1440" w:bottom="1440" w:left="1440" w:header="720" w:footer="720" w:gutter="0"/>
          <w:cols w:space="720"/>
          <w:docGrid w:linePitch="360"/>
        </w:sectPr>
      </w:pPr>
    </w:p>
    <w:p w14:paraId="5286DB13" w14:textId="77777777" w:rsidR="00113FB5" w:rsidRDefault="00113FB5">
      <w:pPr>
        <w:autoSpaceDE w:val="0"/>
        <w:autoSpaceDN w:val="0"/>
        <w:spacing w:after="78" w:line="220" w:lineRule="exact"/>
      </w:pPr>
    </w:p>
    <w:p w14:paraId="1A8F4BEF" w14:textId="77777777" w:rsidR="00113FB5" w:rsidRDefault="00000000">
      <w:pPr>
        <w:autoSpaceDE w:val="0"/>
        <w:autoSpaceDN w:val="0"/>
        <w:spacing w:before="60" w:after="0" w:line="264" w:lineRule="exact"/>
      </w:pPr>
      <w:r>
        <w:t>future where their contributions were acknowledged, respected, and appreciated.</w:t>
      </w:r>
    </w:p>
    <w:p w14:paraId="0660D61C" w14:textId="77777777" w:rsidR="00113FB5" w:rsidRDefault="00000000">
      <w:pPr>
        <w:autoSpaceDE w:val="0"/>
        <w:autoSpaceDN w:val="0"/>
        <w:spacing w:before="264" w:after="0" w:line="264" w:lineRule="exact"/>
      </w:pPr>
      <w:r>
        <w:t xml:space="preserve">The rhythmic clang of the factory floor, once a symphony of </w:t>
        <w:br/>
        <w:t>despair, now echoed with a different beat, a beat of resilience, of hope, of unwavering determination. The machines, once symbols of oppression, now served as a backdrop to their shared struggle, a testament to their collective strength. The sweat and toil, once emblems of their exhaustion, now represented the price they were willing to pay for a better future.</w:t>
      </w:r>
    </w:p>
    <w:p w14:paraId="4C02B22F" w14:textId="77777777" w:rsidR="00113FB5" w:rsidRDefault="00000000">
      <w:pPr>
        <w:autoSpaceDE w:val="0"/>
        <w:autoSpaceDN w:val="0"/>
        <w:spacing w:before="264" w:after="0" w:line="264" w:lineRule="exact"/>
        <w:ind w:right="144"/>
      </w:pPr>
      <w:r>
        <w:t xml:space="preserve">The Rusty Mug, once a haven for despair, now pulsated with a renewed sense of community, a vibrant hub of shared hope and collective action. The stories exchanged over beers were no longer tales of resignation and defeat, but narratives of perseverance, of courage, and of a growing belief in their ability to create </w:t>
        <w:br/>
        <w:t>meaningful change.</w:t>
      </w:r>
    </w:p>
    <w:p w14:paraId="1E7A8FE4" w14:textId="77777777" w:rsidR="00113FB5" w:rsidRDefault="00000000">
      <w:pPr>
        <w:autoSpaceDE w:val="0"/>
        <w:autoSpaceDN w:val="0"/>
        <w:spacing w:before="264" w:after="0" w:line="264" w:lineRule="exact"/>
      </w:pPr>
      <w:r>
        <w:t xml:space="preserve">Their song, once a mournful lament, transformed into an anthem of resilience, a battle cry for justice and a declaration of their </w:t>
        <w:br/>
        <w:t>unwavering determination. It was a song that echoed the clang of steel, the rhythm of their collective struggle, and the unwavering strength of their shared hope. It was a song that spoke of hardship, but also of resilience, of unity, and of the enduring power of the human spirit.</w:t>
      </w:r>
    </w:p>
    <w:p w14:paraId="5EEED6FF" w14:textId="77777777" w:rsidR="00113FB5" w:rsidRDefault="00000000">
      <w:pPr>
        <w:autoSpaceDE w:val="0"/>
        <w:autoSpaceDN w:val="0"/>
        <w:spacing w:before="264" w:after="0" w:line="264" w:lineRule="exact"/>
      </w:pPr>
      <w:r>
        <w:t xml:space="preserve">This wasn't the end of their journey; it was a milestone, a testament to their enduring strength, a symbol of their indomitable spirit. The future remained uncertain, the path ahead still challenging, but they marched forward, united, resolute, and filled with a renewed sense of purpose. They had stared into the face of adversity and found not only survival, but transformation. They had discovered the profound power of their collective resilience, and they would continue to use that power to forge a future worthy of their </w:t>
        <w:br/>
        <w:t xml:space="preserve">unwavering spirit. Their story was a testament to the human </w:t>
        <w:br/>
        <w:t>capacity to endure, to adapt, and to triumph, even in the face of seemingly insurmountable odds. Their resilience was not just a survival mechanism; it was a source of strength, a wellspring of hope, and a testament to the enduring power of the human spirit in the face of adversity. It was a legacy they would leave behind, a</w:t>
      </w:r>
    </w:p>
    <w:p w14:paraId="0BBAE52F" w14:textId="77777777" w:rsidR="00113FB5" w:rsidRDefault="00113FB5">
      <w:pPr>
        <w:sectPr w:rsidR="00113FB5">
          <w:pgSz w:w="8000" w:h="12000"/>
          <w:pgMar w:top="1440" w:right="1440" w:bottom="1440" w:left="1440" w:header="720" w:footer="720" w:gutter="0"/>
          <w:cols w:space="720"/>
          <w:docGrid w:linePitch="360"/>
        </w:sectPr>
      </w:pPr>
    </w:p>
    <w:p w14:paraId="1BF6E8CF" w14:textId="77777777" w:rsidR="00113FB5" w:rsidRDefault="00113FB5">
      <w:pPr>
        <w:autoSpaceDE w:val="0"/>
        <w:autoSpaceDN w:val="0"/>
        <w:spacing w:after="78" w:line="220" w:lineRule="exact"/>
      </w:pPr>
    </w:p>
    <w:p w14:paraId="6A4E1188" w14:textId="77777777" w:rsidR="00113FB5" w:rsidRDefault="00000000">
      <w:pPr>
        <w:autoSpaceDE w:val="0"/>
        <w:autoSpaceDN w:val="0"/>
        <w:spacing w:before="60" w:after="0" w:line="264" w:lineRule="exact"/>
      </w:pPr>
      <w:r>
        <w:t>legacy forged in steel, tempered in fire, and fueled by the unyielding strength of their collective resolve. And that legacy, more than any material gain, was the ultimate victory.</w:t>
      </w:r>
    </w:p>
    <w:p w14:paraId="5003816C" w14:textId="77777777" w:rsidR="00113FB5" w:rsidRDefault="00113FB5">
      <w:pPr>
        <w:sectPr w:rsidR="00113FB5">
          <w:pgSz w:w="8000" w:h="12000"/>
          <w:pgMar w:top="1440" w:right="1440" w:bottom="1440" w:left="1440" w:header="720" w:footer="720" w:gutter="0"/>
          <w:cols w:space="720"/>
          <w:docGrid w:linePitch="360"/>
        </w:sectPr>
      </w:pPr>
    </w:p>
    <w:p w14:paraId="3188DF1B" w14:textId="77777777" w:rsidR="00113FB5" w:rsidRDefault="00113FB5">
      <w:pPr>
        <w:autoSpaceDE w:val="0"/>
        <w:autoSpaceDN w:val="0"/>
        <w:spacing w:after="224" w:line="220" w:lineRule="exact"/>
      </w:pPr>
    </w:p>
    <w:p w14:paraId="6AE3E499" w14:textId="77777777" w:rsidR="00113FB5" w:rsidRDefault="00000000">
      <w:pPr>
        <w:autoSpaceDE w:val="0"/>
        <w:autoSpaceDN w:val="0"/>
        <w:spacing w:after="0" w:line="330" w:lineRule="exact"/>
      </w:pPr>
      <w:r>
        <w:t>Building a Better World</w:t>
      </w:r>
    </w:p>
    <w:p w14:paraId="43C5C0F6" w14:textId="77777777" w:rsidR="00113FB5" w:rsidRDefault="00000000">
      <w:pPr>
        <w:autoSpaceDE w:val="0"/>
        <w:autoSpaceDN w:val="0"/>
        <w:spacing w:before="226" w:after="0" w:line="324" w:lineRule="exact"/>
      </w:pPr>
      <w:r>
        <w:t>The victory at the bargaining table, though small, experienced monumental.</w:t>
      </w:r>
    </w:p>
    <w:p w14:paraId="14886F1E" w14:textId="77777777" w:rsidR="00113FB5" w:rsidRDefault="00000000">
      <w:pPr>
        <w:autoSpaceDE w:val="0"/>
        <w:autoSpaceDN w:val="0"/>
        <w:spacing w:before="60" w:after="0" w:line="264" w:lineRule="exact"/>
      </w:pPr>
      <w:r>
        <w:t>It wasn’t just about the extra pennies in their paychecks or the slightly improved safety measures; it was about something far more profound. It was the crack in the seemingly unbreakable ceiling of apathy and despair, a fissure letting in the light of hope. It was the quiet understanding that their voices, once swallowed by the roar of the factory floor and the indifference of management, now carried weight. Their collective strength, forged in the crucible of shared hardship, had finally begun to make a difference.</w:t>
      </w:r>
    </w:p>
    <w:p w14:paraId="511B8BE4" w14:textId="77777777" w:rsidR="00113FB5" w:rsidRDefault="00000000">
      <w:pPr>
        <w:autoSpaceDE w:val="0"/>
        <w:autoSpaceDN w:val="0"/>
        <w:spacing w:before="264" w:after="0" w:line="264" w:lineRule="exact"/>
      </w:pPr>
      <w:r>
        <w:t>But this was just the beginning. The fight for a better world wasn’t solely about improved working conditions within the factory walls; it was about building a more just and equitable society, a world where the dignity of labor was recognized, and the contributions of the working class were valued not just in monetary terms, but in terms of their fundamental importance to the fabric of society.</w:t>
      </w:r>
    </w:p>
    <w:p w14:paraId="28D29A4C" w14:textId="77777777" w:rsidR="00113FB5" w:rsidRDefault="00000000">
      <w:pPr>
        <w:autoSpaceDE w:val="0"/>
        <w:autoSpaceDN w:val="0"/>
        <w:spacing w:before="264" w:after="0" w:line="264" w:lineRule="exact"/>
      </w:pPr>
      <w:r>
        <w:t>The men and women who had gathered in that small, smoke-filled room of the Rusty Mug, once bonded by shared despair, were now bound by a burgeoning hope. They witnessed the potential for a different future, a future where their children wouldn't have to endure the same grinding poverty and exploitation. A future where their grandchildren could aspire to more than just survival.</w:t>
      </w:r>
    </w:p>
    <w:p w14:paraId="327621BD" w14:textId="77777777" w:rsidR="00113FB5" w:rsidRDefault="00000000">
      <w:pPr>
        <w:autoSpaceDE w:val="0"/>
        <w:autoSpaceDN w:val="0"/>
        <w:spacing w:before="264" w:after="0" w:line="264" w:lineRule="exact"/>
        <w:ind w:right="144"/>
      </w:pPr>
      <w:r>
        <w:t>This new vision wasn’t born overnight. It grew from the seeds of mutual support, nurtured by shared stories of struggle, watered by tears of frustration and joy. It was a vision fueled by a potent cocktail of anger at past injustices and a burning desire for a better tomorrow.</w:t>
      </w:r>
    </w:p>
    <w:p w14:paraId="78F9181D" w14:textId="77777777" w:rsidR="00113FB5" w:rsidRDefault="00000000">
      <w:pPr>
        <w:autoSpaceDE w:val="0"/>
        <w:autoSpaceDN w:val="0"/>
        <w:spacing w:before="264" w:after="0" w:line="264" w:lineRule="exact"/>
      </w:pPr>
      <w:r>
        <w:t xml:space="preserve">The conversations that unfolded in the Rusty Mug went beyond the immediate concerns of wages and safety. They delved into the deeper systemic issues, the inequalities that permeated every aspect of their lives. They discussed affordable housing, access to </w:t>
        <w:br/>
        <w:t xml:space="preserve">healthcare, the crippling burden of student debt, the lack of </w:t>
        <w:br/>
        <w:t>opportunities for upward mobility, and the ever-present threat of job displacement due to automation.</w:t>
      </w:r>
    </w:p>
    <w:p w14:paraId="071F032E" w14:textId="77777777" w:rsidR="00113FB5" w:rsidRDefault="00113FB5">
      <w:pPr>
        <w:sectPr w:rsidR="00113FB5">
          <w:pgSz w:w="8000" w:h="12000"/>
          <w:pgMar w:top="1440" w:right="1440" w:bottom="1440" w:left="1440" w:header="720" w:footer="720" w:gutter="0"/>
          <w:cols w:space="720"/>
          <w:docGrid w:linePitch="360"/>
        </w:sectPr>
      </w:pPr>
    </w:p>
    <w:p w14:paraId="4BC9ABE4" w14:textId="77777777" w:rsidR="00113FB5" w:rsidRDefault="00113FB5">
      <w:pPr>
        <w:autoSpaceDE w:val="0"/>
        <w:autoSpaceDN w:val="0"/>
        <w:spacing w:after="210" w:line="220" w:lineRule="exact"/>
      </w:pPr>
    </w:p>
    <w:p w14:paraId="12D41BCE" w14:textId="77777777" w:rsidR="00113FB5" w:rsidRDefault="00000000">
      <w:pPr>
        <w:autoSpaceDE w:val="0"/>
        <w:autoSpaceDN w:val="0"/>
        <w:spacing w:before="60" w:after="0" w:line="264" w:lineRule="exact"/>
      </w:pPr>
      <w:r>
        <w:t>They were beginning to understand the interconnectedness of their struggles. The problems weren't isolated incidents; they were part of a larger, systemic failure. They realized that their fight wasn't just about better working conditions in their specific factory; it was about challenging the very structures that perpetuated inequality and exploitation throughout society.</w:t>
      </w:r>
    </w:p>
    <w:p w14:paraId="6E3B565F" w14:textId="77777777" w:rsidR="00113FB5" w:rsidRDefault="00000000">
      <w:pPr>
        <w:autoSpaceDE w:val="0"/>
        <w:autoSpaceDN w:val="0"/>
        <w:spacing w:before="264" w:after="0" w:line="264" w:lineRule="exact"/>
        <w:ind w:right="288"/>
      </w:pPr>
      <w:r>
        <w:t xml:space="preserve">The newfound sense of unity transcended the factory walls. They began to reach out to other unions, other workers in other </w:t>
        <w:br/>
        <w:t>industries, sharing their experiences and building a broader coalition. They attended community meetings, spoke out at town hall gatherings, and organized protests, their collective voice growing louder and more powerful with each passing day.</w:t>
      </w:r>
    </w:p>
    <w:p w14:paraId="756D5E9D" w14:textId="77777777" w:rsidR="00113FB5" w:rsidRDefault="00000000">
      <w:pPr>
        <w:autoSpaceDE w:val="0"/>
        <w:autoSpaceDN w:val="0"/>
        <w:spacing w:before="264" w:after="0" w:line="264" w:lineRule="exact"/>
      </w:pPr>
      <w:r>
        <w:t>This wasn't a fight for individual gains; it was a fight for collective liberation. They understood that their individual battles were part of a larger war against systemic injustice. They learned to see themselves not as isolated workers, but as members of a larger working-class movement, a powerful force capable of effecting real, lasting change.</w:t>
      </w:r>
    </w:p>
    <w:p w14:paraId="7FD3A0A5" w14:textId="77777777" w:rsidR="00113FB5" w:rsidRDefault="00000000">
      <w:pPr>
        <w:autoSpaceDE w:val="0"/>
        <w:autoSpaceDN w:val="0"/>
        <w:spacing w:before="264" w:after="0" w:line="264" w:lineRule="exact"/>
      </w:pPr>
      <w:r>
        <w:t xml:space="preserve">One of the key strategies they adopted was educating themselves and others. They organized workshops and study groups to discuss economic policies, labor laws, and social justice issues. They </w:t>
        <w:br/>
        <w:t>learned about the historical struggles of the working class, drawing inspiration from the past while forging a new path forward. They understood the importance of understanding the power structures that oppressed them, in order to better challenge those structures.</w:t>
      </w:r>
    </w:p>
    <w:p w14:paraId="74C6E4A1" w14:textId="77777777" w:rsidR="00113FB5" w:rsidRDefault="00000000">
      <w:pPr>
        <w:autoSpaceDE w:val="0"/>
        <w:autoSpaceDN w:val="0"/>
        <w:spacing w:before="264" w:after="0" w:line="264" w:lineRule="exact"/>
      </w:pPr>
      <w:r>
        <w:t xml:space="preserve">The fight wasn't always easy. There were setbacks, moments of doubt, and internal disagreements. Some workers, weary from years of struggle, experienced their efforts were in vain. Others, facing personal crises, found it hard to maintain their commitment. There were betrayals – individuals who succumbed to pressure from </w:t>
        <w:br/>
        <w:t>management or who simply lost hope.</w:t>
      </w:r>
    </w:p>
    <w:p w14:paraId="0D3DFD16" w14:textId="77777777" w:rsidR="00113FB5" w:rsidRDefault="00000000">
      <w:pPr>
        <w:autoSpaceDE w:val="0"/>
        <w:autoSpaceDN w:val="0"/>
        <w:spacing w:before="264" w:after="0" w:line="264" w:lineRule="exact"/>
      </w:pPr>
      <w:r>
        <w:t>But the core group held firm. Their shared experiences, their mutual support, their unwavering belief in a better future, anchored them through the storms. They learned to navigate disagreements</w:t>
      </w:r>
    </w:p>
    <w:p w14:paraId="1E22ED91" w14:textId="77777777" w:rsidR="00113FB5" w:rsidRDefault="00113FB5">
      <w:pPr>
        <w:sectPr w:rsidR="00113FB5">
          <w:pgSz w:w="8000" w:h="12000"/>
          <w:pgMar w:top="1440" w:right="1440" w:bottom="1440" w:left="1440" w:header="720" w:footer="720" w:gutter="0"/>
          <w:cols w:space="720"/>
          <w:docGrid w:linePitch="360"/>
        </w:sectPr>
      </w:pPr>
    </w:p>
    <w:p w14:paraId="3D008C79" w14:textId="77777777" w:rsidR="00113FB5" w:rsidRDefault="00113FB5">
      <w:pPr>
        <w:autoSpaceDE w:val="0"/>
        <w:autoSpaceDN w:val="0"/>
        <w:spacing w:after="78" w:line="220" w:lineRule="exact"/>
      </w:pPr>
    </w:p>
    <w:p w14:paraId="5919CBA8" w14:textId="77777777" w:rsidR="00113FB5" w:rsidRDefault="00000000">
      <w:pPr>
        <w:autoSpaceDE w:val="0"/>
        <w:autoSpaceDN w:val="0"/>
        <w:spacing w:before="60" w:after="0" w:line="264" w:lineRule="exact"/>
      </w:pPr>
      <w:r>
        <w:t>respectfully, to listen to each other's concerns, and to find common ground. They developed strategies for handling internal conflicts, fostering a culture of understanding and mutual respect.</w:t>
      </w:r>
    </w:p>
    <w:p w14:paraId="4DA6D3BB" w14:textId="77777777" w:rsidR="00113FB5" w:rsidRDefault="00000000">
      <w:pPr>
        <w:autoSpaceDE w:val="0"/>
        <w:autoSpaceDN w:val="0"/>
        <w:spacing w:before="264" w:after="0" w:line="264" w:lineRule="exact"/>
      </w:pPr>
      <w:r>
        <w:t>They recognized that building a better world required more than just fighting for better wages and working conditions; it required a fundamental shift in societal values. They needed to change the narrative around the working class, to challenge the stereotypes that often portrayed them as lazy, uneducated, or undeserving.</w:t>
      </w:r>
    </w:p>
    <w:p w14:paraId="141595C3" w14:textId="77777777" w:rsidR="00113FB5" w:rsidRDefault="00000000">
      <w:pPr>
        <w:autoSpaceDE w:val="0"/>
        <w:autoSpaceDN w:val="0"/>
        <w:spacing w:before="264" w:after="0" w:line="264" w:lineRule="exact"/>
      </w:pPr>
      <w:r>
        <w:t>They began to tell their stories, sharing their experiences through various mediums. They created a blog, sharing their experiences, their triumphs, and their struggles. They reached out to local journalists, hoping to share their stories with a wider audience. Some even began to write poetry and songs, expressing their pain, their anger, and their unwavering hope for a better future.</w:t>
      </w:r>
    </w:p>
    <w:p w14:paraId="1B1F11BD" w14:textId="77777777" w:rsidR="00113FB5" w:rsidRDefault="00000000">
      <w:pPr>
        <w:autoSpaceDE w:val="0"/>
        <w:autoSpaceDN w:val="0"/>
        <w:spacing w:before="264" w:after="0" w:line="264" w:lineRule="exact"/>
      </w:pPr>
      <w:r>
        <w:t>Their message was simple yet powerful: the working class wasn't a burden on society; they were the backbone of society. They were the ones who built the buildings, drove the trucks, cared for the children, and kept the wheels of industry turning. Their work was essential, their contributions were invaluable, and their dignity deserved to be respected.</w:t>
      </w:r>
    </w:p>
    <w:p w14:paraId="11F84678" w14:textId="77777777" w:rsidR="00113FB5" w:rsidRDefault="00000000">
      <w:pPr>
        <w:autoSpaceDE w:val="0"/>
        <w:autoSpaceDN w:val="0"/>
        <w:spacing w:before="264" w:after="0" w:line="264" w:lineRule="exact"/>
      </w:pPr>
      <w:r>
        <w:t>They understood the power of storytelling. They knew that if they could share their stories authentically, if they could humanize their experiences, they could change hearts and minds. They could show the world the faces behind the statistics, the hopes and dreams, the fears and anxieties, that characterized the lives of millions of working-class people around the globe.</w:t>
      </w:r>
    </w:p>
    <w:p w14:paraId="7CB43604" w14:textId="77777777" w:rsidR="00113FB5" w:rsidRDefault="00000000">
      <w:pPr>
        <w:autoSpaceDE w:val="0"/>
        <w:autoSpaceDN w:val="0"/>
        <w:spacing w:before="266" w:after="0" w:line="264" w:lineRule="exact"/>
      </w:pPr>
      <w:r>
        <w:t xml:space="preserve">Their struggle wasn't just about material improvements; it was about reclaiming their dignity, their agency, and their voice. It was about building a society where everyone had the opportunity to thrive, regardless of their socioeconomic status. It was about creating a future forged not just in steel, but in solidarity, in </w:t>
        <w:br/>
        <w:t>resilience, and in unwavering hope.</w:t>
      </w:r>
    </w:p>
    <w:p w14:paraId="28894226" w14:textId="77777777" w:rsidR="00113FB5" w:rsidRDefault="00000000">
      <w:pPr>
        <w:autoSpaceDE w:val="0"/>
        <w:autoSpaceDN w:val="0"/>
        <w:spacing w:before="264" w:after="0" w:line="264" w:lineRule="exact"/>
      </w:pPr>
      <w:r>
        <w:t>The transformation wasn’t immediate. It was a slow, painstaking process, filled with small victories and occasional defeats. But with</w:t>
      </w:r>
    </w:p>
    <w:p w14:paraId="34BB67AC" w14:textId="77777777" w:rsidR="00113FB5" w:rsidRDefault="00113FB5">
      <w:pPr>
        <w:sectPr w:rsidR="00113FB5">
          <w:pgSz w:w="8000" w:h="12000"/>
          <w:pgMar w:top="1440" w:right="1440" w:bottom="1440" w:left="1440" w:header="720" w:footer="720" w:gutter="0"/>
          <w:cols w:space="720"/>
          <w:docGrid w:linePitch="360"/>
        </w:sectPr>
      </w:pPr>
    </w:p>
    <w:p w14:paraId="14851059" w14:textId="77777777" w:rsidR="00113FB5" w:rsidRDefault="00113FB5">
      <w:pPr>
        <w:autoSpaceDE w:val="0"/>
        <w:autoSpaceDN w:val="0"/>
        <w:spacing w:after="78" w:line="220" w:lineRule="exact"/>
      </w:pPr>
    </w:p>
    <w:p w14:paraId="4FD0D829" w14:textId="77777777" w:rsidR="00113FB5" w:rsidRDefault="00000000">
      <w:pPr>
        <w:autoSpaceDE w:val="0"/>
        <w:autoSpaceDN w:val="0"/>
        <w:spacing w:before="60" w:after="0" w:line="264" w:lineRule="exact"/>
        <w:ind w:right="144"/>
      </w:pPr>
      <w:r>
        <w:t>each step, they experienced the ground shifting beneath their feet, the weight of societal injustice beginning to lift. They were not merely reacting to oppression; they were actively shaping a new reality, one defined by justice, equality, and the unwavering dignity of the working class.</w:t>
      </w:r>
    </w:p>
    <w:p w14:paraId="1A016EB8" w14:textId="77777777" w:rsidR="00113FB5" w:rsidRDefault="00000000">
      <w:pPr>
        <w:autoSpaceDE w:val="0"/>
        <w:autoSpaceDN w:val="0"/>
        <w:spacing w:before="264" w:after="0" w:line="264" w:lineRule="exact"/>
      </w:pPr>
      <w:r>
        <w:t xml:space="preserve">And as they continued their fight, they knew this wasn't just about their generation. It was about ensuring that future generations wouldn't have to endure the same hardships, that their children and grandchildren would inherit a world where their hard work was valued, their contributions were recognized, and their dignity was respected. This was a legacy they were building, brick by brick, step by step, a future forged not only in the sweat and toil of their own hands, but in the unwavering hope and resilience of their collective spirit. The clang of steel became a soundtrack to their revolution, a symbol of their enduring strength and their unwavering belief in a better world. Their song of struggle became a hymn of hope, </w:t>
        <w:br/>
        <w:t>resonating across the factories, the towns, and the hearts of those who understood the fight for a more just and equitable future.</w:t>
      </w:r>
    </w:p>
    <w:p w14:paraId="440149CF" w14:textId="77777777" w:rsidR="00113FB5" w:rsidRDefault="00113FB5">
      <w:pPr>
        <w:sectPr w:rsidR="00113FB5">
          <w:pgSz w:w="8000" w:h="12000"/>
          <w:pgMar w:top="1440" w:right="1440" w:bottom="1440" w:left="1440" w:header="720" w:footer="720" w:gutter="0"/>
          <w:cols w:space="720"/>
          <w:docGrid w:linePitch="360"/>
        </w:sectPr>
      </w:pPr>
    </w:p>
    <w:p w14:paraId="00795030" w14:textId="77777777" w:rsidR="00113FB5" w:rsidRDefault="00113FB5">
      <w:pPr>
        <w:autoSpaceDE w:val="0"/>
        <w:autoSpaceDN w:val="0"/>
        <w:spacing w:after="224" w:line="220" w:lineRule="exact"/>
      </w:pPr>
    </w:p>
    <w:p w14:paraId="4905E793" w14:textId="77777777" w:rsidR="00113FB5" w:rsidRDefault="00000000">
      <w:pPr>
        <w:autoSpaceDE w:val="0"/>
        <w:autoSpaceDN w:val="0"/>
        <w:spacing w:after="0" w:line="330" w:lineRule="exact"/>
      </w:pPr>
      <w:r>
        <w:t>A Testament to the Human Spirit</w:t>
      </w:r>
    </w:p>
    <w:p w14:paraId="0291DDB4" w14:textId="77777777" w:rsidR="00113FB5" w:rsidRDefault="00000000">
      <w:pPr>
        <w:autoSpaceDE w:val="0"/>
        <w:autoSpaceDN w:val="0"/>
        <w:spacing w:before="286" w:after="0" w:line="264" w:lineRule="exact"/>
      </w:pPr>
      <w:r>
        <w:t xml:space="preserve">The air in the Rusty Mug hung thick with the smell of stale beer and sweat, a familiar aroma that clung to the workers like a second skin. But tonight, the usual weariness was replaced with a quiet intensity, a palpable sense of purpose that hummed beneath the surface of their exhausted bodies. They had won a small battle, a crucial victory in their long war against exploitation, but the fight was far from over. The future, they knew, would require more than just improved wages and safety regulations; it demanded a </w:t>
        <w:br/>
        <w:t>fundamental shift in the way society valued their work, their lives, their very being.</w:t>
      </w:r>
    </w:p>
    <w:p w14:paraId="30F30587" w14:textId="77777777" w:rsidR="00113FB5" w:rsidRDefault="00000000">
      <w:pPr>
        <w:autoSpaceDE w:val="0"/>
        <w:autoSpaceDN w:val="0"/>
        <w:spacing w:before="264" w:after="0" w:line="264" w:lineRule="exact"/>
      </w:pPr>
      <w:r>
        <w:t>Old Man Fitzwilliam, his hands gnarled and scarred from decades of working the steel, raised his glass. "To hope," he rasped, his voice rough as granite, "a commodity more precious than any metal we forge." A murmur of agreement rippled through the room, a silent acknowledgment of the fragility and the unwavering strength of that hope.</w:t>
      </w:r>
    </w:p>
    <w:p w14:paraId="7627DC4A" w14:textId="77777777" w:rsidR="00113FB5" w:rsidRDefault="00000000">
      <w:pPr>
        <w:autoSpaceDE w:val="0"/>
        <w:autoSpaceDN w:val="0"/>
        <w:spacing w:before="264" w:after="0" w:line="264" w:lineRule="exact"/>
        <w:ind w:right="144"/>
      </w:pPr>
      <w:r>
        <w:t>The conversations that night weren't fueled by cheap whiskey alone; they were ignited by a shared dream, a vision of a different world, a world where their children wouldn’t inherit the same burdens, the same anxieties, the same aching weariness that had become their constant companions. They talked about their children's futures, their hopes that they could pursue educations, find better jobs, escape the cycle of poverty and exploitation that had trapped generations before them.</w:t>
      </w:r>
    </w:p>
    <w:p w14:paraId="723B0854" w14:textId="77777777" w:rsidR="00113FB5" w:rsidRDefault="00000000">
      <w:pPr>
        <w:autoSpaceDE w:val="0"/>
        <w:autoSpaceDN w:val="0"/>
        <w:spacing w:before="264" w:after="0" w:line="264" w:lineRule="exact"/>
        <w:ind w:right="144"/>
      </w:pPr>
      <w:r>
        <w:t xml:space="preserve">Maria, a single mother who worked two jobs to make ends meet, spoke of her daughter’s ambition to become a doctor. The sheer audacity of that dream in their world, a world where opportunities experienced as scarce as clean water in the desert, filled the room with a poignant blend of pride and trepidation. Her words resonated deeply with the others, igniting in their hearts a fierce </w:t>
        <w:br/>
        <w:t>determination to create a world where such dreams could become realities.</w:t>
      </w:r>
    </w:p>
    <w:p w14:paraId="5DBB6BAF" w14:textId="77777777" w:rsidR="00113FB5" w:rsidRDefault="00000000">
      <w:pPr>
        <w:autoSpaceDE w:val="0"/>
        <w:autoSpaceDN w:val="0"/>
        <w:spacing w:before="206" w:after="0" w:line="322" w:lineRule="exact"/>
      </w:pPr>
      <w:r>
        <w:t>The men and women of the Rusty Mug were not simply workers;</w:t>
      </w:r>
    </w:p>
    <w:p w14:paraId="7A1F0B70" w14:textId="77777777" w:rsidR="00113FB5" w:rsidRDefault="00113FB5">
      <w:pPr>
        <w:sectPr w:rsidR="00113FB5">
          <w:pgSz w:w="8000" w:h="12000"/>
          <w:pgMar w:top="1440" w:right="1440" w:bottom="1440" w:left="1440" w:header="720" w:footer="720" w:gutter="0"/>
          <w:cols w:space="720"/>
          <w:docGrid w:linePitch="360"/>
        </w:sectPr>
      </w:pPr>
    </w:p>
    <w:p w14:paraId="1406B2FD" w14:textId="77777777" w:rsidR="00113FB5" w:rsidRDefault="00113FB5">
      <w:pPr>
        <w:autoSpaceDE w:val="0"/>
        <w:autoSpaceDN w:val="0"/>
        <w:spacing w:after="78" w:line="220" w:lineRule="exact"/>
      </w:pPr>
    </w:p>
    <w:p w14:paraId="600D4B95" w14:textId="77777777" w:rsidR="00113FB5" w:rsidRDefault="00000000">
      <w:pPr>
        <w:autoSpaceDE w:val="0"/>
        <w:autoSpaceDN w:val="0"/>
        <w:spacing w:before="60" w:after="0" w:line="264" w:lineRule="exact"/>
      </w:pPr>
      <w:r>
        <w:t>they were poets of the everyday, their lives a symphony of sweat, toil, and quiet resilience. Their stories were woven into the very fabric of the town, etched into the steel they shaped, the roads they paved, the buildings they raised. They were the unseen architects of the world around them, their contributions often overlooked, their struggles often ignored.</w:t>
      </w:r>
    </w:p>
    <w:p w14:paraId="79196B64" w14:textId="77777777" w:rsidR="00113FB5" w:rsidRDefault="00000000">
      <w:pPr>
        <w:autoSpaceDE w:val="0"/>
        <w:autoSpaceDN w:val="0"/>
        <w:spacing w:before="264" w:after="0" w:line="264" w:lineRule="exact"/>
      </w:pPr>
      <w:r>
        <w:t>But tonight, their voices echoed with a newfound power. They had found a language to articulate their pain, their anger, and their profound hope. Their struggles weren't just personal; they were collective, their victories shared, their losses mourned together. The union, once a distant, bureaucratic entity, had become a tangible force for good, a vessel for their collective aspirations.</w:t>
      </w:r>
    </w:p>
    <w:p w14:paraId="5F39DA7B" w14:textId="77777777" w:rsidR="00113FB5" w:rsidRDefault="00000000">
      <w:pPr>
        <w:autoSpaceDE w:val="0"/>
        <w:autoSpaceDN w:val="0"/>
        <w:spacing w:before="264" w:after="0" w:line="264" w:lineRule="exact"/>
      </w:pPr>
      <w:r>
        <w:t>Their collective strength transcended the factory walls. They began to participate in community events, organizing food drives, raising money for local charities, and volunteering their time to help those less fortunate. They realized that their fight for a better future wasn't confined to the workplace; it extended to every facet of their lives, every corner of their community.</w:t>
      </w:r>
    </w:p>
    <w:p w14:paraId="497F83F7" w14:textId="77777777" w:rsidR="00113FB5" w:rsidRDefault="00000000">
      <w:pPr>
        <w:autoSpaceDE w:val="0"/>
        <w:autoSpaceDN w:val="0"/>
        <w:spacing w:before="264" w:after="0" w:line="264" w:lineRule="exact"/>
      </w:pPr>
      <w:r>
        <w:t xml:space="preserve">They recognized the insidious nature of systemic inequalities, the invisible barriers that prevented upward mobility. They understood the insidious ways that poverty perpetuated itself, trapping families in a cycle of hardship from one generation to the next. They </w:t>
        <w:br/>
        <w:t xml:space="preserve">recognized the need for systemic change, not just individual </w:t>
        <w:br/>
        <w:t>improvements.</w:t>
      </w:r>
    </w:p>
    <w:p w14:paraId="3BF6680F" w14:textId="77777777" w:rsidR="00113FB5" w:rsidRDefault="00000000">
      <w:pPr>
        <w:autoSpaceDE w:val="0"/>
        <w:autoSpaceDN w:val="0"/>
        <w:spacing w:before="264" w:after="0" w:line="264" w:lineRule="exact"/>
      </w:pPr>
      <w:r>
        <w:t xml:space="preserve">Their activism extended beyond their immediate community. They networked with unions in other towns, sharing strategies and experiences. They lobbied for better legislation, advocating for affordable housing, universal healthcare, and educational </w:t>
        <w:br/>
        <w:t xml:space="preserve">opportunities for all. They became active participants in the </w:t>
        <w:br/>
        <w:t>political process, understanding that real change required engaging with the system, not merely reacting to it.</w:t>
      </w:r>
    </w:p>
    <w:p w14:paraId="7702CC4E" w14:textId="77777777" w:rsidR="00113FB5" w:rsidRDefault="00000000">
      <w:pPr>
        <w:autoSpaceDE w:val="0"/>
        <w:autoSpaceDN w:val="0"/>
        <w:spacing w:before="264" w:after="0" w:line="264" w:lineRule="exact"/>
        <w:ind w:right="144"/>
      </w:pPr>
      <w:r>
        <w:t>The journey wasn't always smooth. There were moments of doubt, moments of despair, when the weight of their struggles threatened to crush them. There were betrayals, workers who succumbed to the pressure from management, who traded their solidarity for a</w:t>
      </w:r>
    </w:p>
    <w:p w14:paraId="4164C9C4" w14:textId="77777777" w:rsidR="00113FB5" w:rsidRDefault="00113FB5">
      <w:pPr>
        <w:sectPr w:rsidR="00113FB5">
          <w:pgSz w:w="8000" w:h="12000"/>
          <w:pgMar w:top="1440" w:right="1440" w:bottom="1440" w:left="1440" w:header="720" w:footer="720" w:gutter="0"/>
          <w:cols w:space="720"/>
          <w:docGrid w:linePitch="360"/>
        </w:sectPr>
      </w:pPr>
    </w:p>
    <w:p w14:paraId="529D40BD" w14:textId="77777777" w:rsidR="00113FB5" w:rsidRDefault="00113FB5">
      <w:pPr>
        <w:autoSpaceDE w:val="0"/>
        <w:autoSpaceDN w:val="0"/>
        <w:spacing w:after="78" w:line="220" w:lineRule="exact"/>
      </w:pPr>
    </w:p>
    <w:p w14:paraId="75C97902" w14:textId="77777777" w:rsidR="00113FB5" w:rsidRDefault="00000000">
      <w:pPr>
        <w:autoSpaceDE w:val="0"/>
        <w:autoSpaceDN w:val="0"/>
        <w:spacing w:before="60" w:after="0" w:line="264" w:lineRule="exact"/>
        <w:ind w:right="288"/>
      </w:pPr>
      <w:r>
        <w:t xml:space="preserve">temporary sense of security. There were internal conflicts, </w:t>
        <w:br/>
        <w:t>disagreements over strategy and tactics, which tested their unity.</w:t>
      </w:r>
    </w:p>
    <w:p w14:paraId="4D344693" w14:textId="77777777" w:rsidR="00113FB5" w:rsidRDefault="00000000">
      <w:pPr>
        <w:autoSpaceDE w:val="0"/>
        <w:autoSpaceDN w:val="0"/>
        <w:spacing w:before="264" w:after="0" w:line="264" w:lineRule="exact"/>
      </w:pPr>
      <w:r>
        <w:t xml:space="preserve">But through it all, the core group remained steadfast. Their bonds, forged in the fires of shared hardship, proved stronger than any adversity. They learned to navigate their disagreements, to listen to each other’s concerns, to find common ground amidst their </w:t>
        <w:br/>
        <w:t xml:space="preserve">differences. They understood the importance of empathy, of </w:t>
        <w:br/>
        <w:t>understanding each other's perspectives, of valuing each other’s experiences.</w:t>
      </w:r>
    </w:p>
    <w:p w14:paraId="69845130" w14:textId="77777777" w:rsidR="00113FB5" w:rsidRDefault="00000000">
      <w:pPr>
        <w:autoSpaceDE w:val="0"/>
        <w:autoSpaceDN w:val="0"/>
        <w:spacing w:before="264" w:after="0" w:line="264" w:lineRule="exact"/>
      </w:pPr>
      <w:r>
        <w:t xml:space="preserve">Their resilience was rooted in their shared humanity, their capacity for love and compassion. They supported each other through personal crises, celebrating each other's triumphs, mourning each other's losses. Their strength wasn't solely derived from their </w:t>
        <w:br/>
        <w:t xml:space="preserve">physical endurance; it came from their deep-seated sense of </w:t>
        <w:br/>
        <w:t>community, their unshakable belief in the power of collective action.</w:t>
      </w:r>
    </w:p>
    <w:p w14:paraId="142B8BD6" w14:textId="77777777" w:rsidR="00113FB5" w:rsidRDefault="00000000">
      <w:pPr>
        <w:autoSpaceDE w:val="0"/>
        <w:autoSpaceDN w:val="0"/>
        <w:spacing w:before="264" w:after="0" w:line="264" w:lineRule="exact"/>
      </w:pPr>
      <w:r>
        <w:t xml:space="preserve">They found solace and inspiration in art, in the shared creation of poems, songs, and stories that captured the essence of their lives, their struggles, and their dreams. Their art became a form of </w:t>
        <w:br/>
        <w:t>resistance, a way of reclaiming their narrative, of humanizing their experiences, of challenging the stereotypes that society had imposed upon them.</w:t>
      </w:r>
    </w:p>
    <w:p w14:paraId="65A04BB5" w14:textId="77777777" w:rsidR="00113FB5" w:rsidRDefault="00000000">
      <w:pPr>
        <w:autoSpaceDE w:val="0"/>
        <w:autoSpaceDN w:val="0"/>
        <w:spacing w:before="264" w:after="0" w:line="264" w:lineRule="exact"/>
        <w:ind w:right="144"/>
      </w:pPr>
      <w:r>
        <w:t>Their art became a tool for empathy, a bridge between themselves and the world outside their immediate experience. It was a way to connect with others, to share their stories, to awaken consciences, to inspire hope. It was a testament to the enduring power of the human spirit, a celebration of their resilience, their creativity, and their unwavering belief in a better future.</w:t>
      </w:r>
    </w:p>
    <w:p w14:paraId="51855D15" w14:textId="77777777" w:rsidR="00113FB5" w:rsidRDefault="00000000">
      <w:pPr>
        <w:autoSpaceDE w:val="0"/>
        <w:autoSpaceDN w:val="0"/>
        <w:spacing w:before="264" w:after="0" w:line="264" w:lineRule="exact"/>
      </w:pPr>
      <w:r>
        <w:t xml:space="preserve">Their collective strength was a force to be reckoned with. It wasn’t simply about numbers; it was about a shared vision, a shared purpose, a shared belief in the dignity of labor and the inherent worth of every human being. This was a legacy they were building, a testament to their unwavering spirit, a beacon of hope for </w:t>
        <w:br/>
        <w:t>generations to come. The clang of steel, once a symbol of their oppression, now resonated with the rhythm of their rebellion, a</w:t>
      </w:r>
    </w:p>
    <w:p w14:paraId="0450D1EA" w14:textId="77777777" w:rsidR="00113FB5" w:rsidRDefault="00113FB5">
      <w:pPr>
        <w:sectPr w:rsidR="00113FB5">
          <w:pgSz w:w="8000" w:h="12000"/>
          <w:pgMar w:top="1440" w:right="1440" w:bottom="1440" w:left="1440" w:header="720" w:footer="720" w:gutter="0"/>
          <w:cols w:space="720"/>
          <w:docGrid w:linePitch="360"/>
        </w:sectPr>
      </w:pPr>
    </w:p>
    <w:p w14:paraId="2B91A4F9" w14:textId="77777777" w:rsidR="00113FB5" w:rsidRDefault="00113FB5">
      <w:pPr>
        <w:autoSpaceDE w:val="0"/>
        <w:autoSpaceDN w:val="0"/>
        <w:spacing w:after="78" w:line="220" w:lineRule="exact"/>
      </w:pPr>
    </w:p>
    <w:p w14:paraId="0D72A952" w14:textId="77777777" w:rsidR="00113FB5" w:rsidRDefault="00000000">
      <w:pPr>
        <w:autoSpaceDE w:val="0"/>
        <w:autoSpaceDN w:val="0"/>
        <w:spacing w:before="60" w:after="0" w:line="264" w:lineRule="exact"/>
      </w:pPr>
      <w:r>
        <w:t>soundtrack to their revolution. The future they were forging, brick by brick, was not just built of steel; it was built of sweat, resilience, and an unyielding belief in the power of human solidarity. Their song, once a lament of hardship, became an anthem of hope, a testament to the enduring strength of the human spirit. The future, they knew, was not predetermined; it was being forged, day by day, in the crucible of their collective struggle. And in the quiet strength of their unity, they found the power to shape a world worthy of their dreams, a world where the dignity of labor shone bright as the fires of the forge.</w:t>
      </w:r>
    </w:p>
    <w:p w14:paraId="02D65F7F" w14:textId="77777777" w:rsidR="00113FB5" w:rsidRDefault="00113FB5">
      <w:pPr>
        <w:sectPr w:rsidR="00113FB5">
          <w:pgSz w:w="8000" w:h="12000"/>
          <w:pgMar w:top="1440" w:right="1440" w:bottom="1440" w:left="1440" w:header="720" w:footer="720" w:gutter="0"/>
          <w:cols w:space="720"/>
          <w:docGrid w:linePitch="360"/>
        </w:sectPr>
      </w:pPr>
    </w:p>
    <w:p w14:paraId="751A4128" w14:textId="77777777" w:rsidR="00113FB5" w:rsidRDefault="00113FB5">
      <w:pPr>
        <w:autoSpaceDE w:val="0"/>
        <w:autoSpaceDN w:val="0"/>
        <w:spacing w:after="224" w:line="220" w:lineRule="exact"/>
      </w:pPr>
    </w:p>
    <w:p w14:paraId="0B429A51" w14:textId="77777777" w:rsidR="00113FB5" w:rsidRDefault="00000000">
      <w:pPr>
        <w:autoSpaceDE w:val="0"/>
        <w:autoSpaceDN w:val="0"/>
        <w:spacing w:after="0" w:line="330" w:lineRule="exact"/>
        <w:rPr>
          <w:rFonts w:ascii="Charis SIL Bold" w:eastAsia="Charis SIL Bold" w:hAnsi="Charis SIL Bold"/>
          <w:b/>
          <w:color w:val="000000"/>
        </w:rPr>
      </w:pPr>
      <w:r>
        <w:t>Acknowledgments</w:t>
      </w:r>
    </w:p>
    <w:p w14:paraId="71E224EF" w14:textId="77777777" w:rsidR="00DB5FAE" w:rsidRDefault="00DB5FAE">
      <w:pPr>
        <w:autoSpaceDE w:val="0"/>
        <w:autoSpaceDN w:val="0"/>
        <w:spacing w:after="0" w:line="330" w:lineRule="exact"/>
      </w:pPr>
    </w:p>
    <w:p w14:paraId="05B29EC2" w14:textId="77777777" w:rsidR="00DB5FAE" w:rsidRPr="00DB5FAE" w:rsidRDefault="00DB5FAE" w:rsidP="00DB5FAE">
      <w:pPr>
        <w:rPr>
          <w:rFonts w:ascii="Charis SIL Regular" w:eastAsia="Charis SIL Regular" w:hAnsi="Charis SIL Regular"/>
          <w:color w:val="000000"/>
        </w:rPr>
      </w:pPr>
      <w:r>
        <w:t>My deepest gratitude goes to the men and women of the Rusty Mug, whose stories inspired these poems. Their resilience, laughter, and struggles are the heart of this book. Special thanks to Old Man Fitzwilliam for his wisdom, and Maria for her unwavering hope. To the tireless union organizers, your dedication proves the power of solidarity. I'm also grateful to my editor, BFG, for her patience and insightful feedback, and to my family and friends for their constant support. Finally, a nod to the countless forgotten workers whose grit paved the way.</w:t>
      </w:r>
    </w:p>
    <w:p w14:paraId="0B9A1BBB" w14:textId="77777777" w:rsidR="00113FB5" w:rsidRDefault="00113FB5">
      <w:pPr>
        <w:sectPr w:rsidR="00113FB5">
          <w:pgSz w:w="8000" w:h="12000"/>
          <w:pgMar w:top="1440" w:right="1440" w:bottom="1440" w:left="1440" w:header="720" w:footer="720" w:gutter="0"/>
          <w:cols w:space="720"/>
          <w:docGrid w:linePitch="360"/>
        </w:sectPr>
      </w:pPr>
    </w:p>
    <w:p w14:paraId="150739DB" w14:textId="77777777" w:rsidR="00113FB5" w:rsidRDefault="00113FB5">
      <w:pPr>
        <w:sectPr w:rsidR="00113FB5">
          <w:pgSz w:w="8000" w:h="12000"/>
          <w:pgMar w:top="1440" w:right="1440" w:bottom="1440" w:left="1440" w:header="720" w:footer="720" w:gutter="0"/>
          <w:cols w:space="720"/>
          <w:docGrid w:linePitch="360"/>
        </w:sectPr>
      </w:pPr>
    </w:p>
    <w:p w14:paraId="514351DC" w14:textId="77777777" w:rsidR="00113FB5" w:rsidRDefault="00113FB5">
      <w:pPr>
        <w:autoSpaceDE w:val="0"/>
        <w:autoSpaceDN w:val="0"/>
        <w:spacing w:after="224" w:line="220" w:lineRule="exact"/>
      </w:pPr>
    </w:p>
    <w:p w14:paraId="1EA853D1" w14:textId="77777777" w:rsidR="00113FB5" w:rsidRDefault="00000000">
      <w:pPr>
        <w:autoSpaceDE w:val="0"/>
        <w:autoSpaceDN w:val="0"/>
        <w:spacing w:after="0" w:line="330" w:lineRule="exact"/>
      </w:pPr>
      <w:r>
        <w:t>Glossary</w:t>
      </w:r>
    </w:p>
    <w:p w14:paraId="3AA44C2C" w14:textId="77777777" w:rsidR="00113FB5" w:rsidRDefault="00000000">
      <w:pPr>
        <w:autoSpaceDE w:val="0"/>
        <w:autoSpaceDN w:val="0"/>
        <w:spacing w:before="298" w:after="0" w:line="258" w:lineRule="exact"/>
        <w:ind w:right="144"/>
      </w:pPr>
      <w:r>
        <w:t>Grizzled: A term used to describe workers hardened by years of labor, often reflecting both physical and emotional scars.</w:t>
      </w:r>
    </w:p>
    <w:p w14:paraId="4C0B0641" w14:textId="77777777" w:rsidR="00113FB5" w:rsidRDefault="00000000">
      <w:pPr>
        <w:autoSpaceDE w:val="0"/>
        <w:autoSpaceDN w:val="0"/>
        <w:spacing w:before="68" w:after="0" w:line="262" w:lineRule="exact"/>
      </w:pPr>
      <w:r>
        <w:t>Shop Steward: A union representative elected by workers to advocate for their rights and concerns within the workplace. Solidarity: The unity and mutual support among workers in their collective struggle for better working conditions and social justice. Burn-out: The state of emotional, physical, and mental exhaustion caused by prolonged or excessive stress.</w:t>
      </w:r>
    </w:p>
    <w:p w14:paraId="5DFBD662" w14:textId="77777777" w:rsidR="00113FB5" w:rsidRDefault="00000000">
      <w:pPr>
        <w:autoSpaceDE w:val="0"/>
        <w:autoSpaceDN w:val="0"/>
        <w:spacing w:before="66" w:after="0" w:line="262" w:lineRule="exact"/>
        <w:ind w:right="432"/>
      </w:pPr>
      <w:r>
        <w:t>The Man/Management: A collective term used to refer to the owners, managers, and those in positions of power within the workplace.</w:t>
      </w:r>
    </w:p>
    <w:p w14:paraId="215C6796" w14:textId="77777777" w:rsidR="00113FB5" w:rsidRDefault="00000000">
      <w:pPr>
        <w:autoSpaceDE w:val="0"/>
        <w:autoSpaceDN w:val="0"/>
        <w:spacing w:before="70" w:after="0" w:line="258" w:lineRule="exact"/>
        <w:ind w:right="720"/>
      </w:pPr>
      <w:r>
        <w:t>Skid Row: A derogatory term often used to describe areas characterized by poverty and homelessness.</w:t>
      </w:r>
    </w:p>
    <w:p w14:paraId="70FEB43D" w14:textId="77777777" w:rsidR="00113FB5" w:rsidRDefault="00000000">
      <w:pPr>
        <w:autoSpaceDE w:val="0"/>
        <w:autoSpaceDN w:val="0"/>
        <w:spacing w:before="64" w:after="0" w:line="264" w:lineRule="exact"/>
      </w:pPr>
      <w:r>
        <w:t xml:space="preserve">Ironworker/Steelworker: A worker who fabricates and erects structural steel components in buildings and other structures. The Company Town: A town where the majority of residents are employed by a single company, often leading to economic </w:t>
        <w:br/>
        <w:t>dependency and limited opportunities.</w:t>
      </w:r>
    </w:p>
    <w:p w14:paraId="765584B0" w14:textId="77777777" w:rsidR="00113FB5" w:rsidRDefault="00113FB5">
      <w:pPr>
        <w:sectPr w:rsidR="00113FB5">
          <w:pgSz w:w="8000" w:h="12000"/>
          <w:pgMar w:top="1440" w:right="1440" w:bottom="1440" w:left="1440" w:header="720" w:footer="720" w:gutter="0"/>
          <w:cols w:space="720"/>
          <w:docGrid w:linePitch="360"/>
        </w:sectPr>
      </w:pPr>
    </w:p>
    <w:p w14:paraId="49D04FF2" w14:textId="77777777" w:rsidR="00113FB5" w:rsidRDefault="00113FB5">
      <w:pPr>
        <w:autoSpaceDE w:val="0"/>
        <w:autoSpaceDN w:val="0"/>
        <w:spacing w:after="224" w:line="220" w:lineRule="exact"/>
      </w:pPr>
    </w:p>
    <w:p w14:paraId="483BDED7" w14:textId="77777777" w:rsidR="00113FB5" w:rsidRDefault="00113FB5">
      <w:pPr>
        <w:sectPr w:rsidR="00113FB5">
          <w:pgSz w:w="8000" w:h="12000"/>
          <w:pgMar w:top="1440" w:right="1440" w:bottom="1440" w:left="1440" w:header="720" w:footer="720" w:gutter="0"/>
          <w:cols w:space="720"/>
          <w:docGrid w:linePitch="360"/>
        </w:sectPr>
      </w:pPr>
    </w:p>
    <w:p w14:paraId="3BE0AFB4" w14:textId="77777777" w:rsidR="00113FB5" w:rsidRDefault="00113FB5">
      <w:pPr>
        <w:autoSpaceDE w:val="0"/>
        <w:autoSpaceDN w:val="0"/>
        <w:spacing w:after="224" w:line="220" w:lineRule="exact"/>
      </w:pPr>
    </w:p>
    <w:p w14:paraId="35C15ED0" w14:textId="77777777" w:rsidR="00113FB5" w:rsidRDefault="00000000">
      <w:pPr>
        <w:autoSpaceDE w:val="0"/>
        <w:autoSpaceDN w:val="0"/>
        <w:spacing w:after="0" w:line="330" w:lineRule="exact"/>
      </w:pPr>
      <w:r>
        <w:t>Author Biography</w:t>
      </w:r>
    </w:p>
    <w:p w14:paraId="56945E66" w14:textId="77777777" w:rsidR="00DB5FAE" w:rsidRPr="00DB5FAE" w:rsidRDefault="00DB5FAE" w:rsidP="00DB5FAE">
      <w:pPr>
        <w:autoSpaceDE w:val="0"/>
        <w:autoSpaceDN w:val="0"/>
        <w:spacing w:before="286" w:after="0" w:line="264" w:lineRule="exact"/>
        <w:rPr>
          <w:rFonts w:ascii="Charis SIL Regular" w:eastAsia="Charis SIL Regular" w:hAnsi="Charis SIL Regular"/>
          <w:color w:val="000000"/>
        </w:rPr>
      </w:pPr>
      <w:r>
        <w:t>Jason Clark, perpetually wrestling with "what ifs" and "how comes," is irresistibly drawn to stories that ignite intellect and spark imagination. A tireless explorer of ideas, he fearlessly delves into human motivation and the baffling mechanics of existence. Growing up in the diverse landscape of Southern California, amidst sun-drenched beaches and sprawling urban environments, instilled in him a deep appreciation for both human connection and the natural world. This same drive to understand and connect with the world informs Jason's work as a working-class poet and songwriter. His writing reflects a deep understanding and empathy for the lives and struggles of everyday people, gleaned not only from his California upbringing but also from a commitment to listening to and amplifying the voices of those often unheard. Their writing is a testament to the strength and resilience of the human spirit in the face of adversity, and a call for greater awareness and understanding of the contributions of those who often go unseen. Outside of writing, they remain an active member of their community, continuing to advocate for workers' rights and social justice.</w:t>
      </w:r>
    </w:p>
    <w:p w14:paraId="565F23E8" w14:textId="7B3B722E" w:rsidR="00113FB5" w:rsidRDefault="00113FB5" w:rsidP="00DB5FAE">
      <w:pPr>
        <w:autoSpaceDE w:val="0"/>
        <w:autoSpaceDN w:val="0"/>
        <w:spacing w:before="286" w:after="0" w:line="264" w:lineRule="exact"/>
      </w:pPr>
    </w:p>
    <w:sectPr w:rsidR="00113FB5"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3860B" w14:textId="77777777" w:rsidR="00736CA8" w:rsidRDefault="00736CA8" w:rsidP="00693B5D">
      <w:pPr>
        <w:spacing w:after="0" w:line="240" w:lineRule="auto"/>
      </w:pPr>
      <w:r>
        <w:separator/>
      </w:r>
    </w:p>
  </w:endnote>
  <w:endnote w:type="continuationSeparator" w:id="0">
    <w:p w14:paraId="72522EE8" w14:textId="77777777" w:rsidR="00736CA8" w:rsidRDefault="00736CA8" w:rsidP="00693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949F" w14:textId="77777777" w:rsidR="00736CA8" w:rsidRDefault="00736CA8" w:rsidP="00693B5D">
      <w:pPr>
        <w:spacing w:after="0" w:line="240" w:lineRule="auto"/>
      </w:pPr>
      <w:r>
        <w:separator/>
      </w:r>
    </w:p>
  </w:footnote>
  <w:footnote w:type="continuationSeparator" w:id="0">
    <w:p w14:paraId="7EB619EE" w14:textId="77777777" w:rsidR="00736CA8" w:rsidRDefault="00736CA8" w:rsidP="00693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693B5D" w14:paraId="13477AF9" w14:textId="77777777">
      <w:trPr>
        <w:trHeight w:val="720"/>
      </w:trPr>
      <w:tc>
        <w:tcPr>
          <w:tcW w:w="1667" w:type="pct"/>
        </w:tcPr>
        <w:p w14:paraId="6DCDBADE" w14:textId="77777777" w:rsidR="00693B5D" w:rsidRDefault="00693B5D">
          <w:pPr>
            <w:pStyle w:val="Header"/>
            <w:tabs>
              <w:tab w:val="clear" w:pos="4680"/>
              <w:tab w:val="clear" w:pos="9360"/>
            </w:tabs>
            <w:rPr>
              <w:color w:val="4F81BD" w:themeColor="accent1"/>
            </w:rPr>
          </w:pPr>
        </w:p>
      </w:tc>
      <w:tc>
        <w:tcPr>
          <w:tcW w:w="1667" w:type="pct"/>
        </w:tcPr>
        <w:p w14:paraId="0886D4C2" w14:textId="77777777" w:rsidR="00693B5D" w:rsidRDefault="00693B5D">
          <w:pPr>
            <w:pStyle w:val="Header"/>
            <w:tabs>
              <w:tab w:val="clear" w:pos="4680"/>
              <w:tab w:val="clear" w:pos="9360"/>
            </w:tabs>
            <w:jc w:val="center"/>
            <w:rPr>
              <w:color w:val="4F81BD" w:themeColor="accent1"/>
            </w:rPr>
          </w:pPr>
        </w:p>
      </w:tc>
      <w:tc>
        <w:tcPr>
          <w:tcW w:w="1666" w:type="pct"/>
        </w:tcPr>
        <w:p w14:paraId="379CBE90" w14:textId="77777777" w:rsidR="00693B5D" w:rsidRDefault="00693B5D">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5784B75A" w14:textId="77777777" w:rsidR="00693B5D" w:rsidRDefault="0069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184717">
    <w:abstractNumId w:val="8"/>
  </w:num>
  <w:num w:numId="2" w16cid:durableId="726757299">
    <w:abstractNumId w:val="6"/>
  </w:num>
  <w:num w:numId="3" w16cid:durableId="1240139922">
    <w:abstractNumId w:val="5"/>
  </w:num>
  <w:num w:numId="4" w16cid:durableId="962156162">
    <w:abstractNumId w:val="4"/>
  </w:num>
  <w:num w:numId="5" w16cid:durableId="1862864351">
    <w:abstractNumId w:val="7"/>
  </w:num>
  <w:num w:numId="6" w16cid:durableId="1437604577">
    <w:abstractNumId w:val="3"/>
  </w:num>
  <w:num w:numId="7" w16cid:durableId="556480738">
    <w:abstractNumId w:val="2"/>
  </w:num>
  <w:num w:numId="8" w16cid:durableId="818226508">
    <w:abstractNumId w:val="1"/>
  </w:num>
  <w:num w:numId="9" w16cid:durableId="193805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FB5"/>
    <w:rsid w:val="0015074B"/>
    <w:rsid w:val="0029639D"/>
    <w:rsid w:val="00326F90"/>
    <w:rsid w:val="00394FED"/>
    <w:rsid w:val="00693B5D"/>
    <w:rsid w:val="00736CA8"/>
    <w:rsid w:val="00AA1D8D"/>
    <w:rsid w:val="00B47730"/>
    <w:rsid w:val="00CA1E60"/>
    <w:rsid w:val="00CB0664"/>
    <w:rsid w:val="00DB5FAE"/>
    <w:rsid w:val="00FC693F"/>
    <w:rsid w:val="00FF7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90DE4"/>
  <w14:defaultImageDpi w14:val="300"/>
  <w15:docId w15:val="{3050E5A7-95D6-47DC-A99C-09A95EDB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8112">
      <w:bodyDiv w:val="1"/>
      <w:marLeft w:val="0"/>
      <w:marRight w:val="0"/>
      <w:marTop w:val="0"/>
      <w:marBottom w:val="0"/>
      <w:divBdr>
        <w:top w:val="none" w:sz="0" w:space="0" w:color="auto"/>
        <w:left w:val="none" w:sz="0" w:space="0" w:color="auto"/>
        <w:bottom w:val="none" w:sz="0" w:space="0" w:color="auto"/>
        <w:right w:val="none" w:sz="0" w:space="0" w:color="auto"/>
      </w:divBdr>
      <w:divsChild>
        <w:div w:id="1173767029">
          <w:marLeft w:val="0"/>
          <w:marRight w:val="0"/>
          <w:marTop w:val="0"/>
          <w:marBottom w:val="0"/>
          <w:divBdr>
            <w:top w:val="none" w:sz="0" w:space="0" w:color="auto"/>
            <w:left w:val="none" w:sz="0" w:space="0" w:color="auto"/>
            <w:bottom w:val="none" w:sz="0" w:space="0" w:color="auto"/>
            <w:right w:val="none" w:sz="0" w:space="0" w:color="auto"/>
          </w:divBdr>
        </w:div>
      </w:divsChild>
    </w:div>
    <w:div w:id="1023749642">
      <w:bodyDiv w:val="1"/>
      <w:marLeft w:val="0"/>
      <w:marRight w:val="0"/>
      <w:marTop w:val="0"/>
      <w:marBottom w:val="0"/>
      <w:divBdr>
        <w:top w:val="none" w:sz="0" w:space="0" w:color="auto"/>
        <w:left w:val="none" w:sz="0" w:space="0" w:color="auto"/>
        <w:bottom w:val="none" w:sz="0" w:space="0" w:color="auto"/>
        <w:right w:val="none" w:sz="0" w:space="0" w:color="auto"/>
      </w:divBdr>
      <w:divsChild>
        <w:div w:id="137770750">
          <w:marLeft w:val="0"/>
          <w:marRight w:val="0"/>
          <w:marTop w:val="0"/>
          <w:marBottom w:val="0"/>
          <w:divBdr>
            <w:top w:val="none" w:sz="0" w:space="0" w:color="auto"/>
            <w:left w:val="none" w:sz="0" w:space="0" w:color="auto"/>
            <w:bottom w:val="none" w:sz="0" w:space="0" w:color="auto"/>
            <w:right w:val="none" w:sz="0" w:space="0" w:color="auto"/>
          </w:divBdr>
        </w:div>
      </w:divsChild>
    </w:div>
    <w:div w:id="1055664517">
      <w:bodyDiv w:val="1"/>
      <w:marLeft w:val="0"/>
      <w:marRight w:val="0"/>
      <w:marTop w:val="0"/>
      <w:marBottom w:val="0"/>
      <w:divBdr>
        <w:top w:val="none" w:sz="0" w:space="0" w:color="auto"/>
        <w:left w:val="none" w:sz="0" w:space="0" w:color="auto"/>
        <w:bottom w:val="none" w:sz="0" w:space="0" w:color="auto"/>
        <w:right w:val="none" w:sz="0" w:space="0" w:color="auto"/>
      </w:divBdr>
      <w:divsChild>
        <w:div w:id="1024942288">
          <w:marLeft w:val="0"/>
          <w:marRight w:val="0"/>
          <w:marTop w:val="0"/>
          <w:marBottom w:val="0"/>
          <w:divBdr>
            <w:top w:val="none" w:sz="0" w:space="0" w:color="auto"/>
            <w:left w:val="none" w:sz="0" w:space="0" w:color="auto"/>
            <w:bottom w:val="none" w:sz="0" w:space="0" w:color="auto"/>
            <w:right w:val="none" w:sz="0" w:space="0" w:color="auto"/>
          </w:divBdr>
        </w:div>
      </w:divsChild>
    </w:div>
    <w:div w:id="1447777606">
      <w:bodyDiv w:val="1"/>
      <w:marLeft w:val="0"/>
      <w:marRight w:val="0"/>
      <w:marTop w:val="0"/>
      <w:marBottom w:val="0"/>
      <w:divBdr>
        <w:top w:val="none" w:sz="0" w:space="0" w:color="auto"/>
        <w:left w:val="none" w:sz="0" w:space="0" w:color="auto"/>
        <w:bottom w:val="none" w:sz="0" w:space="0" w:color="auto"/>
        <w:right w:val="none" w:sz="0" w:space="0" w:color="auto"/>
      </w:divBdr>
      <w:divsChild>
        <w:div w:id="1886679047">
          <w:marLeft w:val="0"/>
          <w:marRight w:val="0"/>
          <w:marTop w:val="0"/>
          <w:marBottom w:val="0"/>
          <w:divBdr>
            <w:top w:val="none" w:sz="0" w:space="0" w:color="auto"/>
            <w:left w:val="none" w:sz="0" w:space="0" w:color="auto"/>
            <w:bottom w:val="none" w:sz="0" w:space="0" w:color="auto"/>
            <w:right w:val="none" w:sz="0" w:space="0" w:color="auto"/>
          </w:divBdr>
        </w:div>
      </w:divsChild>
    </w:div>
    <w:div w:id="1706783013">
      <w:bodyDiv w:val="1"/>
      <w:marLeft w:val="0"/>
      <w:marRight w:val="0"/>
      <w:marTop w:val="0"/>
      <w:marBottom w:val="0"/>
      <w:divBdr>
        <w:top w:val="none" w:sz="0" w:space="0" w:color="auto"/>
        <w:left w:val="none" w:sz="0" w:space="0" w:color="auto"/>
        <w:bottom w:val="none" w:sz="0" w:space="0" w:color="auto"/>
        <w:right w:val="none" w:sz="0" w:space="0" w:color="auto"/>
      </w:divBdr>
      <w:divsChild>
        <w:div w:id="2030371282">
          <w:marLeft w:val="0"/>
          <w:marRight w:val="0"/>
          <w:marTop w:val="0"/>
          <w:marBottom w:val="0"/>
          <w:divBdr>
            <w:top w:val="none" w:sz="0" w:space="0" w:color="auto"/>
            <w:left w:val="none" w:sz="0" w:space="0" w:color="auto"/>
            <w:bottom w:val="none" w:sz="0" w:space="0" w:color="auto"/>
            <w:right w:val="none" w:sz="0" w:space="0" w:color="auto"/>
          </w:divBdr>
        </w:div>
      </w:divsChild>
    </w:div>
    <w:div w:id="1845511928">
      <w:bodyDiv w:val="1"/>
      <w:marLeft w:val="0"/>
      <w:marRight w:val="0"/>
      <w:marTop w:val="0"/>
      <w:marBottom w:val="0"/>
      <w:divBdr>
        <w:top w:val="none" w:sz="0" w:space="0" w:color="auto"/>
        <w:left w:val="none" w:sz="0" w:space="0" w:color="auto"/>
        <w:bottom w:val="none" w:sz="0" w:space="0" w:color="auto"/>
        <w:right w:val="none" w:sz="0" w:space="0" w:color="auto"/>
      </w:divBdr>
      <w:divsChild>
        <w:div w:id="49357129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509</Pages>
  <Words>80460</Words>
  <Characters>458628</Characters>
  <Application>Microsoft Office Word</Application>
  <DocSecurity>0</DocSecurity>
  <Lines>3821</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2025-02-20T19:03:00Z</dcterms:created>
  <dcterms:modified xsi:type="dcterms:W3CDTF">2025-02-21T15:58:00Z</dcterms:modified>
  <cp:category/>
</cp:coreProperties>
</file>